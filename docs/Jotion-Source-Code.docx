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Jotion — Source Code</w:t>
      </w:r>
    </w:p>
    <w:p>
      <w:pPr>
        <w:jc w:val="center"/>
      </w:pPr>
      <w:r>
        <w:rPr>
          <w:color w:val="666666"/>
          <w:sz w:val="24"/>
        </w:rPr>
        <w:t>Complete listing of every source file  •  255 files</w:t>
      </w:r>
    </w:p>
    <w:p>
      <w:pPr>
        <w:jc w:val="center"/>
      </w:pPr>
      <w:r>
        <w:rPr>
          <w:color w:val="999999"/>
          <w:sz w:val="18"/>
        </w:rPr>
        <w:t>Generated 20 October 2026  •  Jotion — the connected workspace where better, faster work happens.</w:t>
      </w:r>
    </w:p>
    <w:p>
      <w:r>
        <w:br w:type="page"/>
      </w:r>
    </w:p>
    <w:p>
      <w:pPr>
        <w:pStyle w:val="Heading1"/>
      </w:pPr>
      <w:r>
        <w:t>Table of contents</w:t>
      </w:r>
    </w:p>
    <w:p>
      <w:pPr>
        <w:ind w:left="0"/>
      </w:pPr>
      <w:r>
        <w:rPr>
          <w:b/>
          <w:sz w:val="20"/>
        </w:rPr>
        <w:t>File index</w:t>
      </w:r>
    </w:p>
    <w:p>
      <w:pPr>
        <w:ind w:left="360"/>
      </w:pPr>
      <w:r>
        <w:rPr>
          <w:b w:val="0"/>
          <w:sz w:val="20"/>
        </w:rPr>
        <w:t xml:space="preserve">  .env.example</w:t>
      </w:r>
    </w:p>
    <w:p>
      <w:pPr>
        <w:ind w:left="360"/>
      </w:pPr>
      <w:r>
        <w:rPr>
          <w:b w:val="0"/>
          <w:sz w:val="20"/>
        </w:rPr>
        <w:t xml:space="preserve">  .eslintrc.json</w:t>
      </w:r>
    </w:p>
    <w:p>
      <w:pPr>
        <w:ind w:left="360"/>
      </w:pPr>
      <w:r>
        <w:rPr>
          <w:b w:val="0"/>
          <w:sz w:val="20"/>
        </w:rPr>
        <w:t xml:space="preserve">  .gitignore</w:t>
      </w:r>
    </w:p>
    <w:p>
      <w:pPr>
        <w:ind w:left="360"/>
      </w:pPr>
      <w:r>
        <w:rPr>
          <w:b w:val="0"/>
          <w:sz w:val="20"/>
        </w:rPr>
        <w:t xml:space="preserve">  .vercelignore</w:t>
      </w:r>
    </w:p>
    <w:p>
      <w:pPr>
        <w:ind w:left="360"/>
      </w:pPr>
      <w:r>
        <w:rPr>
          <w:b w:val="0"/>
          <w:sz w:val="20"/>
        </w:rPr>
        <w:t xml:space="preserve">  README.md</w:t>
      </w:r>
    </w:p>
    <w:p>
      <w:pPr>
        <w:ind w:left="360"/>
      </w:pPr>
      <w:r>
        <w:rPr>
          <w:b w:val="0"/>
          <w:sz w:val="20"/>
        </w:rPr>
        <w:t xml:space="preserve">  components.json</w:t>
      </w:r>
    </w:p>
    <w:p>
      <w:pPr>
        <w:ind w:left="360"/>
      </w:pPr>
      <w:r>
        <w:rPr>
          <w:b w:val="0"/>
          <w:sz w:val="20"/>
        </w:rPr>
        <w:t xml:space="preserve">  docker-compose.mcp.yml</w:t>
      </w:r>
    </w:p>
    <w:p>
      <w:pPr>
        <w:ind w:left="360"/>
      </w:pPr>
      <w:r>
        <w:rPr>
          <w:b w:val="0"/>
          <w:sz w:val="20"/>
        </w:rPr>
        <w:t xml:space="preserve">  next-env.d.ts</w:t>
      </w:r>
    </w:p>
    <w:p>
      <w:pPr>
        <w:ind w:left="360"/>
      </w:pPr>
      <w:r>
        <w:rPr>
          <w:b w:val="0"/>
          <w:sz w:val="20"/>
        </w:rPr>
        <w:t xml:space="preserve">  next.config.mjs</w:t>
      </w:r>
    </w:p>
    <w:p>
      <w:pPr>
        <w:ind w:left="360"/>
      </w:pPr>
      <w:r>
        <w:rPr>
          <w:b w:val="0"/>
          <w:sz w:val="20"/>
        </w:rPr>
        <w:t xml:space="preserve">  package.json</w:t>
      </w:r>
    </w:p>
    <w:p>
      <w:pPr>
        <w:ind w:left="360"/>
      </w:pPr>
      <w:r>
        <w:rPr>
          <w:b w:val="0"/>
          <w:sz w:val="20"/>
        </w:rPr>
        <w:t xml:space="preserve">  postcss.config.mjs</w:t>
      </w:r>
    </w:p>
    <w:p>
      <w:pPr>
        <w:ind w:left="360"/>
      </w:pPr>
      <w:r>
        <w:rPr>
          <w:b w:val="0"/>
          <w:sz w:val="20"/>
        </w:rPr>
        <w:t xml:space="preserve">  tailwind.config.ts</w:t>
      </w:r>
    </w:p>
    <w:p>
      <w:pPr>
        <w:ind w:left="360"/>
      </w:pPr>
      <w:r>
        <w:rPr>
          <w:b w:val="0"/>
          <w:sz w:val="20"/>
        </w:rPr>
        <w:t xml:space="preserve">  tsconfig.json</w:t>
      </w:r>
    </w:p>
    <w:p>
      <w:pPr>
        <w:ind w:left="360"/>
      </w:pPr>
      <w:r>
        <w:rPr>
          <w:b w:val="0"/>
          <w:sz w:val="20"/>
        </w:rPr>
        <w:t xml:space="preserve">  vercel.json</w:t>
      </w:r>
    </w:p>
    <w:p>
      <w:pPr>
        <w:ind w:left="360"/>
      </w:pPr>
      <w:r>
        <w:rPr>
          <w:b w:val="0"/>
          <w:sz w:val="20"/>
        </w:rPr>
        <w:t xml:space="preserve">  vitest.config.ts</w:t>
      </w:r>
    </w:p>
    <w:p>
      <w:pPr>
        <w:ind w:left="360"/>
      </w:pPr>
      <w:r>
        <w:rPr>
          <w:b w:val="0"/>
          <w:sz w:val="20"/>
        </w:rPr>
        <w:t xml:space="preserve">  .next-dev/app-build-manifest.json</w:t>
      </w:r>
    </w:p>
    <w:p>
      <w:pPr>
        <w:ind w:left="360"/>
      </w:pPr>
      <w:r>
        <w:rPr>
          <w:b w:val="0"/>
          <w:sz w:val="20"/>
        </w:rPr>
        <w:t xml:space="preserve">  .next-dev/build-manifest.json</w:t>
      </w:r>
    </w:p>
    <w:p>
      <w:pPr>
        <w:ind w:left="360"/>
      </w:pPr>
      <w:r>
        <w:rPr>
          <w:b w:val="0"/>
          <w:sz w:val="20"/>
        </w:rPr>
        <w:t xml:space="preserve">  .next-dev/package.json</w:t>
      </w:r>
    </w:p>
    <w:p>
      <w:pPr>
        <w:ind w:left="360"/>
      </w:pPr>
      <w:r>
        <w:rPr>
          <w:b w:val="0"/>
          <w:sz w:val="20"/>
        </w:rPr>
        <w:t xml:space="preserve">  .next-dev/react-loadable-manifest.json</w:t>
      </w:r>
    </w:p>
    <w:p>
      <w:pPr>
        <w:ind w:left="360"/>
      </w:pPr>
      <w:r>
        <w:rPr>
          <w:b w:val="0"/>
          <w:sz w:val="20"/>
        </w:rPr>
        <w:t xml:space="preserve">  .next-dev/cache/config.json</w:t>
      </w:r>
    </w:p>
    <w:p>
      <w:pPr>
        <w:ind w:left="360"/>
      </w:pPr>
      <w:r>
        <w:rPr>
          <w:b w:val="0"/>
          <w:sz w:val="20"/>
        </w:rPr>
        <w:t xml:space="preserve">  .next-dev/server/app-paths-manifest.json</w:t>
      </w:r>
    </w:p>
    <w:p>
      <w:pPr>
        <w:ind w:left="360"/>
      </w:pPr>
      <w:r>
        <w:rPr>
          <w:b w:val="0"/>
          <w:sz w:val="20"/>
        </w:rPr>
        <w:t xml:space="preserve">  .next-dev/server/interception-route-rewrite-manifest.js</w:t>
      </w:r>
    </w:p>
    <w:p>
      <w:pPr>
        <w:ind w:left="360"/>
      </w:pPr>
      <w:r>
        <w:rPr>
          <w:b w:val="0"/>
          <w:sz w:val="20"/>
        </w:rPr>
        <w:t xml:space="preserve">  .next-dev/server/middleware-build-manifest.js</w:t>
      </w:r>
    </w:p>
    <w:p>
      <w:pPr>
        <w:ind w:left="360"/>
      </w:pPr>
      <w:r>
        <w:rPr>
          <w:b w:val="0"/>
          <w:sz w:val="20"/>
        </w:rPr>
        <w:t xml:space="preserve">  .next-dev/server/middleware-manifest.json</w:t>
      </w:r>
    </w:p>
    <w:p>
      <w:pPr>
        <w:ind w:left="360"/>
      </w:pPr>
      <w:r>
        <w:rPr>
          <w:b w:val="0"/>
          <w:sz w:val="20"/>
        </w:rPr>
        <w:t xml:space="preserve">  .next-dev/server/middleware-react-loadable-manifest.js</w:t>
      </w:r>
    </w:p>
    <w:p>
      <w:pPr>
        <w:ind w:left="360"/>
      </w:pPr>
      <w:r>
        <w:rPr>
          <w:b w:val="0"/>
          <w:sz w:val="20"/>
        </w:rPr>
        <w:t xml:space="preserve">  .next-dev/server/next-font-manifest.js</w:t>
      </w:r>
    </w:p>
    <w:p>
      <w:pPr>
        <w:ind w:left="360"/>
      </w:pPr>
      <w:r>
        <w:rPr>
          <w:b w:val="0"/>
          <w:sz w:val="20"/>
        </w:rPr>
        <w:t xml:space="preserve">  .next-dev/server/next-font-manifest.json</w:t>
      </w:r>
    </w:p>
    <w:p>
      <w:pPr>
        <w:ind w:left="360"/>
      </w:pPr>
      <w:r>
        <w:rPr>
          <w:b w:val="0"/>
          <w:sz w:val="20"/>
        </w:rPr>
        <w:t xml:space="preserve">  .next-dev/server/pages-manifest.json</w:t>
      </w:r>
    </w:p>
    <w:p>
      <w:pPr>
        <w:ind w:left="360"/>
      </w:pPr>
      <w:r>
        <w:rPr>
          <w:b w:val="0"/>
          <w:sz w:val="20"/>
        </w:rPr>
        <w:t xml:space="preserve">  .next-dev/server/server-reference-manifest.js</w:t>
      </w:r>
    </w:p>
    <w:p>
      <w:pPr>
        <w:ind w:left="360"/>
      </w:pPr>
      <w:r>
        <w:rPr>
          <w:b w:val="0"/>
          <w:sz w:val="20"/>
        </w:rPr>
        <w:t xml:space="preserve">  .next-dev/server/server-reference-manifest.json</w:t>
      </w:r>
    </w:p>
    <w:p>
      <w:pPr>
        <w:ind w:left="360"/>
      </w:pPr>
      <w:r>
        <w:rPr>
          <w:b w:val="0"/>
          <w:sz w:val="20"/>
        </w:rPr>
        <w:t xml:space="preserve">  .next-dev/server/webpack-runtime.js</w:t>
      </w:r>
    </w:p>
    <w:p>
      <w:pPr>
        <w:ind w:left="360"/>
      </w:pPr>
      <w:r>
        <w:rPr>
          <w:b w:val="0"/>
          <w:sz w:val="20"/>
        </w:rPr>
        <w:t xml:space="preserve">  .next-dev/server/app/(main)/(routes)/billing/checkout/page_client-reference-manifest.js</w:t>
      </w:r>
    </w:p>
    <w:p>
      <w:pPr>
        <w:ind w:left="360"/>
      </w:pPr>
      <w:r>
        <w:rPr>
          <w:b w:val="0"/>
          <w:sz w:val="20"/>
        </w:rPr>
        <w:t xml:space="preserve">  .next-dev/server/app/(main)/(routes)/documents/page_client-reference-manifest.js</w:t>
      </w:r>
    </w:p>
    <w:p>
      <w:pPr>
        <w:ind w:left="360"/>
      </w:pPr>
      <w:r>
        <w:rPr>
          <w:b w:val="0"/>
          <w:sz w:val="20"/>
        </w:rPr>
        <w:t xml:space="preserve">  .next-dev/server/app/(main)/(routes)/notifications/page_client-reference-manifest.js</w:t>
      </w:r>
    </w:p>
    <w:p>
      <w:pPr>
        <w:ind w:left="360"/>
      </w:pPr>
      <w:r>
        <w:rPr>
          <w:b w:val="0"/>
          <w:sz w:val="20"/>
        </w:rPr>
        <w:t xml:space="preserve">  .next-dev/server/app/(main)/(routes)/settings/page_client-reference-manifest.js</w:t>
      </w:r>
    </w:p>
    <w:p>
      <w:pPr>
        <w:ind w:left="360"/>
      </w:pPr>
      <w:r>
        <w:rPr>
          <w:b w:val="0"/>
          <w:sz w:val="20"/>
        </w:rPr>
        <w:t xml:space="preserve">  .next-dev/server/app/(main)/(routes)/templates/page_client-reference-manifest.js</w:t>
      </w:r>
    </w:p>
    <w:p>
      <w:pPr>
        <w:ind w:left="360"/>
      </w:pPr>
      <w:r>
        <w:rPr>
          <w:b w:val="0"/>
          <w:sz w:val="20"/>
        </w:rPr>
        <w:t xml:space="preserve">  .next-dev/server/app/(marketing)/page.js</w:t>
      </w:r>
    </w:p>
    <w:p>
      <w:pPr>
        <w:ind w:left="360"/>
      </w:pPr>
      <w:r>
        <w:rPr>
          <w:b w:val="0"/>
          <w:sz w:val="20"/>
        </w:rPr>
        <w:t xml:space="preserve">  .next-dev/server/app/(marketing)/page_client-reference-manifest.js</w:t>
      </w:r>
    </w:p>
    <w:p>
      <w:pPr>
        <w:ind w:left="360"/>
      </w:pPr>
      <w:r>
        <w:rPr>
          <w:b w:val="0"/>
          <w:sz w:val="20"/>
        </w:rPr>
        <w:t xml:space="preserve">  .next-dev/server/app/(marketing)/pricing/page_client-reference-manifest.js</w:t>
      </w:r>
    </w:p>
    <w:p>
      <w:pPr>
        <w:ind w:left="360"/>
      </w:pPr>
      <w:r>
        <w:rPr>
          <w:b w:val="0"/>
          <w:sz w:val="20"/>
        </w:rPr>
        <w:t xml:space="preserve">  .next-dev/server/vendor-chunks/@babel.js</w:t>
      </w:r>
    </w:p>
    <w:p>
      <w:pPr>
        <w:ind w:left="360"/>
      </w:pPr>
      <w:r>
        <w:rPr>
          <w:b w:val="0"/>
          <w:sz w:val="20"/>
        </w:rPr>
        <w:t xml:space="preserve">  .next-dev/server/vendor-chunks/@edgestore.js</w:t>
      </w:r>
    </w:p>
    <w:p>
      <w:pPr>
        <w:ind w:left="360"/>
      </w:pPr>
      <w:r>
        <w:rPr>
          <w:b w:val="0"/>
          <w:sz w:val="20"/>
        </w:rPr>
        <w:t xml:space="preserve">  .next-dev/server/vendor-chunks/@floating-ui.js</w:t>
      </w:r>
    </w:p>
    <w:p>
      <w:pPr>
        <w:ind w:left="360"/>
      </w:pPr>
      <w:r>
        <w:rPr>
          <w:b w:val="0"/>
          <w:sz w:val="20"/>
        </w:rPr>
        <w:t xml:space="preserve">  .next-dev/server/vendor-chunks/@swc.js</w:t>
      </w:r>
    </w:p>
    <w:p>
      <w:pPr>
        <w:ind w:left="360"/>
      </w:pPr>
      <w:r>
        <w:rPr>
          <w:b w:val="0"/>
          <w:sz w:val="20"/>
        </w:rPr>
        <w:t xml:space="preserve">  .next-dev/server/vendor-chunks/aria-hidden.js</w:t>
      </w:r>
    </w:p>
    <w:p>
      <w:pPr>
        <w:ind w:left="360"/>
      </w:pPr>
      <w:r>
        <w:rPr>
          <w:b w:val="0"/>
          <w:sz w:val="20"/>
        </w:rPr>
        <w:t xml:space="preserve">  .next-dev/server/vendor-chunks/attr-accept.js</w:t>
      </w:r>
    </w:p>
    <w:p>
      <w:pPr>
        <w:ind w:left="360"/>
      </w:pPr>
      <w:r>
        <w:rPr>
          <w:b w:val="0"/>
          <w:sz w:val="20"/>
        </w:rPr>
        <w:t xml:space="preserve">  .next-dev/server/vendor-chunks/class-variance-authority.js</w:t>
      </w:r>
    </w:p>
    <w:p>
      <w:pPr>
        <w:ind w:left="360"/>
      </w:pPr>
      <w:r>
        <w:rPr>
          <w:b w:val="0"/>
          <w:sz w:val="20"/>
        </w:rPr>
        <w:t xml:space="preserve">  .next-dev/server/vendor-chunks/clsx.js</w:t>
      </w:r>
    </w:p>
    <w:p>
      <w:pPr>
        <w:ind w:left="360"/>
      </w:pPr>
      <w:r>
        <w:rPr>
          <w:b w:val="0"/>
          <w:sz w:val="20"/>
        </w:rPr>
        <w:t xml:space="preserve">  .next-dev/server/vendor-chunks/cmdk.js</w:t>
      </w:r>
    </w:p>
    <w:p>
      <w:pPr>
        <w:ind w:left="360"/>
      </w:pPr>
      <w:r>
        <w:rPr>
          <w:b w:val="0"/>
          <w:sz w:val="20"/>
        </w:rPr>
        <w:t xml:space="preserve">  .next-dev/server/vendor-chunks/dequal.js</w:t>
      </w:r>
    </w:p>
    <w:p>
      <w:pPr>
        <w:ind w:left="360"/>
      </w:pPr>
      <w:r>
        <w:rPr>
          <w:b w:val="0"/>
          <w:sz w:val="20"/>
        </w:rPr>
        <w:t xml:space="preserve">  .next-dev/server/vendor-chunks/file-selector.js</w:t>
      </w:r>
    </w:p>
    <w:p>
      <w:pPr>
        <w:ind w:left="360"/>
      </w:pPr>
      <w:r>
        <w:rPr>
          <w:b w:val="0"/>
          <w:sz w:val="20"/>
        </w:rPr>
        <w:t xml:space="preserve">  .next-dev/server/vendor-chunks/get-nonce.js</w:t>
      </w:r>
    </w:p>
    <w:p>
      <w:pPr>
        <w:ind w:left="360"/>
      </w:pPr>
      <w:r>
        <w:rPr>
          <w:b w:val="0"/>
          <w:sz w:val="20"/>
        </w:rPr>
        <w:t xml:space="preserve">  .next-dev/server/vendor-chunks/lodash.debounce.js</w:t>
      </w:r>
    </w:p>
    <w:p>
      <w:pPr>
        <w:ind w:left="360"/>
      </w:pPr>
      <w:r>
        <w:rPr>
          <w:b w:val="0"/>
          <w:sz w:val="20"/>
        </w:rPr>
        <w:t xml:space="preserve">  .next-dev/server/vendor-chunks/lucide-react.js</w:t>
      </w:r>
    </w:p>
    <w:p>
      <w:pPr>
        <w:ind w:left="360"/>
      </w:pPr>
      <w:r>
        <w:rPr>
          <w:b w:val="0"/>
          <w:sz w:val="20"/>
        </w:rPr>
        <w:t xml:space="preserve">  .next-dev/server/vendor-chunks/next-themes.js</w:t>
      </w:r>
    </w:p>
    <w:p>
      <w:pPr>
        <w:ind w:left="360"/>
      </w:pPr>
      <w:r>
        <w:rPr>
          <w:b w:val="0"/>
          <w:sz w:val="20"/>
        </w:rPr>
        <w:t xml:space="preserve">  .next-dev/server/vendor-chunks/object-assign.js</w:t>
      </w:r>
    </w:p>
    <w:p>
      <w:pPr>
        <w:ind w:left="360"/>
      </w:pPr>
      <w:r>
        <w:rPr>
          <w:b w:val="0"/>
          <w:sz w:val="20"/>
        </w:rPr>
        <w:t xml:space="preserve">  .next-dev/server/vendor-chunks/prop-types.js</w:t>
      </w:r>
    </w:p>
    <w:p>
      <w:pPr>
        <w:ind w:left="360"/>
      </w:pPr>
      <w:r>
        <w:rPr>
          <w:b w:val="0"/>
          <w:sz w:val="20"/>
        </w:rPr>
        <w:t xml:space="preserve">  .next-dev/server/vendor-chunks/react-dropzone.js</w:t>
      </w:r>
    </w:p>
    <w:p>
      <w:pPr>
        <w:ind w:left="360"/>
      </w:pPr>
      <w:r>
        <w:rPr>
          <w:b w:val="0"/>
          <w:sz w:val="20"/>
        </w:rPr>
        <w:t xml:space="preserve">  .next-dev/server/vendor-chunks/react-is.js</w:t>
      </w:r>
    </w:p>
    <w:p>
      <w:pPr>
        <w:ind w:left="360"/>
      </w:pPr>
      <w:r>
        <w:rPr>
          <w:b w:val="0"/>
          <w:sz w:val="20"/>
        </w:rPr>
        <w:t xml:space="preserve">  .next-dev/server/vendor-chunks/react-remove-scroll-bar.js</w:t>
      </w:r>
    </w:p>
    <w:p>
      <w:pPr>
        <w:ind w:left="360"/>
      </w:pPr>
      <w:r>
        <w:rPr>
          <w:b w:val="0"/>
          <w:sz w:val="20"/>
        </w:rPr>
        <w:t xml:space="preserve">  .next-dev/server/vendor-chunks/react-remove-scroll.js</w:t>
      </w:r>
    </w:p>
    <w:p>
      <w:pPr>
        <w:ind w:left="360"/>
      </w:pPr>
      <w:r>
        <w:rPr>
          <w:b w:val="0"/>
          <w:sz w:val="20"/>
        </w:rPr>
        <w:t xml:space="preserve">  .next-dev/server/vendor-chunks/react-style-singleton.js</w:t>
      </w:r>
    </w:p>
    <w:p>
      <w:pPr>
        <w:ind w:left="360"/>
      </w:pPr>
      <w:r>
        <w:rPr>
          <w:b w:val="0"/>
          <w:sz w:val="20"/>
        </w:rPr>
        <w:t xml:space="preserve">  .next-dev/server/vendor-chunks/sonner.js</w:t>
      </w:r>
    </w:p>
    <w:p>
      <w:pPr>
        <w:ind w:left="360"/>
      </w:pPr>
      <w:r>
        <w:rPr>
          <w:b w:val="0"/>
          <w:sz w:val="20"/>
        </w:rPr>
        <w:t xml:space="preserve">  .next-dev/server/vendor-chunks/swr.js</w:t>
      </w:r>
    </w:p>
    <w:p>
      <w:pPr>
        <w:ind w:left="360"/>
      </w:pPr>
      <w:r>
        <w:rPr>
          <w:b w:val="0"/>
          <w:sz w:val="20"/>
        </w:rPr>
        <w:t xml:space="preserve">  .next-dev/server/vendor-chunks/tailwind-merge.js</w:t>
      </w:r>
    </w:p>
    <w:p>
      <w:pPr>
        <w:ind w:left="360"/>
      </w:pPr>
      <w:r>
        <w:rPr>
          <w:b w:val="0"/>
          <w:sz w:val="20"/>
        </w:rPr>
        <w:t xml:space="preserve">  .next-dev/server/vendor-chunks/tslib.js</w:t>
      </w:r>
    </w:p>
    <w:p>
      <w:pPr>
        <w:ind w:left="360"/>
      </w:pPr>
      <w:r>
        <w:rPr>
          <w:b w:val="0"/>
          <w:sz w:val="20"/>
        </w:rPr>
        <w:t xml:space="preserve">  .next-dev/server/vendor-chunks/use-callback-ref.js</w:t>
      </w:r>
    </w:p>
    <w:p>
      <w:pPr>
        <w:ind w:left="360"/>
      </w:pPr>
      <w:r>
        <w:rPr>
          <w:b w:val="0"/>
          <w:sz w:val="20"/>
        </w:rPr>
        <w:t xml:space="preserve">  .next-dev/server/vendor-chunks/use-sidecar.js</w:t>
      </w:r>
    </w:p>
    <w:p>
      <w:pPr>
        <w:ind w:left="360"/>
      </w:pPr>
      <w:r>
        <w:rPr>
          <w:b w:val="0"/>
          <w:sz w:val="20"/>
        </w:rPr>
        <w:t xml:space="preserve">  .next-dev/server/vendor-chunks/use-sync-external-store.js</w:t>
      </w:r>
    </w:p>
    <w:p>
      <w:pPr>
        <w:ind w:left="360"/>
      </w:pPr>
      <w:r>
        <w:rPr>
          <w:b w:val="0"/>
          <w:sz w:val="20"/>
        </w:rPr>
        <w:t xml:space="preserve">  .next-dev/server/vendor-chunks/usehooks-ts.js</w:t>
      </w:r>
    </w:p>
    <w:p>
      <w:pPr>
        <w:ind w:left="360"/>
      </w:pPr>
      <w:r>
        <w:rPr>
          <w:b w:val="0"/>
          <w:sz w:val="20"/>
        </w:rPr>
        <w:t xml:space="preserve">  .next-dev/server/vendor-chunks/zustand.js</w:t>
      </w:r>
    </w:p>
    <w:p>
      <w:pPr>
        <w:ind w:left="360"/>
      </w:pPr>
      <w:r>
        <w:rPr>
          <w:b w:val="0"/>
          <w:sz w:val="20"/>
        </w:rPr>
        <w:t xml:space="preserve">  .next-dev/static/chunks/app-pages-internals.js</w:t>
      </w:r>
    </w:p>
    <w:p>
      <w:pPr>
        <w:ind w:left="360"/>
      </w:pPr>
      <w:r>
        <w:rPr>
          <w:b w:val="0"/>
          <w:sz w:val="20"/>
        </w:rPr>
        <w:t xml:space="preserve">  .next-dev/static/chunks/polyfills.js</w:t>
      </w:r>
    </w:p>
    <w:p>
      <w:pPr>
        <w:ind w:left="360"/>
      </w:pPr>
      <w:r>
        <w:rPr>
          <w:b w:val="0"/>
          <w:sz w:val="20"/>
        </w:rPr>
        <w:t xml:space="preserve">  .next-dev/static/chunks/webpack.js</w:t>
      </w:r>
    </w:p>
    <w:p>
      <w:pPr>
        <w:ind w:left="360"/>
      </w:pPr>
      <w:r>
        <w:rPr>
          <w:b w:val="0"/>
          <w:sz w:val="20"/>
        </w:rPr>
        <w:t xml:space="preserve">  .next-dev/static/chunks/app/global-error.js</w:t>
      </w:r>
    </w:p>
    <w:p>
      <w:pPr>
        <w:ind w:left="360"/>
      </w:pPr>
      <w:r>
        <w:rPr>
          <w:b w:val="0"/>
          <w:sz w:val="20"/>
        </w:rPr>
        <w:t xml:space="preserve">  .next-dev/static/css/app/layout.css</w:t>
      </w:r>
    </w:p>
    <w:p>
      <w:pPr>
        <w:ind w:left="360"/>
      </w:pPr>
      <w:r>
        <w:rPr>
          <w:b w:val="0"/>
          <w:sz w:val="20"/>
        </w:rPr>
        <w:t xml:space="preserve">  .next-dev/static/css/app/(marketing)/layout.css</w:t>
      </w:r>
    </w:p>
    <w:p>
      <w:pPr>
        <w:ind w:left="360"/>
      </w:pPr>
      <w:r>
        <w:rPr>
          <w:b w:val="0"/>
          <w:sz w:val="20"/>
        </w:rPr>
        <w:t xml:space="preserve">  .next-dev/static/css/app/(marketing)/page.css</w:t>
      </w:r>
    </w:p>
    <w:p>
      <w:pPr>
        <w:ind w:left="360"/>
      </w:pPr>
      <w:r>
        <w:rPr>
          <w:b w:val="0"/>
          <w:sz w:val="20"/>
        </w:rPr>
        <w:t xml:space="preserve">  .next-dev/static/development/_buildManifest.js</w:t>
      </w:r>
    </w:p>
    <w:p>
      <w:pPr>
        <w:ind w:left="360"/>
      </w:pPr>
      <w:r>
        <w:rPr>
          <w:b w:val="0"/>
          <w:sz w:val="20"/>
        </w:rPr>
        <w:t xml:space="preserve">  .next-dev/static/development/_ssgManifest.js</w:t>
      </w:r>
    </w:p>
    <w:p>
      <w:pPr>
        <w:ind w:left="360"/>
      </w:pPr>
      <w:r>
        <w:rPr>
          <w:b w:val="0"/>
          <w:sz w:val="20"/>
        </w:rPr>
        <w:t xml:space="preserve">  .next-dev/static/webpack/2be55d09a66c76fa.webpack.hot-update.json</w:t>
      </w:r>
    </w:p>
    <w:p>
      <w:pPr>
        <w:ind w:left="360"/>
      </w:pPr>
      <w:r>
        <w:rPr>
          <w:b w:val="0"/>
          <w:sz w:val="20"/>
        </w:rPr>
        <w:t xml:space="preserve">  .next-dev/static/webpack/46bcf5444c3cd75d.webpack.hot-update.json</w:t>
      </w:r>
    </w:p>
    <w:p>
      <w:pPr>
        <w:ind w:left="360"/>
      </w:pPr>
      <w:r>
        <w:rPr>
          <w:b w:val="0"/>
          <w:sz w:val="20"/>
        </w:rPr>
        <w:t xml:space="preserve">  .next-dev/static/webpack/633457081244afec._.hot-update.json</w:t>
      </w:r>
    </w:p>
    <w:p>
      <w:pPr>
        <w:ind w:left="360"/>
      </w:pPr>
      <w:r>
        <w:rPr>
          <w:b w:val="0"/>
          <w:sz w:val="20"/>
        </w:rPr>
        <w:t xml:space="preserve">  .next-dev/static/webpack/6c13e2f951878e8b.webpack.hot-update.json</w:t>
      </w:r>
    </w:p>
    <w:p>
      <w:pPr>
        <w:ind w:left="360"/>
      </w:pPr>
      <w:r>
        <w:rPr>
          <w:b w:val="0"/>
          <w:sz w:val="20"/>
        </w:rPr>
        <w:t xml:space="preserve">  .next-dev/static/webpack/7737f71806bd8790.webpack.hot-update.json</w:t>
      </w:r>
    </w:p>
    <w:p>
      <w:pPr>
        <w:ind w:left="360"/>
      </w:pPr>
      <w:r>
        <w:rPr>
          <w:b w:val="0"/>
          <w:sz w:val="20"/>
        </w:rPr>
        <w:t xml:space="preserve">  .next-dev/static/webpack/970725ba9297b070.webpack.hot-update.json</w:t>
      </w:r>
    </w:p>
    <w:p>
      <w:pPr>
        <w:ind w:left="360"/>
      </w:pPr>
      <w:r>
        <w:rPr>
          <w:b w:val="0"/>
          <w:sz w:val="20"/>
        </w:rPr>
        <w:t xml:space="preserve">  .next-dev/static/webpack/a8a087015305b49e.webpack.hot-update.json</w:t>
      </w:r>
    </w:p>
    <w:p>
      <w:pPr>
        <w:ind w:left="360"/>
      </w:pPr>
      <w:r>
        <w:rPr>
          <w:b w:val="0"/>
          <w:sz w:val="20"/>
        </w:rPr>
        <w:t xml:space="preserve">  .next-dev/static/webpack/d0467427ac7c80b2.webpack.hot-update.json</w:t>
      </w:r>
    </w:p>
    <w:p>
      <w:pPr>
        <w:ind w:left="360"/>
      </w:pPr>
      <w:r>
        <w:rPr>
          <w:b w:val="0"/>
          <w:sz w:val="20"/>
        </w:rPr>
        <w:t xml:space="preserve">  .next-dev/static/webpack/ebb726a5216f03bc.webpack.hot-update.json</w:t>
      </w:r>
    </w:p>
    <w:p>
      <w:pPr>
        <w:ind w:left="360"/>
      </w:pPr>
      <w:r>
        <w:rPr>
          <w:b w:val="0"/>
          <w:sz w:val="20"/>
        </w:rPr>
        <w:t xml:space="preserve">  .next-dev/static/webpack/webpack.2be55d09a66c76fa.hot-update.js</w:t>
      </w:r>
    </w:p>
    <w:p>
      <w:pPr>
        <w:ind w:left="360"/>
      </w:pPr>
      <w:r>
        <w:rPr>
          <w:b w:val="0"/>
          <w:sz w:val="20"/>
        </w:rPr>
        <w:t xml:space="preserve">  .next-dev/static/webpack/webpack.46bcf5444c3cd75d.hot-update.js</w:t>
      </w:r>
    </w:p>
    <w:p>
      <w:pPr>
        <w:ind w:left="360"/>
      </w:pPr>
      <w:r>
        <w:rPr>
          <w:b w:val="0"/>
          <w:sz w:val="20"/>
        </w:rPr>
        <w:t xml:space="preserve">  .next-dev/static/webpack/webpack.6c13e2f951878e8b.hot-update.js</w:t>
      </w:r>
    </w:p>
    <w:p>
      <w:pPr>
        <w:ind w:left="360"/>
      </w:pPr>
      <w:r>
        <w:rPr>
          <w:b w:val="0"/>
          <w:sz w:val="20"/>
        </w:rPr>
        <w:t xml:space="preserve">  .next-dev/static/webpack/webpack.7737f71806bd8790.hot-update.js</w:t>
      </w:r>
    </w:p>
    <w:p>
      <w:pPr>
        <w:ind w:left="360"/>
      </w:pPr>
      <w:r>
        <w:rPr>
          <w:b w:val="0"/>
          <w:sz w:val="20"/>
        </w:rPr>
        <w:t xml:space="preserve">  .next-dev/static/webpack/webpack.970725ba9297b070.hot-update.js</w:t>
      </w:r>
    </w:p>
    <w:p>
      <w:pPr>
        <w:ind w:left="360"/>
      </w:pPr>
      <w:r>
        <w:rPr>
          <w:b w:val="0"/>
          <w:sz w:val="20"/>
        </w:rPr>
        <w:t xml:space="preserve">  .next-dev/static/webpack/webpack.a8a087015305b49e.hot-update.js</w:t>
      </w:r>
    </w:p>
    <w:p>
      <w:pPr>
        <w:ind w:left="360"/>
      </w:pPr>
      <w:r>
        <w:rPr>
          <w:b w:val="0"/>
          <w:sz w:val="20"/>
        </w:rPr>
        <w:t xml:space="preserve">  .next-dev/static/webpack/webpack.d0467427ac7c80b2.hot-update.js</w:t>
      </w:r>
    </w:p>
    <w:p>
      <w:pPr>
        <w:ind w:left="360"/>
      </w:pPr>
      <w:r>
        <w:rPr>
          <w:b w:val="0"/>
          <w:sz w:val="20"/>
        </w:rPr>
        <w:t xml:space="preserve">  .next-dev/static/webpack/webpack.ebb726a5216f03bc.hot-update.js</w:t>
      </w:r>
    </w:p>
    <w:p>
      <w:pPr>
        <w:ind w:left="360"/>
      </w:pPr>
      <w:r>
        <w:rPr>
          <w:b w:val="0"/>
          <w:sz w:val="20"/>
        </w:rPr>
        <w:t xml:space="preserve">  .next-dev/static/webpack/app/layout.970725ba9297b070.hot-update.js</w:t>
      </w:r>
    </w:p>
    <w:p>
      <w:pPr>
        <w:ind w:left="360"/>
      </w:pPr>
      <w:r>
        <w:rPr>
          <w:b w:val="0"/>
          <w:sz w:val="20"/>
        </w:rPr>
        <w:t xml:space="preserve">  .next-dev/static/webpack/app/layout.d0467427ac7c80b2.hot-update.js</w:t>
      </w:r>
    </w:p>
    <w:p>
      <w:pPr>
        <w:ind w:left="360"/>
      </w:pPr>
      <w:r>
        <w:rPr>
          <w:b w:val="0"/>
          <w:sz w:val="20"/>
        </w:rPr>
        <w:t xml:space="preserve">  .next-dev/types/package.json</w:t>
      </w:r>
    </w:p>
    <w:p>
      <w:pPr>
        <w:ind w:left="360"/>
      </w:pPr>
      <w:r>
        <w:rPr>
          <w:b w:val="0"/>
          <w:sz w:val="20"/>
        </w:rPr>
        <w:t xml:space="preserve">  .next-dev/types/app/layout.ts</w:t>
      </w:r>
    </w:p>
    <w:p>
      <w:pPr>
        <w:ind w:left="360"/>
      </w:pPr>
      <w:r>
        <w:rPr>
          <w:b w:val="0"/>
          <w:sz w:val="20"/>
        </w:rPr>
        <w:t xml:space="preserve">  .next-dev/types/app/(main)/layout.ts</w:t>
      </w:r>
    </w:p>
    <w:p>
      <w:pPr>
        <w:ind w:left="360"/>
      </w:pPr>
      <w:r>
        <w:rPr>
          <w:b w:val="0"/>
          <w:sz w:val="20"/>
        </w:rPr>
        <w:t xml:space="preserve">  .next-dev/types/app/(main)/(routes)/billing/checkout/page.ts</w:t>
      </w:r>
    </w:p>
    <w:p>
      <w:pPr>
        <w:ind w:left="360"/>
      </w:pPr>
      <w:r>
        <w:rPr>
          <w:b w:val="0"/>
          <w:sz w:val="20"/>
        </w:rPr>
        <w:t xml:space="preserve">  .next-dev/types/app/(main)/(routes)/documents/page.ts</w:t>
      </w:r>
    </w:p>
    <w:p>
      <w:pPr>
        <w:ind w:left="360"/>
      </w:pPr>
      <w:r>
        <w:rPr>
          <w:b w:val="0"/>
          <w:sz w:val="20"/>
        </w:rPr>
        <w:t xml:space="preserve">  .next-dev/types/app/(main)/(routes)/notifications/page.ts</w:t>
      </w:r>
    </w:p>
    <w:p>
      <w:pPr>
        <w:ind w:left="360"/>
      </w:pPr>
      <w:r>
        <w:rPr>
          <w:b w:val="0"/>
          <w:sz w:val="20"/>
        </w:rPr>
        <w:t xml:space="preserve">  .next-dev/types/app/(main)/(routes)/settings/page.ts</w:t>
      </w:r>
    </w:p>
    <w:p>
      <w:pPr>
        <w:ind w:left="360"/>
      </w:pPr>
      <w:r>
        <w:rPr>
          <w:b w:val="0"/>
          <w:sz w:val="20"/>
        </w:rPr>
        <w:t xml:space="preserve">  .next-dev/types/app/(main)/(routes)/templates/page.ts</w:t>
      </w:r>
    </w:p>
    <w:p>
      <w:pPr>
        <w:ind w:left="360"/>
      </w:pPr>
      <w:r>
        <w:rPr>
          <w:b w:val="0"/>
          <w:sz w:val="20"/>
        </w:rPr>
        <w:t xml:space="preserve">  .next-dev/types/app/(marketing)/layout.ts</w:t>
      </w:r>
    </w:p>
    <w:p>
      <w:pPr>
        <w:ind w:left="360"/>
      </w:pPr>
      <w:r>
        <w:rPr>
          <w:b w:val="0"/>
          <w:sz w:val="20"/>
        </w:rPr>
        <w:t xml:space="preserve">  .next-dev/types/app/(marketing)/page.ts</w:t>
      </w:r>
    </w:p>
    <w:p>
      <w:pPr>
        <w:ind w:left="360"/>
      </w:pPr>
      <w:r>
        <w:rPr>
          <w:b w:val="0"/>
          <w:sz w:val="20"/>
        </w:rPr>
        <w:t xml:space="preserve">  .next-dev/types/app/(marketing)/pricing/page.ts</w:t>
      </w:r>
    </w:p>
    <w:p>
      <w:pPr>
        <w:ind w:left="360"/>
      </w:pPr>
      <w:r>
        <w:rPr>
          <w:b w:val="0"/>
          <w:sz w:val="20"/>
        </w:rPr>
        <w:t xml:space="preserve">  app/error.tsx</w:t>
      </w:r>
    </w:p>
    <w:p>
      <w:pPr>
        <w:ind w:left="360"/>
      </w:pPr>
      <w:r>
        <w:rPr>
          <w:b w:val="0"/>
          <w:sz w:val="20"/>
        </w:rPr>
        <w:t xml:space="preserve">  app/global-error.tsx</w:t>
      </w:r>
    </w:p>
    <w:p>
      <w:pPr>
        <w:ind w:left="360"/>
      </w:pPr>
      <w:r>
        <w:rPr>
          <w:b w:val="0"/>
          <w:sz w:val="20"/>
        </w:rPr>
        <w:t xml:space="preserve">  app/globals.css</w:t>
      </w:r>
    </w:p>
    <w:p>
      <w:pPr>
        <w:ind w:left="360"/>
      </w:pPr>
      <w:r>
        <w:rPr>
          <w:b w:val="0"/>
          <w:sz w:val="20"/>
        </w:rPr>
        <w:t xml:space="preserve">  app/layout.tsx</w:t>
      </w:r>
    </w:p>
    <w:p>
      <w:pPr>
        <w:ind w:left="360"/>
      </w:pPr>
      <w:r>
        <w:rPr>
          <w:b w:val="0"/>
          <w:sz w:val="20"/>
        </w:rPr>
        <w:t xml:space="preserve">  app/(main)/error.tsx</w:t>
      </w:r>
    </w:p>
    <w:p>
      <w:pPr>
        <w:ind w:left="360"/>
      </w:pPr>
      <w:r>
        <w:rPr>
          <w:b w:val="0"/>
          <w:sz w:val="20"/>
        </w:rPr>
        <w:t xml:space="preserve">  app/(main)/layout.tsx</w:t>
      </w:r>
    </w:p>
    <w:p>
      <w:pPr>
        <w:ind w:left="360"/>
      </w:pPr>
      <w:r>
        <w:rPr>
          <w:b w:val="0"/>
          <w:sz w:val="20"/>
        </w:rPr>
        <w:t xml:space="preserve">  app/(main)/(routes)/billing/checkout/page.tsx</w:t>
      </w:r>
    </w:p>
    <w:p>
      <w:pPr>
        <w:ind w:left="360"/>
      </w:pPr>
      <w:r>
        <w:rPr>
          <w:b w:val="0"/>
          <w:sz w:val="20"/>
        </w:rPr>
        <w:t xml:space="preserve">  app/(main)/(routes)/documents/page.tsx</w:t>
      </w:r>
    </w:p>
    <w:p>
      <w:pPr>
        <w:ind w:left="360"/>
      </w:pPr>
      <w:r>
        <w:rPr>
          <w:b w:val="0"/>
          <w:sz w:val="20"/>
        </w:rPr>
        <w:t xml:space="preserve">  app/(main)/(routes)/documents/[documentId]/page.tsx</w:t>
      </w:r>
    </w:p>
    <w:p>
      <w:pPr>
        <w:ind w:left="360"/>
      </w:pPr>
      <w:r>
        <w:rPr>
          <w:b w:val="0"/>
          <w:sz w:val="20"/>
        </w:rPr>
        <w:t xml:space="preserve">  app/(main)/(routes)/notifications/page.tsx</w:t>
      </w:r>
    </w:p>
    <w:p>
      <w:pPr>
        <w:ind w:left="360"/>
      </w:pPr>
      <w:r>
        <w:rPr>
          <w:b w:val="0"/>
          <w:sz w:val="20"/>
        </w:rPr>
        <w:t xml:space="preserve">  app/(main)/(routes)/settings/page.tsx</w:t>
      </w:r>
    </w:p>
    <w:p>
      <w:pPr>
        <w:ind w:left="360"/>
      </w:pPr>
      <w:r>
        <w:rPr>
          <w:b w:val="0"/>
          <w:sz w:val="20"/>
        </w:rPr>
        <w:t xml:space="preserve">  app/(main)/(routes)/templates/page.tsx</w:t>
      </w:r>
    </w:p>
    <w:p>
      <w:pPr>
        <w:ind w:left="360"/>
      </w:pPr>
      <w:r>
        <w:rPr>
          <w:b w:val="0"/>
          <w:sz w:val="20"/>
        </w:rPr>
        <w:t xml:space="preserve">  app/(main)/_components/banner.tsx</w:t>
      </w:r>
    </w:p>
    <w:p>
      <w:pPr>
        <w:ind w:left="360"/>
      </w:pPr>
      <w:r>
        <w:rPr>
          <w:b w:val="0"/>
          <w:sz w:val="20"/>
        </w:rPr>
        <w:t xml:space="preserve">  app/(marketing)/layout.tsx</w:t>
      </w:r>
    </w:p>
    <w:p>
      <w:pPr>
        <w:ind w:left="360"/>
      </w:pPr>
      <w:r>
        <w:rPr>
          <w:b w:val="0"/>
          <w:sz w:val="20"/>
        </w:rPr>
        <w:t xml:space="preserve">  app/(marketing)/page.tsx</w:t>
      </w:r>
    </w:p>
    <w:p>
      <w:pPr>
        <w:ind w:left="360"/>
      </w:pPr>
      <w:r>
        <w:rPr>
          <w:b w:val="0"/>
          <w:sz w:val="20"/>
        </w:rPr>
        <w:t xml:space="preserve">  app/(marketing)/_components/footer.tsx</w:t>
      </w:r>
    </w:p>
    <w:p>
      <w:pPr>
        <w:ind w:left="360"/>
      </w:pPr>
      <w:r>
        <w:rPr>
          <w:b w:val="0"/>
          <w:sz w:val="20"/>
        </w:rPr>
        <w:t xml:space="preserve">  app/(marketing)/_components/heading.tsx</w:t>
      </w:r>
    </w:p>
    <w:p>
      <w:pPr>
        <w:ind w:left="360"/>
      </w:pPr>
      <w:r>
        <w:rPr>
          <w:b w:val="0"/>
          <w:sz w:val="20"/>
        </w:rPr>
        <w:t xml:space="preserve">  app/(marketing)/_components/heroes.tsx</w:t>
      </w:r>
    </w:p>
    <w:p>
      <w:pPr>
        <w:ind w:left="360"/>
      </w:pPr>
      <w:r>
        <w:rPr>
          <w:b w:val="0"/>
          <w:sz w:val="20"/>
        </w:rPr>
        <w:t xml:space="preserve">  app/(marketing)/_components/logo.tsx</w:t>
      </w:r>
    </w:p>
    <w:p>
      <w:pPr>
        <w:ind w:left="360"/>
      </w:pPr>
      <w:r>
        <w:rPr>
          <w:b w:val="0"/>
          <w:sz w:val="20"/>
        </w:rPr>
        <w:t xml:space="preserve">  app/(marketing)/_components/navbar.tsx</w:t>
      </w:r>
    </w:p>
    <w:p>
      <w:pPr>
        <w:ind w:left="360"/>
      </w:pPr>
      <w:r>
        <w:rPr>
          <w:b w:val="0"/>
          <w:sz w:val="20"/>
        </w:rPr>
        <w:t xml:space="preserve">  app/(marketing)/pricing/page.tsx</w:t>
      </w:r>
    </w:p>
    <w:p>
      <w:pPr>
        <w:ind w:left="360"/>
      </w:pPr>
      <w:r>
        <w:rPr>
          <w:b w:val="0"/>
          <w:sz w:val="20"/>
        </w:rPr>
        <w:t xml:space="preserve">  app/(public)/layout.tsx</w:t>
      </w:r>
    </w:p>
    <w:p>
      <w:pPr>
        <w:ind w:left="360"/>
      </w:pPr>
      <w:r>
        <w:rPr>
          <w:b w:val="0"/>
          <w:sz w:val="20"/>
        </w:rPr>
        <w:t xml:space="preserve">  app/(public)/(routes)/preview/[documentId]/page.tsx</w:t>
      </w:r>
    </w:p>
    <w:p>
      <w:pPr>
        <w:ind w:left="360"/>
      </w:pPr>
      <w:r>
        <w:rPr>
          <w:b w:val="0"/>
          <w:sz w:val="20"/>
        </w:rPr>
        <w:t xml:space="preserve">  app/api/edgestore/[...edgestore]/route.ts</w:t>
      </w:r>
    </w:p>
    <w:p>
      <w:pPr>
        <w:ind w:left="360"/>
      </w:pPr>
      <w:r>
        <w:rPr>
          <w:b w:val="0"/>
          <w:sz w:val="20"/>
        </w:rPr>
        <w:t xml:space="preserve">  app/api/upload/route.ts</w:t>
      </w:r>
    </w:p>
    <w:p>
      <w:pPr>
        <w:ind w:left="360"/>
      </w:pPr>
      <w:r>
        <w:rPr>
          <w:b w:val="0"/>
          <w:sz w:val="20"/>
        </w:rPr>
        <w:t xml:space="preserve">  app/api/upload/[id]/route.ts</w:t>
      </w:r>
    </w:p>
    <w:p>
      <w:pPr>
        <w:ind w:left="360"/>
      </w:pPr>
      <w:r>
        <w:rPr>
          <w:b w:val="0"/>
          <w:sz w:val="20"/>
        </w:rPr>
        <w:t xml:space="preserve">  components/cover.tsx</w:t>
      </w:r>
    </w:p>
    <w:p>
      <w:pPr>
        <w:ind w:left="360"/>
      </w:pPr>
      <w:r>
        <w:rPr>
          <w:b w:val="0"/>
          <w:sz w:val="20"/>
        </w:rPr>
        <w:t xml:space="preserve">  components/editor.tsx</w:t>
      </w:r>
    </w:p>
    <w:p>
      <w:pPr>
        <w:ind w:left="360"/>
      </w:pPr>
      <w:r>
        <w:rPr>
          <w:b w:val="0"/>
          <w:sz w:val="20"/>
        </w:rPr>
        <w:t xml:space="preserve">  components/icon-picker.tsx</w:t>
      </w:r>
    </w:p>
    <w:p>
      <w:pPr>
        <w:ind w:left="360"/>
      </w:pPr>
      <w:r>
        <w:rPr>
          <w:b w:val="0"/>
          <w:sz w:val="20"/>
        </w:rPr>
        <w:t xml:space="preserve">  components/mode-toggle.tsx</w:t>
      </w:r>
    </w:p>
    <w:p>
      <w:pPr>
        <w:ind w:left="360"/>
      </w:pPr>
      <w:r>
        <w:rPr>
          <w:b w:val="0"/>
          <w:sz w:val="20"/>
        </w:rPr>
        <w:t xml:space="preserve">  components/single-image-dropzone.tsx</w:t>
      </w:r>
    </w:p>
    <w:p>
      <w:pPr>
        <w:ind w:left="360"/>
      </w:pPr>
      <w:r>
        <w:rPr>
          <w:b w:val="0"/>
          <w:sz w:val="20"/>
        </w:rPr>
        <w:t xml:space="preserve">  components/spinner.tsx</w:t>
      </w:r>
    </w:p>
    <w:p>
      <w:pPr>
        <w:ind w:left="360"/>
      </w:pPr>
      <w:r>
        <w:rPr>
          <w:b w:val="0"/>
          <w:sz w:val="20"/>
        </w:rPr>
        <w:t xml:space="preserve">  components/billing/billing-settings.tsx</w:t>
      </w:r>
    </w:p>
    <w:p>
      <w:pPr>
        <w:ind w:left="360"/>
      </w:pPr>
      <w:r>
        <w:rPr>
          <w:b w:val="0"/>
          <w:sz w:val="20"/>
        </w:rPr>
        <w:t xml:space="preserve">  components/billing/plan-card.tsx</w:t>
      </w:r>
    </w:p>
    <w:p>
      <w:pPr>
        <w:ind w:left="360"/>
      </w:pPr>
      <w:r>
        <w:rPr>
          <w:b w:val="0"/>
          <w:sz w:val="20"/>
        </w:rPr>
        <w:t xml:space="preserve">  components/billing/upgrade-modal.tsx</w:t>
      </w:r>
    </w:p>
    <w:p>
      <w:pPr>
        <w:ind w:left="360"/>
      </w:pPr>
      <w:r>
        <w:rPr>
          <w:b w:val="0"/>
          <w:sz w:val="20"/>
        </w:rPr>
        <w:t xml:space="preserve">  components/command/command-palette.tsx</w:t>
      </w:r>
    </w:p>
    <w:p>
      <w:pPr>
        <w:ind w:left="360"/>
      </w:pPr>
      <w:r>
        <w:rPr>
          <w:b w:val="0"/>
          <w:sz w:val="20"/>
        </w:rPr>
        <w:t xml:space="preserve">  components/database/automations-panel.tsx</w:t>
      </w:r>
    </w:p>
    <w:p>
      <w:pPr>
        <w:ind w:left="360"/>
      </w:pPr>
      <w:r>
        <w:rPr>
          <w:b w:val="0"/>
          <w:sz w:val="20"/>
        </w:rPr>
        <w:t xml:space="preserve">  components/database/database-view.tsx</w:t>
      </w:r>
    </w:p>
    <w:p>
      <w:pPr>
        <w:ind w:left="360"/>
      </w:pPr>
      <w:r>
        <w:rPr>
          <w:b w:val="0"/>
          <w:sz w:val="20"/>
        </w:rPr>
        <w:t xml:space="preserve">  components/database/property-cell.tsx</w:t>
      </w:r>
    </w:p>
    <w:p>
      <w:pPr>
        <w:ind w:left="360"/>
      </w:pPr>
      <w:r>
        <w:rPr>
          <w:b w:val="0"/>
          <w:sz w:val="20"/>
        </w:rPr>
        <w:t xml:space="preserve">  components/database/property-editor.tsx</w:t>
      </w:r>
    </w:p>
    <w:p>
      <w:pPr>
        <w:ind w:left="360"/>
      </w:pPr>
      <w:r>
        <w:rPr>
          <w:b w:val="0"/>
          <w:sz w:val="20"/>
        </w:rPr>
        <w:t xml:space="preserve">  components/editor/ai-assistant.tsx</w:t>
      </w:r>
    </w:p>
    <w:p>
      <w:pPr>
        <w:ind w:left="360"/>
      </w:pPr>
      <w:r>
        <w:rPr>
          <w:b w:val="0"/>
          <w:sz w:val="20"/>
        </w:rPr>
        <w:t xml:space="preserve">  components/modals/confirm-modal.tsx</w:t>
      </w:r>
    </w:p>
    <w:p>
      <w:pPr>
        <w:ind w:left="360"/>
      </w:pPr>
      <w:r>
        <w:rPr>
          <w:b w:val="0"/>
          <w:sz w:val="20"/>
        </w:rPr>
        <w:t xml:space="preserve">  components/modals/cover-image-modal.tsx</w:t>
      </w:r>
    </w:p>
    <w:p>
      <w:pPr>
        <w:ind w:left="360"/>
      </w:pPr>
      <w:r>
        <w:rPr>
          <w:b w:val="0"/>
          <w:sz w:val="20"/>
        </w:rPr>
        <w:t xml:space="preserve">  components/modals/settings-modal.tsx</w:t>
      </w:r>
    </w:p>
    <w:p>
      <w:pPr>
        <w:ind w:left="360"/>
      </w:pPr>
      <w:r>
        <w:rPr>
          <w:b w:val="0"/>
          <w:sz w:val="20"/>
        </w:rPr>
        <w:t xml:space="preserve">  components/page/comments-panel.tsx</w:t>
      </w:r>
    </w:p>
    <w:p>
      <w:pPr>
        <w:ind w:left="360"/>
      </w:pPr>
      <w:r>
        <w:rPr>
          <w:b w:val="0"/>
          <w:sz w:val="20"/>
        </w:rPr>
        <w:t xml:space="preserve">  components/page/import-markdown-modal.tsx</w:t>
      </w:r>
    </w:p>
    <w:p>
      <w:pPr>
        <w:ind w:left="360"/>
      </w:pPr>
      <w:r>
        <w:rPr>
          <w:b w:val="0"/>
          <w:sz w:val="20"/>
        </w:rPr>
        <w:t xml:space="preserve">  components/page/import-notion-modal.tsx</w:t>
      </w:r>
    </w:p>
    <w:p>
      <w:pPr>
        <w:ind w:left="360"/>
      </w:pPr>
      <w:r>
        <w:rPr>
          <w:b w:val="0"/>
          <w:sz w:val="20"/>
        </w:rPr>
        <w:t xml:space="preserve">  components/page/linked-mentions.tsx</w:t>
      </w:r>
    </w:p>
    <w:p>
      <w:pPr>
        <w:ind w:left="360"/>
      </w:pPr>
      <w:r>
        <w:rPr>
          <w:b w:val="0"/>
          <w:sz w:val="20"/>
        </w:rPr>
        <w:t xml:space="preserve">  components/page/page-header.tsx</w:t>
      </w:r>
    </w:p>
    <w:p>
      <w:pPr>
        <w:ind w:left="360"/>
      </w:pPr>
      <w:r>
        <w:rPr>
          <w:b w:val="0"/>
          <w:sz w:val="20"/>
        </w:rPr>
        <w:t xml:space="preserve">  components/page/page-properties.tsx</w:t>
      </w:r>
    </w:p>
    <w:p>
      <w:pPr>
        <w:ind w:left="360"/>
      </w:pPr>
      <w:r>
        <w:rPr>
          <w:b w:val="0"/>
          <w:sz w:val="20"/>
        </w:rPr>
        <w:t xml:space="preserve">  components/page/page-title.tsx</w:t>
      </w:r>
    </w:p>
    <w:p>
      <w:pPr>
        <w:ind w:left="360"/>
      </w:pPr>
      <w:r>
        <w:rPr>
          <w:b w:val="0"/>
          <w:sz w:val="20"/>
        </w:rPr>
        <w:t xml:space="preserve">  components/page/share-modal.tsx</w:t>
      </w:r>
    </w:p>
    <w:p>
      <w:pPr>
        <w:ind w:left="360"/>
      </w:pPr>
      <w:r>
        <w:rPr>
          <w:b w:val="0"/>
          <w:sz w:val="20"/>
        </w:rPr>
        <w:t xml:space="preserve">  components/page/sub-pages.tsx</w:t>
      </w:r>
    </w:p>
    <w:p>
      <w:pPr>
        <w:ind w:left="360"/>
      </w:pPr>
      <w:r>
        <w:rPr>
          <w:b w:val="0"/>
          <w:sz w:val="20"/>
        </w:rPr>
        <w:t xml:space="preserve">  components/page/synced-content.tsx</w:t>
      </w:r>
    </w:p>
    <w:p>
      <w:pPr>
        <w:ind w:left="360"/>
      </w:pPr>
      <w:r>
        <w:rPr>
          <w:b w:val="0"/>
          <w:sz w:val="20"/>
        </w:rPr>
        <w:t xml:space="preserve">  components/page/versions-panel.tsx</w:t>
      </w:r>
    </w:p>
    <w:p>
      <w:pPr>
        <w:ind w:left="360"/>
      </w:pPr>
      <w:r>
        <w:rPr>
          <w:b w:val="0"/>
          <w:sz w:val="20"/>
        </w:rPr>
        <w:t xml:space="preserve">  components/providers/convex-provider.tsx</w:t>
      </w:r>
    </w:p>
    <w:p>
      <w:pPr>
        <w:ind w:left="360"/>
      </w:pPr>
      <w:r>
        <w:rPr>
          <w:b w:val="0"/>
          <w:sz w:val="20"/>
        </w:rPr>
        <w:t xml:space="preserve">  components/providers/model-provider.tsx</w:t>
      </w:r>
    </w:p>
    <w:p>
      <w:pPr>
        <w:ind w:left="360"/>
      </w:pPr>
      <w:r>
        <w:rPr>
          <w:b w:val="0"/>
          <w:sz w:val="20"/>
        </w:rPr>
        <w:t xml:space="preserve">  components/providers/theme-provider.tsx</w:t>
      </w:r>
    </w:p>
    <w:p>
      <w:pPr>
        <w:ind w:left="360"/>
      </w:pPr>
      <w:r>
        <w:rPr>
          <w:b w:val="0"/>
          <w:sz w:val="20"/>
        </w:rPr>
        <w:t xml:space="preserve">  components/providers/user-sync.tsx</w:t>
      </w:r>
    </w:p>
    <w:p>
      <w:pPr>
        <w:ind w:left="360"/>
      </w:pPr>
      <w:r>
        <w:rPr>
          <w:b w:val="0"/>
          <w:sz w:val="20"/>
        </w:rPr>
        <w:t xml:space="preserve">  components/providers/workspace-provider.tsx</w:t>
      </w:r>
    </w:p>
    <w:p>
      <w:pPr>
        <w:ind w:left="360"/>
      </w:pPr>
      <w:r>
        <w:rPr>
          <w:b w:val="0"/>
          <w:sz w:val="20"/>
        </w:rPr>
        <w:t xml:space="preserve">  components/sidebar/mobile-top-bar.tsx</w:t>
      </w:r>
    </w:p>
    <w:p>
      <w:pPr>
        <w:ind w:left="360"/>
      </w:pPr>
      <w:r>
        <w:rPr>
          <w:b w:val="0"/>
          <w:sz w:val="20"/>
        </w:rPr>
        <w:t xml:space="preserve">  components/sidebar/page-tree.tsx</w:t>
      </w:r>
    </w:p>
    <w:p>
      <w:pPr>
        <w:ind w:left="360"/>
      </w:pPr>
      <w:r>
        <w:rPr>
          <w:b w:val="0"/>
          <w:sz w:val="20"/>
        </w:rPr>
        <w:t xml:space="preserve">  components/sidebar/rename-dialog.tsx</w:t>
      </w:r>
    </w:p>
    <w:p>
      <w:pPr>
        <w:ind w:left="360"/>
      </w:pPr>
      <w:r>
        <w:rPr>
          <w:b w:val="0"/>
          <w:sz w:val="20"/>
        </w:rPr>
        <w:t xml:space="preserve">  components/sidebar/sidebar-item.tsx</w:t>
      </w:r>
    </w:p>
    <w:p>
      <w:pPr>
        <w:ind w:left="360"/>
      </w:pPr>
      <w:r>
        <w:rPr>
          <w:b w:val="0"/>
          <w:sz w:val="20"/>
        </w:rPr>
        <w:t xml:space="preserve">  components/sidebar/sidebar.tsx</w:t>
      </w:r>
    </w:p>
    <w:p>
      <w:pPr>
        <w:ind w:left="360"/>
      </w:pPr>
      <w:r>
        <w:rPr>
          <w:b w:val="0"/>
          <w:sz w:val="20"/>
        </w:rPr>
        <w:t xml:space="preserve">  components/sidebar/trash-popover.tsx</w:t>
      </w:r>
    </w:p>
    <w:p>
      <w:pPr>
        <w:ind w:left="360"/>
      </w:pPr>
      <w:r>
        <w:rPr>
          <w:b w:val="0"/>
          <w:sz w:val="20"/>
        </w:rPr>
        <w:t xml:space="preserve">  components/sidebar/user-menu.tsx</w:t>
      </w:r>
    </w:p>
    <w:p>
      <w:pPr>
        <w:ind w:left="360"/>
      </w:pPr>
      <w:r>
        <w:rPr>
          <w:b w:val="0"/>
          <w:sz w:val="20"/>
        </w:rPr>
        <w:t xml:space="preserve">  components/sidebar/workspace-switcher.tsx</w:t>
      </w:r>
    </w:p>
    <w:p>
      <w:pPr>
        <w:ind w:left="360"/>
      </w:pPr>
      <w:r>
        <w:rPr>
          <w:b w:val="0"/>
          <w:sz w:val="20"/>
        </w:rPr>
        <w:t xml:space="preserve">  components/templates/template-gallery.tsx</w:t>
      </w:r>
    </w:p>
    <w:p>
      <w:pPr>
        <w:ind w:left="360"/>
      </w:pPr>
      <w:r>
        <w:rPr>
          <w:b w:val="0"/>
          <w:sz w:val="20"/>
        </w:rPr>
        <w:t xml:space="preserve">  components/ui/alert-dialog.tsx</w:t>
      </w:r>
    </w:p>
    <w:p>
      <w:pPr>
        <w:ind w:left="360"/>
      </w:pPr>
      <w:r>
        <w:rPr>
          <w:b w:val="0"/>
          <w:sz w:val="20"/>
        </w:rPr>
        <w:t xml:space="preserve">  components/ui/avatar.tsx</w:t>
      </w:r>
    </w:p>
    <w:p>
      <w:pPr>
        <w:ind w:left="360"/>
      </w:pPr>
      <w:r>
        <w:rPr>
          <w:b w:val="0"/>
          <w:sz w:val="20"/>
        </w:rPr>
        <w:t xml:space="preserve">  components/ui/button.tsx</w:t>
      </w:r>
    </w:p>
    <w:p>
      <w:pPr>
        <w:ind w:left="360"/>
      </w:pPr>
      <w:r>
        <w:rPr>
          <w:b w:val="0"/>
          <w:sz w:val="20"/>
        </w:rPr>
        <w:t xml:space="preserve">  components/ui/command.tsx</w:t>
      </w:r>
    </w:p>
    <w:p>
      <w:pPr>
        <w:ind w:left="360"/>
      </w:pPr>
      <w:r>
        <w:rPr>
          <w:b w:val="0"/>
          <w:sz w:val="20"/>
        </w:rPr>
        <w:t xml:space="preserve">  components/ui/dialog.tsx</w:t>
      </w:r>
    </w:p>
    <w:p>
      <w:pPr>
        <w:ind w:left="360"/>
      </w:pPr>
      <w:r>
        <w:rPr>
          <w:b w:val="0"/>
          <w:sz w:val="20"/>
        </w:rPr>
        <w:t xml:space="preserve">  components/ui/dropdown-menu.tsx</w:t>
      </w:r>
    </w:p>
    <w:p>
      <w:pPr>
        <w:ind w:left="360"/>
      </w:pPr>
      <w:r>
        <w:rPr>
          <w:b w:val="0"/>
          <w:sz w:val="20"/>
        </w:rPr>
        <w:t xml:space="preserve">  components/ui/input.tsx</w:t>
      </w:r>
    </w:p>
    <w:p>
      <w:pPr>
        <w:ind w:left="360"/>
      </w:pPr>
      <w:r>
        <w:rPr>
          <w:b w:val="0"/>
          <w:sz w:val="20"/>
        </w:rPr>
        <w:t xml:space="preserve">  components/ui/label.tsx</w:t>
      </w:r>
    </w:p>
    <w:p>
      <w:pPr>
        <w:ind w:left="360"/>
      </w:pPr>
      <w:r>
        <w:rPr>
          <w:b w:val="0"/>
          <w:sz w:val="20"/>
        </w:rPr>
        <w:t xml:space="preserve">  components/ui/popover.tsx</w:t>
      </w:r>
    </w:p>
    <w:p>
      <w:pPr>
        <w:ind w:left="360"/>
      </w:pPr>
      <w:r>
        <w:rPr>
          <w:b w:val="0"/>
          <w:sz w:val="20"/>
        </w:rPr>
        <w:t xml:space="preserve">  components/ui/select.tsx</w:t>
      </w:r>
    </w:p>
    <w:p>
      <w:pPr>
        <w:ind w:left="360"/>
      </w:pPr>
      <w:r>
        <w:rPr>
          <w:b w:val="0"/>
          <w:sz w:val="20"/>
        </w:rPr>
        <w:t xml:space="preserve">  components/ui/sheet.tsx</w:t>
      </w:r>
    </w:p>
    <w:p>
      <w:pPr>
        <w:ind w:left="360"/>
      </w:pPr>
      <w:r>
        <w:rPr>
          <w:b w:val="0"/>
          <w:sz w:val="20"/>
        </w:rPr>
        <w:t xml:space="preserve">  components/ui/skeleton.tsx</w:t>
      </w:r>
    </w:p>
    <w:p>
      <w:pPr>
        <w:ind w:left="360"/>
      </w:pPr>
      <w:r>
        <w:rPr>
          <w:b w:val="0"/>
          <w:sz w:val="20"/>
        </w:rPr>
        <w:t xml:space="preserve">  components/ui/textarea.tsx</w:t>
      </w:r>
    </w:p>
    <w:p>
      <w:pPr>
        <w:ind w:left="360"/>
      </w:pPr>
      <w:r>
        <w:rPr>
          <w:b w:val="0"/>
          <w:sz w:val="20"/>
        </w:rPr>
        <w:t xml:space="preserve">  convex/README.md</w:t>
      </w:r>
    </w:p>
    <w:p>
      <w:pPr>
        <w:ind w:left="360"/>
      </w:pPr>
      <w:r>
        <w:rPr>
          <w:b w:val="0"/>
          <w:sz w:val="20"/>
        </w:rPr>
        <w:t xml:space="preserve">  convex/activity.ts</w:t>
      </w:r>
    </w:p>
    <w:p>
      <w:pPr>
        <w:ind w:left="360"/>
      </w:pPr>
      <w:r>
        <w:rPr>
          <w:b w:val="0"/>
          <w:sz w:val="20"/>
        </w:rPr>
        <w:t xml:space="preserve">  convex/ai.ts</w:t>
      </w:r>
    </w:p>
    <w:p>
      <w:pPr>
        <w:ind w:left="360"/>
      </w:pPr>
      <w:r>
        <w:rPr>
          <w:b w:val="0"/>
          <w:sz w:val="20"/>
        </w:rPr>
        <w:t xml:space="preserve">  convex/auth.config.js</w:t>
      </w:r>
    </w:p>
    <w:p>
      <w:pPr>
        <w:ind w:left="360"/>
      </w:pPr>
      <w:r>
        <w:rPr>
          <w:b w:val="0"/>
          <w:sz w:val="20"/>
        </w:rPr>
        <w:t xml:space="preserve">  convex/billing.ts</w:t>
      </w:r>
    </w:p>
    <w:p>
      <w:pPr>
        <w:ind w:left="360"/>
      </w:pPr>
      <w:r>
        <w:rPr>
          <w:b w:val="0"/>
          <w:sz w:val="20"/>
        </w:rPr>
        <w:t xml:space="preserve">  convex/collaboration.ts</w:t>
      </w:r>
    </w:p>
    <w:p>
      <w:pPr>
        <w:ind w:left="360"/>
      </w:pPr>
      <w:r>
        <w:rPr>
          <w:b w:val="0"/>
          <w:sz w:val="20"/>
        </w:rPr>
        <w:t xml:space="preserve">  convex/comments.ts</w:t>
      </w:r>
    </w:p>
    <w:p>
      <w:pPr>
        <w:ind w:left="360"/>
      </w:pPr>
      <w:r>
        <w:rPr>
          <w:b w:val="0"/>
          <w:sz w:val="20"/>
        </w:rPr>
        <w:t xml:space="preserve">  convex/databases.ts</w:t>
      </w:r>
    </w:p>
    <w:p>
      <w:pPr>
        <w:ind w:left="360"/>
      </w:pPr>
      <w:r>
        <w:rPr>
          <w:b w:val="0"/>
          <w:sz w:val="20"/>
        </w:rPr>
        <w:t xml:space="preserve">  convex/demo.ts</w:t>
      </w:r>
    </w:p>
    <w:p>
      <w:pPr>
        <w:ind w:left="360"/>
      </w:pPr>
      <w:r>
        <w:rPr>
          <w:b w:val="0"/>
          <w:sz w:val="20"/>
        </w:rPr>
        <w:t xml:space="preserve">  convex/documents.ts</w:t>
      </w:r>
    </w:p>
    <w:p>
      <w:pPr>
        <w:ind w:left="360"/>
      </w:pPr>
      <w:r>
        <w:rPr>
          <w:b w:val="0"/>
          <w:sz w:val="20"/>
        </w:rPr>
        <w:t xml:space="preserve">  convex/helpers.ts</w:t>
      </w:r>
    </w:p>
    <w:p>
      <w:pPr>
        <w:ind w:left="360"/>
      </w:pPr>
      <w:r>
        <w:rPr>
          <w:b w:val="0"/>
          <w:sz w:val="20"/>
        </w:rPr>
        <w:t xml:space="preserve">  convex/mail.ts</w:t>
      </w:r>
    </w:p>
    <w:p>
      <w:pPr>
        <w:ind w:left="360"/>
      </w:pPr>
      <w:r>
        <w:rPr>
          <w:b w:val="0"/>
          <w:sz w:val="20"/>
        </w:rPr>
        <w:t xml:space="preserve">  convex/schema.ts</w:t>
      </w:r>
    </w:p>
    <w:p>
      <w:pPr>
        <w:ind w:left="360"/>
      </w:pPr>
      <w:r>
        <w:rPr>
          <w:b w:val="0"/>
          <w:sz w:val="20"/>
        </w:rPr>
        <w:t xml:space="preserve">  convex/templates.ts</w:t>
      </w:r>
    </w:p>
    <w:p>
      <w:pPr>
        <w:ind w:left="360"/>
      </w:pPr>
      <w:r>
        <w:rPr>
          <w:b w:val="0"/>
          <w:sz w:val="20"/>
        </w:rPr>
        <w:t xml:space="preserve">  convex/tsconfig.json</w:t>
      </w:r>
    </w:p>
    <w:p>
      <w:pPr>
        <w:ind w:left="360"/>
      </w:pPr>
      <w:r>
        <w:rPr>
          <w:b w:val="0"/>
          <w:sz w:val="20"/>
        </w:rPr>
        <w:t xml:space="preserve">  convex/users.ts</w:t>
      </w:r>
    </w:p>
    <w:p>
      <w:pPr>
        <w:ind w:left="360"/>
      </w:pPr>
      <w:r>
        <w:rPr>
          <w:b w:val="0"/>
          <w:sz w:val="20"/>
        </w:rPr>
        <w:t xml:space="preserve">  convex/versions.ts</w:t>
      </w:r>
    </w:p>
    <w:p>
      <w:pPr>
        <w:ind w:left="360"/>
      </w:pPr>
      <w:r>
        <w:rPr>
          <w:b w:val="0"/>
          <w:sz w:val="20"/>
        </w:rPr>
        <w:t xml:space="preserve">  convex/workspaces.ts</w:t>
      </w:r>
    </w:p>
    <w:p>
      <w:pPr>
        <w:ind w:left="360"/>
      </w:pPr>
      <w:r>
        <w:rPr>
          <w:b w:val="0"/>
          <w:sz w:val="20"/>
        </w:rPr>
        <w:t xml:space="preserve">  convex/_generated/api.d.ts</w:t>
      </w:r>
    </w:p>
    <w:p>
      <w:pPr>
        <w:ind w:left="360"/>
      </w:pPr>
      <w:r>
        <w:rPr>
          <w:b w:val="0"/>
          <w:sz w:val="20"/>
        </w:rPr>
        <w:t xml:space="preserve">  convex/_generated/api.js</w:t>
      </w:r>
    </w:p>
    <w:p>
      <w:pPr>
        <w:ind w:left="360"/>
      </w:pPr>
      <w:r>
        <w:rPr>
          <w:b w:val="0"/>
          <w:sz w:val="20"/>
        </w:rPr>
        <w:t xml:space="preserve">  convex/_generated/dataModel.d.ts</w:t>
      </w:r>
    </w:p>
    <w:p>
      <w:pPr>
        <w:ind w:left="360"/>
      </w:pPr>
      <w:r>
        <w:rPr>
          <w:b w:val="0"/>
          <w:sz w:val="20"/>
        </w:rPr>
        <w:t xml:space="preserve">  convex/_generated/server.d.ts</w:t>
      </w:r>
    </w:p>
    <w:p>
      <w:pPr>
        <w:ind w:left="360"/>
      </w:pPr>
      <w:r>
        <w:rPr>
          <w:b w:val="0"/>
          <w:sz w:val="20"/>
        </w:rPr>
        <w:t xml:space="preserve">  convex/_generated/server.js</w:t>
      </w:r>
    </w:p>
    <w:p>
      <w:pPr>
        <w:ind w:left="360"/>
      </w:pPr>
      <w:r>
        <w:rPr>
          <w:b w:val="0"/>
          <w:sz w:val="20"/>
        </w:rPr>
        <w:t xml:space="preserve">  hooks/use-billing-sync.ts</w:t>
      </w:r>
    </w:p>
    <w:p>
      <w:pPr>
        <w:ind w:left="360"/>
      </w:pPr>
      <w:r>
        <w:rPr>
          <w:b w:val="0"/>
          <w:sz w:val="20"/>
        </w:rPr>
        <w:t xml:space="preserve">  hooks/use-collaboration.ts</w:t>
      </w:r>
    </w:p>
    <w:p>
      <w:pPr>
        <w:ind w:left="360"/>
      </w:pPr>
      <w:r>
        <w:rPr>
          <w:b w:val="0"/>
          <w:sz w:val="20"/>
        </w:rPr>
        <w:t xml:space="preserve">  hooks/use-cover-image.tsx</w:t>
      </w:r>
    </w:p>
    <w:p>
      <w:pPr>
        <w:ind w:left="360"/>
      </w:pPr>
      <w:r>
        <w:rPr>
          <w:b w:val="0"/>
          <w:sz w:val="20"/>
        </w:rPr>
        <w:t xml:space="preserve">  hooks/use-mobile-sidebar.ts</w:t>
      </w:r>
    </w:p>
    <w:p>
      <w:pPr>
        <w:ind w:left="360"/>
      </w:pPr>
      <w:r>
        <w:rPr>
          <w:b w:val="0"/>
          <w:sz w:val="20"/>
        </w:rPr>
        <w:t xml:space="preserve">  hooks/use-origin.tsx</w:t>
      </w:r>
    </w:p>
    <w:p>
      <w:pPr>
        <w:ind w:left="360"/>
      </w:pPr>
      <w:r>
        <w:rPr>
          <w:b w:val="0"/>
          <w:sz w:val="20"/>
        </w:rPr>
        <w:t xml:space="preserve">  hooks/use-scroll-top.tsx</w:t>
      </w:r>
    </w:p>
    <w:p>
      <w:pPr>
        <w:ind w:left="360"/>
      </w:pPr>
      <w:r>
        <w:rPr>
          <w:b w:val="0"/>
          <w:sz w:val="20"/>
        </w:rPr>
        <w:t xml:space="preserve">  hooks/use-search.tsx</w:t>
      </w:r>
    </w:p>
    <w:p>
      <w:pPr>
        <w:ind w:left="360"/>
      </w:pPr>
      <w:r>
        <w:rPr>
          <w:b w:val="0"/>
          <w:sz w:val="20"/>
        </w:rPr>
        <w:t xml:space="preserve">  hooks/use-settings.tsx</w:t>
      </w:r>
    </w:p>
    <w:p>
      <w:pPr>
        <w:ind w:left="360"/>
      </w:pPr>
      <w:r>
        <w:rPr>
          <w:b w:val="0"/>
          <w:sz w:val="20"/>
        </w:rPr>
        <w:t xml:space="preserve">  hooks/use-workspace.ts</w:t>
      </w:r>
    </w:p>
    <w:p>
      <w:pPr>
        <w:ind w:left="360"/>
      </w:pPr>
      <w:r>
        <w:rPr>
          <w:b w:val="0"/>
          <w:sz w:val="20"/>
        </w:rPr>
        <w:t xml:space="preserve">  lib/ai.ts</w:t>
      </w:r>
    </w:p>
    <w:p>
      <w:pPr>
        <w:ind w:left="360"/>
      </w:pPr>
      <w:r>
        <w:rPr>
          <w:b w:val="0"/>
          <w:sz w:val="20"/>
        </w:rPr>
        <w:t xml:space="preserve">  lib/collaboration.ts</w:t>
      </w:r>
    </w:p>
    <w:p>
      <w:pPr>
        <w:ind w:left="360"/>
      </w:pPr>
      <w:r>
        <w:rPr>
          <w:b w:val="0"/>
          <w:sz w:val="20"/>
        </w:rPr>
        <w:t xml:space="preserve">  lib/edgestore.ts</w:t>
      </w:r>
    </w:p>
    <w:p>
      <w:pPr>
        <w:ind w:left="360"/>
      </w:pPr>
      <w:r>
        <w:rPr>
          <w:b w:val="0"/>
          <w:sz w:val="20"/>
        </w:rPr>
        <w:t xml:space="preserve">  lib/formula.ts</w:t>
      </w:r>
    </w:p>
    <w:p>
      <w:pPr>
        <w:ind w:left="360"/>
      </w:pPr>
      <w:r>
        <w:rPr>
          <w:b w:val="0"/>
          <w:sz w:val="20"/>
        </w:rPr>
        <w:t xml:space="preserve">  lib/mailer.ts</w:t>
      </w:r>
    </w:p>
    <w:p>
      <w:pPr>
        <w:ind w:left="360"/>
      </w:pPr>
      <w:r>
        <w:rPr>
          <w:b w:val="0"/>
          <w:sz w:val="20"/>
        </w:rPr>
        <w:t xml:space="preserve">  lib/markdown.ts</w:t>
      </w:r>
    </w:p>
    <w:p>
      <w:pPr>
        <w:ind w:left="360"/>
      </w:pPr>
      <w:r>
        <w:rPr>
          <w:b w:val="0"/>
          <w:sz w:val="20"/>
        </w:rPr>
        <w:t xml:space="preserve">  lib/notion-import.ts</w:t>
      </w:r>
    </w:p>
    <w:p>
      <w:pPr>
        <w:ind w:left="360"/>
      </w:pPr>
      <w:r>
        <w:rPr>
          <w:b w:val="0"/>
          <w:sz w:val="20"/>
        </w:rPr>
        <w:t xml:space="preserve">  lib/plans.ts</w:t>
      </w:r>
    </w:p>
    <w:p>
      <w:pPr>
        <w:ind w:left="360"/>
      </w:pPr>
      <w:r>
        <w:rPr>
          <w:b w:val="0"/>
          <w:sz w:val="20"/>
        </w:rPr>
        <w:t xml:space="preserve">  lib/upgrade.ts</w:t>
      </w:r>
    </w:p>
    <w:p>
      <w:pPr>
        <w:ind w:left="360"/>
      </w:pPr>
      <w:r>
        <w:rPr>
          <w:b w:val="0"/>
          <w:sz w:val="20"/>
        </w:rPr>
        <w:t xml:space="preserve">  lib/utils.ts</w:t>
      </w:r>
    </w:p>
    <w:p>
      <w:pPr>
        <w:ind w:left="360"/>
      </w:pPr>
      <w:r>
        <w:rPr>
          <w:b w:val="0"/>
          <w:sz w:val="20"/>
        </w:rPr>
        <w:t xml:space="preserve">  lib/zip.ts</w:t>
      </w:r>
    </w:p>
    <w:p>
      <w:pPr>
        <w:ind w:left="360"/>
      </w:pPr>
      <w:r>
        <w:rPr>
          <w:b w:val="0"/>
          <w:sz w:val="20"/>
        </w:rPr>
        <w:t xml:space="preserve">  mcp-test-server/.gitignore</w:t>
      </w:r>
    </w:p>
    <w:p>
      <w:pPr>
        <w:ind w:left="360"/>
      </w:pPr>
      <w:r>
        <w:rPr>
          <w:b w:val="0"/>
          <w:sz w:val="20"/>
        </w:rPr>
        <w:t xml:space="preserve">  mcp-test-server/README-mcp.md</w:t>
      </w:r>
    </w:p>
    <w:p>
      <w:pPr>
        <w:ind w:left="360"/>
      </w:pPr>
      <w:r>
        <w:rPr>
          <w:b w:val="0"/>
          <w:sz w:val="20"/>
        </w:rPr>
        <w:t xml:space="preserve">  mcp-test-server/analyze.ts</w:t>
      </w:r>
    </w:p>
    <w:p>
      <w:pPr>
        <w:ind w:left="360"/>
      </w:pPr>
      <w:r>
        <w:rPr>
          <w:b w:val="0"/>
          <w:sz w:val="20"/>
        </w:rPr>
        <w:t xml:space="preserve">  mcp-test-server/generate.ts</w:t>
      </w:r>
    </w:p>
    <w:p>
      <w:pPr>
        <w:ind w:left="360"/>
      </w:pPr>
      <w:r>
        <w:rPr>
          <w:b w:val="0"/>
          <w:sz w:val="20"/>
        </w:rPr>
        <w:t xml:space="preserve">  mcp-test-server/notion-clone-test-mcp.ts</w:t>
      </w:r>
    </w:p>
    <w:p>
      <w:pPr>
        <w:ind w:left="360"/>
      </w:pPr>
      <w:r>
        <w:rPr>
          <w:b w:val="0"/>
          <w:sz w:val="20"/>
        </w:rPr>
        <w:t xml:space="preserve">  mcp-test-server/package.json</w:t>
      </w:r>
    </w:p>
    <w:p>
      <w:pPr>
        <w:ind w:left="360"/>
      </w:pPr>
      <w:r>
        <w:rPr>
          <w:b w:val="0"/>
          <w:sz w:val="20"/>
        </w:rPr>
        <w:t xml:space="preserve">  mcp-test-server/tsconfig.json</w:t>
      </w:r>
    </w:p>
    <w:p>
      <w:pPr>
        <w:ind w:left="360"/>
      </w:pPr>
      <w:r>
        <w:rPr>
          <w:b w:val="0"/>
          <w:sz w:val="20"/>
        </w:rPr>
        <w:t xml:space="preserve">  scripts/check-assets.mjs</w:t>
      </w:r>
    </w:p>
    <w:p>
      <w:pPr>
        <w:ind w:left="360"/>
      </w:pPr>
      <w:r>
        <w:rPr>
          <w:b w:val="0"/>
          <w:sz w:val="20"/>
        </w:rPr>
        <w:t xml:space="preserve">  scripts/verify-build.mjs</w:t>
      </w:r>
    </w:p>
    <w:p>
      <w:pPr>
        <w:ind w:left="360"/>
      </w:pPr>
      <w:r>
        <w:rPr>
          <w:b w:val="0"/>
          <w:sz w:val="20"/>
        </w:rPr>
        <w:t xml:space="preserve">  tests/backend.test.ts</w:t>
      </w:r>
    </w:p>
    <w:p>
      <w:pPr>
        <w:ind w:left="360"/>
      </w:pPr>
      <w:r>
        <w:rPr>
          <w:b w:val="0"/>
          <w:sz w:val="20"/>
        </w:rPr>
        <w:t xml:space="preserve">  tests/backlog.test.ts</w:t>
      </w:r>
    </w:p>
    <w:p>
      <w:pPr>
        <w:ind w:left="360"/>
      </w:pPr>
      <w:r>
        <w:rPr>
          <w:b w:val="0"/>
          <w:sz w:val="20"/>
        </w:rPr>
        <w:t xml:space="preserve">  tests/collaboration.test.ts</w:t>
      </w:r>
    </w:p>
    <w:p>
      <w:pPr>
        <w:ind w:left="360"/>
      </w:pPr>
      <w:r>
        <w:rPr>
          <w:b w:val="0"/>
          <w:sz w:val="20"/>
        </w:rPr>
        <w:t xml:space="preserve">  tests/config.test.ts</w:t>
      </w:r>
    </w:p>
    <w:p>
      <w:pPr>
        <w:ind w:left="360"/>
      </w:pPr>
      <w:r>
        <w:rPr>
          <w:b w:val="0"/>
          <w:sz w:val="20"/>
        </w:rPr>
        <w:t xml:space="preserve">  tests/databases.test.ts</w:t>
      </w:r>
    </w:p>
    <w:p>
      <w:pPr>
        <w:ind w:left="360"/>
      </w:pPr>
      <w:r>
        <w:rPr>
          <w:b w:val="0"/>
          <w:sz w:val="20"/>
        </w:rPr>
        <w:t xml:space="preserve">  tests/features.test.ts</w:t>
      </w:r>
    </w:p>
    <w:p>
      <w:pPr>
        <w:ind w:left="360"/>
      </w:pPr>
      <w:r>
        <w:rPr>
          <w:b w:val="0"/>
          <w:sz w:val="20"/>
        </w:rPr>
        <w:t xml:space="preserve">  tests/formula.test.ts</w:t>
      </w:r>
    </w:p>
    <w:p>
      <w:pPr>
        <w:ind w:left="360"/>
      </w:pPr>
      <w:r>
        <w:rPr>
          <w:b w:val="0"/>
          <w:sz w:val="20"/>
        </w:rPr>
        <w:t xml:space="preserve">  tests/notion-import.test.ts</w:t>
      </w:r>
    </w:p>
    <w:p>
      <w:pPr>
        <w:ind w:left="360"/>
      </w:pPr>
      <w:r>
        <w:rPr>
          <w:b w:val="0"/>
          <w:sz w:val="20"/>
        </w:rPr>
        <w:t xml:space="preserve">  tests/plans.test.ts</w:t>
      </w:r>
    </w:p>
    <w:p>
      <w:pPr>
        <w:ind w:left="360"/>
      </w:pPr>
      <w:r>
        <w:rPr>
          <w:b w:val="0"/>
          <w:sz w:val="20"/>
        </w:rPr>
        <w:t xml:space="preserve">  tests/relations.test.ts</w:t>
      </w:r>
    </w:p>
    <w:p>
      <w:pPr>
        <w:ind w:left="360"/>
      </w:pPr>
      <w:r>
        <w:rPr>
          <w:b w:val="0"/>
          <w:sz w:val="20"/>
        </w:rPr>
        <w:t xml:space="preserve">  tests/smoke.test.ts</w:t>
      </w:r>
    </w:p>
    <w:p>
      <w:pPr>
        <w:ind w:left="360"/>
      </w:pPr>
      <w:r>
        <w:rPr>
          <w:b w:val="0"/>
          <w:sz w:val="20"/>
        </w:rPr>
        <w:t xml:space="preserve">  tests/sprint.test.ts</w:t>
      </w:r>
    </w:p>
    <w:p>
      <w:r>
        <w:br w:type="page"/>
      </w:r>
    </w:p>
    <w:p>
      <w:pPr>
        <w:pStyle w:val="Heading1"/>
      </w:pPr>
      <w:r>
        <w:t>File index</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9"/>
              </w:rPr>
              <w:t>#</w:t>
            </w:r>
          </w:p>
        </w:tc>
        <w:tc>
          <w:tcPr>
            <w:tcW w:type="dxa" w:w="3216"/>
          </w:tcPr>
          <w:p>
            <w:r/>
            <w:r>
              <w:rPr>
                <w:b/>
                <w:sz w:val="19"/>
              </w:rPr>
              <w:t>File</w:t>
            </w:r>
          </w:p>
        </w:tc>
        <w:tc>
          <w:tcPr>
            <w:tcW w:type="dxa" w:w="3216"/>
          </w:tcPr>
          <w:p>
            <w:r/>
            <w:r>
              <w:rPr>
                <w:b/>
                <w:sz w:val="19"/>
              </w:rPr>
              <w:t>Lines</w:t>
            </w:r>
          </w:p>
        </w:tc>
      </w:tr>
      <w:tr>
        <w:tc>
          <w:tcPr>
            <w:tcW w:type="dxa" w:w="3216"/>
          </w:tcPr>
          <w:p>
            <w:r/>
            <w:r>
              <w:rPr>
                <w:sz w:val="19"/>
              </w:rPr>
              <w:t>1</w:t>
            </w:r>
          </w:p>
        </w:tc>
        <w:tc>
          <w:tcPr>
            <w:tcW w:type="dxa" w:w="3216"/>
          </w:tcPr>
          <w:p>
            <w:r/>
            <w:r>
              <w:rPr>
                <w:sz w:val="19"/>
              </w:rPr>
              <w:t>.env.example</w:t>
            </w:r>
          </w:p>
        </w:tc>
        <w:tc>
          <w:tcPr>
            <w:tcW w:type="dxa" w:w="3216"/>
          </w:tcPr>
          <w:p>
            <w:r/>
            <w:r>
              <w:rPr>
                <w:sz w:val="19"/>
              </w:rPr>
              <w:t>17</w:t>
            </w:r>
          </w:p>
        </w:tc>
      </w:tr>
      <w:tr>
        <w:tc>
          <w:tcPr>
            <w:tcW w:type="dxa" w:w="3216"/>
          </w:tcPr>
          <w:p>
            <w:r/>
            <w:r>
              <w:rPr>
                <w:sz w:val="19"/>
              </w:rPr>
              <w:t>2</w:t>
            </w:r>
          </w:p>
        </w:tc>
        <w:tc>
          <w:tcPr>
            <w:tcW w:type="dxa" w:w="3216"/>
          </w:tcPr>
          <w:p>
            <w:r/>
            <w:r>
              <w:rPr>
                <w:sz w:val="19"/>
              </w:rPr>
              <w:t>.eslintrc.json</w:t>
            </w:r>
          </w:p>
        </w:tc>
        <w:tc>
          <w:tcPr>
            <w:tcW w:type="dxa" w:w="3216"/>
          </w:tcPr>
          <w:p>
            <w:r/>
            <w:r>
              <w:rPr>
                <w:sz w:val="19"/>
              </w:rPr>
              <w:t>3</w:t>
            </w:r>
          </w:p>
        </w:tc>
      </w:tr>
      <w:tr>
        <w:tc>
          <w:tcPr>
            <w:tcW w:type="dxa" w:w="3216"/>
          </w:tcPr>
          <w:p>
            <w:r/>
            <w:r>
              <w:rPr>
                <w:sz w:val="19"/>
              </w:rPr>
              <w:t>3</w:t>
            </w:r>
          </w:p>
        </w:tc>
        <w:tc>
          <w:tcPr>
            <w:tcW w:type="dxa" w:w="3216"/>
          </w:tcPr>
          <w:p>
            <w:r/>
            <w:r>
              <w:rPr>
                <w:sz w:val="19"/>
              </w:rPr>
              <w:t>.gitignore</w:t>
            </w:r>
          </w:p>
        </w:tc>
        <w:tc>
          <w:tcPr>
            <w:tcW w:type="dxa" w:w="3216"/>
          </w:tcPr>
          <w:p>
            <w:r/>
            <w:r>
              <w:rPr>
                <w:sz w:val="19"/>
              </w:rPr>
              <w:t>41</w:t>
            </w:r>
          </w:p>
        </w:tc>
      </w:tr>
      <w:tr>
        <w:tc>
          <w:tcPr>
            <w:tcW w:type="dxa" w:w="3216"/>
          </w:tcPr>
          <w:p>
            <w:r/>
            <w:r>
              <w:rPr>
                <w:sz w:val="19"/>
              </w:rPr>
              <w:t>4</w:t>
            </w:r>
          </w:p>
        </w:tc>
        <w:tc>
          <w:tcPr>
            <w:tcW w:type="dxa" w:w="3216"/>
          </w:tcPr>
          <w:p>
            <w:r/>
            <w:r>
              <w:rPr>
                <w:sz w:val="19"/>
              </w:rPr>
              <w:t>.vercelignore</w:t>
            </w:r>
          </w:p>
        </w:tc>
        <w:tc>
          <w:tcPr>
            <w:tcW w:type="dxa" w:w="3216"/>
          </w:tcPr>
          <w:p>
            <w:r/>
            <w:r>
              <w:rPr>
                <w:sz w:val="19"/>
              </w:rPr>
              <w:t>38</w:t>
            </w:r>
          </w:p>
        </w:tc>
      </w:tr>
      <w:tr>
        <w:tc>
          <w:tcPr>
            <w:tcW w:type="dxa" w:w="3216"/>
          </w:tcPr>
          <w:p>
            <w:r/>
            <w:r>
              <w:rPr>
                <w:sz w:val="19"/>
              </w:rPr>
              <w:t>5</w:t>
            </w:r>
          </w:p>
        </w:tc>
        <w:tc>
          <w:tcPr>
            <w:tcW w:type="dxa" w:w="3216"/>
          </w:tcPr>
          <w:p>
            <w:r/>
            <w:r>
              <w:rPr>
                <w:sz w:val="19"/>
              </w:rPr>
              <w:t>README.md</w:t>
            </w:r>
          </w:p>
        </w:tc>
        <w:tc>
          <w:tcPr>
            <w:tcW w:type="dxa" w:w="3216"/>
          </w:tcPr>
          <w:p>
            <w:r/>
            <w:r>
              <w:rPr>
                <w:sz w:val="19"/>
              </w:rPr>
              <w:t>252</w:t>
            </w:r>
          </w:p>
        </w:tc>
      </w:tr>
      <w:tr>
        <w:tc>
          <w:tcPr>
            <w:tcW w:type="dxa" w:w="3216"/>
          </w:tcPr>
          <w:p>
            <w:r/>
            <w:r>
              <w:rPr>
                <w:sz w:val="19"/>
              </w:rPr>
              <w:t>6</w:t>
            </w:r>
          </w:p>
        </w:tc>
        <w:tc>
          <w:tcPr>
            <w:tcW w:type="dxa" w:w="3216"/>
          </w:tcPr>
          <w:p>
            <w:r/>
            <w:r>
              <w:rPr>
                <w:sz w:val="19"/>
              </w:rPr>
              <w:t>components.json</w:t>
            </w:r>
          </w:p>
        </w:tc>
        <w:tc>
          <w:tcPr>
            <w:tcW w:type="dxa" w:w="3216"/>
          </w:tcPr>
          <w:p>
            <w:r/>
            <w:r>
              <w:rPr>
                <w:sz w:val="19"/>
              </w:rPr>
              <w:t>20</w:t>
            </w:r>
          </w:p>
        </w:tc>
      </w:tr>
      <w:tr>
        <w:tc>
          <w:tcPr>
            <w:tcW w:type="dxa" w:w="3216"/>
          </w:tcPr>
          <w:p>
            <w:r/>
            <w:r>
              <w:rPr>
                <w:sz w:val="19"/>
              </w:rPr>
              <w:t>7</w:t>
            </w:r>
          </w:p>
        </w:tc>
        <w:tc>
          <w:tcPr>
            <w:tcW w:type="dxa" w:w="3216"/>
          </w:tcPr>
          <w:p>
            <w:r/>
            <w:r>
              <w:rPr>
                <w:sz w:val="19"/>
              </w:rPr>
              <w:t>docker-compose.mcp.yml</w:t>
            </w:r>
          </w:p>
        </w:tc>
        <w:tc>
          <w:tcPr>
            <w:tcW w:type="dxa" w:w="3216"/>
          </w:tcPr>
          <w:p>
            <w:r/>
            <w:r>
              <w:rPr>
                <w:sz w:val="19"/>
              </w:rPr>
              <w:t>0</w:t>
            </w:r>
          </w:p>
        </w:tc>
      </w:tr>
      <w:tr>
        <w:tc>
          <w:tcPr>
            <w:tcW w:type="dxa" w:w="3216"/>
          </w:tcPr>
          <w:p>
            <w:r/>
            <w:r>
              <w:rPr>
                <w:sz w:val="19"/>
              </w:rPr>
              <w:t>8</w:t>
            </w:r>
          </w:p>
        </w:tc>
        <w:tc>
          <w:tcPr>
            <w:tcW w:type="dxa" w:w="3216"/>
          </w:tcPr>
          <w:p>
            <w:r/>
            <w:r>
              <w:rPr>
                <w:sz w:val="19"/>
              </w:rPr>
              <w:t>next-env.d.ts</w:t>
            </w:r>
          </w:p>
        </w:tc>
        <w:tc>
          <w:tcPr>
            <w:tcW w:type="dxa" w:w="3216"/>
          </w:tcPr>
          <w:p>
            <w:r/>
            <w:r>
              <w:rPr>
                <w:sz w:val="19"/>
              </w:rPr>
              <w:t>5</w:t>
            </w:r>
          </w:p>
        </w:tc>
      </w:tr>
      <w:tr>
        <w:tc>
          <w:tcPr>
            <w:tcW w:type="dxa" w:w="3216"/>
          </w:tcPr>
          <w:p>
            <w:r/>
            <w:r>
              <w:rPr>
                <w:sz w:val="19"/>
              </w:rPr>
              <w:t>9</w:t>
            </w:r>
          </w:p>
        </w:tc>
        <w:tc>
          <w:tcPr>
            <w:tcW w:type="dxa" w:w="3216"/>
          </w:tcPr>
          <w:p>
            <w:r/>
            <w:r>
              <w:rPr>
                <w:sz w:val="19"/>
              </w:rPr>
              <w:t>next.config.mjs</w:t>
            </w:r>
          </w:p>
        </w:tc>
        <w:tc>
          <w:tcPr>
            <w:tcW w:type="dxa" w:w="3216"/>
          </w:tcPr>
          <w:p>
            <w:r/>
            <w:r>
              <w:rPr>
                <w:sz w:val="19"/>
              </w:rPr>
              <w:t>15</w:t>
            </w:r>
          </w:p>
        </w:tc>
      </w:tr>
      <w:tr>
        <w:tc>
          <w:tcPr>
            <w:tcW w:type="dxa" w:w="3216"/>
          </w:tcPr>
          <w:p>
            <w:r/>
            <w:r>
              <w:rPr>
                <w:sz w:val="19"/>
              </w:rPr>
              <w:t>10</w:t>
            </w:r>
          </w:p>
        </w:tc>
        <w:tc>
          <w:tcPr>
            <w:tcW w:type="dxa" w:w="3216"/>
          </w:tcPr>
          <w:p>
            <w:r/>
            <w:r>
              <w:rPr>
                <w:sz w:val="19"/>
              </w:rPr>
              <w:t>package.json</w:t>
            </w:r>
          </w:p>
        </w:tc>
        <w:tc>
          <w:tcPr>
            <w:tcW w:type="dxa" w:w="3216"/>
          </w:tcPr>
          <w:p>
            <w:r/>
            <w:r>
              <w:rPr>
                <w:sz w:val="19"/>
              </w:rPr>
              <w:t>72</w:t>
            </w:r>
          </w:p>
        </w:tc>
      </w:tr>
      <w:tr>
        <w:tc>
          <w:tcPr>
            <w:tcW w:type="dxa" w:w="3216"/>
          </w:tcPr>
          <w:p>
            <w:r/>
            <w:r>
              <w:rPr>
                <w:sz w:val="19"/>
              </w:rPr>
              <w:t>11</w:t>
            </w:r>
          </w:p>
        </w:tc>
        <w:tc>
          <w:tcPr>
            <w:tcW w:type="dxa" w:w="3216"/>
          </w:tcPr>
          <w:p>
            <w:r/>
            <w:r>
              <w:rPr>
                <w:sz w:val="19"/>
              </w:rPr>
              <w:t>postcss.config.mjs</w:t>
            </w:r>
          </w:p>
        </w:tc>
        <w:tc>
          <w:tcPr>
            <w:tcW w:type="dxa" w:w="3216"/>
          </w:tcPr>
          <w:p>
            <w:r/>
            <w:r>
              <w:rPr>
                <w:sz w:val="19"/>
              </w:rPr>
              <w:t>8</w:t>
            </w:r>
          </w:p>
        </w:tc>
      </w:tr>
      <w:tr>
        <w:tc>
          <w:tcPr>
            <w:tcW w:type="dxa" w:w="3216"/>
          </w:tcPr>
          <w:p>
            <w:r/>
            <w:r>
              <w:rPr>
                <w:sz w:val="19"/>
              </w:rPr>
              <w:t>12</w:t>
            </w:r>
          </w:p>
        </w:tc>
        <w:tc>
          <w:tcPr>
            <w:tcW w:type="dxa" w:w="3216"/>
          </w:tcPr>
          <w:p>
            <w:r/>
            <w:r>
              <w:rPr>
                <w:sz w:val="19"/>
              </w:rPr>
              <w:t>tailwind.config.ts</w:t>
            </w:r>
          </w:p>
        </w:tc>
        <w:tc>
          <w:tcPr>
            <w:tcW w:type="dxa" w:w="3216"/>
          </w:tcPr>
          <w:p>
            <w:r/>
            <w:r>
              <w:rPr>
                <w:sz w:val="19"/>
              </w:rPr>
              <w:t>63</w:t>
            </w:r>
          </w:p>
        </w:tc>
      </w:tr>
      <w:tr>
        <w:tc>
          <w:tcPr>
            <w:tcW w:type="dxa" w:w="3216"/>
          </w:tcPr>
          <w:p>
            <w:r/>
            <w:r>
              <w:rPr>
                <w:sz w:val="19"/>
              </w:rPr>
              <w:t>13</w:t>
            </w:r>
          </w:p>
        </w:tc>
        <w:tc>
          <w:tcPr>
            <w:tcW w:type="dxa" w:w="3216"/>
          </w:tcPr>
          <w:p>
            <w:r/>
            <w:r>
              <w:rPr>
                <w:sz w:val="19"/>
              </w:rPr>
              <w:t>tsconfig.json</w:t>
            </w:r>
          </w:p>
        </w:tc>
        <w:tc>
          <w:tcPr>
            <w:tcW w:type="dxa" w:w="3216"/>
          </w:tcPr>
          <w:p>
            <w:r/>
            <w:r>
              <w:rPr>
                <w:sz w:val="19"/>
              </w:rPr>
              <w:t>41</w:t>
            </w:r>
          </w:p>
        </w:tc>
      </w:tr>
      <w:tr>
        <w:tc>
          <w:tcPr>
            <w:tcW w:type="dxa" w:w="3216"/>
          </w:tcPr>
          <w:p>
            <w:r/>
            <w:r>
              <w:rPr>
                <w:sz w:val="19"/>
              </w:rPr>
              <w:t>14</w:t>
            </w:r>
          </w:p>
        </w:tc>
        <w:tc>
          <w:tcPr>
            <w:tcW w:type="dxa" w:w="3216"/>
          </w:tcPr>
          <w:p>
            <w:r/>
            <w:r>
              <w:rPr>
                <w:sz w:val="19"/>
              </w:rPr>
              <w:t>vercel.json</w:t>
            </w:r>
          </w:p>
        </w:tc>
        <w:tc>
          <w:tcPr>
            <w:tcW w:type="dxa" w:w="3216"/>
          </w:tcPr>
          <w:p>
            <w:r/>
            <w:r>
              <w:rPr>
                <w:sz w:val="19"/>
              </w:rPr>
              <w:t>20</w:t>
            </w:r>
          </w:p>
        </w:tc>
      </w:tr>
      <w:tr>
        <w:tc>
          <w:tcPr>
            <w:tcW w:type="dxa" w:w="3216"/>
          </w:tcPr>
          <w:p>
            <w:r/>
            <w:r>
              <w:rPr>
                <w:sz w:val="19"/>
              </w:rPr>
              <w:t>15</w:t>
            </w:r>
          </w:p>
        </w:tc>
        <w:tc>
          <w:tcPr>
            <w:tcW w:type="dxa" w:w="3216"/>
          </w:tcPr>
          <w:p>
            <w:r/>
            <w:r>
              <w:rPr>
                <w:sz w:val="19"/>
              </w:rPr>
              <w:t>vitest.config.ts</w:t>
            </w:r>
          </w:p>
        </w:tc>
        <w:tc>
          <w:tcPr>
            <w:tcW w:type="dxa" w:w="3216"/>
          </w:tcPr>
          <w:p>
            <w:r/>
            <w:r>
              <w:rPr>
                <w:sz w:val="19"/>
              </w:rPr>
              <w:t>22</w:t>
            </w:r>
          </w:p>
        </w:tc>
      </w:tr>
      <w:tr>
        <w:tc>
          <w:tcPr>
            <w:tcW w:type="dxa" w:w="3216"/>
          </w:tcPr>
          <w:p>
            <w:r/>
            <w:r>
              <w:rPr>
                <w:sz w:val="19"/>
              </w:rPr>
              <w:t>16</w:t>
            </w:r>
          </w:p>
        </w:tc>
        <w:tc>
          <w:tcPr>
            <w:tcW w:type="dxa" w:w="3216"/>
          </w:tcPr>
          <w:p>
            <w:r/>
            <w:r>
              <w:rPr>
                <w:sz w:val="19"/>
              </w:rPr>
              <w:t>.next-dev/app-build-manifest.json</w:t>
            </w:r>
          </w:p>
        </w:tc>
        <w:tc>
          <w:tcPr>
            <w:tcW w:type="dxa" w:w="3216"/>
          </w:tcPr>
          <w:p>
            <w:r/>
            <w:r>
              <w:rPr>
                <w:sz w:val="19"/>
              </w:rPr>
              <w:t>72</w:t>
            </w:r>
          </w:p>
        </w:tc>
      </w:tr>
      <w:tr>
        <w:tc>
          <w:tcPr>
            <w:tcW w:type="dxa" w:w="3216"/>
          </w:tcPr>
          <w:p>
            <w:r/>
            <w:r>
              <w:rPr>
                <w:sz w:val="19"/>
              </w:rPr>
              <w:t>17</w:t>
            </w:r>
          </w:p>
        </w:tc>
        <w:tc>
          <w:tcPr>
            <w:tcW w:type="dxa" w:w="3216"/>
          </w:tcPr>
          <w:p>
            <w:r/>
            <w:r>
              <w:rPr>
                <w:sz w:val="19"/>
              </w:rPr>
              <w:t>.next-dev/build-manifest.json</w:t>
            </w:r>
          </w:p>
        </w:tc>
        <w:tc>
          <w:tcPr>
            <w:tcW w:type="dxa" w:w="3216"/>
          </w:tcPr>
          <w:p>
            <w:r/>
            <w:r>
              <w:rPr>
                <w:sz w:val="19"/>
              </w:rPr>
              <w:t>19</w:t>
            </w:r>
          </w:p>
        </w:tc>
      </w:tr>
      <w:tr>
        <w:tc>
          <w:tcPr>
            <w:tcW w:type="dxa" w:w="3216"/>
          </w:tcPr>
          <w:p>
            <w:r/>
            <w:r>
              <w:rPr>
                <w:sz w:val="19"/>
              </w:rPr>
              <w:t>18</w:t>
            </w:r>
          </w:p>
        </w:tc>
        <w:tc>
          <w:tcPr>
            <w:tcW w:type="dxa" w:w="3216"/>
          </w:tcPr>
          <w:p>
            <w:r/>
            <w:r>
              <w:rPr>
                <w:sz w:val="19"/>
              </w:rPr>
              <w:t>.next-dev/package.json</w:t>
            </w:r>
          </w:p>
        </w:tc>
        <w:tc>
          <w:tcPr>
            <w:tcW w:type="dxa" w:w="3216"/>
          </w:tcPr>
          <w:p>
            <w:r/>
            <w:r>
              <w:rPr>
                <w:sz w:val="19"/>
              </w:rPr>
              <w:t>1</w:t>
            </w:r>
          </w:p>
        </w:tc>
      </w:tr>
      <w:tr>
        <w:tc>
          <w:tcPr>
            <w:tcW w:type="dxa" w:w="3216"/>
          </w:tcPr>
          <w:p>
            <w:r/>
            <w:r>
              <w:rPr>
                <w:sz w:val="19"/>
              </w:rPr>
              <w:t>19</w:t>
            </w:r>
          </w:p>
        </w:tc>
        <w:tc>
          <w:tcPr>
            <w:tcW w:type="dxa" w:w="3216"/>
          </w:tcPr>
          <w:p>
            <w:r/>
            <w:r>
              <w:rPr>
                <w:sz w:val="19"/>
              </w:rPr>
              <w:t>.next-dev/react-loadable-manifest.json</w:t>
            </w:r>
          </w:p>
        </w:tc>
        <w:tc>
          <w:tcPr>
            <w:tcW w:type="dxa" w:w="3216"/>
          </w:tcPr>
          <w:p>
            <w:r/>
            <w:r>
              <w:rPr>
                <w:sz w:val="19"/>
              </w:rPr>
              <w:t>1</w:t>
            </w:r>
          </w:p>
        </w:tc>
      </w:tr>
      <w:tr>
        <w:tc>
          <w:tcPr>
            <w:tcW w:type="dxa" w:w="3216"/>
          </w:tcPr>
          <w:p>
            <w:r/>
            <w:r>
              <w:rPr>
                <w:sz w:val="19"/>
              </w:rPr>
              <w:t>20</w:t>
            </w:r>
          </w:p>
        </w:tc>
        <w:tc>
          <w:tcPr>
            <w:tcW w:type="dxa" w:w="3216"/>
          </w:tcPr>
          <w:p>
            <w:r/>
            <w:r>
              <w:rPr>
                <w:sz w:val="19"/>
              </w:rPr>
              <w:t>.next-dev/cache/config.json</w:t>
            </w:r>
          </w:p>
        </w:tc>
        <w:tc>
          <w:tcPr>
            <w:tcW w:type="dxa" w:w="3216"/>
          </w:tcPr>
          <w:p>
            <w:r/>
            <w:r>
              <w:rPr>
                <w:sz w:val="19"/>
              </w:rPr>
              <w:t>7</w:t>
            </w:r>
          </w:p>
        </w:tc>
      </w:tr>
      <w:tr>
        <w:tc>
          <w:tcPr>
            <w:tcW w:type="dxa" w:w="3216"/>
          </w:tcPr>
          <w:p>
            <w:r/>
            <w:r>
              <w:rPr>
                <w:sz w:val="19"/>
              </w:rPr>
              <w:t>21</w:t>
            </w:r>
          </w:p>
        </w:tc>
        <w:tc>
          <w:tcPr>
            <w:tcW w:type="dxa" w:w="3216"/>
          </w:tcPr>
          <w:p>
            <w:r/>
            <w:r>
              <w:rPr>
                <w:sz w:val="19"/>
              </w:rPr>
              <w:t>.next-dev/server/app-paths-manifest.json</w:t>
            </w:r>
          </w:p>
        </w:tc>
        <w:tc>
          <w:tcPr>
            <w:tcW w:type="dxa" w:w="3216"/>
          </w:tcPr>
          <w:p>
            <w:r/>
            <w:r>
              <w:rPr>
                <w:sz w:val="19"/>
              </w:rPr>
              <w:t>9</w:t>
            </w:r>
          </w:p>
        </w:tc>
      </w:tr>
      <w:tr>
        <w:tc>
          <w:tcPr>
            <w:tcW w:type="dxa" w:w="3216"/>
          </w:tcPr>
          <w:p>
            <w:r/>
            <w:r>
              <w:rPr>
                <w:sz w:val="19"/>
              </w:rPr>
              <w:t>22</w:t>
            </w:r>
          </w:p>
        </w:tc>
        <w:tc>
          <w:tcPr>
            <w:tcW w:type="dxa" w:w="3216"/>
          </w:tcPr>
          <w:p>
            <w:r/>
            <w:r>
              <w:rPr>
                <w:sz w:val="19"/>
              </w:rPr>
              <w:t>.next-dev/server/interception-route-rewrite-manifest.js</w:t>
            </w:r>
          </w:p>
        </w:tc>
        <w:tc>
          <w:tcPr>
            <w:tcW w:type="dxa" w:w="3216"/>
          </w:tcPr>
          <w:p>
            <w:r/>
            <w:r>
              <w:rPr>
                <w:sz w:val="19"/>
              </w:rPr>
              <w:t>1</w:t>
            </w:r>
          </w:p>
        </w:tc>
      </w:tr>
      <w:tr>
        <w:tc>
          <w:tcPr>
            <w:tcW w:type="dxa" w:w="3216"/>
          </w:tcPr>
          <w:p>
            <w:r/>
            <w:r>
              <w:rPr>
                <w:sz w:val="19"/>
              </w:rPr>
              <w:t>23</w:t>
            </w:r>
          </w:p>
        </w:tc>
        <w:tc>
          <w:tcPr>
            <w:tcW w:type="dxa" w:w="3216"/>
          </w:tcPr>
          <w:p>
            <w:r/>
            <w:r>
              <w:rPr>
                <w:sz w:val="19"/>
              </w:rPr>
              <w:t>.next-dev/server/middleware-build-manifest.js</w:t>
            </w:r>
          </w:p>
        </w:tc>
        <w:tc>
          <w:tcPr>
            <w:tcW w:type="dxa" w:w="3216"/>
          </w:tcPr>
          <w:p>
            <w:r/>
            <w:r>
              <w:rPr>
                <w:sz w:val="19"/>
              </w:rPr>
              <w:t>21</w:t>
            </w:r>
          </w:p>
        </w:tc>
      </w:tr>
      <w:tr>
        <w:tc>
          <w:tcPr>
            <w:tcW w:type="dxa" w:w="3216"/>
          </w:tcPr>
          <w:p>
            <w:r/>
            <w:r>
              <w:rPr>
                <w:sz w:val="19"/>
              </w:rPr>
              <w:t>24</w:t>
            </w:r>
          </w:p>
        </w:tc>
        <w:tc>
          <w:tcPr>
            <w:tcW w:type="dxa" w:w="3216"/>
          </w:tcPr>
          <w:p>
            <w:r/>
            <w:r>
              <w:rPr>
                <w:sz w:val="19"/>
              </w:rPr>
              <w:t>.next-dev/server/middleware-manifest.json</w:t>
            </w:r>
          </w:p>
        </w:tc>
        <w:tc>
          <w:tcPr>
            <w:tcW w:type="dxa" w:w="3216"/>
          </w:tcPr>
          <w:p>
            <w:r/>
            <w:r>
              <w:rPr>
                <w:sz w:val="19"/>
              </w:rPr>
              <w:t>6</w:t>
            </w:r>
          </w:p>
        </w:tc>
      </w:tr>
      <w:tr>
        <w:tc>
          <w:tcPr>
            <w:tcW w:type="dxa" w:w="3216"/>
          </w:tcPr>
          <w:p>
            <w:r/>
            <w:r>
              <w:rPr>
                <w:sz w:val="19"/>
              </w:rPr>
              <w:t>25</w:t>
            </w:r>
          </w:p>
        </w:tc>
        <w:tc>
          <w:tcPr>
            <w:tcW w:type="dxa" w:w="3216"/>
          </w:tcPr>
          <w:p>
            <w:r/>
            <w:r>
              <w:rPr>
                <w:sz w:val="19"/>
              </w:rPr>
              <w:t>.next-dev/server/middleware-react-loadable-manifest.js</w:t>
            </w:r>
          </w:p>
        </w:tc>
        <w:tc>
          <w:tcPr>
            <w:tcW w:type="dxa" w:w="3216"/>
          </w:tcPr>
          <w:p>
            <w:r/>
            <w:r>
              <w:rPr>
                <w:sz w:val="19"/>
              </w:rPr>
              <w:t>1</w:t>
            </w:r>
          </w:p>
        </w:tc>
      </w:tr>
      <w:tr>
        <w:tc>
          <w:tcPr>
            <w:tcW w:type="dxa" w:w="3216"/>
          </w:tcPr>
          <w:p>
            <w:r/>
            <w:r>
              <w:rPr>
                <w:sz w:val="19"/>
              </w:rPr>
              <w:t>26</w:t>
            </w:r>
          </w:p>
        </w:tc>
        <w:tc>
          <w:tcPr>
            <w:tcW w:type="dxa" w:w="3216"/>
          </w:tcPr>
          <w:p>
            <w:r/>
            <w:r>
              <w:rPr>
                <w:sz w:val="19"/>
              </w:rPr>
              <w:t>.next-dev/server/next-font-manifest.js</w:t>
            </w:r>
          </w:p>
        </w:tc>
        <w:tc>
          <w:tcPr>
            <w:tcW w:type="dxa" w:w="3216"/>
          </w:tcPr>
          <w:p>
            <w:r/>
            <w:r>
              <w:rPr>
                <w:sz w:val="19"/>
              </w:rPr>
              <w:t>1</w:t>
            </w:r>
          </w:p>
        </w:tc>
      </w:tr>
      <w:tr>
        <w:tc>
          <w:tcPr>
            <w:tcW w:type="dxa" w:w="3216"/>
          </w:tcPr>
          <w:p>
            <w:r/>
            <w:r>
              <w:rPr>
                <w:sz w:val="19"/>
              </w:rPr>
              <w:t>27</w:t>
            </w:r>
          </w:p>
        </w:tc>
        <w:tc>
          <w:tcPr>
            <w:tcW w:type="dxa" w:w="3216"/>
          </w:tcPr>
          <w:p>
            <w:r/>
            <w:r>
              <w:rPr>
                <w:sz w:val="19"/>
              </w:rPr>
              <w:t>.next-dev/server/next-font-manifest.json</w:t>
            </w:r>
          </w:p>
        </w:tc>
        <w:tc>
          <w:tcPr>
            <w:tcW w:type="dxa" w:w="3216"/>
          </w:tcPr>
          <w:p>
            <w:r/>
            <w:r>
              <w:rPr>
                <w:sz w:val="19"/>
              </w:rPr>
              <w:t>1</w:t>
            </w:r>
          </w:p>
        </w:tc>
      </w:tr>
      <w:tr>
        <w:tc>
          <w:tcPr>
            <w:tcW w:type="dxa" w:w="3216"/>
          </w:tcPr>
          <w:p>
            <w:r/>
            <w:r>
              <w:rPr>
                <w:sz w:val="19"/>
              </w:rPr>
              <w:t>28</w:t>
            </w:r>
          </w:p>
        </w:tc>
        <w:tc>
          <w:tcPr>
            <w:tcW w:type="dxa" w:w="3216"/>
          </w:tcPr>
          <w:p>
            <w:r/>
            <w:r>
              <w:rPr>
                <w:sz w:val="19"/>
              </w:rPr>
              <w:t>.next-dev/server/pages-manifest.json</w:t>
            </w:r>
          </w:p>
        </w:tc>
        <w:tc>
          <w:tcPr>
            <w:tcW w:type="dxa" w:w="3216"/>
          </w:tcPr>
          <w:p>
            <w:r/>
            <w:r>
              <w:rPr>
                <w:sz w:val="19"/>
              </w:rPr>
              <w:t>1</w:t>
            </w:r>
          </w:p>
        </w:tc>
      </w:tr>
      <w:tr>
        <w:tc>
          <w:tcPr>
            <w:tcW w:type="dxa" w:w="3216"/>
          </w:tcPr>
          <w:p>
            <w:r/>
            <w:r>
              <w:rPr>
                <w:sz w:val="19"/>
              </w:rPr>
              <w:t>29</w:t>
            </w:r>
          </w:p>
        </w:tc>
        <w:tc>
          <w:tcPr>
            <w:tcW w:type="dxa" w:w="3216"/>
          </w:tcPr>
          <w:p>
            <w:r/>
            <w:r>
              <w:rPr>
                <w:sz w:val="19"/>
              </w:rPr>
              <w:t>.next-dev/server/server-reference-manifest.js</w:t>
            </w:r>
          </w:p>
        </w:tc>
        <w:tc>
          <w:tcPr>
            <w:tcW w:type="dxa" w:w="3216"/>
          </w:tcPr>
          <w:p>
            <w:r/>
            <w:r>
              <w:rPr>
                <w:sz w:val="19"/>
              </w:rPr>
              <w:t>1</w:t>
            </w:r>
          </w:p>
        </w:tc>
      </w:tr>
      <w:tr>
        <w:tc>
          <w:tcPr>
            <w:tcW w:type="dxa" w:w="3216"/>
          </w:tcPr>
          <w:p>
            <w:r/>
            <w:r>
              <w:rPr>
                <w:sz w:val="19"/>
              </w:rPr>
              <w:t>30</w:t>
            </w:r>
          </w:p>
        </w:tc>
        <w:tc>
          <w:tcPr>
            <w:tcW w:type="dxa" w:w="3216"/>
          </w:tcPr>
          <w:p>
            <w:r/>
            <w:r>
              <w:rPr>
                <w:sz w:val="19"/>
              </w:rPr>
              <w:t>.next-dev/server/server-reference-manifest.json</w:t>
            </w:r>
          </w:p>
        </w:tc>
        <w:tc>
          <w:tcPr>
            <w:tcW w:type="dxa" w:w="3216"/>
          </w:tcPr>
          <w:p>
            <w:r/>
            <w:r>
              <w:rPr>
                <w:sz w:val="19"/>
              </w:rPr>
              <w:t>5</w:t>
            </w:r>
          </w:p>
        </w:tc>
      </w:tr>
      <w:tr>
        <w:tc>
          <w:tcPr>
            <w:tcW w:type="dxa" w:w="3216"/>
          </w:tcPr>
          <w:p>
            <w:r/>
            <w:r>
              <w:rPr>
                <w:sz w:val="19"/>
              </w:rPr>
              <w:t>31</w:t>
            </w:r>
          </w:p>
        </w:tc>
        <w:tc>
          <w:tcPr>
            <w:tcW w:type="dxa" w:w="3216"/>
          </w:tcPr>
          <w:p>
            <w:r/>
            <w:r>
              <w:rPr>
                <w:sz w:val="19"/>
              </w:rPr>
              <w:t>.next-dev/server/webpack-runtime.js</w:t>
            </w:r>
          </w:p>
        </w:tc>
        <w:tc>
          <w:tcPr>
            <w:tcW w:type="dxa" w:w="3216"/>
          </w:tcPr>
          <w:p>
            <w:r/>
            <w:r>
              <w:rPr>
                <w:sz w:val="19"/>
              </w:rPr>
              <w:t>220</w:t>
            </w:r>
          </w:p>
        </w:tc>
      </w:tr>
      <w:tr>
        <w:tc>
          <w:tcPr>
            <w:tcW w:type="dxa" w:w="3216"/>
          </w:tcPr>
          <w:p>
            <w:r/>
            <w:r>
              <w:rPr>
                <w:sz w:val="19"/>
              </w:rPr>
              <w:t>32</w:t>
            </w:r>
          </w:p>
        </w:tc>
        <w:tc>
          <w:tcPr>
            <w:tcW w:type="dxa" w:w="3216"/>
          </w:tcPr>
          <w:p>
            <w:r/>
            <w:r>
              <w:rPr>
                <w:sz w:val="19"/>
              </w:rPr>
              <w:t>.next-dev/server/app/(main)/(routes)/billing/checkout/page_client-reference-manifest.js</w:t>
            </w:r>
          </w:p>
        </w:tc>
        <w:tc>
          <w:tcPr>
            <w:tcW w:type="dxa" w:w="3216"/>
          </w:tcPr>
          <w:p>
            <w:r/>
            <w:r>
              <w:rPr>
                <w:sz w:val="19"/>
              </w:rPr>
              <w:t>1</w:t>
            </w:r>
          </w:p>
        </w:tc>
      </w:tr>
      <w:tr>
        <w:tc>
          <w:tcPr>
            <w:tcW w:type="dxa" w:w="3216"/>
          </w:tcPr>
          <w:p>
            <w:r/>
            <w:r>
              <w:rPr>
                <w:sz w:val="19"/>
              </w:rPr>
              <w:t>33</w:t>
            </w:r>
          </w:p>
        </w:tc>
        <w:tc>
          <w:tcPr>
            <w:tcW w:type="dxa" w:w="3216"/>
          </w:tcPr>
          <w:p>
            <w:r/>
            <w:r>
              <w:rPr>
                <w:sz w:val="19"/>
              </w:rPr>
              <w:t>.next-dev/server/app/(main)/(routes)/documents/page_client-reference-manifest.js</w:t>
            </w:r>
          </w:p>
        </w:tc>
        <w:tc>
          <w:tcPr>
            <w:tcW w:type="dxa" w:w="3216"/>
          </w:tcPr>
          <w:p>
            <w:r/>
            <w:r>
              <w:rPr>
                <w:sz w:val="19"/>
              </w:rPr>
              <w:t>1</w:t>
            </w:r>
          </w:p>
        </w:tc>
      </w:tr>
      <w:tr>
        <w:tc>
          <w:tcPr>
            <w:tcW w:type="dxa" w:w="3216"/>
          </w:tcPr>
          <w:p>
            <w:r/>
            <w:r>
              <w:rPr>
                <w:sz w:val="19"/>
              </w:rPr>
              <w:t>34</w:t>
            </w:r>
          </w:p>
        </w:tc>
        <w:tc>
          <w:tcPr>
            <w:tcW w:type="dxa" w:w="3216"/>
          </w:tcPr>
          <w:p>
            <w:r/>
            <w:r>
              <w:rPr>
                <w:sz w:val="19"/>
              </w:rPr>
              <w:t>.next-dev/server/app/(main)/(routes)/notifications/page_client-reference-manifest.js</w:t>
            </w:r>
          </w:p>
        </w:tc>
        <w:tc>
          <w:tcPr>
            <w:tcW w:type="dxa" w:w="3216"/>
          </w:tcPr>
          <w:p>
            <w:r/>
            <w:r>
              <w:rPr>
                <w:sz w:val="19"/>
              </w:rPr>
              <w:t>1</w:t>
            </w:r>
          </w:p>
        </w:tc>
      </w:tr>
      <w:tr>
        <w:tc>
          <w:tcPr>
            <w:tcW w:type="dxa" w:w="3216"/>
          </w:tcPr>
          <w:p>
            <w:r/>
            <w:r>
              <w:rPr>
                <w:sz w:val="19"/>
              </w:rPr>
              <w:t>35</w:t>
            </w:r>
          </w:p>
        </w:tc>
        <w:tc>
          <w:tcPr>
            <w:tcW w:type="dxa" w:w="3216"/>
          </w:tcPr>
          <w:p>
            <w:r/>
            <w:r>
              <w:rPr>
                <w:sz w:val="19"/>
              </w:rPr>
              <w:t>.next-dev/server/app/(main)/(routes)/settings/page_client-reference-manifest.js</w:t>
            </w:r>
          </w:p>
        </w:tc>
        <w:tc>
          <w:tcPr>
            <w:tcW w:type="dxa" w:w="3216"/>
          </w:tcPr>
          <w:p>
            <w:r/>
            <w:r>
              <w:rPr>
                <w:sz w:val="19"/>
              </w:rPr>
              <w:t>1</w:t>
            </w:r>
          </w:p>
        </w:tc>
      </w:tr>
      <w:tr>
        <w:tc>
          <w:tcPr>
            <w:tcW w:type="dxa" w:w="3216"/>
          </w:tcPr>
          <w:p>
            <w:r/>
            <w:r>
              <w:rPr>
                <w:sz w:val="19"/>
              </w:rPr>
              <w:t>36</w:t>
            </w:r>
          </w:p>
        </w:tc>
        <w:tc>
          <w:tcPr>
            <w:tcW w:type="dxa" w:w="3216"/>
          </w:tcPr>
          <w:p>
            <w:r/>
            <w:r>
              <w:rPr>
                <w:sz w:val="19"/>
              </w:rPr>
              <w:t>.next-dev/server/app/(main)/(routes)/templates/page_client-reference-manifest.js</w:t>
            </w:r>
          </w:p>
        </w:tc>
        <w:tc>
          <w:tcPr>
            <w:tcW w:type="dxa" w:w="3216"/>
          </w:tcPr>
          <w:p>
            <w:r/>
            <w:r>
              <w:rPr>
                <w:sz w:val="19"/>
              </w:rPr>
              <w:t>1</w:t>
            </w:r>
          </w:p>
        </w:tc>
      </w:tr>
      <w:tr>
        <w:tc>
          <w:tcPr>
            <w:tcW w:type="dxa" w:w="3216"/>
          </w:tcPr>
          <w:p>
            <w:r/>
            <w:r>
              <w:rPr>
                <w:sz w:val="19"/>
              </w:rPr>
              <w:t>37</w:t>
            </w:r>
          </w:p>
        </w:tc>
        <w:tc>
          <w:tcPr>
            <w:tcW w:type="dxa" w:w="3216"/>
          </w:tcPr>
          <w:p>
            <w:r/>
            <w:r>
              <w:rPr>
                <w:sz w:val="19"/>
              </w:rPr>
              <w:t>.next-dev/server/app/(marketing)/page.js</w:t>
            </w:r>
          </w:p>
        </w:tc>
        <w:tc>
          <w:tcPr>
            <w:tcW w:type="dxa" w:w="3216"/>
          </w:tcPr>
          <w:p>
            <w:r/>
            <w:r>
              <w:rPr>
                <w:sz w:val="19"/>
              </w:rPr>
              <w:t>645</w:t>
            </w:r>
          </w:p>
        </w:tc>
      </w:tr>
      <w:tr>
        <w:tc>
          <w:tcPr>
            <w:tcW w:type="dxa" w:w="3216"/>
          </w:tcPr>
          <w:p>
            <w:r/>
            <w:r>
              <w:rPr>
                <w:sz w:val="19"/>
              </w:rPr>
              <w:t>38</w:t>
            </w:r>
          </w:p>
        </w:tc>
        <w:tc>
          <w:tcPr>
            <w:tcW w:type="dxa" w:w="3216"/>
          </w:tcPr>
          <w:p>
            <w:r/>
            <w:r>
              <w:rPr>
                <w:sz w:val="19"/>
              </w:rPr>
              <w:t>.next-dev/server/app/(marketing)/page_client-reference-manifest.js</w:t>
            </w:r>
          </w:p>
        </w:tc>
        <w:tc>
          <w:tcPr>
            <w:tcW w:type="dxa" w:w="3216"/>
          </w:tcPr>
          <w:p>
            <w:r/>
            <w:r>
              <w:rPr>
                <w:sz w:val="19"/>
              </w:rPr>
              <w:t>1</w:t>
            </w:r>
          </w:p>
        </w:tc>
      </w:tr>
      <w:tr>
        <w:tc>
          <w:tcPr>
            <w:tcW w:type="dxa" w:w="3216"/>
          </w:tcPr>
          <w:p>
            <w:r/>
            <w:r>
              <w:rPr>
                <w:sz w:val="19"/>
              </w:rPr>
              <w:t>39</w:t>
            </w:r>
          </w:p>
        </w:tc>
        <w:tc>
          <w:tcPr>
            <w:tcW w:type="dxa" w:w="3216"/>
          </w:tcPr>
          <w:p>
            <w:r/>
            <w:r>
              <w:rPr>
                <w:sz w:val="19"/>
              </w:rPr>
              <w:t>.next-dev/server/app/(marketing)/pricing/page_client-reference-manifest.js</w:t>
            </w:r>
          </w:p>
        </w:tc>
        <w:tc>
          <w:tcPr>
            <w:tcW w:type="dxa" w:w="3216"/>
          </w:tcPr>
          <w:p>
            <w:r/>
            <w:r>
              <w:rPr>
                <w:sz w:val="19"/>
              </w:rPr>
              <w:t>1</w:t>
            </w:r>
          </w:p>
        </w:tc>
      </w:tr>
      <w:tr>
        <w:tc>
          <w:tcPr>
            <w:tcW w:type="dxa" w:w="3216"/>
          </w:tcPr>
          <w:p>
            <w:r/>
            <w:r>
              <w:rPr>
                <w:sz w:val="19"/>
              </w:rPr>
              <w:t>40</w:t>
            </w:r>
          </w:p>
        </w:tc>
        <w:tc>
          <w:tcPr>
            <w:tcW w:type="dxa" w:w="3216"/>
          </w:tcPr>
          <w:p>
            <w:r/>
            <w:r>
              <w:rPr>
                <w:sz w:val="19"/>
              </w:rPr>
              <w:t>.next-dev/server/vendor-chunks/@babel.js</w:t>
            </w:r>
          </w:p>
        </w:tc>
        <w:tc>
          <w:tcPr>
            <w:tcW w:type="dxa" w:w="3216"/>
          </w:tcPr>
          <w:p>
            <w:r/>
            <w:r>
              <w:rPr>
                <w:sz w:val="19"/>
              </w:rPr>
              <w:t>25</w:t>
            </w:r>
          </w:p>
        </w:tc>
      </w:tr>
      <w:tr>
        <w:tc>
          <w:tcPr>
            <w:tcW w:type="dxa" w:w="3216"/>
          </w:tcPr>
          <w:p>
            <w:r/>
            <w:r>
              <w:rPr>
                <w:sz w:val="19"/>
              </w:rPr>
              <w:t>41</w:t>
            </w:r>
          </w:p>
        </w:tc>
        <w:tc>
          <w:tcPr>
            <w:tcW w:type="dxa" w:w="3216"/>
          </w:tcPr>
          <w:p>
            <w:r/>
            <w:r>
              <w:rPr>
                <w:sz w:val="19"/>
              </w:rPr>
              <w:t>.next-dev/server/vendor-chunks/@edgestore.js</w:t>
            </w:r>
          </w:p>
        </w:tc>
        <w:tc>
          <w:tcPr>
            <w:tcW w:type="dxa" w:w="3216"/>
          </w:tcPr>
          <w:p>
            <w:r/>
            <w:r>
              <w:rPr>
                <w:sz w:val="19"/>
              </w:rPr>
              <w:t>55</w:t>
            </w:r>
          </w:p>
        </w:tc>
      </w:tr>
      <w:tr>
        <w:tc>
          <w:tcPr>
            <w:tcW w:type="dxa" w:w="3216"/>
          </w:tcPr>
          <w:p>
            <w:r/>
            <w:r>
              <w:rPr>
                <w:sz w:val="19"/>
              </w:rPr>
              <w:t>42</w:t>
            </w:r>
          </w:p>
        </w:tc>
        <w:tc>
          <w:tcPr>
            <w:tcW w:type="dxa" w:w="3216"/>
          </w:tcPr>
          <w:p>
            <w:r/>
            <w:r>
              <w:rPr>
                <w:sz w:val="19"/>
              </w:rPr>
              <w:t>.next-dev/server/vendor-chunks/@floating-ui.js</w:t>
            </w:r>
          </w:p>
        </w:tc>
        <w:tc>
          <w:tcPr>
            <w:tcW w:type="dxa" w:w="3216"/>
          </w:tcPr>
          <w:p>
            <w:r/>
            <w:r>
              <w:rPr>
                <w:sz w:val="19"/>
              </w:rPr>
              <w:t>65</w:t>
            </w:r>
          </w:p>
        </w:tc>
      </w:tr>
      <w:tr>
        <w:tc>
          <w:tcPr>
            <w:tcW w:type="dxa" w:w="3216"/>
          </w:tcPr>
          <w:p>
            <w:r/>
            <w:r>
              <w:rPr>
                <w:sz w:val="19"/>
              </w:rPr>
              <w:t>43</w:t>
            </w:r>
          </w:p>
        </w:tc>
        <w:tc>
          <w:tcPr>
            <w:tcW w:type="dxa" w:w="3216"/>
          </w:tcPr>
          <w:p>
            <w:r/>
            <w:r>
              <w:rPr>
                <w:sz w:val="19"/>
              </w:rPr>
              <w:t>.next-dev/server/vendor-chunks/@swc.js</w:t>
            </w:r>
          </w:p>
        </w:tc>
        <w:tc>
          <w:tcPr>
            <w:tcW w:type="dxa" w:w="3216"/>
          </w:tcPr>
          <w:p>
            <w:r/>
            <w:r>
              <w:rPr>
                <w:sz w:val="19"/>
              </w:rPr>
              <w:t>75</w:t>
            </w:r>
          </w:p>
        </w:tc>
      </w:tr>
      <w:tr>
        <w:tc>
          <w:tcPr>
            <w:tcW w:type="dxa" w:w="3216"/>
          </w:tcPr>
          <w:p>
            <w:r/>
            <w:r>
              <w:rPr>
                <w:sz w:val="19"/>
              </w:rPr>
              <w:t>44</w:t>
            </w:r>
          </w:p>
        </w:tc>
        <w:tc>
          <w:tcPr>
            <w:tcW w:type="dxa" w:w="3216"/>
          </w:tcPr>
          <w:p>
            <w:r/>
            <w:r>
              <w:rPr>
                <w:sz w:val="19"/>
              </w:rPr>
              <w:t>.next-dev/server/vendor-chunks/aria-hidden.js</w:t>
            </w:r>
          </w:p>
        </w:tc>
        <w:tc>
          <w:tcPr>
            <w:tcW w:type="dxa" w:w="3216"/>
          </w:tcPr>
          <w:p>
            <w:r/>
            <w:r>
              <w:rPr>
                <w:sz w:val="19"/>
              </w:rPr>
              <w:t>25</w:t>
            </w:r>
          </w:p>
        </w:tc>
      </w:tr>
      <w:tr>
        <w:tc>
          <w:tcPr>
            <w:tcW w:type="dxa" w:w="3216"/>
          </w:tcPr>
          <w:p>
            <w:r/>
            <w:r>
              <w:rPr>
                <w:sz w:val="19"/>
              </w:rPr>
              <w:t>45</w:t>
            </w:r>
          </w:p>
        </w:tc>
        <w:tc>
          <w:tcPr>
            <w:tcW w:type="dxa" w:w="3216"/>
          </w:tcPr>
          <w:p>
            <w:r/>
            <w:r>
              <w:rPr>
                <w:sz w:val="19"/>
              </w:rPr>
              <w:t>.next-dev/server/vendor-chunks/attr-accept.js</w:t>
            </w:r>
          </w:p>
        </w:tc>
        <w:tc>
          <w:tcPr>
            <w:tcW w:type="dxa" w:w="3216"/>
          </w:tcPr>
          <w:p>
            <w:r/>
            <w:r>
              <w:rPr>
                <w:sz w:val="19"/>
              </w:rPr>
              <w:t>25</w:t>
            </w:r>
          </w:p>
        </w:tc>
      </w:tr>
      <w:tr>
        <w:tc>
          <w:tcPr>
            <w:tcW w:type="dxa" w:w="3216"/>
          </w:tcPr>
          <w:p>
            <w:r/>
            <w:r>
              <w:rPr>
                <w:sz w:val="19"/>
              </w:rPr>
              <w:t>46</w:t>
            </w:r>
          </w:p>
        </w:tc>
        <w:tc>
          <w:tcPr>
            <w:tcW w:type="dxa" w:w="3216"/>
          </w:tcPr>
          <w:p>
            <w:r/>
            <w:r>
              <w:rPr>
                <w:sz w:val="19"/>
              </w:rPr>
              <w:t>.next-dev/server/vendor-chunks/class-variance-authority.js</w:t>
            </w:r>
          </w:p>
        </w:tc>
        <w:tc>
          <w:tcPr>
            <w:tcW w:type="dxa" w:w="3216"/>
          </w:tcPr>
          <w:p>
            <w:r/>
            <w:r>
              <w:rPr>
                <w:sz w:val="19"/>
              </w:rPr>
              <w:t>55</w:t>
            </w:r>
          </w:p>
        </w:tc>
      </w:tr>
      <w:tr>
        <w:tc>
          <w:tcPr>
            <w:tcW w:type="dxa" w:w="3216"/>
          </w:tcPr>
          <w:p>
            <w:r/>
            <w:r>
              <w:rPr>
                <w:sz w:val="19"/>
              </w:rPr>
              <w:t>47</w:t>
            </w:r>
          </w:p>
        </w:tc>
        <w:tc>
          <w:tcPr>
            <w:tcW w:type="dxa" w:w="3216"/>
          </w:tcPr>
          <w:p>
            <w:r/>
            <w:r>
              <w:rPr>
                <w:sz w:val="19"/>
              </w:rPr>
              <w:t>.next-dev/server/vendor-chunks/clsx.js</w:t>
            </w:r>
          </w:p>
        </w:tc>
        <w:tc>
          <w:tcPr>
            <w:tcW w:type="dxa" w:w="3216"/>
          </w:tcPr>
          <w:p>
            <w:r/>
            <w:r>
              <w:rPr>
                <w:sz w:val="19"/>
              </w:rPr>
              <w:t>35</w:t>
            </w:r>
          </w:p>
        </w:tc>
      </w:tr>
      <w:tr>
        <w:tc>
          <w:tcPr>
            <w:tcW w:type="dxa" w:w="3216"/>
          </w:tcPr>
          <w:p>
            <w:r/>
            <w:r>
              <w:rPr>
                <w:sz w:val="19"/>
              </w:rPr>
              <w:t>48</w:t>
            </w:r>
          </w:p>
        </w:tc>
        <w:tc>
          <w:tcPr>
            <w:tcW w:type="dxa" w:w="3216"/>
          </w:tcPr>
          <w:p>
            <w:r/>
            <w:r>
              <w:rPr>
                <w:sz w:val="19"/>
              </w:rPr>
              <w:t>.next-dev/server/vendor-chunks/cmdk.js</w:t>
            </w:r>
          </w:p>
        </w:tc>
        <w:tc>
          <w:tcPr>
            <w:tcW w:type="dxa" w:w="3216"/>
          </w:tcPr>
          <w:p>
            <w:r/>
            <w:r>
              <w:rPr>
                <w:sz w:val="19"/>
              </w:rPr>
              <w:t>265</w:t>
            </w:r>
          </w:p>
        </w:tc>
      </w:tr>
      <w:tr>
        <w:tc>
          <w:tcPr>
            <w:tcW w:type="dxa" w:w="3216"/>
          </w:tcPr>
          <w:p>
            <w:r/>
            <w:r>
              <w:rPr>
                <w:sz w:val="19"/>
              </w:rPr>
              <w:t>49</w:t>
            </w:r>
          </w:p>
        </w:tc>
        <w:tc>
          <w:tcPr>
            <w:tcW w:type="dxa" w:w="3216"/>
          </w:tcPr>
          <w:p>
            <w:r/>
            <w:r>
              <w:rPr>
                <w:sz w:val="19"/>
              </w:rPr>
              <w:t>.next-dev/server/vendor-chunks/dequal.js</w:t>
            </w:r>
          </w:p>
        </w:tc>
        <w:tc>
          <w:tcPr>
            <w:tcW w:type="dxa" w:w="3216"/>
          </w:tcPr>
          <w:p>
            <w:r/>
            <w:r>
              <w:rPr>
                <w:sz w:val="19"/>
              </w:rPr>
              <w:t>35</w:t>
            </w:r>
          </w:p>
        </w:tc>
      </w:tr>
      <w:tr>
        <w:tc>
          <w:tcPr>
            <w:tcW w:type="dxa" w:w="3216"/>
          </w:tcPr>
          <w:p>
            <w:r/>
            <w:r>
              <w:rPr>
                <w:sz w:val="19"/>
              </w:rPr>
              <w:t>50</w:t>
            </w:r>
          </w:p>
        </w:tc>
        <w:tc>
          <w:tcPr>
            <w:tcW w:type="dxa" w:w="3216"/>
          </w:tcPr>
          <w:p>
            <w:r/>
            <w:r>
              <w:rPr>
                <w:sz w:val="19"/>
              </w:rPr>
              <w:t>.next-dev/server/vendor-chunks/file-selector.js</w:t>
            </w:r>
          </w:p>
        </w:tc>
        <w:tc>
          <w:tcPr>
            <w:tcW w:type="dxa" w:w="3216"/>
          </w:tcPr>
          <w:p>
            <w:r/>
            <w:r>
              <w:rPr>
                <w:sz w:val="19"/>
              </w:rPr>
              <w:t>45</w:t>
            </w:r>
          </w:p>
        </w:tc>
      </w:tr>
      <w:tr>
        <w:tc>
          <w:tcPr>
            <w:tcW w:type="dxa" w:w="3216"/>
          </w:tcPr>
          <w:p>
            <w:r/>
            <w:r>
              <w:rPr>
                <w:sz w:val="19"/>
              </w:rPr>
              <w:t>51</w:t>
            </w:r>
          </w:p>
        </w:tc>
        <w:tc>
          <w:tcPr>
            <w:tcW w:type="dxa" w:w="3216"/>
          </w:tcPr>
          <w:p>
            <w:r/>
            <w:r>
              <w:rPr>
                <w:sz w:val="19"/>
              </w:rPr>
              <w:t>.next-dev/server/vendor-chunks/get-nonce.js</w:t>
            </w:r>
          </w:p>
        </w:tc>
        <w:tc>
          <w:tcPr>
            <w:tcW w:type="dxa" w:w="3216"/>
          </w:tcPr>
          <w:p>
            <w:r/>
            <w:r>
              <w:rPr>
                <w:sz w:val="19"/>
              </w:rPr>
              <w:t>25</w:t>
            </w:r>
          </w:p>
        </w:tc>
      </w:tr>
      <w:tr>
        <w:tc>
          <w:tcPr>
            <w:tcW w:type="dxa" w:w="3216"/>
          </w:tcPr>
          <w:p>
            <w:r/>
            <w:r>
              <w:rPr>
                <w:sz w:val="19"/>
              </w:rPr>
              <w:t>52</w:t>
            </w:r>
          </w:p>
        </w:tc>
        <w:tc>
          <w:tcPr>
            <w:tcW w:type="dxa" w:w="3216"/>
          </w:tcPr>
          <w:p>
            <w:r/>
            <w:r>
              <w:rPr>
                <w:sz w:val="19"/>
              </w:rPr>
              <w:t>.next-dev/server/vendor-chunks/lodash.debounce.js</w:t>
            </w:r>
          </w:p>
        </w:tc>
        <w:tc>
          <w:tcPr>
            <w:tcW w:type="dxa" w:w="3216"/>
          </w:tcPr>
          <w:p>
            <w:r/>
            <w:r>
              <w:rPr>
                <w:sz w:val="19"/>
              </w:rPr>
              <w:t>24</w:t>
            </w:r>
          </w:p>
        </w:tc>
      </w:tr>
      <w:tr>
        <w:tc>
          <w:tcPr>
            <w:tcW w:type="dxa" w:w="3216"/>
          </w:tcPr>
          <w:p>
            <w:r/>
            <w:r>
              <w:rPr>
                <w:sz w:val="19"/>
              </w:rPr>
              <w:t>53</w:t>
            </w:r>
          </w:p>
        </w:tc>
        <w:tc>
          <w:tcPr>
            <w:tcW w:type="dxa" w:w="3216"/>
          </w:tcPr>
          <w:p>
            <w:r/>
            <w:r>
              <w:rPr>
                <w:sz w:val="19"/>
              </w:rPr>
              <w:t>.next-dev/server/vendor-chunks/lucide-react.js</w:t>
            </w:r>
          </w:p>
        </w:tc>
        <w:tc>
          <w:tcPr>
            <w:tcW w:type="dxa" w:w="3216"/>
          </w:tcPr>
          <w:p>
            <w:r/>
            <w:r>
              <w:rPr>
                <w:sz w:val="19"/>
              </w:rPr>
              <w:t>585</w:t>
            </w:r>
          </w:p>
        </w:tc>
      </w:tr>
      <w:tr>
        <w:tc>
          <w:tcPr>
            <w:tcW w:type="dxa" w:w="3216"/>
          </w:tcPr>
          <w:p>
            <w:r/>
            <w:r>
              <w:rPr>
                <w:sz w:val="19"/>
              </w:rPr>
              <w:t>54</w:t>
            </w:r>
          </w:p>
        </w:tc>
        <w:tc>
          <w:tcPr>
            <w:tcW w:type="dxa" w:w="3216"/>
          </w:tcPr>
          <w:p>
            <w:r/>
            <w:r>
              <w:rPr>
                <w:sz w:val="19"/>
              </w:rPr>
              <w:t>.next-dev/server/vendor-chunks/next-themes.js</w:t>
            </w:r>
          </w:p>
        </w:tc>
        <w:tc>
          <w:tcPr>
            <w:tcW w:type="dxa" w:w="3216"/>
          </w:tcPr>
          <w:p>
            <w:r/>
            <w:r>
              <w:rPr>
                <w:sz w:val="19"/>
              </w:rPr>
              <w:t>25</w:t>
            </w:r>
          </w:p>
        </w:tc>
      </w:tr>
      <w:tr>
        <w:tc>
          <w:tcPr>
            <w:tcW w:type="dxa" w:w="3216"/>
          </w:tcPr>
          <w:p>
            <w:r/>
            <w:r>
              <w:rPr>
                <w:sz w:val="19"/>
              </w:rPr>
              <w:t>55</w:t>
            </w:r>
          </w:p>
        </w:tc>
        <w:tc>
          <w:tcPr>
            <w:tcW w:type="dxa" w:w="3216"/>
          </w:tcPr>
          <w:p>
            <w:r/>
            <w:r>
              <w:rPr>
                <w:sz w:val="19"/>
              </w:rPr>
              <w:t>.next-dev/server/vendor-chunks/object-assign.js</w:t>
            </w:r>
          </w:p>
        </w:tc>
        <w:tc>
          <w:tcPr>
            <w:tcW w:type="dxa" w:w="3216"/>
          </w:tcPr>
          <w:p>
            <w:r/>
            <w:r>
              <w:rPr>
                <w:sz w:val="19"/>
              </w:rPr>
              <w:t>25</w:t>
            </w:r>
          </w:p>
        </w:tc>
      </w:tr>
      <w:tr>
        <w:tc>
          <w:tcPr>
            <w:tcW w:type="dxa" w:w="3216"/>
          </w:tcPr>
          <w:p>
            <w:r/>
            <w:r>
              <w:rPr>
                <w:sz w:val="19"/>
              </w:rPr>
              <w:t>56</w:t>
            </w:r>
          </w:p>
        </w:tc>
        <w:tc>
          <w:tcPr>
            <w:tcW w:type="dxa" w:w="3216"/>
          </w:tcPr>
          <w:p>
            <w:r/>
            <w:r>
              <w:rPr>
                <w:sz w:val="19"/>
              </w:rPr>
              <w:t>.next-dev/server/vendor-chunks/prop-types.js</w:t>
            </w:r>
          </w:p>
        </w:tc>
        <w:tc>
          <w:tcPr>
            <w:tcW w:type="dxa" w:w="3216"/>
          </w:tcPr>
          <w:p>
            <w:r/>
            <w:r>
              <w:rPr>
                <w:sz w:val="19"/>
              </w:rPr>
              <w:t>67</w:t>
            </w:r>
          </w:p>
        </w:tc>
      </w:tr>
      <w:tr>
        <w:tc>
          <w:tcPr>
            <w:tcW w:type="dxa" w:w="3216"/>
          </w:tcPr>
          <w:p>
            <w:r/>
            <w:r>
              <w:rPr>
                <w:sz w:val="19"/>
              </w:rPr>
              <w:t>57</w:t>
            </w:r>
          </w:p>
        </w:tc>
        <w:tc>
          <w:tcPr>
            <w:tcW w:type="dxa" w:w="3216"/>
          </w:tcPr>
          <w:p>
            <w:r/>
            <w:r>
              <w:rPr>
                <w:sz w:val="19"/>
              </w:rPr>
              <w:t>.next-dev/server/vendor-chunks/react-dropzone.js</w:t>
            </w:r>
          </w:p>
        </w:tc>
        <w:tc>
          <w:tcPr>
            <w:tcW w:type="dxa" w:w="3216"/>
          </w:tcPr>
          <w:p>
            <w:r/>
            <w:r>
              <w:rPr>
                <w:sz w:val="19"/>
              </w:rPr>
              <w:t>35</w:t>
            </w:r>
          </w:p>
        </w:tc>
      </w:tr>
      <w:tr>
        <w:tc>
          <w:tcPr>
            <w:tcW w:type="dxa" w:w="3216"/>
          </w:tcPr>
          <w:p>
            <w:r/>
            <w:r>
              <w:rPr>
                <w:sz w:val="19"/>
              </w:rPr>
              <w:t>58</w:t>
            </w:r>
          </w:p>
        </w:tc>
        <w:tc>
          <w:tcPr>
            <w:tcW w:type="dxa" w:w="3216"/>
          </w:tcPr>
          <w:p>
            <w:r/>
            <w:r>
              <w:rPr>
                <w:sz w:val="19"/>
              </w:rPr>
              <w:t>.next-dev/server/vendor-chunks/react-is.js</w:t>
            </w:r>
          </w:p>
        </w:tc>
        <w:tc>
          <w:tcPr>
            <w:tcW w:type="dxa" w:w="3216"/>
          </w:tcPr>
          <w:p>
            <w:r/>
            <w:r>
              <w:rPr>
                <w:sz w:val="19"/>
              </w:rPr>
              <w:t>35</w:t>
            </w:r>
          </w:p>
        </w:tc>
      </w:tr>
      <w:tr>
        <w:tc>
          <w:tcPr>
            <w:tcW w:type="dxa" w:w="3216"/>
          </w:tcPr>
          <w:p>
            <w:r/>
            <w:r>
              <w:rPr>
                <w:sz w:val="19"/>
              </w:rPr>
              <w:t>59</w:t>
            </w:r>
          </w:p>
        </w:tc>
        <w:tc>
          <w:tcPr>
            <w:tcW w:type="dxa" w:w="3216"/>
          </w:tcPr>
          <w:p>
            <w:r/>
            <w:r>
              <w:rPr>
                <w:sz w:val="19"/>
              </w:rPr>
              <w:t>.next-dev/server/vendor-chunks/react-remove-scroll-bar.js</w:t>
            </w:r>
          </w:p>
        </w:tc>
        <w:tc>
          <w:tcPr>
            <w:tcW w:type="dxa" w:w="3216"/>
          </w:tcPr>
          <w:p>
            <w:r/>
            <w:r>
              <w:rPr>
                <w:sz w:val="19"/>
              </w:rPr>
              <w:t>55</w:t>
            </w:r>
          </w:p>
        </w:tc>
      </w:tr>
      <w:tr>
        <w:tc>
          <w:tcPr>
            <w:tcW w:type="dxa" w:w="3216"/>
          </w:tcPr>
          <w:p>
            <w:r/>
            <w:r>
              <w:rPr>
                <w:sz w:val="19"/>
              </w:rPr>
              <w:t>60</w:t>
            </w:r>
          </w:p>
        </w:tc>
        <w:tc>
          <w:tcPr>
            <w:tcW w:type="dxa" w:w="3216"/>
          </w:tcPr>
          <w:p>
            <w:r/>
            <w:r>
              <w:rPr>
                <w:sz w:val="19"/>
              </w:rPr>
              <w:t>.next-dev/server/vendor-chunks/react-remove-scroll.js</w:t>
            </w:r>
          </w:p>
        </w:tc>
        <w:tc>
          <w:tcPr>
            <w:tcW w:type="dxa" w:w="3216"/>
          </w:tcPr>
          <w:p>
            <w:r/>
            <w:r>
              <w:rPr>
                <w:sz w:val="19"/>
              </w:rPr>
              <w:t>85</w:t>
            </w:r>
          </w:p>
        </w:tc>
      </w:tr>
      <w:tr>
        <w:tc>
          <w:tcPr>
            <w:tcW w:type="dxa" w:w="3216"/>
          </w:tcPr>
          <w:p>
            <w:r/>
            <w:r>
              <w:rPr>
                <w:sz w:val="19"/>
              </w:rPr>
              <w:t>61</w:t>
            </w:r>
          </w:p>
        </w:tc>
        <w:tc>
          <w:tcPr>
            <w:tcW w:type="dxa" w:w="3216"/>
          </w:tcPr>
          <w:p>
            <w:r/>
            <w:r>
              <w:rPr>
                <w:sz w:val="19"/>
              </w:rPr>
              <w:t>.next-dev/server/vendor-chunks/react-style-singleton.js</w:t>
            </w:r>
          </w:p>
        </w:tc>
        <w:tc>
          <w:tcPr>
            <w:tcW w:type="dxa" w:w="3216"/>
          </w:tcPr>
          <w:p>
            <w:r/>
            <w:r>
              <w:rPr>
                <w:sz w:val="19"/>
              </w:rPr>
              <w:t>55</w:t>
            </w:r>
          </w:p>
        </w:tc>
      </w:tr>
      <w:tr>
        <w:tc>
          <w:tcPr>
            <w:tcW w:type="dxa" w:w="3216"/>
          </w:tcPr>
          <w:p>
            <w:r/>
            <w:r>
              <w:rPr>
                <w:sz w:val="19"/>
              </w:rPr>
              <w:t>62</w:t>
            </w:r>
          </w:p>
        </w:tc>
        <w:tc>
          <w:tcPr>
            <w:tcW w:type="dxa" w:w="3216"/>
          </w:tcPr>
          <w:p>
            <w:r/>
            <w:r>
              <w:rPr>
                <w:sz w:val="19"/>
              </w:rPr>
              <w:t>.next-dev/server/vendor-chunks/sonner.js</w:t>
            </w:r>
          </w:p>
        </w:tc>
        <w:tc>
          <w:tcPr>
            <w:tcW w:type="dxa" w:w="3216"/>
          </w:tcPr>
          <w:p>
            <w:r/>
            <w:r>
              <w:rPr>
                <w:sz w:val="19"/>
              </w:rPr>
              <w:t>49</w:t>
            </w:r>
          </w:p>
        </w:tc>
      </w:tr>
      <w:tr>
        <w:tc>
          <w:tcPr>
            <w:tcW w:type="dxa" w:w="3216"/>
          </w:tcPr>
          <w:p>
            <w:r/>
            <w:r>
              <w:rPr>
                <w:sz w:val="19"/>
              </w:rPr>
              <w:t>63</w:t>
            </w:r>
          </w:p>
        </w:tc>
        <w:tc>
          <w:tcPr>
            <w:tcW w:type="dxa" w:w="3216"/>
          </w:tcPr>
          <w:p>
            <w:r/>
            <w:r>
              <w:rPr>
                <w:sz w:val="19"/>
              </w:rPr>
              <w:t>.next-dev/server/vendor-chunks/swr.js</w:t>
            </w:r>
          </w:p>
        </w:tc>
        <w:tc>
          <w:tcPr>
            <w:tcW w:type="dxa" w:w="3216"/>
          </w:tcPr>
          <w:p>
            <w:r/>
            <w:r>
              <w:rPr>
                <w:sz w:val="19"/>
              </w:rPr>
              <w:t>85</w:t>
            </w:r>
          </w:p>
        </w:tc>
      </w:tr>
      <w:tr>
        <w:tc>
          <w:tcPr>
            <w:tcW w:type="dxa" w:w="3216"/>
          </w:tcPr>
          <w:p>
            <w:r/>
            <w:r>
              <w:rPr>
                <w:sz w:val="19"/>
              </w:rPr>
              <w:t>64</w:t>
            </w:r>
          </w:p>
        </w:tc>
        <w:tc>
          <w:tcPr>
            <w:tcW w:type="dxa" w:w="3216"/>
          </w:tcPr>
          <w:p>
            <w:r/>
            <w:r>
              <w:rPr>
                <w:sz w:val="19"/>
              </w:rPr>
              <w:t>.next-dev/server/vendor-chunks/tailwind-merge.js</w:t>
            </w:r>
          </w:p>
        </w:tc>
        <w:tc>
          <w:tcPr>
            <w:tcW w:type="dxa" w:w="3216"/>
          </w:tcPr>
          <w:p>
            <w:r/>
            <w:r>
              <w:rPr>
                <w:sz w:val="19"/>
              </w:rPr>
              <w:t>35</w:t>
            </w:r>
          </w:p>
        </w:tc>
      </w:tr>
      <w:tr>
        <w:tc>
          <w:tcPr>
            <w:tcW w:type="dxa" w:w="3216"/>
          </w:tcPr>
          <w:p>
            <w:r/>
            <w:r>
              <w:rPr>
                <w:sz w:val="19"/>
              </w:rPr>
              <w:t>65</w:t>
            </w:r>
          </w:p>
        </w:tc>
        <w:tc>
          <w:tcPr>
            <w:tcW w:type="dxa" w:w="3216"/>
          </w:tcPr>
          <w:p>
            <w:r/>
            <w:r>
              <w:rPr>
                <w:sz w:val="19"/>
              </w:rPr>
              <w:t>.next-dev/server/vendor-chunks/tslib.js</w:t>
            </w:r>
          </w:p>
        </w:tc>
        <w:tc>
          <w:tcPr>
            <w:tcW w:type="dxa" w:w="3216"/>
          </w:tcPr>
          <w:p>
            <w:r/>
            <w:r>
              <w:rPr>
                <w:sz w:val="19"/>
              </w:rPr>
              <w:t>25</w:t>
            </w:r>
          </w:p>
        </w:tc>
      </w:tr>
      <w:tr>
        <w:tc>
          <w:tcPr>
            <w:tcW w:type="dxa" w:w="3216"/>
          </w:tcPr>
          <w:p>
            <w:r/>
            <w:r>
              <w:rPr>
                <w:sz w:val="19"/>
              </w:rPr>
              <w:t>66</w:t>
            </w:r>
          </w:p>
        </w:tc>
        <w:tc>
          <w:tcPr>
            <w:tcW w:type="dxa" w:w="3216"/>
          </w:tcPr>
          <w:p>
            <w:r/>
            <w:r>
              <w:rPr>
                <w:sz w:val="19"/>
              </w:rPr>
              <w:t>.next-dev/server/vendor-chunks/use-callback-ref.js</w:t>
            </w:r>
          </w:p>
        </w:tc>
        <w:tc>
          <w:tcPr>
            <w:tcW w:type="dxa" w:w="3216"/>
          </w:tcPr>
          <w:p>
            <w:r/>
            <w:r>
              <w:rPr>
                <w:sz w:val="19"/>
              </w:rPr>
              <w:t>45</w:t>
            </w:r>
          </w:p>
        </w:tc>
      </w:tr>
      <w:tr>
        <w:tc>
          <w:tcPr>
            <w:tcW w:type="dxa" w:w="3216"/>
          </w:tcPr>
          <w:p>
            <w:r/>
            <w:r>
              <w:rPr>
                <w:sz w:val="19"/>
              </w:rPr>
              <w:t>67</w:t>
            </w:r>
          </w:p>
        </w:tc>
        <w:tc>
          <w:tcPr>
            <w:tcW w:type="dxa" w:w="3216"/>
          </w:tcPr>
          <w:p>
            <w:r/>
            <w:r>
              <w:rPr>
                <w:sz w:val="19"/>
              </w:rPr>
              <w:t>.next-dev/server/vendor-chunks/use-sidecar.js</w:t>
            </w:r>
          </w:p>
        </w:tc>
        <w:tc>
          <w:tcPr>
            <w:tcW w:type="dxa" w:w="3216"/>
          </w:tcPr>
          <w:p>
            <w:r/>
            <w:r>
              <w:rPr>
                <w:sz w:val="19"/>
              </w:rPr>
              <w:t>35</w:t>
            </w:r>
          </w:p>
        </w:tc>
      </w:tr>
      <w:tr>
        <w:tc>
          <w:tcPr>
            <w:tcW w:type="dxa" w:w="3216"/>
          </w:tcPr>
          <w:p>
            <w:r/>
            <w:r>
              <w:rPr>
                <w:sz w:val="19"/>
              </w:rPr>
              <w:t>68</w:t>
            </w:r>
          </w:p>
        </w:tc>
        <w:tc>
          <w:tcPr>
            <w:tcW w:type="dxa" w:w="3216"/>
          </w:tcPr>
          <w:p>
            <w:r/>
            <w:r>
              <w:rPr>
                <w:sz w:val="19"/>
              </w:rPr>
              <w:t>.next-dev/server/vendor-chunks/use-sync-external-store.js</w:t>
            </w:r>
          </w:p>
        </w:tc>
        <w:tc>
          <w:tcPr>
            <w:tcW w:type="dxa" w:w="3216"/>
          </w:tcPr>
          <w:p>
            <w:r/>
            <w:r>
              <w:rPr>
                <w:sz w:val="19"/>
              </w:rPr>
              <w:t>35</w:t>
            </w:r>
          </w:p>
        </w:tc>
      </w:tr>
      <w:tr>
        <w:tc>
          <w:tcPr>
            <w:tcW w:type="dxa" w:w="3216"/>
          </w:tcPr>
          <w:p>
            <w:r/>
            <w:r>
              <w:rPr>
                <w:sz w:val="19"/>
              </w:rPr>
              <w:t>69</w:t>
            </w:r>
          </w:p>
        </w:tc>
        <w:tc>
          <w:tcPr>
            <w:tcW w:type="dxa" w:w="3216"/>
          </w:tcPr>
          <w:p>
            <w:r/>
            <w:r>
              <w:rPr>
                <w:sz w:val="19"/>
              </w:rPr>
              <w:t>.next-dev/server/vendor-chunks/usehooks-ts.js</w:t>
            </w:r>
          </w:p>
        </w:tc>
        <w:tc>
          <w:tcPr>
            <w:tcW w:type="dxa" w:w="3216"/>
          </w:tcPr>
          <w:p>
            <w:r/>
            <w:r>
              <w:rPr>
                <w:sz w:val="19"/>
              </w:rPr>
              <w:t>25</w:t>
            </w:r>
          </w:p>
        </w:tc>
      </w:tr>
      <w:tr>
        <w:tc>
          <w:tcPr>
            <w:tcW w:type="dxa" w:w="3216"/>
          </w:tcPr>
          <w:p>
            <w:r/>
            <w:r>
              <w:rPr>
                <w:sz w:val="19"/>
              </w:rPr>
              <w:t>70</w:t>
            </w:r>
          </w:p>
        </w:tc>
        <w:tc>
          <w:tcPr>
            <w:tcW w:type="dxa" w:w="3216"/>
          </w:tcPr>
          <w:p>
            <w:r/>
            <w:r>
              <w:rPr>
                <w:sz w:val="19"/>
              </w:rPr>
              <w:t>.next-dev/server/vendor-chunks/zustand.js</w:t>
            </w:r>
          </w:p>
        </w:tc>
        <w:tc>
          <w:tcPr>
            <w:tcW w:type="dxa" w:w="3216"/>
          </w:tcPr>
          <w:p>
            <w:r/>
            <w:r>
              <w:rPr>
                <w:sz w:val="19"/>
              </w:rPr>
              <w:t>45</w:t>
            </w:r>
          </w:p>
        </w:tc>
      </w:tr>
      <w:tr>
        <w:tc>
          <w:tcPr>
            <w:tcW w:type="dxa" w:w="3216"/>
          </w:tcPr>
          <w:p>
            <w:r/>
            <w:r>
              <w:rPr>
                <w:sz w:val="19"/>
              </w:rPr>
              <w:t>71</w:t>
            </w:r>
          </w:p>
        </w:tc>
        <w:tc>
          <w:tcPr>
            <w:tcW w:type="dxa" w:w="3216"/>
          </w:tcPr>
          <w:p>
            <w:r/>
            <w:r>
              <w:rPr>
                <w:sz w:val="19"/>
              </w:rPr>
              <w:t>.next-dev/static/chunks/app-pages-internals.js</w:t>
            </w:r>
          </w:p>
        </w:tc>
        <w:tc>
          <w:tcPr>
            <w:tcW w:type="dxa" w:w="3216"/>
          </w:tcPr>
          <w:p>
            <w:r/>
            <w:r>
              <w:rPr>
                <w:sz w:val="19"/>
              </w:rPr>
              <w:t>138</w:t>
            </w:r>
          </w:p>
        </w:tc>
      </w:tr>
      <w:tr>
        <w:tc>
          <w:tcPr>
            <w:tcW w:type="dxa" w:w="3216"/>
          </w:tcPr>
          <w:p>
            <w:r/>
            <w:r>
              <w:rPr>
                <w:sz w:val="19"/>
              </w:rPr>
              <w:t>72</w:t>
            </w:r>
          </w:p>
        </w:tc>
        <w:tc>
          <w:tcPr>
            <w:tcW w:type="dxa" w:w="3216"/>
          </w:tcPr>
          <w:p>
            <w:r/>
            <w:r>
              <w:rPr>
                <w:sz w:val="19"/>
              </w:rPr>
              <w:t>.next-dev/static/chunks/polyfills.js</w:t>
            </w:r>
          </w:p>
        </w:tc>
        <w:tc>
          <w:tcPr>
            <w:tcW w:type="dxa" w:w="3216"/>
          </w:tcPr>
          <w:p>
            <w:r/>
            <w:r>
              <w:rPr>
                <w:sz w:val="19"/>
              </w:rPr>
              <w:t>3</w:t>
            </w:r>
          </w:p>
        </w:tc>
      </w:tr>
      <w:tr>
        <w:tc>
          <w:tcPr>
            <w:tcW w:type="dxa" w:w="3216"/>
          </w:tcPr>
          <w:p>
            <w:r/>
            <w:r>
              <w:rPr>
                <w:sz w:val="19"/>
              </w:rPr>
              <w:t>73</w:t>
            </w:r>
          </w:p>
        </w:tc>
        <w:tc>
          <w:tcPr>
            <w:tcW w:type="dxa" w:w="3216"/>
          </w:tcPr>
          <w:p>
            <w:r/>
            <w:r>
              <w:rPr>
                <w:sz w:val="19"/>
              </w:rPr>
              <w:t>.next-dev/static/chunks/webpack.js</w:t>
            </w:r>
          </w:p>
        </w:tc>
        <w:tc>
          <w:tcPr>
            <w:tcW w:type="dxa" w:w="3216"/>
          </w:tcPr>
          <w:p>
            <w:r/>
            <w:r>
              <w:rPr>
                <w:sz w:val="19"/>
              </w:rPr>
              <w:t>1415</w:t>
            </w:r>
          </w:p>
        </w:tc>
      </w:tr>
      <w:tr>
        <w:tc>
          <w:tcPr>
            <w:tcW w:type="dxa" w:w="3216"/>
          </w:tcPr>
          <w:p>
            <w:r/>
            <w:r>
              <w:rPr>
                <w:sz w:val="19"/>
              </w:rPr>
              <w:t>74</w:t>
            </w:r>
          </w:p>
        </w:tc>
        <w:tc>
          <w:tcPr>
            <w:tcW w:type="dxa" w:w="3216"/>
          </w:tcPr>
          <w:p>
            <w:r/>
            <w:r>
              <w:rPr>
                <w:sz w:val="19"/>
              </w:rPr>
              <w:t>.next-dev/static/chunks/app/global-error.js</w:t>
            </w:r>
          </w:p>
        </w:tc>
        <w:tc>
          <w:tcPr>
            <w:tcW w:type="dxa" w:w="3216"/>
          </w:tcPr>
          <w:p>
            <w:r/>
            <w:r>
              <w:rPr>
                <w:sz w:val="19"/>
              </w:rPr>
              <w:t>116</w:t>
            </w:r>
          </w:p>
        </w:tc>
      </w:tr>
      <w:tr>
        <w:tc>
          <w:tcPr>
            <w:tcW w:type="dxa" w:w="3216"/>
          </w:tcPr>
          <w:p>
            <w:r/>
            <w:r>
              <w:rPr>
                <w:sz w:val="19"/>
              </w:rPr>
              <w:t>75</w:t>
            </w:r>
          </w:p>
        </w:tc>
        <w:tc>
          <w:tcPr>
            <w:tcW w:type="dxa" w:w="3216"/>
          </w:tcPr>
          <w:p>
            <w:r/>
            <w:r>
              <w:rPr>
                <w:sz w:val="19"/>
              </w:rPr>
              <w:t>.next-dev/static/css/app/layout.css</w:t>
            </w:r>
          </w:p>
        </w:tc>
        <w:tc>
          <w:tcPr>
            <w:tcW w:type="dxa" w:w="3216"/>
          </w:tcPr>
          <w:p>
            <w:r/>
            <w:r>
              <w:rPr>
                <w:sz w:val="19"/>
              </w:rPr>
              <w:t>2795</w:t>
            </w:r>
          </w:p>
        </w:tc>
      </w:tr>
      <w:tr>
        <w:tc>
          <w:tcPr>
            <w:tcW w:type="dxa" w:w="3216"/>
          </w:tcPr>
          <w:p>
            <w:r/>
            <w:r>
              <w:rPr>
                <w:sz w:val="19"/>
              </w:rPr>
              <w:t>76</w:t>
            </w:r>
          </w:p>
        </w:tc>
        <w:tc>
          <w:tcPr>
            <w:tcW w:type="dxa" w:w="3216"/>
          </w:tcPr>
          <w:p>
            <w:r/>
            <w:r>
              <w:rPr>
                <w:sz w:val="19"/>
              </w:rPr>
              <w:t>.next-dev/static/css/app/(marketing)/layout.css</w:t>
            </w:r>
          </w:p>
        </w:tc>
        <w:tc>
          <w:tcPr>
            <w:tcW w:type="dxa" w:w="3216"/>
          </w:tcPr>
          <w:p>
            <w:r/>
            <w:r>
              <w:rPr>
                <w:sz w:val="19"/>
              </w:rPr>
              <w:t>60</w:t>
            </w:r>
          </w:p>
        </w:tc>
      </w:tr>
      <w:tr>
        <w:tc>
          <w:tcPr>
            <w:tcW w:type="dxa" w:w="3216"/>
          </w:tcPr>
          <w:p>
            <w:r/>
            <w:r>
              <w:rPr>
                <w:sz w:val="19"/>
              </w:rPr>
              <w:t>77</w:t>
            </w:r>
          </w:p>
        </w:tc>
        <w:tc>
          <w:tcPr>
            <w:tcW w:type="dxa" w:w="3216"/>
          </w:tcPr>
          <w:p>
            <w:r/>
            <w:r>
              <w:rPr>
                <w:sz w:val="19"/>
              </w:rPr>
              <w:t>.next-dev/static/css/app/(marketing)/page.css</w:t>
            </w:r>
          </w:p>
        </w:tc>
        <w:tc>
          <w:tcPr>
            <w:tcW w:type="dxa" w:w="3216"/>
          </w:tcPr>
          <w:p>
            <w:r/>
            <w:r>
              <w:rPr>
                <w:sz w:val="19"/>
              </w:rPr>
              <w:t>60</w:t>
            </w:r>
          </w:p>
        </w:tc>
      </w:tr>
      <w:tr>
        <w:tc>
          <w:tcPr>
            <w:tcW w:type="dxa" w:w="3216"/>
          </w:tcPr>
          <w:p>
            <w:r/>
            <w:r>
              <w:rPr>
                <w:sz w:val="19"/>
              </w:rPr>
              <w:t>78</w:t>
            </w:r>
          </w:p>
        </w:tc>
        <w:tc>
          <w:tcPr>
            <w:tcW w:type="dxa" w:w="3216"/>
          </w:tcPr>
          <w:p>
            <w:r/>
            <w:r>
              <w:rPr>
                <w:sz w:val="19"/>
              </w:rPr>
              <w:t>.next-dev/static/development/_buildManifest.js</w:t>
            </w:r>
          </w:p>
        </w:tc>
        <w:tc>
          <w:tcPr>
            <w:tcW w:type="dxa" w:w="3216"/>
          </w:tcPr>
          <w:p>
            <w:r/>
            <w:r>
              <w:rPr>
                <w:sz w:val="19"/>
              </w:rPr>
              <w:t>1</w:t>
            </w:r>
          </w:p>
        </w:tc>
      </w:tr>
      <w:tr>
        <w:tc>
          <w:tcPr>
            <w:tcW w:type="dxa" w:w="3216"/>
          </w:tcPr>
          <w:p>
            <w:r/>
            <w:r>
              <w:rPr>
                <w:sz w:val="19"/>
              </w:rPr>
              <w:t>79</w:t>
            </w:r>
          </w:p>
        </w:tc>
        <w:tc>
          <w:tcPr>
            <w:tcW w:type="dxa" w:w="3216"/>
          </w:tcPr>
          <w:p>
            <w:r/>
            <w:r>
              <w:rPr>
                <w:sz w:val="19"/>
              </w:rPr>
              <w:t>.next-dev/static/development/_ssgManifest.js</w:t>
            </w:r>
          </w:p>
        </w:tc>
        <w:tc>
          <w:tcPr>
            <w:tcW w:type="dxa" w:w="3216"/>
          </w:tcPr>
          <w:p>
            <w:r/>
            <w:r>
              <w:rPr>
                <w:sz w:val="19"/>
              </w:rPr>
              <w:t>1</w:t>
            </w:r>
          </w:p>
        </w:tc>
      </w:tr>
      <w:tr>
        <w:tc>
          <w:tcPr>
            <w:tcW w:type="dxa" w:w="3216"/>
          </w:tcPr>
          <w:p>
            <w:r/>
            <w:r>
              <w:rPr>
                <w:sz w:val="19"/>
              </w:rPr>
              <w:t>80</w:t>
            </w:r>
          </w:p>
        </w:tc>
        <w:tc>
          <w:tcPr>
            <w:tcW w:type="dxa" w:w="3216"/>
          </w:tcPr>
          <w:p>
            <w:r/>
            <w:r>
              <w:rPr>
                <w:sz w:val="19"/>
              </w:rPr>
              <w:t>.next-dev/static/webpack/2be55d09a66c76fa.webpack.hot-update.json</w:t>
            </w:r>
          </w:p>
        </w:tc>
        <w:tc>
          <w:tcPr>
            <w:tcW w:type="dxa" w:w="3216"/>
          </w:tcPr>
          <w:p>
            <w:r/>
            <w:r>
              <w:rPr>
                <w:sz w:val="19"/>
              </w:rPr>
              <w:t>1</w:t>
            </w:r>
          </w:p>
        </w:tc>
      </w:tr>
      <w:tr>
        <w:tc>
          <w:tcPr>
            <w:tcW w:type="dxa" w:w="3216"/>
          </w:tcPr>
          <w:p>
            <w:r/>
            <w:r>
              <w:rPr>
                <w:sz w:val="19"/>
              </w:rPr>
              <w:t>81</w:t>
            </w:r>
          </w:p>
        </w:tc>
        <w:tc>
          <w:tcPr>
            <w:tcW w:type="dxa" w:w="3216"/>
          </w:tcPr>
          <w:p>
            <w:r/>
            <w:r>
              <w:rPr>
                <w:sz w:val="19"/>
              </w:rPr>
              <w:t>.next-dev/static/webpack/46bcf5444c3cd75d.webpack.hot-update.json</w:t>
            </w:r>
          </w:p>
        </w:tc>
        <w:tc>
          <w:tcPr>
            <w:tcW w:type="dxa" w:w="3216"/>
          </w:tcPr>
          <w:p>
            <w:r/>
            <w:r>
              <w:rPr>
                <w:sz w:val="19"/>
              </w:rPr>
              <w:t>1</w:t>
            </w:r>
          </w:p>
        </w:tc>
      </w:tr>
      <w:tr>
        <w:tc>
          <w:tcPr>
            <w:tcW w:type="dxa" w:w="3216"/>
          </w:tcPr>
          <w:p>
            <w:r/>
            <w:r>
              <w:rPr>
                <w:sz w:val="19"/>
              </w:rPr>
              <w:t>82</w:t>
            </w:r>
          </w:p>
        </w:tc>
        <w:tc>
          <w:tcPr>
            <w:tcW w:type="dxa" w:w="3216"/>
          </w:tcPr>
          <w:p>
            <w:r/>
            <w:r>
              <w:rPr>
                <w:sz w:val="19"/>
              </w:rPr>
              <w:t>.next-dev/static/webpack/633457081244afec._.hot-update.json</w:t>
            </w:r>
          </w:p>
        </w:tc>
        <w:tc>
          <w:tcPr>
            <w:tcW w:type="dxa" w:w="3216"/>
          </w:tcPr>
          <w:p>
            <w:r/>
            <w:r>
              <w:rPr>
                <w:sz w:val="19"/>
              </w:rPr>
              <w:t>1</w:t>
            </w:r>
          </w:p>
        </w:tc>
      </w:tr>
      <w:tr>
        <w:tc>
          <w:tcPr>
            <w:tcW w:type="dxa" w:w="3216"/>
          </w:tcPr>
          <w:p>
            <w:r/>
            <w:r>
              <w:rPr>
                <w:sz w:val="19"/>
              </w:rPr>
              <w:t>83</w:t>
            </w:r>
          </w:p>
        </w:tc>
        <w:tc>
          <w:tcPr>
            <w:tcW w:type="dxa" w:w="3216"/>
          </w:tcPr>
          <w:p>
            <w:r/>
            <w:r>
              <w:rPr>
                <w:sz w:val="19"/>
              </w:rPr>
              <w:t>.next-dev/static/webpack/6c13e2f951878e8b.webpack.hot-update.json</w:t>
            </w:r>
          </w:p>
        </w:tc>
        <w:tc>
          <w:tcPr>
            <w:tcW w:type="dxa" w:w="3216"/>
          </w:tcPr>
          <w:p>
            <w:r/>
            <w:r>
              <w:rPr>
                <w:sz w:val="19"/>
              </w:rPr>
              <w:t>1</w:t>
            </w:r>
          </w:p>
        </w:tc>
      </w:tr>
      <w:tr>
        <w:tc>
          <w:tcPr>
            <w:tcW w:type="dxa" w:w="3216"/>
          </w:tcPr>
          <w:p>
            <w:r/>
            <w:r>
              <w:rPr>
                <w:sz w:val="19"/>
              </w:rPr>
              <w:t>84</w:t>
            </w:r>
          </w:p>
        </w:tc>
        <w:tc>
          <w:tcPr>
            <w:tcW w:type="dxa" w:w="3216"/>
          </w:tcPr>
          <w:p>
            <w:r/>
            <w:r>
              <w:rPr>
                <w:sz w:val="19"/>
              </w:rPr>
              <w:t>.next-dev/static/webpack/7737f71806bd8790.webpack.hot-update.json</w:t>
            </w:r>
          </w:p>
        </w:tc>
        <w:tc>
          <w:tcPr>
            <w:tcW w:type="dxa" w:w="3216"/>
          </w:tcPr>
          <w:p>
            <w:r/>
            <w:r>
              <w:rPr>
                <w:sz w:val="19"/>
              </w:rPr>
              <w:t>1</w:t>
            </w:r>
          </w:p>
        </w:tc>
      </w:tr>
      <w:tr>
        <w:tc>
          <w:tcPr>
            <w:tcW w:type="dxa" w:w="3216"/>
          </w:tcPr>
          <w:p>
            <w:r/>
            <w:r>
              <w:rPr>
                <w:sz w:val="19"/>
              </w:rPr>
              <w:t>85</w:t>
            </w:r>
          </w:p>
        </w:tc>
        <w:tc>
          <w:tcPr>
            <w:tcW w:type="dxa" w:w="3216"/>
          </w:tcPr>
          <w:p>
            <w:r/>
            <w:r>
              <w:rPr>
                <w:sz w:val="19"/>
              </w:rPr>
              <w:t>.next-dev/static/webpack/970725ba9297b070.webpack.hot-update.json</w:t>
            </w:r>
          </w:p>
        </w:tc>
        <w:tc>
          <w:tcPr>
            <w:tcW w:type="dxa" w:w="3216"/>
          </w:tcPr>
          <w:p>
            <w:r/>
            <w:r>
              <w:rPr>
                <w:sz w:val="19"/>
              </w:rPr>
              <w:t>1</w:t>
            </w:r>
          </w:p>
        </w:tc>
      </w:tr>
      <w:tr>
        <w:tc>
          <w:tcPr>
            <w:tcW w:type="dxa" w:w="3216"/>
          </w:tcPr>
          <w:p>
            <w:r/>
            <w:r>
              <w:rPr>
                <w:sz w:val="19"/>
              </w:rPr>
              <w:t>86</w:t>
            </w:r>
          </w:p>
        </w:tc>
        <w:tc>
          <w:tcPr>
            <w:tcW w:type="dxa" w:w="3216"/>
          </w:tcPr>
          <w:p>
            <w:r/>
            <w:r>
              <w:rPr>
                <w:sz w:val="19"/>
              </w:rPr>
              <w:t>.next-dev/static/webpack/a8a087015305b49e.webpack.hot-update.json</w:t>
            </w:r>
          </w:p>
        </w:tc>
        <w:tc>
          <w:tcPr>
            <w:tcW w:type="dxa" w:w="3216"/>
          </w:tcPr>
          <w:p>
            <w:r/>
            <w:r>
              <w:rPr>
                <w:sz w:val="19"/>
              </w:rPr>
              <w:t>1</w:t>
            </w:r>
          </w:p>
        </w:tc>
      </w:tr>
      <w:tr>
        <w:tc>
          <w:tcPr>
            <w:tcW w:type="dxa" w:w="3216"/>
          </w:tcPr>
          <w:p>
            <w:r/>
            <w:r>
              <w:rPr>
                <w:sz w:val="19"/>
              </w:rPr>
              <w:t>87</w:t>
            </w:r>
          </w:p>
        </w:tc>
        <w:tc>
          <w:tcPr>
            <w:tcW w:type="dxa" w:w="3216"/>
          </w:tcPr>
          <w:p>
            <w:r/>
            <w:r>
              <w:rPr>
                <w:sz w:val="19"/>
              </w:rPr>
              <w:t>.next-dev/static/webpack/d0467427ac7c80b2.webpack.hot-update.json</w:t>
            </w:r>
          </w:p>
        </w:tc>
        <w:tc>
          <w:tcPr>
            <w:tcW w:type="dxa" w:w="3216"/>
          </w:tcPr>
          <w:p>
            <w:r/>
            <w:r>
              <w:rPr>
                <w:sz w:val="19"/>
              </w:rPr>
              <w:t>1</w:t>
            </w:r>
          </w:p>
        </w:tc>
      </w:tr>
      <w:tr>
        <w:tc>
          <w:tcPr>
            <w:tcW w:type="dxa" w:w="3216"/>
          </w:tcPr>
          <w:p>
            <w:r/>
            <w:r>
              <w:rPr>
                <w:sz w:val="19"/>
              </w:rPr>
              <w:t>88</w:t>
            </w:r>
          </w:p>
        </w:tc>
        <w:tc>
          <w:tcPr>
            <w:tcW w:type="dxa" w:w="3216"/>
          </w:tcPr>
          <w:p>
            <w:r/>
            <w:r>
              <w:rPr>
                <w:sz w:val="19"/>
              </w:rPr>
              <w:t>.next-dev/static/webpack/ebb726a5216f03bc.webpack.hot-update.json</w:t>
            </w:r>
          </w:p>
        </w:tc>
        <w:tc>
          <w:tcPr>
            <w:tcW w:type="dxa" w:w="3216"/>
          </w:tcPr>
          <w:p>
            <w:r/>
            <w:r>
              <w:rPr>
                <w:sz w:val="19"/>
              </w:rPr>
              <w:t>1</w:t>
            </w:r>
          </w:p>
        </w:tc>
      </w:tr>
      <w:tr>
        <w:tc>
          <w:tcPr>
            <w:tcW w:type="dxa" w:w="3216"/>
          </w:tcPr>
          <w:p>
            <w:r/>
            <w:r>
              <w:rPr>
                <w:sz w:val="19"/>
              </w:rPr>
              <w:t>89</w:t>
            </w:r>
          </w:p>
        </w:tc>
        <w:tc>
          <w:tcPr>
            <w:tcW w:type="dxa" w:w="3216"/>
          </w:tcPr>
          <w:p>
            <w:r/>
            <w:r>
              <w:rPr>
                <w:sz w:val="19"/>
              </w:rPr>
              <w:t>.next-dev/static/webpack/webpack.2be55d09a66c76fa.hot-update.js</w:t>
            </w:r>
          </w:p>
        </w:tc>
        <w:tc>
          <w:tcPr>
            <w:tcW w:type="dxa" w:w="3216"/>
          </w:tcPr>
          <w:p>
            <w:r/>
            <w:r>
              <w:rPr>
                <w:sz w:val="19"/>
              </w:rPr>
              <w:t>18</w:t>
            </w:r>
          </w:p>
        </w:tc>
      </w:tr>
      <w:tr>
        <w:tc>
          <w:tcPr>
            <w:tcW w:type="dxa" w:w="3216"/>
          </w:tcPr>
          <w:p>
            <w:r/>
            <w:r>
              <w:rPr>
                <w:sz w:val="19"/>
              </w:rPr>
              <w:t>90</w:t>
            </w:r>
          </w:p>
        </w:tc>
        <w:tc>
          <w:tcPr>
            <w:tcW w:type="dxa" w:w="3216"/>
          </w:tcPr>
          <w:p>
            <w:r/>
            <w:r>
              <w:rPr>
                <w:sz w:val="19"/>
              </w:rPr>
              <w:t>.next-dev/static/webpack/webpack.46bcf5444c3cd75d.hot-update.js</w:t>
            </w:r>
          </w:p>
        </w:tc>
        <w:tc>
          <w:tcPr>
            <w:tcW w:type="dxa" w:w="3216"/>
          </w:tcPr>
          <w:p>
            <w:r/>
            <w:r>
              <w:rPr>
                <w:sz w:val="19"/>
              </w:rPr>
              <w:t>18</w:t>
            </w:r>
          </w:p>
        </w:tc>
      </w:tr>
      <w:tr>
        <w:tc>
          <w:tcPr>
            <w:tcW w:type="dxa" w:w="3216"/>
          </w:tcPr>
          <w:p>
            <w:r/>
            <w:r>
              <w:rPr>
                <w:sz w:val="19"/>
              </w:rPr>
              <w:t>91</w:t>
            </w:r>
          </w:p>
        </w:tc>
        <w:tc>
          <w:tcPr>
            <w:tcW w:type="dxa" w:w="3216"/>
          </w:tcPr>
          <w:p>
            <w:r/>
            <w:r>
              <w:rPr>
                <w:sz w:val="19"/>
              </w:rPr>
              <w:t>.next-dev/static/webpack/webpack.6c13e2f951878e8b.hot-update.js</w:t>
            </w:r>
          </w:p>
        </w:tc>
        <w:tc>
          <w:tcPr>
            <w:tcW w:type="dxa" w:w="3216"/>
          </w:tcPr>
          <w:p>
            <w:r/>
            <w:r>
              <w:rPr>
                <w:sz w:val="19"/>
              </w:rPr>
              <w:t>18</w:t>
            </w:r>
          </w:p>
        </w:tc>
      </w:tr>
      <w:tr>
        <w:tc>
          <w:tcPr>
            <w:tcW w:type="dxa" w:w="3216"/>
          </w:tcPr>
          <w:p>
            <w:r/>
            <w:r>
              <w:rPr>
                <w:sz w:val="19"/>
              </w:rPr>
              <w:t>92</w:t>
            </w:r>
          </w:p>
        </w:tc>
        <w:tc>
          <w:tcPr>
            <w:tcW w:type="dxa" w:w="3216"/>
          </w:tcPr>
          <w:p>
            <w:r/>
            <w:r>
              <w:rPr>
                <w:sz w:val="19"/>
              </w:rPr>
              <w:t>.next-dev/static/webpack/webpack.7737f71806bd8790.hot-update.js</w:t>
            </w:r>
          </w:p>
        </w:tc>
        <w:tc>
          <w:tcPr>
            <w:tcW w:type="dxa" w:w="3216"/>
          </w:tcPr>
          <w:p>
            <w:r/>
            <w:r>
              <w:rPr>
                <w:sz w:val="19"/>
              </w:rPr>
              <w:t>18</w:t>
            </w:r>
          </w:p>
        </w:tc>
      </w:tr>
      <w:tr>
        <w:tc>
          <w:tcPr>
            <w:tcW w:type="dxa" w:w="3216"/>
          </w:tcPr>
          <w:p>
            <w:r/>
            <w:r>
              <w:rPr>
                <w:sz w:val="19"/>
              </w:rPr>
              <w:t>93</w:t>
            </w:r>
          </w:p>
        </w:tc>
        <w:tc>
          <w:tcPr>
            <w:tcW w:type="dxa" w:w="3216"/>
          </w:tcPr>
          <w:p>
            <w:r/>
            <w:r>
              <w:rPr>
                <w:sz w:val="19"/>
              </w:rPr>
              <w:t>.next-dev/static/webpack/webpack.970725ba9297b070.hot-update.js</w:t>
            </w:r>
          </w:p>
        </w:tc>
        <w:tc>
          <w:tcPr>
            <w:tcW w:type="dxa" w:w="3216"/>
          </w:tcPr>
          <w:p>
            <w:r/>
            <w:r>
              <w:rPr>
                <w:sz w:val="19"/>
              </w:rPr>
              <w:t>18</w:t>
            </w:r>
          </w:p>
        </w:tc>
      </w:tr>
      <w:tr>
        <w:tc>
          <w:tcPr>
            <w:tcW w:type="dxa" w:w="3216"/>
          </w:tcPr>
          <w:p>
            <w:r/>
            <w:r>
              <w:rPr>
                <w:sz w:val="19"/>
              </w:rPr>
              <w:t>94</w:t>
            </w:r>
          </w:p>
        </w:tc>
        <w:tc>
          <w:tcPr>
            <w:tcW w:type="dxa" w:w="3216"/>
          </w:tcPr>
          <w:p>
            <w:r/>
            <w:r>
              <w:rPr>
                <w:sz w:val="19"/>
              </w:rPr>
              <w:t>.next-dev/static/webpack/webpack.a8a087015305b49e.hot-update.js</w:t>
            </w:r>
          </w:p>
        </w:tc>
        <w:tc>
          <w:tcPr>
            <w:tcW w:type="dxa" w:w="3216"/>
          </w:tcPr>
          <w:p>
            <w:r/>
            <w:r>
              <w:rPr>
                <w:sz w:val="19"/>
              </w:rPr>
              <w:t>18</w:t>
            </w:r>
          </w:p>
        </w:tc>
      </w:tr>
      <w:tr>
        <w:tc>
          <w:tcPr>
            <w:tcW w:type="dxa" w:w="3216"/>
          </w:tcPr>
          <w:p>
            <w:r/>
            <w:r>
              <w:rPr>
                <w:sz w:val="19"/>
              </w:rPr>
              <w:t>95</w:t>
            </w:r>
          </w:p>
        </w:tc>
        <w:tc>
          <w:tcPr>
            <w:tcW w:type="dxa" w:w="3216"/>
          </w:tcPr>
          <w:p>
            <w:r/>
            <w:r>
              <w:rPr>
                <w:sz w:val="19"/>
              </w:rPr>
              <w:t>.next-dev/static/webpack/webpack.d0467427ac7c80b2.hot-update.js</w:t>
            </w:r>
          </w:p>
        </w:tc>
        <w:tc>
          <w:tcPr>
            <w:tcW w:type="dxa" w:w="3216"/>
          </w:tcPr>
          <w:p>
            <w:r/>
            <w:r>
              <w:rPr>
                <w:sz w:val="19"/>
              </w:rPr>
              <w:t>18</w:t>
            </w:r>
          </w:p>
        </w:tc>
      </w:tr>
      <w:tr>
        <w:tc>
          <w:tcPr>
            <w:tcW w:type="dxa" w:w="3216"/>
          </w:tcPr>
          <w:p>
            <w:r/>
            <w:r>
              <w:rPr>
                <w:sz w:val="19"/>
              </w:rPr>
              <w:t>96</w:t>
            </w:r>
          </w:p>
        </w:tc>
        <w:tc>
          <w:tcPr>
            <w:tcW w:type="dxa" w:w="3216"/>
          </w:tcPr>
          <w:p>
            <w:r/>
            <w:r>
              <w:rPr>
                <w:sz w:val="19"/>
              </w:rPr>
              <w:t>.next-dev/static/webpack/webpack.ebb726a5216f03bc.hot-update.js</w:t>
            </w:r>
          </w:p>
        </w:tc>
        <w:tc>
          <w:tcPr>
            <w:tcW w:type="dxa" w:w="3216"/>
          </w:tcPr>
          <w:p>
            <w:r/>
            <w:r>
              <w:rPr>
                <w:sz w:val="19"/>
              </w:rPr>
              <w:t>18</w:t>
            </w:r>
          </w:p>
        </w:tc>
      </w:tr>
      <w:tr>
        <w:tc>
          <w:tcPr>
            <w:tcW w:type="dxa" w:w="3216"/>
          </w:tcPr>
          <w:p>
            <w:r/>
            <w:r>
              <w:rPr>
                <w:sz w:val="19"/>
              </w:rPr>
              <w:t>97</w:t>
            </w:r>
          </w:p>
        </w:tc>
        <w:tc>
          <w:tcPr>
            <w:tcW w:type="dxa" w:w="3216"/>
          </w:tcPr>
          <w:p>
            <w:r/>
            <w:r>
              <w:rPr>
                <w:sz w:val="19"/>
              </w:rPr>
              <w:t>.next-dev/static/webpack/app/layout.970725ba9297b070.hot-update.js</w:t>
            </w:r>
          </w:p>
        </w:tc>
        <w:tc>
          <w:tcPr>
            <w:tcW w:type="dxa" w:w="3216"/>
          </w:tcPr>
          <w:p>
            <w:r/>
            <w:r>
              <w:rPr>
                <w:sz w:val="19"/>
              </w:rPr>
              <w:t>31</w:t>
            </w:r>
          </w:p>
        </w:tc>
      </w:tr>
      <w:tr>
        <w:tc>
          <w:tcPr>
            <w:tcW w:type="dxa" w:w="3216"/>
          </w:tcPr>
          <w:p>
            <w:r/>
            <w:r>
              <w:rPr>
                <w:sz w:val="19"/>
              </w:rPr>
              <w:t>98</w:t>
            </w:r>
          </w:p>
        </w:tc>
        <w:tc>
          <w:tcPr>
            <w:tcW w:type="dxa" w:w="3216"/>
          </w:tcPr>
          <w:p>
            <w:r/>
            <w:r>
              <w:rPr>
                <w:sz w:val="19"/>
              </w:rPr>
              <w:t>.next-dev/static/webpack/app/layout.d0467427ac7c80b2.hot-update.js</w:t>
            </w:r>
          </w:p>
        </w:tc>
        <w:tc>
          <w:tcPr>
            <w:tcW w:type="dxa" w:w="3216"/>
          </w:tcPr>
          <w:p>
            <w:r/>
            <w:r>
              <w:rPr>
                <w:sz w:val="19"/>
              </w:rPr>
              <w:t>22</w:t>
            </w:r>
          </w:p>
        </w:tc>
      </w:tr>
      <w:tr>
        <w:tc>
          <w:tcPr>
            <w:tcW w:type="dxa" w:w="3216"/>
          </w:tcPr>
          <w:p>
            <w:r/>
            <w:r>
              <w:rPr>
                <w:sz w:val="19"/>
              </w:rPr>
              <w:t>99</w:t>
            </w:r>
          </w:p>
        </w:tc>
        <w:tc>
          <w:tcPr>
            <w:tcW w:type="dxa" w:w="3216"/>
          </w:tcPr>
          <w:p>
            <w:r/>
            <w:r>
              <w:rPr>
                <w:sz w:val="19"/>
              </w:rPr>
              <w:t>.next-dev/types/package.json</w:t>
            </w:r>
          </w:p>
        </w:tc>
        <w:tc>
          <w:tcPr>
            <w:tcW w:type="dxa" w:w="3216"/>
          </w:tcPr>
          <w:p>
            <w:r/>
            <w:r>
              <w:rPr>
                <w:sz w:val="19"/>
              </w:rPr>
              <w:t>1</w:t>
            </w:r>
          </w:p>
        </w:tc>
      </w:tr>
      <w:tr>
        <w:tc>
          <w:tcPr>
            <w:tcW w:type="dxa" w:w="3216"/>
          </w:tcPr>
          <w:p>
            <w:r/>
            <w:r>
              <w:rPr>
                <w:sz w:val="19"/>
              </w:rPr>
              <w:t>100</w:t>
            </w:r>
          </w:p>
        </w:tc>
        <w:tc>
          <w:tcPr>
            <w:tcW w:type="dxa" w:w="3216"/>
          </w:tcPr>
          <w:p>
            <w:r/>
            <w:r>
              <w:rPr>
                <w:sz w:val="19"/>
              </w:rPr>
              <w:t>.next-dev/types/app/layout.ts</w:t>
            </w:r>
          </w:p>
        </w:tc>
        <w:tc>
          <w:tcPr>
            <w:tcW w:type="dxa" w:w="3216"/>
          </w:tcPr>
          <w:p>
            <w:r/>
            <w:r>
              <w:rPr>
                <w:sz w:val="19"/>
              </w:rPr>
              <w:t>79</w:t>
            </w:r>
          </w:p>
        </w:tc>
      </w:tr>
      <w:tr>
        <w:tc>
          <w:tcPr>
            <w:tcW w:type="dxa" w:w="3216"/>
          </w:tcPr>
          <w:p>
            <w:r/>
            <w:r>
              <w:rPr>
                <w:sz w:val="19"/>
              </w:rPr>
              <w:t>101</w:t>
            </w:r>
          </w:p>
        </w:tc>
        <w:tc>
          <w:tcPr>
            <w:tcW w:type="dxa" w:w="3216"/>
          </w:tcPr>
          <w:p>
            <w:r/>
            <w:r>
              <w:rPr>
                <w:sz w:val="19"/>
              </w:rPr>
              <w:t>.next-dev/types/app/(main)/layout.ts</w:t>
            </w:r>
          </w:p>
        </w:tc>
        <w:tc>
          <w:tcPr>
            <w:tcW w:type="dxa" w:w="3216"/>
          </w:tcPr>
          <w:p>
            <w:r/>
            <w:r>
              <w:rPr>
                <w:sz w:val="19"/>
              </w:rPr>
              <w:t>79</w:t>
            </w:r>
          </w:p>
        </w:tc>
      </w:tr>
      <w:tr>
        <w:tc>
          <w:tcPr>
            <w:tcW w:type="dxa" w:w="3216"/>
          </w:tcPr>
          <w:p>
            <w:r/>
            <w:r>
              <w:rPr>
                <w:sz w:val="19"/>
              </w:rPr>
              <w:t>102</w:t>
            </w:r>
          </w:p>
        </w:tc>
        <w:tc>
          <w:tcPr>
            <w:tcW w:type="dxa" w:w="3216"/>
          </w:tcPr>
          <w:p>
            <w:r/>
            <w:r>
              <w:rPr>
                <w:sz w:val="19"/>
              </w:rPr>
              <w:t>.next-dev/types/app/(main)/(routes)/billing/checkout/page.ts</w:t>
            </w:r>
          </w:p>
        </w:tc>
        <w:tc>
          <w:tcPr>
            <w:tcW w:type="dxa" w:w="3216"/>
          </w:tcPr>
          <w:p>
            <w:r/>
            <w:r>
              <w:rPr>
                <w:sz w:val="19"/>
              </w:rPr>
              <w:t>79</w:t>
            </w:r>
          </w:p>
        </w:tc>
      </w:tr>
      <w:tr>
        <w:tc>
          <w:tcPr>
            <w:tcW w:type="dxa" w:w="3216"/>
          </w:tcPr>
          <w:p>
            <w:r/>
            <w:r>
              <w:rPr>
                <w:sz w:val="19"/>
              </w:rPr>
              <w:t>103</w:t>
            </w:r>
          </w:p>
        </w:tc>
        <w:tc>
          <w:tcPr>
            <w:tcW w:type="dxa" w:w="3216"/>
          </w:tcPr>
          <w:p>
            <w:r/>
            <w:r>
              <w:rPr>
                <w:sz w:val="19"/>
              </w:rPr>
              <w:t>.next-dev/types/app/(main)/(routes)/documents/page.ts</w:t>
            </w:r>
          </w:p>
        </w:tc>
        <w:tc>
          <w:tcPr>
            <w:tcW w:type="dxa" w:w="3216"/>
          </w:tcPr>
          <w:p>
            <w:r/>
            <w:r>
              <w:rPr>
                <w:sz w:val="19"/>
              </w:rPr>
              <w:t>79</w:t>
            </w:r>
          </w:p>
        </w:tc>
      </w:tr>
      <w:tr>
        <w:tc>
          <w:tcPr>
            <w:tcW w:type="dxa" w:w="3216"/>
          </w:tcPr>
          <w:p>
            <w:r/>
            <w:r>
              <w:rPr>
                <w:sz w:val="19"/>
              </w:rPr>
              <w:t>104</w:t>
            </w:r>
          </w:p>
        </w:tc>
        <w:tc>
          <w:tcPr>
            <w:tcW w:type="dxa" w:w="3216"/>
          </w:tcPr>
          <w:p>
            <w:r/>
            <w:r>
              <w:rPr>
                <w:sz w:val="19"/>
              </w:rPr>
              <w:t>.next-dev/types/app/(main)/(routes)/notifications/page.ts</w:t>
            </w:r>
          </w:p>
        </w:tc>
        <w:tc>
          <w:tcPr>
            <w:tcW w:type="dxa" w:w="3216"/>
          </w:tcPr>
          <w:p>
            <w:r/>
            <w:r>
              <w:rPr>
                <w:sz w:val="19"/>
              </w:rPr>
              <w:t>79</w:t>
            </w:r>
          </w:p>
        </w:tc>
      </w:tr>
      <w:tr>
        <w:tc>
          <w:tcPr>
            <w:tcW w:type="dxa" w:w="3216"/>
          </w:tcPr>
          <w:p>
            <w:r/>
            <w:r>
              <w:rPr>
                <w:sz w:val="19"/>
              </w:rPr>
              <w:t>105</w:t>
            </w:r>
          </w:p>
        </w:tc>
        <w:tc>
          <w:tcPr>
            <w:tcW w:type="dxa" w:w="3216"/>
          </w:tcPr>
          <w:p>
            <w:r/>
            <w:r>
              <w:rPr>
                <w:sz w:val="19"/>
              </w:rPr>
              <w:t>.next-dev/types/app/(main)/(routes)/settings/page.ts</w:t>
            </w:r>
          </w:p>
        </w:tc>
        <w:tc>
          <w:tcPr>
            <w:tcW w:type="dxa" w:w="3216"/>
          </w:tcPr>
          <w:p>
            <w:r/>
            <w:r>
              <w:rPr>
                <w:sz w:val="19"/>
              </w:rPr>
              <w:t>79</w:t>
            </w:r>
          </w:p>
        </w:tc>
      </w:tr>
      <w:tr>
        <w:tc>
          <w:tcPr>
            <w:tcW w:type="dxa" w:w="3216"/>
          </w:tcPr>
          <w:p>
            <w:r/>
            <w:r>
              <w:rPr>
                <w:sz w:val="19"/>
              </w:rPr>
              <w:t>106</w:t>
            </w:r>
          </w:p>
        </w:tc>
        <w:tc>
          <w:tcPr>
            <w:tcW w:type="dxa" w:w="3216"/>
          </w:tcPr>
          <w:p>
            <w:r/>
            <w:r>
              <w:rPr>
                <w:sz w:val="19"/>
              </w:rPr>
              <w:t>.next-dev/types/app/(main)/(routes)/templates/page.ts</w:t>
            </w:r>
          </w:p>
        </w:tc>
        <w:tc>
          <w:tcPr>
            <w:tcW w:type="dxa" w:w="3216"/>
          </w:tcPr>
          <w:p>
            <w:r/>
            <w:r>
              <w:rPr>
                <w:sz w:val="19"/>
              </w:rPr>
              <w:t>79</w:t>
            </w:r>
          </w:p>
        </w:tc>
      </w:tr>
      <w:tr>
        <w:tc>
          <w:tcPr>
            <w:tcW w:type="dxa" w:w="3216"/>
          </w:tcPr>
          <w:p>
            <w:r/>
            <w:r>
              <w:rPr>
                <w:sz w:val="19"/>
              </w:rPr>
              <w:t>107</w:t>
            </w:r>
          </w:p>
        </w:tc>
        <w:tc>
          <w:tcPr>
            <w:tcW w:type="dxa" w:w="3216"/>
          </w:tcPr>
          <w:p>
            <w:r/>
            <w:r>
              <w:rPr>
                <w:sz w:val="19"/>
              </w:rPr>
              <w:t>.next-dev/types/app/(marketing)/layout.ts</w:t>
            </w:r>
          </w:p>
        </w:tc>
        <w:tc>
          <w:tcPr>
            <w:tcW w:type="dxa" w:w="3216"/>
          </w:tcPr>
          <w:p>
            <w:r/>
            <w:r>
              <w:rPr>
                <w:sz w:val="19"/>
              </w:rPr>
              <w:t>79</w:t>
            </w:r>
          </w:p>
        </w:tc>
      </w:tr>
      <w:tr>
        <w:tc>
          <w:tcPr>
            <w:tcW w:type="dxa" w:w="3216"/>
          </w:tcPr>
          <w:p>
            <w:r/>
            <w:r>
              <w:rPr>
                <w:sz w:val="19"/>
              </w:rPr>
              <w:t>108</w:t>
            </w:r>
          </w:p>
        </w:tc>
        <w:tc>
          <w:tcPr>
            <w:tcW w:type="dxa" w:w="3216"/>
          </w:tcPr>
          <w:p>
            <w:r/>
            <w:r>
              <w:rPr>
                <w:sz w:val="19"/>
              </w:rPr>
              <w:t>.next-dev/types/app/(marketing)/page.ts</w:t>
            </w:r>
          </w:p>
        </w:tc>
        <w:tc>
          <w:tcPr>
            <w:tcW w:type="dxa" w:w="3216"/>
          </w:tcPr>
          <w:p>
            <w:r/>
            <w:r>
              <w:rPr>
                <w:sz w:val="19"/>
              </w:rPr>
              <w:t>79</w:t>
            </w:r>
          </w:p>
        </w:tc>
      </w:tr>
      <w:tr>
        <w:tc>
          <w:tcPr>
            <w:tcW w:type="dxa" w:w="3216"/>
          </w:tcPr>
          <w:p>
            <w:r/>
            <w:r>
              <w:rPr>
                <w:sz w:val="19"/>
              </w:rPr>
              <w:t>109</w:t>
            </w:r>
          </w:p>
        </w:tc>
        <w:tc>
          <w:tcPr>
            <w:tcW w:type="dxa" w:w="3216"/>
          </w:tcPr>
          <w:p>
            <w:r/>
            <w:r>
              <w:rPr>
                <w:sz w:val="19"/>
              </w:rPr>
              <w:t>.next-dev/types/app/(marketing)/pricing/page.ts</w:t>
            </w:r>
          </w:p>
        </w:tc>
        <w:tc>
          <w:tcPr>
            <w:tcW w:type="dxa" w:w="3216"/>
          </w:tcPr>
          <w:p>
            <w:r/>
            <w:r>
              <w:rPr>
                <w:sz w:val="19"/>
              </w:rPr>
              <w:t>79</w:t>
            </w:r>
          </w:p>
        </w:tc>
      </w:tr>
      <w:tr>
        <w:tc>
          <w:tcPr>
            <w:tcW w:type="dxa" w:w="3216"/>
          </w:tcPr>
          <w:p>
            <w:r/>
            <w:r>
              <w:rPr>
                <w:sz w:val="19"/>
              </w:rPr>
              <w:t>110</w:t>
            </w:r>
          </w:p>
        </w:tc>
        <w:tc>
          <w:tcPr>
            <w:tcW w:type="dxa" w:w="3216"/>
          </w:tcPr>
          <w:p>
            <w:r/>
            <w:r>
              <w:rPr>
                <w:sz w:val="19"/>
              </w:rPr>
              <w:t>app/error.tsx</w:t>
            </w:r>
          </w:p>
        </w:tc>
        <w:tc>
          <w:tcPr>
            <w:tcW w:type="dxa" w:w="3216"/>
          </w:tcPr>
          <w:p>
            <w:r/>
            <w:r>
              <w:rPr>
                <w:sz w:val="19"/>
              </w:rPr>
              <w:t>38</w:t>
            </w:r>
          </w:p>
        </w:tc>
      </w:tr>
      <w:tr>
        <w:tc>
          <w:tcPr>
            <w:tcW w:type="dxa" w:w="3216"/>
          </w:tcPr>
          <w:p>
            <w:r/>
            <w:r>
              <w:rPr>
                <w:sz w:val="19"/>
              </w:rPr>
              <w:t>111</w:t>
            </w:r>
          </w:p>
        </w:tc>
        <w:tc>
          <w:tcPr>
            <w:tcW w:type="dxa" w:w="3216"/>
          </w:tcPr>
          <w:p>
            <w:r/>
            <w:r>
              <w:rPr>
                <w:sz w:val="19"/>
              </w:rPr>
              <w:t>app/global-error.tsx</w:t>
            </w:r>
          </w:p>
        </w:tc>
        <w:tc>
          <w:tcPr>
            <w:tcW w:type="dxa" w:w="3216"/>
          </w:tcPr>
          <w:p>
            <w:r/>
            <w:r>
              <w:rPr>
                <w:sz w:val="19"/>
              </w:rPr>
              <w:t>64</w:t>
            </w:r>
          </w:p>
        </w:tc>
      </w:tr>
      <w:tr>
        <w:tc>
          <w:tcPr>
            <w:tcW w:type="dxa" w:w="3216"/>
          </w:tcPr>
          <w:p>
            <w:r/>
            <w:r>
              <w:rPr>
                <w:sz w:val="19"/>
              </w:rPr>
              <w:t>112</w:t>
            </w:r>
          </w:p>
        </w:tc>
        <w:tc>
          <w:tcPr>
            <w:tcW w:type="dxa" w:w="3216"/>
          </w:tcPr>
          <w:p>
            <w:r/>
            <w:r>
              <w:rPr>
                <w:sz w:val="19"/>
              </w:rPr>
              <w:t>app/globals.css</w:t>
            </w:r>
          </w:p>
        </w:tc>
        <w:tc>
          <w:tcPr>
            <w:tcW w:type="dxa" w:w="3216"/>
          </w:tcPr>
          <w:p>
            <w:r/>
            <w:r>
              <w:rPr>
                <w:sz w:val="19"/>
              </w:rPr>
              <w:t>136</w:t>
            </w:r>
          </w:p>
        </w:tc>
      </w:tr>
      <w:tr>
        <w:tc>
          <w:tcPr>
            <w:tcW w:type="dxa" w:w="3216"/>
          </w:tcPr>
          <w:p>
            <w:r/>
            <w:r>
              <w:rPr>
                <w:sz w:val="19"/>
              </w:rPr>
              <w:t>113</w:t>
            </w:r>
          </w:p>
        </w:tc>
        <w:tc>
          <w:tcPr>
            <w:tcW w:type="dxa" w:w="3216"/>
          </w:tcPr>
          <w:p>
            <w:r/>
            <w:r>
              <w:rPr>
                <w:sz w:val="19"/>
              </w:rPr>
              <w:t>app/layout.tsx</w:t>
            </w:r>
          </w:p>
        </w:tc>
        <w:tc>
          <w:tcPr>
            <w:tcW w:type="dxa" w:w="3216"/>
          </w:tcPr>
          <w:p>
            <w:r/>
            <w:r>
              <w:rPr>
                <w:sz w:val="19"/>
              </w:rPr>
              <w:t>73</w:t>
            </w:r>
          </w:p>
        </w:tc>
      </w:tr>
      <w:tr>
        <w:tc>
          <w:tcPr>
            <w:tcW w:type="dxa" w:w="3216"/>
          </w:tcPr>
          <w:p>
            <w:r/>
            <w:r>
              <w:rPr>
                <w:sz w:val="19"/>
              </w:rPr>
              <w:t>114</w:t>
            </w:r>
          </w:p>
        </w:tc>
        <w:tc>
          <w:tcPr>
            <w:tcW w:type="dxa" w:w="3216"/>
          </w:tcPr>
          <w:p>
            <w:r/>
            <w:r>
              <w:rPr>
                <w:sz w:val="19"/>
              </w:rPr>
              <w:t>app/(main)/error.tsx</w:t>
            </w:r>
          </w:p>
        </w:tc>
        <w:tc>
          <w:tcPr>
            <w:tcW w:type="dxa" w:w="3216"/>
          </w:tcPr>
          <w:p>
            <w:r/>
            <w:r>
              <w:rPr>
                <w:sz w:val="19"/>
              </w:rPr>
              <w:t>51</w:t>
            </w:r>
          </w:p>
        </w:tc>
      </w:tr>
      <w:tr>
        <w:tc>
          <w:tcPr>
            <w:tcW w:type="dxa" w:w="3216"/>
          </w:tcPr>
          <w:p>
            <w:r/>
            <w:r>
              <w:rPr>
                <w:sz w:val="19"/>
              </w:rPr>
              <w:t>115</w:t>
            </w:r>
          </w:p>
        </w:tc>
        <w:tc>
          <w:tcPr>
            <w:tcW w:type="dxa" w:w="3216"/>
          </w:tcPr>
          <w:p>
            <w:r/>
            <w:r>
              <w:rPr>
                <w:sz w:val="19"/>
              </w:rPr>
              <w:t>app/(main)/layout.tsx</w:t>
            </w:r>
          </w:p>
        </w:tc>
        <w:tc>
          <w:tcPr>
            <w:tcW w:type="dxa" w:w="3216"/>
          </w:tcPr>
          <w:p>
            <w:r/>
            <w:r>
              <w:rPr>
                <w:sz w:val="19"/>
              </w:rPr>
              <w:t>60</w:t>
            </w:r>
          </w:p>
        </w:tc>
      </w:tr>
      <w:tr>
        <w:tc>
          <w:tcPr>
            <w:tcW w:type="dxa" w:w="3216"/>
          </w:tcPr>
          <w:p>
            <w:r/>
            <w:r>
              <w:rPr>
                <w:sz w:val="19"/>
              </w:rPr>
              <w:t>116</w:t>
            </w:r>
          </w:p>
        </w:tc>
        <w:tc>
          <w:tcPr>
            <w:tcW w:type="dxa" w:w="3216"/>
          </w:tcPr>
          <w:p>
            <w:r/>
            <w:r>
              <w:rPr>
                <w:sz w:val="19"/>
              </w:rPr>
              <w:t>app/(main)/(routes)/billing/checkout/page.tsx</w:t>
            </w:r>
          </w:p>
        </w:tc>
        <w:tc>
          <w:tcPr>
            <w:tcW w:type="dxa" w:w="3216"/>
          </w:tcPr>
          <w:p>
            <w:r/>
            <w:r>
              <w:rPr>
                <w:sz w:val="19"/>
              </w:rPr>
              <w:t>441</w:t>
            </w:r>
          </w:p>
        </w:tc>
      </w:tr>
      <w:tr>
        <w:tc>
          <w:tcPr>
            <w:tcW w:type="dxa" w:w="3216"/>
          </w:tcPr>
          <w:p>
            <w:r/>
            <w:r>
              <w:rPr>
                <w:sz w:val="19"/>
              </w:rPr>
              <w:t>117</w:t>
            </w:r>
          </w:p>
        </w:tc>
        <w:tc>
          <w:tcPr>
            <w:tcW w:type="dxa" w:w="3216"/>
          </w:tcPr>
          <w:p>
            <w:r/>
            <w:r>
              <w:rPr>
                <w:sz w:val="19"/>
              </w:rPr>
              <w:t>app/(main)/(routes)/documents/page.tsx</w:t>
            </w:r>
          </w:p>
        </w:tc>
        <w:tc>
          <w:tcPr>
            <w:tcW w:type="dxa" w:w="3216"/>
          </w:tcPr>
          <w:p>
            <w:r/>
            <w:r>
              <w:rPr>
                <w:sz w:val="19"/>
              </w:rPr>
              <w:t>160</w:t>
            </w:r>
          </w:p>
        </w:tc>
      </w:tr>
      <w:tr>
        <w:tc>
          <w:tcPr>
            <w:tcW w:type="dxa" w:w="3216"/>
          </w:tcPr>
          <w:p>
            <w:r/>
            <w:r>
              <w:rPr>
                <w:sz w:val="19"/>
              </w:rPr>
              <w:t>118</w:t>
            </w:r>
          </w:p>
        </w:tc>
        <w:tc>
          <w:tcPr>
            <w:tcW w:type="dxa" w:w="3216"/>
          </w:tcPr>
          <w:p>
            <w:r/>
            <w:r>
              <w:rPr>
                <w:sz w:val="19"/>
              </w:rPr>
              <w:t>app/(main)/(routes)/documents/[documentId]/page.tsx</w:t>
            </w:r>
          </w:p>
        </w:tc>
        <w:tc>
          <w:tcPr>
            <w:tcW w:type="dxa" w:w="3216"/>
          </w:tcPr>
          <w:p>
            <w:r/>
            <w:r>
              <w:rPr>
                <w:sz w:val="19"/>
              </w:rPr>
              <w:t>169</w:t>
            </w:r>
          </w:p>
        </w:tc>
      </w:tr>
      <w:tr>
        <w:tc>
          <w:tcPr>
            <w:tcW w:type="dxa" w:w="3216"/>
          </w:tcPr>
          <w:p>
            <w:r/>
            <w:r>
              <w:rPr>
                <w:sz w:val="19"/>
              </w:rPr>
              <w:t>119</w:t>
            </w:r>
          </w:p>
        </w:tc>
        <w:tc>
          <w:tcPr>
            <w:tcW w:type="dxa" w:w="3216"/>
          </w:tcPr>
          <w:p>
            <w:r/>
            <w:r>
              <w:rPr>
                <w:sz w:val="19"/>
              </w:rPr>
              <w:t>app/(main)/(routes)/notifications/page.tsx</w:t>
            </w:r>
          </w:p>
        </w:tc>
        <w:tc>
          <w:tcPr>
            <w:tcW w:type="dxa" w:w="3216"/>
          </w:tcPr>
          <w:p>
            <w:r/>
            <w:r>
              <w:rPr>
                <w:sz w:val="19"/>
              </w:rPr>
              <w:t>101</w:t>
            </w:r>
          </w:p>
        </w:tc>
      </w:tr>
      <w:tr>
        <w:tc>
          <w:tcPr>
            <w:tcW w:type="dxa" w:w="3216"/>
          </w:tcPr>
          <w:p>
            <w:r/>
            <w:r>
              <w:rPr>
                <w:sz w:val="19"/>
              </w:rPr>
              <w:t>120</w:t>
            </w:r>
          </w:p>
        </w:tc>
        <w:tc>
          <w:tcPr>
            <w:tcW w:type="dxa" w:w="3216"/>
          </w:tcPr>
          <w:p>
            <w:r/>
            <w:r>
              <w:rPr>
                <w:sz w:val="19"/>
              </w:rPr>
              <w:t>app/(main)/(routes)/settings/page.tsx</w:t>
            </w:r>
          </w:p>
        </w:tc>
        <w:tc>
          <w:tcPr>
            <w:tcW w:type="dxa" w:w="3216"/>
          </w:tcPr>
          <w:p>
            <w:r/>
            <w:r>
              <w:rPr>
                <w:sz w:val="19"/>
              </w:rPr>
              <w:t>381</w:t>
            </w:r>
          </w:p>
        </w:tc>
      </w:tr>
      <w:tr>
        <w:tc>
          <w:tcPr>
            <w:tcW w:type="dxa" w:w="3216"/>
          </w:tcPr>
          <w:p>
            <w:r/>
            <w:r>
              <w:rPr>
                <w:sz w:val="19"/>
              </w:rPr>
              <w:t>121</w:t>
            </w:r>
          </w:p>
        </w:tc>
        <w:tc>
          <w:tcPr>
            <w:tcW w:type="dxa" w:w="3216"/>
          </w:tcPr>
          <w:p>
            <w:r/>
            <w:r>
              <w:rPr>
                <w:sz w:val="19"/>
              </w:rPr>
              <w:t>app/(main)/(routes)/templates/page.tsx</w:t>
            </w:r>
          </w:p>
        </w:tc>
        <w:tc>
          <w:tcPr>
            <w:tcW w:type="dxa" w:w="3216"/>
          </w:tcPr>
          <w:p>
            <w:r/>
            <w:r>
              <w:rPr>
                <w:sz w:val="19"/>
              </w:rPr>
              <w:t>80</w:t>
            </w:r>
          </w:p>
        </w:tc>
      </w:tr>
      <w:tr>
        <w:tc>
          <w:tcPr>
            <w:tcW w:type="dxa" w:w="3216"/>
          </w:tcPr>
          <w:p>
            <w:r/>
            <w:r>
              <w:rPr>
                <w:sz w:val="19"/>
              </w:rPr>
              <w:t>122</w:t>
            </w:r>
          </w:p>
        </w:tc>
        <w:tc>
          <w:tcPr>
            <w:tcW w:type="dxa" w:w="3216"/>
          </w:tcPr>
          <w:p>
            <w:r/>
            <w:r>
              <w:rPr>
                <w:sz w:val="19"/>
              </w:rPr>
              <w:t>app/(main)/_components/banner.tsx</w:t>
            </w:r>
          </w:p>
        </w:tc>
        <w:tc>
          <w:tcPr>
            <w:tcW w:type="dxa" w:w="3216"/>
          </w:tcPr>
          <w:p>
            <w:r/>
            <w:r>
              <w:rPr>
                <w:sz w:val="19"/>
              </w:rPr>
              <w:t>72</w:t>
            </w:r>
          </w:p>
        </w:tc>
      </w:tr>
      <w:tr>
        <w:tc>
          <w:tcPr>
            <w:tcW w:type="dxa" w:w="3216"/>
          </w:tcPr>
          <w:p>
            <w:r/>
            <w:r>
              <w:rPr>
                <w:sz w:val="19"/>
              </w:rPr>
              <w:t>123</w:t>
            </w:r>
          </w:p>
        </w:tc>
        <w:tc>
          <w:tcPr>
            <w:tcW w:type="dxa" w:w="3216"/>
          </w:tcPr>
          <w:p>
            <w:r/>
            <w:r>
              <w:rPr>
                <w:sz w:val="19"/>
              </w:rPr>
              <w:t>app/(marketing)/layout.tsx</w:t>
            </w:r>
          </w:p>
        </w:tc>
        <w:tc>
          <w:tcPr>
            <w:tcW w:type="dxa" w:w="3216"/>
          </w:tcPr>
          <w:p>
            <w:r/>
            <w:r>
              <w:rPr>
                <w:sz w:val="19"/>
              </w:rPr>
              <w:t>20</w:t>
            </w:r>
          </w:p>
        </w:tc>
      </w:tr>
      <w:tr>
        <w:tc>
          <w:tcPr>
            <w:tcW w:type="dxa" w:w="3216"/>
          </w:tcPr>
          <w:p>
            <w:r/>
            <w:r>
              <w:rPr>
                <w:sz w:val="19"/>
              </w:rPr>
              <w:t>124</w:t>
            </w:r>
          </w:p>
        </w:tc>
        <w:tc>
          <w:tcPr>
            <w:tcW w:type="dxa" w:w="3216"/>
          </w:tcPr>
          <w:p>
            <w:r/>
            <w:r>
              <w:rPr>
                <w:sz w:val="19"/>
              </w:rPr>
              <w:t>app/(marketing)/page.tsx</w:t>
            </w:r>
          </w:p>
        </w:tc>
        <w:tc>
          <w:tcPr>
            <w:tcW w:type="dxa" w:w="3216"/>
          </w:tcPr>
          <w:p>
            <w:r/>
            <w:r>
              <w:rPr>
                <w:sz w:val="19"/>
              </w:rPr>
              <w:t>18</w:t>
            </w:r>
          </w:p>
        </w:tc>
      </w:tr>
      <w:tr>
        <w:tc>
          <w:tcPr>
            <w:tcW w:type="dxa" w:w="3216"/>
          </w:tcPr>
          <w:p>
            <w:r/>
            <w:r>
              <w:rPr>
                <w:sz w:val="19"/>
              </w:rPr>
              <w:t>125</w:t>
            </w:r>
          </w:p>
        </w:tc>
        <w:tc>
          <w:tcPr>
            <w:tcW w:type="dxa" w:w="3216"/>
          </w:tcPr>
          <w:p>
            <w:r/>
            <w:r>
              <w:rPr>
                <w:sz w:val="19"/>
              </w:rPr>
              <w:t>app/(marketing)/_components/footer.tsx</w:t>
            </w:r>
          </w:p>
        </w:tc>
        <w:tc>
          <w:tcPr>
            <w:tcW w:type="dxa" w:w="3216"/>
          </w:tcPr>
          <w:p>
            <w:r/>
            <w:r>
              <w:rPr>
                <w:sz w:val="19"/>
              </w:rPr>
              <w:t>23</w:t>
            </w:r>
          </w:p>
        </w:tc>
      </w:tr>
      <w:tr>
        <w:tc>
          <w:tcPr>
            <w:tcW w:type="dxa" w:w="3216"/>
          </w:tcPr>
          <w:p>
            <w:r/>
            <w:r>
              <w:rPr>
                <w:sz w:val="19"/>
              </w:rPr>
              <w:t>126</w:t>
            </w:r>
          </w:p>
        </w:tc>
        <w:tc>
          <w:tcPr>
            <w:tcW w:type="dxa" w:w="3216"/>
          </w:tcPr>
          <w:p>
            <w:r/>
            <w:r>
              <w:rPr>
                <w:sz w:val="19"/>
              </w:rPr>
              <w:t>app/(marketing)/_components/heading.tsx</w:t>
            </w:r>
          </w:p>
        </w:tc>
        <w:tc>
          <w:tcPr>
            <w:tcW w:type="dxa" w:w="3216"/>
          </w:tcPr>
          <w:p>
            <w:r/>
            <w:r>
              <w:rPr>
                <w:sz w:val="19"/>
              </w:rPr>
              <w:t>46</w:t>
            </w:r>
          </w:p>
        </w:tc>
      </w:tr>
      <w:tr>
        <w:tc>
          <w:tcPr>
            <w:tcW w:type="dxa" w:w="3216"/>
          </w:tcPr>
          <w:p>
            <w:r/>
            <w:r>
              <w:rPr>
                <w:sz w:val="19"/>
              </w:rPr>
              <w:t>127</w:t>
            </w:r>
          </w:p>
        </w:tc>
        <w:tc>
          <w:tcPr>
            <w:tcW w:type="dxa" w:w="3216"/>
          </w:tcPr>
          <w:p>
            <w:r/>
            <w:r>
              <w:rPr>
                <w:sz w:val="19"/>
              </w:rPr>
              <w:t>app/(marketing)/_components/heroes.tsx</w:t>
            </w:r>
          </w:p>
        </w:tc>
        <w:tc>
          <w:tcPr>
            <w:tcW w:type="dxa" w:w="3216"/>
          </w:tcPr>
          <w:p>
            <w:r/>
            <w:r>
              <w:rPr>
                <w:sz w:val="19"/>
              </w:rPr>
              <w:t>40</w:t>
            </w:r>
          </w:p>
        </w:tc>
      </w:tr>
      <w:tr>
        <w:tc>
          <w:tcPr>
            <w:tcW w:type="dxa" w:w="3216"/>
          </w:tcPr>
          <w:p>
            <w:r/>
            <w:r>
              <w:rPr>
                <w:sz w:val="19"/>
              </w:rPr>
              <w:t>128</w:t>
            </w:r>
          </w:p>
        </w:tc>
        <w:tc>
          <w:tcPr>
            <w:tcW w:type="dxa" w:w="3216"/>
          </w:tcPr>
          <w:p>
            <w:r/>
            <w:r>
              <w:rPr>
                <w:sz w:val="19"/>
              </w:rPr>
              <w:t>app/(marketing)/_components/logo.tsx</w:t>
            </w:r>
          </w:p>
        </w:tc>
        <w:tc>
          <w:tcPr>
            <w:tcW w:type="dxa" w:w="3216"/>
          </w:tcPr>
          <w:p>
            <w:r/>
            <w:r>
              <w:rPr>
                <w:sz w:val="19"/>
              </w:rPr>
              <w:t>35</w:t>
            </w:r>
          </w:p>
        </w:tc>
      </w:tr>
      <w:tr>
        <w:tc>
          <w:tcPr>
            <w:tcW w:type="dxa" w:w="3216"/>
          </w:tcPr>
          <w:p>
            <w:r/>
            <w:r>
              <w:rPr>
                <w:sz w:val="19"/>
              </w:rPr>
              <w:t>129</w:t>
            </w:r>
          </w:p>
        </w:tc>
        <w:tc>
          <w:tcPr>
            <w:tcW w:type="dxa" w:w="3216"/>
          </w:tcPr>
          <w:p>
            <w:r/>
            <w:r>
              <w:rPr>
                <w:sz w:val="19"/>
              </w:rPr>
              <w:t>app/(marketing)/_components/navbar.tsx</w:t>
            </w:r>
          </w:p>
        </w:tc>
        <w:tc>
          <w:tcPr>
            <w:tcW w:type="dxa" w:w="3216"/>
          </w:tcPr>
          <w:p>
            <w:r/>
            <w:r>
              <w:rPr>
                <w:sz w:val="19"/>
              </w:rPr>
              <w:t>74</w:t>
            </w:r>
          </w:p>
        </w:tc>
      </w:tr>
      <w:tr>
        <w:tc>
          <w:tcPr>
            <w:tcW w:type="dxa" w:w="3216"/>
          </w:tcPr>
          <w:p>
            <w:r/>
            <w:r>
              <w:rPr>
                <w:sz w:val="19"/>
              </w:rPr>
              <w:t>130</w:t>
            </w:r>
          </w:p>
        </w:tc>
        <w:tc>
          <w:tcPr>
            <w:tcW w:type="dxa" w:w="3216"/>
          </w:tcPr>
          <w:p>
            <w:r/>
            <w:r>
              <w:rPr>
                <w:sz w:val="19"/>
              </w:rPr>
              <w:t>app/(marketing)/pricing/page.tsx</w:t>
            </w:r>
          </w:p>
        </w:tc>
        <w:tc>
          <w:tcPr>
            <w:tcW w:type="dxa" w:w="3216"/>
          </w:tcPr>
          <w:p>
            <w:r/>
            <w:r>
              <w:rPr>
                <w:sz w:val="19"/>
              </w:rPr>
              <w:t>392</w:t>
            </w:r>
          </w:p>
        </w:tc>
      </w:tr>
      <w:tr>
        <w:tc>
          <w:tcPr>
            <w:tcW w:type="dxa" w:w="3216"/>
          </w:tcPr>
          <w:p>
            <w:r/>
            <w:r>
              <w:rPr>
                <w:sz w:val="19"/>
              </w:rPr>
              <w:t>131</w:t>
            </w:r>
          </w:p>
        </w:tc>
        <w:tc>
          <w:tcPr>
            <w:tcW w:type="dxa" w:w="3216"/>
          </w:tcPr>
          <w:p>
            <w:r/>
            <w:r>
              <w:rPr>
                <w:sz w:val="19"/>
              </w:rPr>
              <w:t>app/(public)/layout.tsx</w:t>
            </w:r>
          </w:p>
        </w:tc>
        <w:tc>
          <w:tcPr>
            <w:tcW w:type="dxa" w:w="3216"/>
          </w:tcPr>
          <w:p>
            <w:r/>
            <w:r>
              <w:rPr>
                <w:sz w:val="19"/>
              </w:rPr>
              <w:t>13</w:t>
            </w:r>
          </w:p>
        </w:tc>
      </w:tr>
      <w:tr>
        <w:tc>
          <w:tcPr>
            <w:tcW w:type="dxa" w:w="3216"/>
          </w:tcPr>
          <w:p>
            <w:r/>
            <w:r>
              <w:rPr>
                <w:sz w:val="19"/>
              </w:rPr>
              <w:t>132</w:t>
            </w:r>
          </w:p>
        </w:tc>
        <w:tc>
          <w:tcPr>
            <w:tcW w:type="dxa" w:w="3216"/>
          </w:tcPr>
          <w:p>
            <w:r/>
            <w:r>
              <w:rPr>
                <w:sz w:val="19"/>
              </w:rPr>
              <w:t>app/(public)/(routes)/preview/[documentId]/page.tsx</w:t>
            </w:r>
          </w:p>
        </w:tc>
        <w:tc>
          <w:tcPr>
            <w:tcW w:type="dxa" w:w="3216"/>
          </w:tcPr>
          <w:p>
            <w:r/>
            <w:r>
              <w:rPr>
                <w:sz w:val="19"/>
              </w:rPr>
              <w:t>125</w:t>
            </w:r>
          </w:p>
        </w:tc>
      </w:tr>
      <w:tr>
        <w:tc>
          <w:tcPr>
            <w:tcW w:type="dxa" w:w="3216"/>
          </w:tcPr>
          <w:p>
            <w:r/>
            <w:r>
              <w:rPr>
                <w:sz w:val="19"/>
              </w:rPr>
              <w:t>133</w:t>
            </w:r>
          </w:p>
        </w:tc>
        <w:tc>
          <w:tcPr>
            <w:tcW w:type="dxa" w:w="3216"/>
          </w:tcPr>
          <w:p>
            <w:r/>
            <w:r>
              <w:rPr>
                <w:sz w:val="19"/>
              </w:rPr>
              <w:t>app/api/edgestore/[...edgestore]/route.ts</w:t>
            </w:r>
          </w:p>
        </w:tc>
        <w:tc>
          <w:tcPr>
            <w:tcW w:type="dxa" w:w="3216"/>
          </w:tcPr>
          <w:p>
            <w:r/>
            <w:r>
              <w:rPr>
                <w:sz w:val="19"/>
              </w:rPr>
              <w:t>42</w:t>
            </w:r>
          </w:p>
        </w:tc>
      </w:tr>
      <w:tr>
        <w:tc>
          <w:tcPr>
            <w:tcW w:type="dxa" w:w="3216"/>
          </w:tcPr>
          <w:p>
            <w:r/>
            <w:r>
              <w:rPr>
                <w:sz w:val="19"/>
              </w:rPr>
              <w:t>134</w:t>
            </w:r>
          </w:p>
        </w:tc>
        <w:tc>
          <w:tcPr>
            <w:tcW w:type="dxa" w:w="3216"/>
          </w:tcPr>
          <w:p>
            <w:r/>
            <w:r>
              <w:rPr>
                <w:sz w:val="19"/>
              </w:rPr>
              <w:t>app/api/upload/route.ts</w:t>
            </w:r>
          </w:p>
        </w:tc>
        <w:tc>
          <w:tcPr>
            <w:tcW w:type="dxa" w:w="3216"/>
          </w:tcPr>
          <w:p>
            <w:r/>
            <w:r>
              <w:rPr>
                <w:sz w:val="19"/>
              </w:rPr>
              <w:t>48</w:t>
            </w:r>
          </w:p>
        </w:tc>
      </w:tr>
      <w:tr>
        <w:tc>
          <w:tcPr>
            <w:tcW w:type="dxa" w:w="3216"/>
          </w:tcPr>
          <w:p>
            <w:r/>
            <w:r>
              <w:rPr>
                <w:sz w:val="19"/>
              </w:rPr>
              <w:t>135</w:t>
            </w:r>
          </w:p>
        </w:tc>
        <w:tc>
          <w:tcPr>
            <w:tcW w:type="dxa" w:w="3216"/>
          </w:tcPr>
          <w:p>
            <w:r/>
            <w:r>
              <w:rPr>
                <w:sz w:val="19"/>
              </w:rPr>
              <w:t>app/api/upload/[id]/route.ts</w:t>
            </w:r>
          </w:p>
        </w:tc>
        <w:tc>
          <w:tcPr>
            <w:tcW w:type="dxa" w:w="3216"/>
          </w:tcPr>
          <w:p>
            <w:r/>
            <w:r>
              <w:rPr>
                <w:sz w:val="19"/>
              </w:rPr>
              <w:t>29</w:t>
            </w:r>
          </w:p>
        </w:tc>
      </w:tr>
      <w:tr>
        <w:tc>
          <w:tcPr>
            <w:tcW w:type="dxa" w:w="3216"/>
          </w:tcPr>
          <w:p>
            <w:r/>
            <w:r>
              <w:rPr>
                <w:sz w:val="19"/>
              </w:rPr>
              <w:t>136</w:t>
            </w:r>
          </w:p>
        </w:tc>
        <w:tc>
          <w:tcPr>
            <w:tcW w:type="dxa" w:w="3216"/>
          </w:tcPr>
          <w:p>
            <w:r/>
            <w:r>
              <w:rPr>
                <w:sz w:val="19"/>
              </w:rPr>
              <w:t>components/cover.tsx</w:t>
            </w:r>
          </w:p>
        </w:tc>
        <w:tc>
          <w:tcPr>
            <w:tcW w:type="dxa" w:w="3216"/>
          </w:tcPr>
          <w:p>
            <w:r/>
            <w:r>
              <w:rPr>
                <w:sz w:val="19"/>
              </w:rPr>
              <w:t>87</w:t>
            </w:r>
          </w:p>
        </w:tc>
      </w:tr>
      <w:tr>
        <w:tc>
          <w:tcPr>
            <w:tcW w:type="dxa" w:w="3216"/>
          </w:tcPr>
          <w:p>
            <w:r/>
            <w:r>
              <w:rPr>
                <w:sz w:val="19"/>
              </w:rPr>
              <w:t>137</w:t>
            </w:r>
          </w:p>
        </w:tc>
        <w:tc>
          <w:tcPr>
            <w:tcW w:type="dxa" w:w="3216"/>
          </w:tcPr>
          <w:p>
            <w:r/>
            <w:r>
              <w:rPr>
                <w:sz w:val="19"/>
              </w:rPr>
              <w:t>components/editor.tsx</w:t>
            </w:r>
          </w:p>
        </w:tc>
        <w:tc>
          <w:tcPr>
            <w:tcW w:type="dxa" w:w="3216"/>
          </w:tcPr>
          <w:p>
            <w:r/>
            <w:r>
              <w:rPr>
                <w:sz w:val="19"/>
              </w:rPr>
              <w:t>151</w:t>
            </w:r>
          </w:p>
        </w:tc>
      </w:tr>
      <w:tr>
        <w:tc>
          <w:tcPr>
            <w:tcW w:type="dxa" w:w="3216"/>
          </w:tcPr>
          <w:p>
            <w:r/>
            <w:r>
              <w:rPr>
                <w:sz w:val="19"/>
              </w:rPr>
              <w:t>138</w:t>
            </w:r>
          </w:p>
        </w:tc>
        <w:tc>
          <w:tcPr>
            <w:tcW w:type="dxa" w:w="3216"/>
          </w:tcPr>
          <w:p>
            <w:r/>
            <w:r>
              <w:rPr>
                <w:sz w:val="19"/>
              </w:rPr>
              <w:t>components/icon-picker.tsx</w:t>
            </w:r>
          </w:p>
        </w:tc>
        <w:tc>
          <w:tcPr>
            <w:tcW w:type="dxa" w:w="3216"/>
          </w:tcPr>
          <w:p>
            <w:r/>
            <w:r>
              <w:rPr>
                <w:sz w:val="19"/>
              </w:rPr>
              <w:t>45</w:t>
            </w:r>
          </w:p>
        </w:tc>
      </w:tr>
      <w:tr>
        <w:tc>
          <w:tcPr>
            <w:tcW w:type="dxa" w:w="3216"/>
          </w:tcPr>
          <w:p>
            <w:r/>
            <w:r>
              <w:rPr>
                <w:sz w:val="19"/>
              </w:rPr>
              <w:t>139</w:t>
            </w:r>
          </w:p>
        </w:tc>
        <w:tc>
          <w:tcPr>
            <w:tcW w:type="dxa" w:w="3216"/>
          </w:tcPr>
          <w:p>
            <w:r/>
            <w:r>
              <w:rPr>
                <w:sz w:val="19"/>
              </w:rPr>
              <w:t>components/mode-toggle.tsx</w:t>
            </w:r>
          </w:p>
        </w:tc>
        <w:tc>
          <w:tcPr>
            <w:tcW w:type="dxa" w:w="3216"/>
          </w:tcPr>
          <w:p>
            <w:r/>
            <w:r>
              <w:rPr>
                <w:sz w:val="19"/>
              </w:rPr>
              <w:t>39</w:t>
            </w:r>
          </w:p>
        </w:tc>
      </w:tr>
      <w:tr>
        <w:tc>
          <w:tcPr>
            <w:tcW w:type="dxa" w:w="3216"/>
          </w:tcPr>
          <w:p>
            <w:r/>
            <w:r>
              <w:rPr>
                <w:sz w:val="19"/>
              </w:rPr>
              <w:t>140</w:t>
            </w:r>
          </w:p>
        </w:tc>
        <w:tc>
          <w:tcPr>
            <w:tcW w:type="dxa" w:w="3216"/>
          </w:tcPr>
          <w:p>
            <w:r/>
            <w:r>
              <w:rPr>
                <w:sz w:val="19"/>
              </w:rPr>
              <w:t>components/single-image-dropzone.tsx</w:t>
            </w:r>
          </w:p>
        </w:tc>
        <w:tc>
          <w:tcPr>
            <w:tcW w:type="dxa" w:w="3216"/>
          </w:tcPr>
          <w:p>
            <w:r/>
            <w:r>
              <w:rPr>
                <w:sz w:val="19"/>
              </w:rPr>
              <w:t>213</w:t>
            </w:r>
          </w:p>
        </w:tc>
      </w:tr>
      <w:tr>
        <w:tc>
          <w:tcPr>
            <w:tcW w:type="dxa" w:w="3216"/>
          </w:tcPr>
          <w:p>
            <w:r/>
            <w:r>
              <w:rPr>
                <w:sz w:val="19"/>
              </w:rPr>
              <w:t>141</w:t>
            </w:r>
          </w:p>
        </w:tc>
        <w:tc>
          <w:tcPr>
            <w:tcW w:type="dxa" w:w="3216"/>
          </w:tcPr>
          <w:p>
            <w:r/>
            <w:r>
              <w:rPr>
                <w:sz w:val="19"/>
              </w:rPr>
              <w:t>components/spinner.tsx</w:t>
            </w:r>
          </w:p>
        </w:tc>
        <w:tc>
          <w:tcPr>
            <w:tcW w:type="dxa" w:w="3216"/>
          </w:tcPr>
          <w:p>
            <w:r/>
            <w:r>
              <w:rPr>
                <w:sz w:val="19"/>
              </w:rPr>
              <w:t>35</w:t>
            </w:r>
          </w:p>
        </w:tc>
      </w:tr>
      <w:tr>
        <w:tc>
          <w:tcPr>
            <w:tcW w:type="dxa" w:w="3216"/>
          </w:tcPr>
          <w:p>
            <w:r/>
            <w:r>
              <w:rPr>
                <w:sz w:val="19"/>
              </w:rPr>
              <w:t>142</w:t>
            </w:r>
          </w:p>
        </w:tc>
        <w:tc>
          <w:tcPr>
            <w:tcW w:type="dxa" w:w="3216"/>
          </w:tcPr>
          <w:p>
            <w:r/>
            <w:r>
              <w:rPr>
                <w:sz w:val="19"/>
              </w:rPr>
              <w:t>components/billing/billing-settings.tsx</w:t>
            </w:r>
          </w:p>
        </w:tc>
        <w:tc>
          <w:tcPr>
            <w:tcW w:type="dxa" w:w="3216"/>
          </w:tcPr>
          <w:p>
            <w:r/>
            <w:r>
              <w:rPr>
                <w:sz w:val="19"/>
              </w:rPr>
              <w:t>1143</w:t>
            </w:r>
          </w:p>
        </w:tc>
      </w:tr>
      <w:tr>
        <w:tc>
          <w:tcPr>
            <w:tcW w:type="dxa" w:w="3216"/>
          </w:tcPr>
          <w:p>
            <w:r/>
            <w:r>
              <w:rPr>
                <w:sz w:val="19"/>
              </w:rPr>
              <w:t>143</w:t>
            </w:r>
          </w:p>
        </w:tc>
        <w:tc>
          <w:tcPr>
            <w:tcW w:type="dxa" w:w="3216"/>
          </w:tcPr>
          <w:p>
            <w:r/>
            <w:r>
              <w:rPr>
                <w:sz w:val="19"/>
              </w:rPr>
              <w:t>components/billing/plan-card.tsx</w:t>
            </w:r>
          </w:p>
        </w:tc>
        <w:tc>
          <w:tcPr>
            <w:tcW w:type="dxa" w:w="3216"/>
          </w:tcPr>
          <w:p>
            <w:r/>
            <w:r>
              <w:rPr>
                <w:sz w:val="19"/>
              </w:rPr>
              <w:t>120</w:t>
            </w:r>
          </w:p>
        </w:tc>
      </w:tr>
      <w:tr>
        <w:tc>
          <w:tcPr>
            <w:tcW w:type="dxa" w:w="3216"/>
          </w:tcPr>
          <w:p>
            <w:r/>
            <w:r>
              <w:rPr>
                <w:sz w:val="19"/>
              </w:rPr>
              <w:t>144</w:t>
            </w:r>
          </w:p>
        </w:tc>
        <w:tc>
          <w:tcPr>
            <w:tcW w:type="dxa" w:w="3216"/>
          </w:tcPr>
          <w:p>
            <w:r/>
            <w:r>
              <w:rPr>
                <w:sz w:val="19"/>
              </w:rPr>
              <w:t>components/billing/upgrade-modal.tsx</w:t>
            </w:r>
          </w:p>
        </w:tc>
        <w:tc>
          <w:tcPr>
            <w:tcW w:type="dxa" w:w="3216"/>
          </w:tcPr>
          <w:p>
            <w:r/>
            <w:r>
              <w:rPr>
                <w:sz w:val="19"/>
              </w:rPr>
              <w:t>122</w:t>
            </w:r>
          </w:p>
        </w:tc>
      </w:tr>
      <w:tr>
        <w:tc>
          <w:tcPr>
            <w:tcW w:type="dxa" w:w="3216"/>
          </w:tcPr>
          <w:p>
            <w:r/>
            <w:r>
              <w:rPr>
                <w:sz w:val="19"/>
              </w:rPr>
              <w:t>145</w:t>
            </w:r>
          </w:p>
        </w:tc>
        <w:tc>
          <w:tcPr>
            <w:tcW w:type="dxa" w:w="3216"/>
          </w:tcPr>
          <w:p>
            <w:r/>
            <w:r>
              <w:rPr>
                <w:sz w:val="19"/>
              </w:rPr>
              <w:t>components/command/command-palette.tsx</w:t>
            </w:r>
          </w:p>
        </w:tc>
        <w:tc>
          <w:tcPr>
            <w:tcW w:type="dxa" w:w="3216"/>
          </w:tcPr>
          <w:p>
            <w:r/>
            <w:r>
              <w:rPr>
                <w:sz w:val="19"/>
              </w:rPr>
              <w:t>196</w:t>
            </w:r>
          </w:p>
        </w:tc>
      </w:tr>
      <w:tr>
        <w:tc>
          <w:tcPr>
            <w:tcW w:type="dxa" w:w="3216"/>
          </w:tcPr>
          <w:p>
            <w:r/>
            <w:r>
              <w:rPr>
                <w:sz w:val="19"/>
              </w:rPr>
              <w:t>146</w:t>
            </w:r>
          </w:p>
        </w:tc>
        <w:tc>
          <w:tcPr>
            <w:tcW w:type="dxa" w:w="3216"/>
          </w:tcPr>
          <w:p>
            <w:r/>
            <w:r>
              <w:rPr>
                <w:sz w:val="19"/>
              </w:rPr>
              <w:t>components/database/automations-panel.tsx</w:t>
            </w:r>
          </w:p>
        </w:tc>
        <w:tc>
          <w:tcPr>
            <w:tcW w:type="dxa" w:w="3216"/>
          </w:tcPr>
          <w:p>
            <w:r/>
            <w:r>
              <w:rPr>
                <w:sz w:val="19"/>
              </w:rPr>
              <w:t>250</w:t>
            </w:r>
          </w:p>
        </w:tc>
      </w:tr>
      <w:tr>
        <w:tc>
          <w:tcPr>
            <w:tcW w:type="dxa" w:w="3216"/>
          </w:tcPr>
          <w:p>
            <w:r/>
            <w:r>
              <w:rPr>
                <w:sz w:val="19"/>
              </w:rPr>
              <w:t>147</w:t>
            </w:r>
          </w:p>
        </w:tc>
        <w:tc>
          <w:tcPr>
            <w:tcW w:type="dxa" w:w="3216"/>
          </w:tcPr>
          <w:p>
            <w:r/>
            <w:r>
              <w:rPr>
                <w:sz w:val="19"/>
              </w:rPr>
              <w:t>components/database/database-view.tsx</w:t>
            </w:r>
          </w:p>
        </w:tc>
        <w:tc>
          <w:tcPr>
            <w:tcW w:type="dxa" w:w="3216"/>
          </w:tcPr>
          <w:p>
            <w:r/>
            <w:r>
              <w:rPr>
                <w:sz w:val="19"/>
              </w:rPr>
              <w:t>957</w:t>
            </w:r>
          </w:p>
        </w:tc>
      </w:tr>
      <w:tr>
        <w:tc>
          <w:tcPr>
            <w:tcW w:type="dxa" w:w="3216"/>
          </w:tcPr>
          <w:p>
            <w:r/>
            <w:r>
              <w:rPr>
                <w:sz w:val="19"/>
              </w:rPr>
              <w:t>148</w:t>
            </w:r>
          </w:p>
        </w:tc>
        <w:tc>
          <w:tcPr>
            <w:tcW w:type="dxa" w:w="3216"/>
          </w:tcPr>
          <w:p>
            <w:r/>
            <w:r>
              <w:rPr>
                <w:sz w:val="19"/>
              </w:rPr>
              <w:t>components/database/property-cell.tsx</w:t>
            </w:r>
          </w:p>
        </w:tc>
        <w:tc>
          <w:tcPr>
            <w:tcW w:type="dxa" w:w="3216"/>
          </w:tcPr>
          <w:p>
            <w:r/>
            <w:r>
              <w:rPr>
                <w:sz w:val="19"/>
              </w:rPr>
              <w:t>316</w:t>
            </w:r>
          </w:p>
        </w:tc>
      </w:tr>
      <w:tr>
        <w:tc>
          <w:tcPr>
            <w:tcW w:type="dxa" w:w="3216"/>
          </w:tcPr>
          <w:p>
            <w:r/>
            <w:r>
              <w:rPr>
                <w:sz w:val="19"/>
              </w:rPr>
              <w:t>149</w:t>
            </w:r>
          </w:p>
        </w:tc>
        <w:tc>
          <w:tcPr>
            <w:tcW w:type="dxa" w:w="3216"/>
          </w:tcPr>
          <w:p>
            <w:r/>
            <w:r>
              <w:rPr>
                <w:sz w:val="19"/>
              </w:rPr>
              <w:t>components/database/property-editor.tsx</w:t>
            </w:r>
          </w:p>
        </w:tc>
        <w:tc>
          <w:tcPr>
            <w:tcW w:type="dxa" w:w="3216"/>
          </w:tcPr>
          <w:p>
            <w:r/>
            <w:r>
              <w:rPr>
                <w:sz w:val="19"/>
              </w:rPr>
              <w:t>341</w:t>
            </w:r>
          </w:p>
        </w:tc>
      </w:tr>
      <w:tr>
        <w:tc>
          <w:tcPr>
            <w:tcW w:type="dxa" w:w="3216"/>
          </w:tcPr>
          <w:p>
            <w:r/>
            <w:r>
              <w:rPr>
                <w:sz w:val="19"/>
              </w:rPr>
              <w:t>150</w:t>
            </w:r>
          </w:p>
        </w:tc>
        <w:tc>
          <w:tcPr>
            <w:tcW w:type="dxa" w:w="3216"/>
          </w:tcPr>
          <w:p>
            <w:r/>
            <w:r>
              <w:rPr>
                <w:sz w:val="19"/>
              </w:rPr>
              <w:t>components/editor/ai-assistant.tsx</w:t>
            </w:r>
          </w:p>
        </w:tc>
        <w:tc>
          <w:tcPr>
            <w:tcW w:type="dxa" w:w="3216"/>
          </w:tcPr>
          <w:p>
            <w:r/>
            <w:r>
              <w:rPr>
                <w:sz w:val="19"/>
              </w:rPr>
              <w:t>158</w:t>
            </w:r>
          </w:p>
        </w:tc>
      </w:tr>
      <w:tr>
        <w:tc>
          <w:tcPr>
            <w:tcW w:type="dxa" w:w="3216"/>
          </w:tcPr>
          <w:p>
            <w:r/>
            <w:r>
              <w:rPr>
                <w:sz w:val="19"/>
              </w:rPr>
              <w:t>151</w:t>
            </w:r>
          </w:p>
        </w:tc>
        <w:tc>
          <w:tcPr>
            <w:tcW w:type="dxa" w:w="3216"/>
          </w:tcPr>
          <w:p>
            <w:r/>
            <w:r>
              <w:rPr>
                <w:sz w:val="19"/>
              </w:rPr>
              <w:t>components/modals/confirm-modal.tsx</w:t>
            </w:r>
          </w:p>
        </w:tc>
        <w:tc>
          <w:tcPr>
            <w:tcW w:type="dxa" w:w="3216"/>
          </w:tcPr>
          <w:p>
            <w:r/>
            <w:r>
              <w:rPr>
                <w:sz w:val="19"/>
              </w:rPr>
              <w:t>56</w:t>
            </w:r>
          </w:p>
        </w:tc>
      </w:tr>
      <w:tr>
        <w:tc>
          <w:tcPr>
            <w:tcW w:type="dxa" w:w="3216"/>
          </w:tcPr>
          <w:p>
            <w:r/>
            <w:r>
              <w:rPr>
                <w:sz w:val="19"/>
              </w:rPr>
              <w:t>152</w:t>
            </w:r>
          </w:p>
        </w:tc>
        <w:tc>
          <w:tcPr>
            <w:tcW w:type="dxa" w:w="3216"/>
          </w:tcPr>
          <w:p>
            <w:r/>
            <w:r>
              <w:rPr>
                <w:sz w:val="19"/>
              </w:rPr>
              <w:t>components/modals/cover-image-modal.tsx</w:t>
            </w:r>
          </w:p>
        </w:tc>
        <w:tc>
          <w:tcPr>
            <w:tcW w:type="dxa" w:w="3216"/>
          </w:tcPr>
          <w:p>
            <w:r/>
            <w:r>
              <w:rPr>
                <w:sz w:val="19"/>
              </w:rPr>
              <w:t>68</w:t>
            </w:r>
          </w:p>
        </w:tc>
      </w:tr>
      <w:tr>
        <w:tc>
          <w:tcPr>
            <w:tcW w:type="dxa" w:w="3216"/>
          </w:tcPr>
          <w:p>
            <w:r/>
            <w:r>
              <w:rPr>
                <w:sz w:val="19"/>
              </w:rPr>
              <w:t>153</w:t>
            </w:r>
          </w:p>
        </w:tc>
        <w:tc>
          <w:tcPr>
            <w:tcW w:type="dxa" w:w="3216"/>
          </w:tcPr>
          <w:p>
            <w:r/>
            <w:r>
              <w:rPr>
                <w:sz w:val="19"/>
              </w:rPr>
              <w:t>components/modals/settings-modal.tsx</w:t>
            </w:r>
          </w:p>
        </w:tc>
        <w:tc>
          <w:tcPr>
            <w:tcW w:type="dxa" w:w="3216"/>
          </w:tcPr>
          <w:p>
            <w:r/>
            <w:r>
              <w:rPr>
                <w:sz w:val="19"/>
              </w:rPr>
              <w:t>37</w:t>
            </w:r>
          </w:p>
        </w:tc>
      </w:tr>
      <w:tr>
        <w:tc>
          <w:tcPr>
            <w:tcW w:type="dxa" w:w="3216"/>
          </w:tcPr>
          <w:p>
            <w:r/>
            <w:r>
              <w:rPr>
                <w:sz w:val="19"/>
              </w:rPr>
              <w:t>154</w:t>
            </w:r>
          </w:p>
        </w:tc>
        <w:tc>
          <w:tcPr>
            <w:tcW w:type="dxa" w:w="3216"/>
          </w:tcPr>
          <w:p>
            <w:r/>
            <w:r>
              <w:rPr>
                <w:sz w:val="19"/>
              </w:rPr>
              <w:t>components/page/comments-panel.tsx</w:t>
            </w:r>
          </w:p>
        </w:tc>
        <w:tc>
          <w:tcPr>
            <w:tcW w:type="dxa" w:w="3216"/>
          </w:tcPr>
          <w:p>
            <w:r/>
            <w:r>
              <w:rPr>
                <w:sz w:val="19"/>
              </w:rPr>
              <w:t>169</w:t>
            </w:r>
          </w:p>
        </w:tc>
      </w:tr>
      <w:tr>
        <w:tc>
          <w:tcPr>
            <w:tcW w:type="dxa" w:w="3216"/>
          </w:tcPr>
          <w:p>
            <w:r/>
            <w:r>
              <w:rPr>
                <w:sz w:val="19"/>
              </w:rPr>
              <w:t>155</w:t>
            </w:r>
          </w:p>
        </w:tc>
        <w:tc>
          <w:tcPr>
            <w:tcW w:type="dxa" w:w="3216"/>
          </w:tcPr>
          <w:p>
            <w:r/>
            <w:r>
              <w:rPr>
                <w:sz w:val="19"/>
              </w:rPr>
              <w:t>components/page/import-markdown-modal.tsx</w:t>
            </w:r>
          </w:p>
        </w:tc>
        <w:tc>
          <w:tcPr>
            <w:tcW w:type="dxa" w:w="3216"/>
          </w:tcPr>
          <w:p>
            <w:r/>
            <w:r>
              <w:rPr>
                <w:sz w:val="19"/>
              </w:rPr>
              <w:t>133</w:t>
            </w:r>
          </w:p>
        </w:tc>
      </w:tr>
      <w:tr>
        <w:tc>
          <w:tcPr>
            <w:tcW w:type="dxa" w:w="3216"/>
          </w:tcPr>
          <w:p>
            <w:r/>
            <w:r>
              <w:rPr>
                <w:sz w:val="19"/>
              </w:rPr>
              <w:t>156</w:t>
            </w:r>
          </w:p>
        </w:tc>
        <w:tc>
          <w:tcPr>
            <w:tcW w:type="dxa" w:w="3216"/>
          </w:tcPr>
          <w:p>
            <w:r/>
            <w:r>
              <w:rPr>
                <w:sz w:val="19"/>
              </w:rPr>
              <w:t>components/page/import-notion-modal.tsx</w:t>
            </w:r>
          </w:p>
        </w:tc>
        <w:tc>
          <w:tcPr>
            <w:tcW w:type="dxa" w:w="3216"/>
          </w:tcPr>
          <w:p>
            <w:r/>
            <w:r>
              <w:rPr>
                <w:sz w:val="19"/>
              </w:rPr>
              <w:t>145</w:t>
            </w:r>
          </w:p>
        </w:tc>
      </w:tr>
      <w:tr>
        <w:tc>
          <w:tcPr>
            <w:tcW w:type="dxa" w:w="3216"/>
          </w:tcPr>
          <w:p>
            <w:r/>
            <w:r>
              <w:rPr>
                <w:sz w:val="19"/>
              </w:rPr>
              <w:t>157</w:t>
            </w:r>
          </w:p>
        </w:tc>
        <w:tc>
          <w:tcPr>
            <w:tcW w:type="dxa" w:w="3216"/>
          </w:tcPr>
          <w:p>
            <w:r/>
            <w:r>
              <w:rPr>
                <w:sz w:val="19"/>
              </w:rPr>
              <w:t>components/page/linked-mentions.tsx</w:t>
            </w:r>
          </w:p>
        </w:tc>
        <w:tc>
          <w:tcPr>
            <w:tcW w:type="dxa" w:w="3216"/>
          </w:tcPr>
          <w:p>
            <w:r/>
            <w:r>
              <w:rPr>
                <w:sz w:val="19"/>
              </w:rPr>
              <w:t>44</w:t>
            </w:r>
          </w:p>
        </w:tc>
      </w:tr>
      <w:tr>
        <w:tc>
          <w:tcPr>
            <w:tcW w:type="dxa" w:w="3216"/>
          </w:tcPr>
          <w:p>
            <w:r/>
            <w:r>
              <w:rPr>
                <w:sz w:val="19"/>
              </w:rPr>
              <w:t>158</w:t>
            </w:r>
          </w:p>
        </w:tc>
        <w:tc>
          <w:tcPr>
            <w:tcW w:type="dxa" w:w="3216"/>
          </w:tcPr>
          <w:p>
            <w:r/>
            <w:r>
              <w:rPr>
                <w:sz w:val="19"/>
              </w:rPr>
              <w:t>components/page/page-header.tsx</w:t>
            </w:r>
          </w:p>
        </w:tc>
        <w:tc>
          <w:tcPr>
            <w:tcW w:type="dxa" w:w="3216"/>
          </w:tcPr>
          <w:p>
            <w:r/>
            <w:r>
              <w:rPr>
                <w:sz w:val="19"/>
              </w:rPr>
              <w:t>322</w:t>
            </w:r>
          </w:p>
        </w:tc>
      </w:tr>
      <w:tr>
        <w:tc>
          <w:tcPr>
            <w:tcW w:type="dxa" w:w="3216"/>
          </w:tcPr>
          <w:p>
            <w:r/>
            <w:r>
              <w:rPr>
                <w:sz w:val="19"/>
              </w:rPr>
              <w:t>159</w:t>
            </w:r>
          </w:p>
        </w:tc>
        <w:tc>
          <w:tcPr>
            <w:tcW w:type="dxa" w:w="3216"/>
          </w:tcPr>
          <w:p>
            <w:r/>
            <w:r>
              <w:rPr>
                <w:sz w:val="19"/>
              </w:rPr>
              <w:t>components/page/page-properties.tsx</w:t>
            </w:r>
          </w:p>
        </w:tc>
        <w:tc>
          <w:tcPr>
            <w:tcW w:type="dxa" w:w="3216"/>
          </w:tcPr>
          <w:p>
            <w:r/>
            <w:r>
              <w:rPr>
                <w:sz w:val="19"/>
              </w:rPr>
              <w:t>348</w:t>
            </w:r>
          </w:p>
        </w:tc>
      </w:tr>
      <w:tr>
        <w:tc>
          <w:tcPr>
            <w:tcW w:type="dxa" w:w="3216"/>
          </w:tcPr>
          <w:p>
            <w:r/>
            <w:r>
              <w:rPr>
                <w:sz w:val="19"/>
              </w:rPr>
              <w:t>160</w:t>
            </w:r>
          </w:p>
        </w:tc>
        <w:tc>
          <w:tcPr>
            <w:tcW w:type="dxa" w:w="3216"/>
          </w:tcPr>
          <w:p>
            <w:r/>
            <w:r>
              <w:rPr>
                <w:sz w:val="19"/>
              </w:rPr>
              <w:t>components/page/page-title.tsx</w:t>
            </w:r>
          </w:p>
        </w:tc>
        <w:tc>
          <w:tcPr>
            <w:tcW w:type="dxa" w:w="3216"/>
          </w:tcPr>
          <w:p>
            <w:r/>
            <w:r>
              <w:rPr>
                <w:sz w:val="19"/>
              </w:rPr>
              <w:t>123</w:t>
            </w:r>
          </w:p>
        </w:tc>
      </w:tr>
      <w:tr>
        <w:tc>
          <w:tcPr>
            <w:tcW w:type="dxa" w:w="3216"/>
          </w:tcPr>
          <w:p>
            <w:r/>
            <w:r>
              <w:rPr>
                <w:sz w:val="19"/>
              </w:rPr>
              <w:t>161</w:t>
            </w:r>
          </w:p>
        </w:tc>
        <w:tc>
          <w:tcPr>
            <w:tcW w:type="dxa" w:w="3216"/>
          </w:tcPr>
          <w:p>
            <w:r/>
            <w:r>
              <w:rPr>
                <w:sz w:val="19"/>
              </w:rPr>
              <w:t>components/page/share-modal.tsx</w:t>
            </w:r>
          </w:p>
        </w:tc>
        <w:tc>
          <w:tcPr>
            <w:tcW w:type="dxa" w:w="3216"/>
          </w:tcPr>
          <w:p>
            <w:r/>
            <w:r>
              <w:rPr>
                <w:sz w:val="19"/>
              </w:rPr>
              <w:t>378</w:t>
            </w:r>
          </w:p>
        </w:tc>
      </w:tr>
      <w:tr>
        <w:tc>
          <w:tcPr>
            <w:tcW w:type="dxa" w:w="3216"/>
          </w:tcPr>
          <w:p>
            <w:r/>
            <w:r>
              <w:rPr>
                <w:sz w:val="19"/>
              </w:rPr>
              <w:t>162</w:t>
            </w:r>
          </w:p>
        </w:tc>
        <w:tc>
          <w:tcPr>
            <w:tcW w:type="dxa" w:w="3216"/>
          </w:tcPr>
          <w:p>
            <w:r/>
            <w:r>
              <w:rPr>
                <w:sz w:val="19"/>
              </w:rPr>
              <w:t>components/page/sub-pages.tsx</w:t>
            </w:r>
          </w:p>
        </w:tc>
        <w:tc>
          <w:tcPr>
            <w:tcW w:type="dxa" w:w="3216"/>
          </w:tcPr>
          <w:p>
            <w:r/>
            <w:r>
              <w:rPr>
                <w:sz w:val="19"/>
              </w:rPr>
              <w:t>87</w:t>
            </w:r>
          </w:p>
        </w:tc>
      </w:tr>
      <w:tr>
        <w:tc>
          <w:tcPr>
            <w:tcW w:type="dxa" w:w="3216"/>
          </w:tcPr>
          <w:p>
            <w:r/>
            <w:r>
              <w:rPr>
                <w:sz w:val="19"/>
              </w:rPr>
              <w:t>163</w:t>
            </w:r>
          </w:p>
        </w:tc>
        <w:tc>
          <w:tcPr>
            <w:tcW w:type="dxa" w:w="3216"/>
          </w:tcPr>
          <w:p>
            <w:r/>
            <w:r>
              <w:rPr>
                <w:sz w:val="19"/>
              </w:rPr>
              <w:t>components/page/synced-content.tsx</w:t>
            </w:r>
          </w:p>
        </w:tc>
        <w:tc>
          <w:tcPr>
            <w:tcW w:type="dxa" w:w="3216"/>
          </w:tcPr>
          <w:p>
            <w:r/>
            <w:r>
              <w:rPr>
                <w:sz w:val="19"/>
              </w:rPr>
              <w:t>53</w:t>
            </w:r>
          </w:p>
        </w:tc>
      </w:tr>
      <w:tr>
        <w:tc>
          <w:tcPr>
            <w:tcW w:type="dxa" w:w="3216"/>
          </w:tcPr>
          <w:p>
            <w:r/>
            <w:r>
              <w:rPr>
                <w:sz w:val="19"/>
              </w:rPr>
              <w:t>164</w:t>
            </w:r>
          </w:p>
        </w:tc>
        <w:tc>
          <w:tcPr>
            <w:tcW w:type="dxa" w:w="3216"/>
          </w:tcPr>
          <w:p>
            <w:r/>
            <w:r>
              <w:rPr>
                <w:sz w:val="19"/>
              </w:rPr>
              <w:t>components/page/versions-panel.tsx</w:t>
            </w:r>
          </w:p>
        </w:tc>
        <w:tc>
          <w:tcPr>
            <w:tcW w:type="dxa" w:w="3216"/>
          </w:tcPr>
          <w:p>
            <w:r/>
            <w:r>
              <w:rPr>
                <w:sz w:val="19"/>
              </w:rPr>
              <w:t>92</w:t>
            </w:r>
          </w:p>
        </w:tc>
      </w:tr>
      <w:tr>
        <w:tc>
          <w:tcPr>
            <w:tcW w:type="dxa" w:w="3216"/>
          </w:tcPr>
          <w:p>
            <w:r/>
            <w:r>
              <w:rPr>
                <w:sz w:val="19"/>
              </w:rPr>
              <w:t>165</w:t>
            </w:r>
          </w:p>
        </w:tc>
        <w:tc>
          <w:tcPr>
            <w:tcW w:type="dxa" w:w="3216"/>
          </w:tcPr>
          <w:p>
            <w:r/>
            <w:r>
              <w:rPr>
                <w:sz w:val="19"/>
              </w:rPr>
              <w:t>components/providers/convex-provider.tsx</w:t>
            </w:r>
          </w:p>
        </w:tc>
        <w:tc>
          <w:tcPr>
            <w:tcW w:type="dxa" w:w="3216"/>
          </w:tcPr>
          <w:p>
            <w:r/>
            <w:r>
              <w:rPr>
                <w:sz w:val="19"/>
              </w:rPr>
              <w:t>34</w:t>
            </w:r>
          </w:p>
        </w:tc>
      </w:tr>
      <w:tr>
        <w:tc>
          <w:tcPr>
            <w:tcW w:type="dxa" w:w="3216"/>
          </w:tcPr>
          <w:p>
            <w:r/>
            <w:r>
              <w:rPr>
                <w:sz w:val="19"/>
              </w:rPr>
              <w:t>166</w:t>
            </w:r>
          </w:p>
        </w:tc>
        <w:tc>
          <w:tcPr>
            <w:tcW w:type="dxa" w:w="3216"/>
          </w:tcPr>
          <w:p>
            <w:r/>
            <w:r>
              <w:rPr>
                <w:sz w:val="19"/>
              </w:rPr>
              <w:t>components/providers/model-provider.tsx</w:t>
            </w:r>
          </w:p>
        </w:tc>
        <w:tc>
          <w:tcPr>
            <w:tcW w:type="dxa" w:w="3216"/>
          </w:tcPr>
          <w:p>
            <w:r/>
            <w:r>
              <w:rPr>
                <w:sz w:val="19"/>
              </w:rPr>
              <w:t>26</w:t>
            </w:r>
          </w:p>
        </w:tc>
      </w:tr>
      <w:tr>
        <w:tc>
          <w:tcPr>
            <w:tcW w:type="dxa" w:w="3216"/>
          </w:tcPr>
          <w:p>
            <w:r/>
            <w:r>
              <w:rPr>
                <w:sz w:val="19"/>
              </w:rPr>
              <w:t>167</w:t>
            </w:r>
          </w:p>
        </w:tc>
        <w:tc>
          <w:tcPr>
            <w:tcW w:type="dxa" w:w="3216"/>
          </w:tcPr>
          <w:p>
            <w:r/>
            <w:r>
              <w:rPr>
                <w:sz w:val="19"/>
              </w:rPr>
              <w:t>components/providers/theme-provider.tsx</w:t>
            </w:r>
          </w:p>
        </w:tc>
        <w:tc>
          <w:tcPr>
            <w:tcW w:type="dxa" w:w="3216"/>
          </w:tcPr>
          <w:p>
            <w:r/>
            <w:r>
              <w:rPr>
                <w:sz w:val="19"/>
              </w:rPr>
              <w:t>8</w:t>
            </w:r>
          </w:p>
        </w:tc>
      </w:tr>
      <w:tr>
        <w:tc>
          <w:tcPr>
            <w:tcW w:type="dxa" w:w="3216"/>
          </w:tcPr>
          <w:p>
            <w:r/>
            <w:r>
              <w:rPr>
                <w:sz w:val="19"/>
              </w:rPr>
              <w:t>168</w:t>
            </w:r>
          </w:p>
        </w:tc>
        <w:tc>
          <w:tcPr>
            <w:tcW w:type="dxa" w:w="3216"/>
          </w:tcPr>
          <w:p>
            <w:r/>
            <w:r>
              <w:rPr>
                <w:sz w:val="19"/>
              </w:rPr>
              <w:t>components/providers/user-sync.tsx</w:t>
            </w:r>
          </w:p>
        </w:tc>
        <w:tc>
          <w:tcPr>
            <w:tcW w:type="dxa" w:w="3216"/>
          </w:tcPr>
          <w:p>
            <w:r/>
            <w:r>
              <w:rPr>
                <w:sz w:val="19"/>
              </w:rPr>
              <w:t>35</w:t>
            </w:r>
          </w:p>
        </w:tc>
      </w:tr>
      <w:tr>
        <w:tc>
          <w:tcPr>
            <w:tcW w:type="dxa" w:w="3216"/>
          </w:tcPr>
          <w:p>
            <w:r/>
            <w:r>
              <w:rPr>
                <w:sz w:val="19"/>
              </w:rPr>
              <w:t>169</w:t>
            </w:r>
          </w:p>
        </w:tc>
        <w:tc>
          <w:tcPr>
            <w:tcW w:type="dxa" w:w="3216"/>
          </w:tcPr>
          <w:p>
            <w:r/>
            <w:r>
              <w:rPr>
                <w:sz w:val="19"/>
              </w:rPr>
              <w:t>components/providers/workspace-provider.tsx</w:t>
            </w:r>
          </w:p>
        </w:tc>
        <w:tc>
          <w:tcPr>
            <w:tcW w:type="dxa" w:w="3216"/>
          </w:tcPr>
          <w:p>
            <w:r/>
            <w:r>
              <w:rPr>
                <w:sz w:val="19"/>
              </w:rPr>
              <w:t>99</w:t>
            </w:r>
          </w:p>
        </w:tc>
      </w:tr>
      <w:tr>
        <w:tc>
          <w:tcPr>
            <w:tcW w:type="dxa" w:w="3216"/>
          </w:tcPr>
          <w:p>
            <w:r/>
            <w:r>
              <w:rPr>
                <w:sz w:val="19"/>
              </w:rPr>
              <w:t>170</w:t>
            </w:r>
          </w:p>
        </w:tc>
        <w:tc>
          <w:tcPr>
            <w:tcW w:type="dxa" w:w="3216"/>
          </w:tcPr>
          <w:p>
            <w:r/>
            <w:r>
              <w:rPr>
                <w:sz w:val="19"/>
              </w:rPr>
              <w:t>components/sidebar/mobile-top-bar.tsx</w:t>
            </w:r>
          </w:p>
        </w:tc>
        <w:tc>
          <w:tcPr>
            <w:tcW w:type="dxa" w:w="3216"/>
          </w:tcPr>
          <w:p>
            <w:r/>
            <w:r>
              <w:rPr>
                <w:sz w:val="19"/>
              </w:rPr>
              <w:t>23</w:t>
            </w:r>
          </w:p>
        </w:tc>
      </w:tr>
      <w:tr>
        <w:tc>
          <w:tcPr>
            <w:tcW w:type="dxa" w:w="3216"/>
          </w:tcPr>
          <w:p>
            <w:r/>
            <w:r>
              <w:rPr>
                <w:sz w:val="19"/>
              </w:rPr>
              <w:t>171</w:t>
            </w:r>
          </w:p>
        </w:tc>
        <w:tc>
          <w:tcPr>
            <w:tcW w:type="dxa" w:w="3216"/>
          </w:tcPr>
          <w:p>
            <w:r/>
            <w:r>
              <w:rPr>
                <w:sz w:val="19"/>
              </w:rPr>
              <w:t>components/sidebar/page-tree.tsx</w:t>
            </w:r>
          </w:p>
        </w:tc>
        <w:tc>
          <w:tcPr>
            <w:tcW w:type="dxa" w:w="3216"/>
          </w:tcPr>
          <w:p>
            <w:r/>
            <w:r>
              <w:rPr>
                <w:sz w:val="19"/>
              </w:rPr>
              <w:t>222</w:t>
            </w:r>
          </w:p>
        </w:tc>
      </w:tr>
      <w:tr>
        <w:tc>
          <w:tcPr>
            <w:tcW w:type="dxa" w:w="3216"/>
          </w:tcPr>
          <w:p>
            <w:r/>
            <w:r>
              <w:rPr>
                <w:sz w:val="19"/>
              </w:rPr>
              <w:t>172</w:t>
            </w:r>
          </w:p>
        </w:tc>
        <w:tc>
          <w:tcPr>
            <w:tcW w:type="dxa" w:w="3216"/>
          </w:tcPr>
          <w:p>
            <w:r/>
            <w:r>
              <w:rPr>
                <w:sz w:val="19"/>
              </w:rPr>
              <w:t>components/sidebar/rename-dialog.tsx</w:t>
            </w:r>
          </w:p>
        </w:tc>
        <w:tc>
          <w:tcPr>
            <w:tcW w:type="dxa" w:w="3216"/>
          </w:tcPr>
          <w:p>
            <w:r/>
            <w:r>
              <w:rPr>
                <w:sz w:val="19"/>
              </w:rPr>
              <w:t>57</w:t>
            </w:r>
          </w:p>
        </w:tc>
      </w:tr>
      <w:tr>
        <w:tc>
          <w:tcPr>
            <w:tcW w:type="dxa" w:w="3216"/>
          </w:tcPr>
          <w:p>
            <w:r/>
            <w:r>
              <w:rPr>
                <w:sz w:val="19"/>
              </w:rPr>
              <w:t>173</w:t>
            </w:r>
          </w:p>
        </w:tc>
        <w:tc>
          <w:tcPr>
            <w:tcW w:type="dxa" w:w="3216"/>
          </w:tcPr>
          <w:p>
            <w:r/>
            <w:r>
              <w:rPr>
                <w:sz w:val="19"/>
              </w:rPr>
              <w:t>components/sidebar/sidebar-item.tsx</w:t>
            </w:r>
          </w:p>
        </w:tc>
        <w:tc>
          <w:tcPr>
            <w:tcW w:type="dxa" w:w="3216"/>
          </w:tcPr>
          <w:p>
            <w:r/>
            <w:r>
              <w:rPr>
                <w:sz w:val="19"/>
              </w:rPr>
              <w:t>125</w:t>
            </w:r>
          </w:p>
        </w:tc>
      </w:tr>
      <w:tr>
        <w:tc>
          <w:tcPr>
            <w:tcW w:type="dxa" w:w="3216"/>
          </w:tcPr>
          <w:p>
            <w:r/>
            <w:r>
              <w:rPr>
                <w:sz w:val="19"/>
              </w:rPr>
              <w:t>174</w:t>
            </w:r>
          </w:p>
        </w:tc>
        <w:tc>
          <w:tcPr>
            <w:tcW w:type="dxa" w:w="3216"/>
          </w:tcPr>
          <w:p>
            <w:r/>
            <w:r>
              <w:rPr>
                <w:sz w:val="19"/>
              </w:rPr>
              <w:t>components/sidebar/sidebar.tsx</w:t>
            </w:r>
          </w:p>
        </w:tc>
        <w:tc>
          <w:tcPr>
            <w:tcW w:type="dxa" w:w="3216"/>
          </w:tcPr>
          <w:p>
            <w:r/>
            <w:r>
              <w:rPr>
                <w:sz w:val="19"/>
              </w:rPr>
              <w:t>280</w:t>
            </w:r>
          </w:p>
        </w:tc>
      </w:tr>
      <w:tr>
        <w:tc>
          <w:tcPr>
            <w:tcW w:type="dxa" w:w="3216"/>
          </w:tcPr>
          <w:p>
            <w:r/>
            <w:r>
              <w:rPr>
                <w:sz w:val="19"/>
              </w:rPr>
              <w:t>175</w:t>
            </w:r>
          </w:p>
        </w:tc>
        <w:tc>
          <w:tcPr>
            <w:tcW w:type="dxa" w:w="3216"/>
          </w:tcPr>
          <w:p>
            <w:r/>
            <w:r>
              <w:rPr>
                <w:sz w:val="19"/>
              </w:rPr>
              <w:t>components/sidebar/trash-popover.tsx</w:t>
            </w:r>
          </w:p>
        </w:tc>
        <w:tc>
          <w:tcPr>
            <w:tcW w:type="dxa" w:w="3216"/>
          </w:tcPr>
          <w:p>
            <w:r/>
            <w:r>
              <w:rPr>
                <w:sz w:val="19"/>
              </w:rPr>
              <w:t>122</w:t>
            </w:r>
          </w:p>
        </w:tc>
      </w:tr>
      <w:tr>
        <w:tc>
          <w:tcPr>
            <w:tcW w:type="dxa" w:w="3216"/>
          </w:tcPr>
          <w:p>
            <w:r/>
            <w:r>
              <w:rPr>
                <w:sz w:val="19"/>
              </w:rPr>
              <w:t>176</w:t>
            </w:r>
          </w:p>
        </w:tc>
        <w:tc>
          <w:tcPr>
            <w:tcW w:type="dxa" w:w="3216"/>
          </w:tcPr>
          <w:p>
            <w:r/>
            <w:r>
              <w:rPr>
                <w:sz w:val="19"/>
              </w:rPr>
              <w:t>components/sidebar/user-menu.tsx</w:t>
            </w:r>
          </w:p>
        </w:tc>
        <w:tc>
          <w:tcPr>
            <w:tcW w:type="dxa" w:w="3216"/>
          </w:tcPr>
          <w:p>
            <w:r/>
            <w:r>
              <w:rPr>
                <w:sz w:val="19"/>
              </w:rPr>
              <w:t>84</w:t>
            </w:r>
          </w:p>
        </w:tc>
      </w:tr>
      <w:tr>
        <w:tc>
          <w:tcPr>
            <w:tcW w:type="dxa" w:w="3216"/>
          </w:tcPr>
          <w:p>
            <w:r/>
            <w:r>
              <w:rPr>
                <w:sz w:val="19"/>
              </w:rPr>
              <w:t>177</w:t>
            </w:r>
          </w:p>
        </w:tc>
        <w:tc>
          <w:tcPr>
            <w:tcW w:type="dxa" w:w="3216"/>
          </w:tcPr>
          <w:p>
            <w:r/>
            <w:r>
              <w:rPr>
                <w:sz w:val="19"/>
              </w:rPr>
              <w:t>components/sidebar/workspace-switcher.tsx</w:t>
            </w:r>
          </w:p>
        </w:tc>
        <w:tc>
          <w:tcPr>
            <w:tcW w:type="dxa" w:w="3216"/>
          </w:tcPr>
          <w:p>
            <w:r/>
            <w:r>
              <w:rPr>
                <w:sz w:val="19"/>
              </w:rPr>
              <w:t>162</w:t>
            </w:r>
          </w:p>
        </w:tc>
      </w:tr>
      <w:tr>
        <w:tc>
          <w:tcPr>
            <w:tcW w:type="dxa" w:w="3216"/>
          </w:tcPr>
          <w:p>
            <w:r/>
            <w:r>
              <w:rPr>
                <w:sz w:val="19"/>
              </w:rPr>
              <w:t>178</w:t>
            </w:r>
          </w:p>
        </w:tc>
        <w:tc>
          <w:tcPr>
            <w:tcW w:type="dxa" w:w="3216"/>
          </w:tcPr>
          <w:p>
            <w:r/>
            <w:r>
              <w:rPr>
                <w:sz w:val="19"/>
              </w:rPr>
              <w:t>components/templates/template-gallery.tsx</w:t>
            </w:r>
          </w:p>
        </w:tc>
        <w:tc>
          <w:tcPr>
            <w:tcW w:type="dxa" w:w="3216"/>
          </w:tcPr>
          <w:p>
            <w:r/>
            <w:r>
              <w:rPr>
                <w:sz w:val="19"/>
              </w:rPr>
              <w:t>71</w:t>
            </w:r>
          </w:p>
        </w:tc>
      </w:tr>
      <w:tr>
        <w:tc>
          <w:tcPr>
            <w:tcW w:type="dxa" w:w="3216"/>
          </w:tcPr>
          <w:p>
            <w:r/>
            <w:r>
              <w:rPr>
                <w:sz w:val="19"/>
              </w:rPr>
              <w:t>179</w:t>
            </w:r>
          </w:p>
        </w:tc>
        <w:tc>
          <w:tcPr>
            <w:tcW w:type="dxa" w:w="3216"/>
          </w:tcPr>
          <w:p>
            <w:r/>
            <w:r>
              <w:rPr>
                <w:sz w:val="19"/>
              </w:rPr>
              <w:t>components/ui/alert-dialog.tsx</w:t>
            </w:r>
          </w:p>
        </w:tc>
        <w:tc>
          <w:tcPr>
            <w:tcW w:type="dxa" w:w="3216"/>
          </w:tcPr>
          <w:p>
            <w:r/>
            <w:r>
              <w:rPr>
                <w:sz w:val="19"/>
              </w:rPr>
              <w:t>133</w:t>
            </w:r>
          </w:p>
        </w:tc>
      </w:tr>
      <w:tr>
        <w:tc>
          <w:tcPr>
            <w:tcW w:type="dxa" w:w="3216"/>
          </w:tcPr>
          <w:p>
            <w:r/>
            <w:r>
              <w:rPr>
                <w:sz w:val="19"/>
              </w:rPr>
              <w:t>180</w:t>
            </w:r>
          </w:p>
        </w:tc>
        <w:tc>
          <w:tcPr>
            <w:tcW w:type="dxa" w:w="3216"/>
          </w:tcPr>
          <w:p>
            <w:r/>
            <w:r>
              <w:rPr>
                <w:sz w:val="19"/>
              </w:rPr>
              <w:t>components/ui/avatar.tsx</w:t>
            </w:r>
          </w:p>
        </w:tc>
        <w:tc>
          <w:tcPr>
            <w:tcW w:type="dxa" w:w="3216"/>
          </w:tcPr>
          <w:p>
            <w:r/>
            <w:r>
              <w:rPr>
                <w:sz w:val="19"/>
              </w:rPr>
              <w:t>50</w:t>
            </w:r>
          </w:p>
        </w:tc>
      </w:tr>
      <w:tr>
        <w:tc>
          <w:tcPr>
            <w:tcW w:type="dxa" w:w="3216"/>
          </w:tcPr>
          <w:p>
            <w:r/>
            <w:r>
              <w:rPr>
                <w:sz w:val="19"/>
              </w:rPr>
              <w:t>181</w:t>
            </w:r>
          </w:p>
        </w:tc>
        <w:tc>
          <w:tcPr>
            <w:tcW w:type="dxa" w:w="3216"/>
          </w:tcPr>
          <w:p>
            <w:r/>
            <w:r>
              <w:rPr>
                <w:sz w:val="19"/>
              </w:rPr>
              <w:t>components/ui/button.tsx</w:t>
            </w:r>
          </w:p>
        </w:tc>
        <w:tc>
          <w:tcPr>
            <w:tcW w:type="dxa" w:w="3216"/>
          </w:tcPr>
          <w:p>
            <w:r/>
            <w:r>
              <w:rPr>
                <w:sz w:val="19"/>
              </w:rPr>
              <w:t>58</w:t>
            </w:r>
          </w:p>
        </w:tc>
      </w:tr>
      <w:tr>
        <w:tc>
          <w:tcPr>
            <w:tcW w:type="dxa" w:w="3216"/>
          </w:tcPr>
          <w:p>
            <w:r/>
            <w:r>
              <w:rPr>
                <w:sz w:val="19"/>
              </w:rPr>
              <w:t>182</w:t>
            </w:r>
          </w:p>
        </w:tc>
        <w:tc>
          <w:tcPr>
            <w:tcW w:type="dxa" w:w="3216"/>
          </w:tcPr>
          <w:p>
            <w:r/>
            <w:r>
              <w:rPr>
                <w:sz w:val="19"/>
              </w:rPr>
              <w:t>components/ui/command.tsx</w:t>
            </w:r>
          </w:p>
        </w:tc>
        <w:tc>
          <w:tcPr>
            <w:tcW w:type="dxa" w:w="3216"/>
          </w:tcPr>
          <w:p>
            <w:r/>
            <w:r>
              <w:rPr>
                <w:sz w:val="19"/>
              </w:rPr>
              <w:t>155</w:t>
            </w:r>
          </w:p>
        </w:tc>
      </w:tr>
      <w:tr>
        <w:tc>
          <w:tcPr>
            <w:tcW w:type="dxa" w:w="3216"/>
          </w:tcPr>
          <w:p>
            <w:r/>
            <w:r>
              <w:rPr>
                <w:sz w:val="19"/>
              </w:rPr>
              <w:t>183</w:t>
            </w:r>
          </w:p>
        </w:tc>
        <w:tc>
          <w:tcPr>
            <w:tcW w:type="dxa" w:w="3216"/>
          </w:tcPr>
          <w:p>
            <w:r/>
            <w:r>
              <w:rPr>
                <w:sz w:val="19"/>
              </w:rPr>
              <w:t>components/ui/dialog.tsx</w:t>
            </w:r>
          </w:p>
        </w:tc>
        <w:tc>
          <w:tcPr>
            <w:tcW w:type="dxa" w:w="3216"/>
          </w:tcPr>
          <w:p>
            <w:r/>
            <w:r>
              <w:rPr>
                <w:sz w:val="19"/>
              </w:rPr>
              <w:t>115</w:t>
            </w:r>
          </w:p>
        </w:tc>
      </w:tr>
      <w:tr>
        <w:tc>
          <w:tcPr>
            <w:tcW w:type="dxa" w:w="3216"/>
          </w:tcPr>
          <w:p>
            <w:r/>
            <w:r>
              <w:rPr>
                <w:sz w:val="19"/>
              </w:rPr>
              <w:t>184</w:t>
            </w:r>
          </w:p>
        </w:tc>
        <w:tc>
          <w:tcPr>
            <w:tcW w:type="dxa" w:w="3216"/>
          </w:tcPr>
          <w:p>
            <w:r/>
            <w:r>
              <w:rPr>
                <w:sz w:val="19"/>
              </w:rPr>
              <w:t>components/ui/dropdown-menu.tsx</w:t>
            </w:r>
          </w:p>
        </w:tc>
        <w:tc>
          <w:tcPr>
            <w:tcW w:type="dxa" w:w="3216"/>
          </w:tcPr>
          <w:p>
            <w:r/>
            <w:r>
              <w:rPr>
                <w:sz w:val="19"/>
              </w:rPr>
              <w:t>195</w:t>
            </w:r>
          </w:p>
        </w:tc>
      </w:tr>
      <w:tr>
        <w:tc>
          <w:tcPr>
            <w:tcW w:type="dxa" w:w="3216"/>
          </w:tcPr>
          <w:p>
            <w:r/>
            <w:r>
              <w:rPr>
                <w:sz w:val="19"/>
              </w:rPr>
              <w:t>185</w:t>
            </w:r>
          </w:p>
        </w:tc>
        <w:tc>
          <w:tcPr>
            <w:tcW w:type="dxa" w:w="3216"/>
          </w:tcPr>
          <w:p>
            <w:r/>
            <w:r>
              <w:rPr>
                <w:sz w:val="19"/>
              </w:rPr>
              <w:t>components/ui/input.tsx</w:t>
            </w:r>
          </w:p>
        </w:tc>
        <w:tc>
          <w:tcPr>
            <w:tcW w:type="dxa" w:w="3216"/>
          </w:tcPr>
          <w:p>
            <w:r/>
            <w:r>
              <w:rPr>
                <w:sz w:val="19"/>
              </w:rPr>
              <w:t>44</w:t>
            </w:r>
          </w:p>
        </w:tc>
      </w:tr>
      <w:tr>
        <w:tc>
          <w:tcPr>
            <w:tcW w:type="dxa" w:w="3216"/>
          </w:tcPr>
          <w:p>
            <w:r/>
            <w:r>
              <w:rPr>
                <w:sz w:val="19"/>
              </w:rPr>
              <w:t>186</w:t>
            </w:r>
          </w:p>
        </w:tc>
        <w:tc>
          <w:tcPr>
            <w:tcW w:type="dxa" w:w="3216"/>
          </w:tcPr>
          <w:p>
            <w:r/>
            <w:r>
              <w:rPr>
                <w:sz w:val="19"/>
              </w:rPr>
              <w:t>components/ui/label.tsx</w:t>
            </w:r>
          </w:p>
        </w:tc>
        <w:tc>
          <w:tcPr>
            <w:tcW w:type="dxa" w:w="3216"/>
          </w:tcPr>
          <w:p>
            <w:r/>
            <w:r>
              <w:rPr>
                <w:sz w:val="19"/>
              </w:rPr>
              <w:t>26</w:t>
            </w:r>
          </w:p>
        </w:tc>
      </w:tr>
      <w:tr>
        <w:tc>
          <w:tcPr>
            <w:tcW w:type="dxa" w:w="3216"/>
          </w:tcPr>
          <w:p>
            <w:r/>
            <w:r>
              <w:rPr>
                <w:sz w:val="19"/>
              </w:rPr>
              <w:t>187</w:t>
            </w:r>
          </w:p>
        </w:tc>
        <w:tc>
          <w:tcPr>
            <w:tcW w:type="dxa" w:w="3216"/>
          </w:tcPr>
          <w:p>
            <w:r/>
            <w:r>
              <w:rPr>
                <w:sz w:val="19"/>
              </w:rPr>
              <w:t>components/ui/popover.tsx</w:t>
            </w:r>
          </w:p>
        </w:tc>
        <w:tc>
          <w:tcPr>
            <w:tcW w:type="dxa" w:w="3216"/>
          </w:tcPr>
          <w:p>
            <w:r/>
            <w:r>
              <w:rPr>
                <w:sz w:val="19"/>
              </w:rPr>
              <w:t>34</w:t>
            </w:r>
          </w:p>
        </w:tc>
      </w:tr>
      <w:tr>
        <w:tc>
          <w:tcPr>
            <w:tcW w:type="dxa" w:w="3216"/>
          </w:tcPr>
          <w:p>
            <w:r/>
            <w:r>
              <w:rPr>
                <w:sz w:val="19"/>
              </w:rPr>
              <w:t>188</w:t>
            </w:r>
          </w:p>
        </w:tc>
        <w:tc>
          <w:tcPr>
            <w:tcW w:type="dxa" w:w="3216"/>
          </w:tcPr>
          <w:p>
            <w:r/>
            <w:r>
              <w:rPr>
                <w:sz w:val="19"/>
              </w:rPr>
              <w:t>components/ui/select.tsx</w:t>
            </w:r>
          </w:p>
        </w:tc>
        <w:tc>
          <w:tcPr>
            <w:tcW w:type="dxa" w:w="3216"/>
          </w:tcPr>
          <w:p>
            <w:r/>
            <w:r>
              <w:rPr>
                <w:sz w:val="19"/>
              </w:rPr>
              <w:t>38</w:t>
            </w:r>
          </w:p>
        </w:tc>
      </w:tr>
      <w:tr>
        <w:tc>
          <w:tcPr>
            <w:tcW w:type="dxa" w:w="3216"/>
          </w:tcPr>
          <w:p>
            <w:r/>
            <w:r>
              <w:rPr>
                <w:sz w:val="19"/>
              </w:rPr>
              <w:t>189</w:t>
            </w:r>
          </w:p>
        </w:tc>
        <w:tc>
          <w:tcPr>
            <w:tcW w:type="dxa" w:w="3216"/>
          </w:tcPr>
          <w:p>
            <w:r/>
            <w:r>
              <w:rPr>
                <w:sz w:val="19"/>
              </w:rPr>
              <w:t>components/ui/sheet.tsx</w:t>
            </w:r>
          </w:p>
        </w:tc>
        <w:tc>
          <w:tcPr>
            <w:tcW w:type="dxa" w:w="3216"/>
          </w:tcPr>
          <w:p>
            <w:r/>
            <w:r>
              <w:rPr>
                <w:sz w:val="19"/>
              </w:rPr>
              <w:t>140</w:t>
            </w:r>
          </w:p>
        </w:tc>
      </w:tr>
      <w:tr>
        <w:tc>
          <w:tcPr>
            <w:tcW w:type="dxa" w:w="3216"/>
          </w:tcPr>
          <w:p>
            <w:r/>
            <w:r>
              <w:rPr>
                <w:sz w:val="19"/>
              </w:rPr>
              <w:t>190</w:t>
            </w:r>
          </w:p>
        </w:tc>
        <w:tc>
          <w:tcPr>
            <w:tcW w:type="dxa" w:w="3216"/>
          </w:tcPr>
          <w:p>
            <w:r/>
            <w:r>
              <w:rPr>
                <w:sz w:val="19"/>
              </w:rPr>
              <w:t>components/ui/skeleton.tsx</w:t>
            </w:r>
          </w:p>
        </w:tc>
        <w:tc>
          <w:tcPr>
            <w:tcW w:type="dxa" w:w="3216"/>
          </w:tcPr>
          <w:p>
            <w:r/>
            <w:r>
              <w:rPr>
                <w:sz w:val="19"/>
              </w:rPr>
              <w:t>15</w:t>
            </w:r>
          </w:p>
        </w:tc>
      </w:tr>
      <w:tr>
        <w:tc>
          <w:tcPr>
            <w:tcW w:type="dxa" w:w="3216"/>
          </w:tcPr>
          <w:p>
            <w:r/>
            <w:r>
              <w:rPr>
                <w:sz w:val="19"/>
              </w:rPr>
              <w:t>191</w:t>
            </w:r>
          </w:p>
        </w:tc>
        <w:tc>
          <w:tcPr>
            <w:tcW w:type="dxa" w:w="3216"/>
          </w:tcPr>
          <w:p>
            <w:r/>
            <w:r>
              <w:rPr>
                <w:sz w:val="19"/>
              </w:rPr>
              <w:t>components/ui/textarea.tsx</w:t>
            </w:r>
          </w:p>
        </w:tc>
        <w:tc>
          <w:tcPr>
            <w:tcW w:type="dxa" w:w="3216"/>
          </w:tcPr>
          <w:p>
            <w:r/>
            <w:r>
              <w:rPr>
                <w:sz w:val="19"/>
              </w:rPr>
              <w:t>22</w:t>
            </w:r>
          </w:p>
        </w:tc>
      </w:tr>
      <w:tr>
        <w:tc>
          <w:tcPr>
            <w:tcW w:type="dxa" w:w="3216"/>
          </w:tcPr>
          <w:p>
            <w:r/>
            <w:r>
              <w:rPr>
                <w:sz w:val="19"/>
              </w:rPr>
              <w:t>192</w:t>
            </w:r>
          </w:p>
        </w:tc>
        <w:tc>
          <w:tcPr>
            <w:tcW w:type="dxa" w:w="3216"/>
          </w:tcPr>
          <w:p>
            <w:r/>
            <w:r>
              <w:rPr>
                <w:sz w:val="19"/>
              </w:rPr>
              <w:t>convex/README.md</w:t>
            </w:r>
          </w:p>
        </w:tc>
        <w:tc>
          <w:tcPr>
            <w:tcW w:type="dxa" w:w="3216"/>
          </w:tcPr>
          <w:p>
            <w:r/>
            <w:r>
              <w:rPr>
                <w:sz w:val="19"/>
              </w:rPr>
              <w:t>90</w:t>
            </w:r>
          </w:p>
        </w:tc>
      </w:tr>
      <w:tr>
        <w:tc>
          <w:tcPr>
            <w:tcW w:type="dxa" w:w="3216"/>
          </w:tcPr>
          <w:p>
            <w:r/>
            <w:r>
              <w:rPr>
                <w:sz w:val="19"/>
              </w:rPr>
              <w:t>193</w:t>
            </w:r>
          </w:p>
        </w:tc>
        <w:tc>
          <w:tcPr>
            <w:tcW w:type="dxa" w:w="3216"/>
          </w:tcPr>
          <w:p>
            <w:r/>
            <w:r>
              <w:rPr>
                <w:sz w:val="19"/>
              </w:rPr>
              <w:t>convex/activity.ts</w:t>
            </w:r>
          </w:p>
        </w:tc>
        <w:tc>
          <w:tcPr>
            <w:tcW w:type="dxa" w:w="3216"/>
          </w:tcPr>
          <w:p>
            <w:r/>
            <w:r>
              <w:rPr>
                <w:sz w:val="19"/>
              </w:rPr>
              <w:t>112</w:t>
            </w:r>
          </w:p>
        </w:tc>
      </w:tr>
      <w:tr>
        <w:tc>
          <w:tcPr>
            <w:tcW w:type="dxa" w:w="3216"/>
          </w:tcPr>
          <w:p>
            <w:r/>
            <w:r>
              <w:rPr>
                <w:sz w:val="19"/>
              </w:rPr>
              <w:t>194</w:t>
            </w:r>
          </w:p>
        </w:tc>
        <w:tc>
          <w:tcPr>
            <w:tcW w:type="dxa" w:w="3216"/>
          </w:tcPr>
          <w:p>
            <w:r/>
            <w:r>
              <w:rPr>
                <w:sz w:val="19"/>
              </w:rPr>
              <w:t>convex/ai.ts</w:t>
            </w:r>
          </w:p>
        </w:tc>
        <w:tc>
          <w:tcPr>
            <w:tcW w:type="dxa" w:w="3216"/>
          </w:tcPr>
          <w:p>
            <w:r/>
            <w:r>
              <w:rPr>
                <w:sz w:val="19"/>
              </w:rPr>
              <w:t>34</w:t>
            </w:r>
          </w:p>
        </w:tc>
      </w:tr>
      <w:tr>
        <w:tc>
          <w:tcPr>
            <w:tcW w:type="dxa" w:w="3216"/>
          </w:tcPr>
          <w:p>
            <w:r/>
            <w:r>
              <w:rPr>
                <w:sz w:val="19"/>
              </w:rPr>
              <w:t>195</w:t>
            </w:r>
          </w:p>
        </w:tc>
        <w:tc>
          <w:tcPr>
            <w:tcW w:type="dxa" w:w="3216"/>
          </w:tcPr>
          <w:p>
            <w:r/>
            <w:r>
              <w:rPr>
                <w:sz w:val="19"/>
              </w:rPr>
              <w:t>convex/auth.config.js</w:t>
            </w:r>
          </w:p>
        </w:tc>
        <w:tc>
          <w:tcPr>
            <w:tcW w:type="dxa" w:w="3216"/>
          </w:tcPr>
          <w:p>
            <w:r/>
            <w:r>
              <w:rPr>
                <w:sz w:val="19"/>
              </w:rPr>
              <w:t>8</w:t>
            </w:r>
          </w:p>
        </w:tc>
      </w:tr>
      <w:tr>
        <w:tc>
          <w:tcPr>
            <w:tcW w:type="dxa" w:w="3216"/>
          </w:tcPr>
          <w:p>
            <w:r/>
            <w:r>
              <w:rPr>
                <w:sz w:val="19"/>
              </w:rPr>
              <w:t>196</w:t>
            </w:r>
          </w:p>
        </w:tc>
        <w:tc>
          <w:tcPr>
            <w:tcW w:type="dxa" w:w="3216"/>
          </w:tcPr>
          <w:p>
            <w:r/>
            <w:r>
              <w:rPr>
                <w:sz w:val="19"/>
              </w:rPr>
              <w:t>convex/billing.ts</w:t>
            </w:r>
          </w:p>
        </w:tc>
        <w:tc>
          <w:tcPr>
            <w:tcW w:type="dxa" w:w="3216"/>
          </w:tcPr>
          <w:p>
            <w:r/>
            <w:r>
              <w:rPr>
                <w:sz w:val="19"/>
              </w:rPr>
              <w:t>1207</w:t>
            </w:r>
          </w:p>
        </w:tc>
      </w:tr>
      <w:tr>
        <w:tc>
          <w:tcPr>
            <w:tcW w:type="dxa" w:w="3216"/>
          </w:tcPr>
          <w:p>
            <w:r/>
            <w:r>
              <w:rPr>
                <w:sz w:val="19"/>
              </w:rPr>
              <w:t>197</w:t>
            </w:r>
          </w:p>
        </w:tc>
        <w:tc>
          <w:tcPr>
            <w:tcW w:type="dxa" w:w="3216"/>
          </w:tcPr>
          <w:p>
            <w:r/>
            <w:r>
              <w:rPr>
                <w:sz w:val="19"/>
              </w:rPr>
              <w:t>convex/collaboration.ts</w:t>
            </w:r>
          </w:p>
        </w:tc>
        <w:tc>
          <w:tcPr>
            <w:tcW w:type="dxa" w:w="3216"/>
          </w:tcPr>
          <w:p>
            <w:r/>
            <w:r>
              <w:rPr>
                <w:sz w:val="19"/>
              </w:rPr>
              <w:t>160</w:t>
            </w:r>
          </w:p>
        </w:tc>
      </w:tr>
      <w:tr>
        <w:tc>
          <w:tcPr>
            <w:tcW w:type="dxa" w:w="3216"/>
          </w:tcPr>
          <w:p>
            <w:r/>
            <w:r>
              <w:rPr>
                <w:sz w:val="19"/>
              </w:rPr>
              <w:t>198</w:t>
            </w:r>
          </w:p>
        </w:tc>
        <w:tc>
          <w:tcPr>
            <w:tcW w:type="dxa" w:w="3216"/>
          </w:tcPr>
          <w:p>
            <w:r/>
            <w:r>
              <w:rPr>
                <w:sz w:val="19"/>
              </w:rPr>
              <w:t>convex/comments.ts</w:t>
            </w:r>
          </w:p>
        </w:tc>
        <w:tc>
          <w:tcPr>
            <w:tcW w:type="dxa" w:w="3216"/>
          </w:tcPr>
          <w:p>
            <w:r/>
            <w:r>
              <w:rPr>
                <w:sz w:val="19"/>
              </w:rPr>
              <w:t>137</w:t>
            </w:r>
          </w:p>
        </w:tc>
      </w:tr>
      <w:tr>
        <w:tc>
          <w:tcPr>
            <w:tcW w:type="dxa" w:w="3216"/>
          </w:tcPr>
          <w:p>
            <w:r/>
            <w:r>
              <w:rPr>
                <w:sz w:val="19"/>
              </w:rPr>
              <w:t>199</w:t>
            </w:r>
          </w:p>
        </w:tc>
        <w:tc>
          <w:tcPr>
            <w:tcW w:type="dxa" w:w="3216"/>
          </w:tcPr>
          <w:p>
            <w:r/>
            <w:r>
              <w:rPr>
                <w:sz w:val="19"/>
              </w:rPr>
              <w:t>convex/databases.ts</w:t>
            </w:r>
          </w:p>
        </w:tc>
        <w:tc>
          <w:tcPr>
            <w:tcW w:type="dxa" w:w="3216"/>
          </w:tcPr>
          <w:p>
            <w:r/>
            <w:r>
              <w:rPr>
                <w:sz w:val="19"/>
              </w:rPr>
              <w:t>925</w:t>
            </w:r>
          </w:p>
        </w:tc>
      </w:tr>
      <w:tr>
        <w:tc>
          <w:tcPr>
            <w:tcW w:type="dxa" w:w="3216"/>
          </w:tcPr>
          <w:p>
            <w:r/>
            <w:r>
              <w:rPr>
                <w:sz w:val="19"/>
              </w:rPr>
              <w:t>200</w:t>
            </w:r>
          </w:p>
        </w:tc>
        <w:tc>
          <w:tcPr>
            <w:tcW w:type="dxa" w:w="3216"/>
          </w:tcPr>
          <w:p>
            <w:r/>
            <w:r>
              <w:rPr>
                <w:sz w:val="19"/>
              </w:rPr>
              <w:t>convex/demo.ts</w:t>
            </w:r>
          </w:p>
        </w:tc>
        <w:tc>
          <w:tcPr>
            <w:tcW w:type="dxa" w:w="3216"/>
          </w:tcPr>
          <w:p>
            <w:r/>
            <w:r>
              <w:rPr>
                <w:sz w:val="19"/>
              </w:rPr>
              <w:t>401</w:t>
            </w:r>
          </w:p>
        </w:tc>
      </w:tr>
      <w:tr>
        <w:tc>
          <w:tcPr>
            <w:tcW w:type="dxa" w:w="3216"/>
          </w:tcPr>
          <w:p>
            <w:r/>
            <w:r>
              <w:rPr>
                <w:sz w:val="19"/>
              </w:rPr>
              <w:t>201</w:t>
            </w:r>
          </w:p>
        </w:tc>
        <w:tc>
          <w:tcPr>
            <w:tcW w:type="dxa" w:w="3216"/>
          </w:tcPr>
          <w:p>
            <w:r/>
            <w:r>
              <w:rPr>
                <w:sz w:val="19"/>
              </w:rPr>
              <w:t>convex/documents.ts</w:t>
            </w:r>
          </w:p>
        </w:tc>
        <w:tc>
          <w:tcPr>
            <w:tcW w:type="dxa" w:w="3216"/>
          </w:tcPr>
          <w:p>
            <w:r/>
            <w:r>
              <w:rPr>
                <w:sz w:val="19"/>
              </w:rPr>
              <w:t>1445</w:t>
            </w:r>
          </w:p>
        </w:tc>
      </w:tr>
      <w:tr>
        <w:tc>
          <w:tcPr>
            <w:tcW w:type="dxa" w:w="3216"/>
          </w:tcPr>
          <w:p>
            <w:r/>
            <w:r>
              <w:rPr>
                <w:sz w:val="19"/>
              </w:rPr>
              <w:t>202</w:t>
            </w:r>
          </w:p>
        </w:tc>
        <w:tc>
          <w:tcPr>
            <w:tcW w:type="dxa" w:w="3216"/>
          </w:tcPr>
          <w:p>
            <w:r/>
            <w:r>
              <w:rPr>
                <w:sz w:val="19"/>
              </w:rPr>
              <w:t>convex/helpers.ts</w:t>
            </w:r>
          </w:p>
        </w:tc>
        <w:tc>
          <w:tcPr>
            <w:tcW w:type="dxa" w:w="3216"/>
          </w:tcPr>
          <w:p>
            <w:r/>
            <w:r>
              <w:rPr>
                <w:sz w:val="19"/>
              </w:rPr>
              <w:t>225</w:t>
            </w:r>
          </w:p>
        </w:tc>
      </w:tr>
      <w:tr>
        <w:tc>
          <w:tcPr>
            <w:tcW w:type="dxa" w:w="3216"/>
          </w:tcPr>
          <w:p>
            <w:r/>
            <w:r>
              <w:rPr>
                <w:sz w:val="19"/>
              </w:rPr>
              <w:t>203</w:t>
            </w:r>
          </w:p>
        </w:tc>
        <w:tc>
          <w:tcPr>
            <w:tcW w:type="dxa" w:w="3216"/>
          </w:tcPr>
          <w:p>
            <w:r/>
            <w:r>
              <w:rPr>
                <w:sz w:val="19"/>
              </w:rPr>
              <w:t>convex/mail.ts</w:t>
            </w:r>
          </w:p>
        </w:tc>
        <w:tc>
          <w:tcPr>
            <w:tcW w:type="dxa" w:w="3216"/>
          </w:tcPr>
          <w:p>
            <w:r/>
            <w:r>
              <w:rPr>
                <w:sz w:val="19"/>
              </w:rPr>
              <w:t>29</w:t>
            </w:r>
          </w:p>
        </w:tc>
      </w:tr>
      <w:tr>
        <w:tc>
          <w:tcPr>
            <w:tcW w:type="dxa" w:w="3216"/>
          </w:tcPr>
          <w:p>
            <w:r/>
            <w:r>
              <w:rPr>
                <w:sz w:val="19"/>
              </w:rPr>
              <w:t>204</w:t>
            </w:r>
          </w:p>
        </w:tc>
        <w:tc>
          <w:tcPr>
            <w:tcW w:type="dxa" w:w="3216"/>
          </w:tcPr>
          <w:p>
            <w:r/>
            <w:r>
              <w:rPr>
                <w:sz w:val="19"/>
              </w:rPr>
              <w:t>convex/schema.ts</w:t>
            </w:r>
          </w:p>
        </w:tc>
        <w:tc>
          <w:tcPr>
            <w:tcW w:type="dxa" w:w="3216"/>
          </w:tcPr>
          <w:p>
            <w:r/>
            <w:r>
              <w:rPr>
                <w:sz w:val="19"/>
              </w:rPr>
              <w:t>404</w:t>
            </w:r>
          </w:p>
        </w:tc>
      </w:tr>
      <w:tr>
        <w:tc>
          <w:tcPr>
            <w:tcW w:type="dxa" w:w="3216"/>
          </w:tcPr>
          <w:p>
            <w:r/>
            <w:r>
              <w:rPr>
                <w:sz w:val="19"/>
              </w:rPr>
              <w:t>205</w:t>
            </w:r>
          </w:p>
        </w:tc>
        <w:tc>
          <w:tcPr>
            <w:tcW w:type="dxa" w:w="3216"/>
          </w:tcPr>
          <w:p>
            <w:r/>
            <w:r>
              <w:rPr>
                <w:sz w:val="19"/>
              </w:rPr>
              <w:t>convex/templates.ts</w:t>
            </w:r>
          </w:p>
        </w:tc>
        <w:tc>
          <w:tcPr>
            <w:tcW w:type="dxa" w:w="3216"/>
          </w:tcPr>
          <w:p>
            <w:r/>
            <w:r>
              <w:rPr>
                <w:sz w:val="19"/>
              </w:rPr>
              <w:t>425</w:t>
            </w:r>
          </w:p>
        </w:tc>
      </w:tr>
      <w:tr>
        <w:tc>
          <w:tcPr>
            <w:tcW w:type="dxa" w:w="3216"/>
          </w:tcPr>
          <w:p>
            <w:r/>
            <w:r>
              <w:rPr>
                <w:sz w:val="19"/>
              </w:rPr>
              <w:t>206</w:t>
            </w:r>
          </w:p>
        </w:tc>
        <w:tc>
          <w:tcPr>
            <w:tcW w:type="dxa" w:w="3216"/>
          </w:tcPr>
          <w:p>
            <w:r/>
            <w:r>
              <w:rPr>
                <w:sz w:val="19"/>
              </w:rPr>
              <w:t>convex/tsconfig.json</w:t>
            </w:r>
          </w:p>
        </w:tc>
        <w:tc>
          <w:tcPr>
            <w:tcW w:type="dxa" w:w="3216"/>
          </w:tcPr>
          <w:p>
            <w:r/>
            <w:r>
              <w:rPr>
                <w:sz w:val="19"/>
              </w:rPr>
              <w:t>25</w:t>
            </w:r>
          </w:p>
        </w:tc>
      </w:tr>
      <w:tr>
        <w:tc>
          <w:tcPr>
            <w:tcW w:type="dxa" w:w="3216"/>
          </w:tcPr>
          <w:p>
            <w:r/>
            <w:r>
              <w:rPr>
                <w:sz w:val="19"/>
              </w:rPr>
              <w:t>207</w:t>
            </w:r>
          </w:p>
        </w:tc>
        <w:tc>
          <w:tcPr>
            <w:tcW w:type="dxa" w:w="3216"/>
          </w:tcPr>
          <w:p>
            <w:r/>
            <w:r>
              <w:rPr>
                <w:sz w:val="19"/>
              </w:rPr>
              <w:t>convex/users.ts</w:t>
            </w:r>
          </w:p>
        </w:tc>
        <w:tc>
          <w:tcPr>
            <w:tcW w:type="dxa" w:w="3216"/>
          </w:tcPr>
          <w:p>
            <w:r/>
            <w:r>
              <w:rPr>
                <w:sz w:val="19"/>
              </w:rPr>
              <w:t>107</w:t>
            </w:r>
          </w:p>
        </w:tc>
      </w:tr>
      <w:tr>
        <w:tc>
          <w:tcPr>
            <w:tcW w:type="dxa" w:w="3216"/>
          </w:tcPr>
          <w:p>
            <w:r/>
            <w:r>
              <w:rPr>
                <w:sz w:val="19"/>
              </w:rPr>
              <w:t>208</w:t>
            </w:r>
          </w:p>
        </w:tc>
        <w:tc>
          <w:tcPr>
            <w:tcW w:type="dxa" w:w="3216"/>
          </w:tcPr>
          <w:p>
            <w:r/>
            <w:r>
              <w:rPr>
                <w:sz w:val="19"/>
              </w:rPr>
              <w:t>convex/versions.ts</w:t>
            </w:r>
          </w:p>
        </w:tc>
        <w:tc>
          <w:tcPr>
            <w:tcW w:type="dxa" w:w="3216"/>
          </w:tcPr>
          <w:p>
            <w:r/>
            <w:r>
              <w:rPr>
                <w:sz w:val="19"/>
              </w:rPr>
              <w:t>99</w:t>
            </w:r>
          </w:p>
        </w:tc>
      </w:tr>
      <w:tr>
        <w:tc>
          <w:tcPr>
            <w:tcW w:type="dxa" w:w="3216"/>
          </w:tcPr>
          <w:p>
            <w:r/>
            <w:r>
              <w:rPr>
                <w:sz w:val="19"/>
              </w:rPr>
              <w:t>209</w:t>
            </w:r>
          </w:p>
        </w:tc>
        <w:tc>
          <w:tcPr>
            <w:tcW w:type="dxa" w:w="3216"/>
          </w:tcPr>
          <w:p>
            <w:r/>
            <w:r>
              <w:rPr>
                <w:sz w:val="19"/>
              </w:rPr>
              <w:t>convex/workspaces.ts</w:t>
            </w:r>
          </w:p>
        </w:tc>
        <w:tc>
          <w:tcPr>
            <w:tcW w:type="dxa" w:w="3216"/>
          </w:tcPr>
          <w:p>
            <w:r/>
            <w:r>
              <w:rPr>
                <w:sz w:val="19"/>
              </w:rPr>
              <w:t>444</w:t>
            </w:r>
          </w:p>
        </w:tc>
      </w:tr>
      <w:tr>
        <w:tc>
          <w:tcPr>
            <w:tcW w:type="dxa" w:w="3216"/>
          </w:tcPr>
          <w:p>
            <w:r/>
            <w:r>
              <w:rPr>
                <w:sz w:val="19"/>
              </w:rPr>
              <w:t>210</w:t>
            </w:r>
          </w:p>
        </w:tc>
        <w:tc>
          <w:tcPr>
            <w:tcW w:type="dxa" w:w="3216"/>
          </w:tcPr>
          <w:p>
            <w:r/>
            <w:r>
              <w:rPr>
                <w:sz w:val="19"/>
              </w:rPr>
              <w:t>convex/_generated/api.d.ts</w:t>
            </w:r>
          </w:p>
        </w:tc>
        <w:tc>
          <w:tcPr>
            <w:tcW w:type="dxa" w:w="3216"/>
          </w:tcPr>
          <w:p>
            <w:r/>
            <w:r>
              <w:rPr>
                <w:sz w:val="19"/>
              </w:rPr>
              <w:t>75</w:t>
            </w:r>
          </w:p>
        </w:tc>
      </w:tr>
      <w:tr>
        <w:tc>
          <w:tcPr>
            <w:tcW w:type="dxa" w:w="3216"/>
          </w:tcPr>
          <w:p>
            <w:r/>
            <w:r>
              <w:rPr>
                <w:sz w:val="19"/>
              </w:rPr>
              <w:t>211</w:t>
            </w:r>
          </w:p>
        </w:tc>
        <w:tc>
          <w:tcPr>
            <w:tcW w:type="dxa" w:w="3216"/>
          </w:tcPr>
          <w:p>
            <w:r/>
            <w:r>
              <w:rPr>
                <w:sz w:val="19"/>
              </w:rPr>
              <w:t>convex/_generated/api.js</w:t>
            </w:r>
          </w:p>
        </w:tc>
        <w:tc>
          <w:tcPr>
            <w:tcW w:type="dxa" w:w="3216"/>
          </w:tcPr>
          <w:p>
            <w:r/>
            <w:r>
              <w:rPr>
                <w:sz w:val="19"/>
              </w:rPr>
              <w:t>23</w:t>
            </w:r>
          </w:p>
        </w:tc>
      </w:tr>
      <w:tr>
        <w:tc>
          <w:tcPr>
            <w:tcW w:type="dxa" w:w="3216"/>
          </w:tcPr>
          <w:p>
            <w:r/>
            <w:r>
              <w:rPr>
                <w:sz w:val="19"/>
              </w:rPr>
              <w:t>212</w:t>
            </w:r>
          </w:p>
        </w:tc>
        <w:tc>
          <w:tcPr>
            <w:tcW w:type="dxa" w:w="3216"/>
          </w:tcPr>
          <w:p>
            <w:r/>
            <w:r>
              <w:rPr>
                <w:sz w:val="19"/>
              </w:rPr>
              <w:t>convex/_generated/dataModel.d.ts</w:t>
            </w:r>
          </w:p>
        </w:tc>
        <w:tc>
          <w:tcPr>
            <w:tcW w:type="dxa" w:w="3216"/>
          </w:tcPr>
          <w:p>
            <w:r/>
            <w:r>
              <w:rPr>
                <w:sz w:val="19"/>
              </w:rPr>
              <w:t>60</w:t>
            </w:r>
          </w:p>
        </w:tc>
      </w:tr>
      <w:tr>
        <w:tc>
          <w:tcPr>
            <w:tcW w:type="dxa" w:w="3216"/>
          </w:tcPr>
          <w:p>
            <w:r/>
            <w:r>
              <w:rPr>
                <w:sz w:val="19"/>
              </w:rPr>
              <w:t>213</w:t>
            </w:r>
          </w:p>
        </w:tc>
        <w:tc>
          <w:tcPr>
            <w:tcW w:type="dxa" w:w="3216"/>
          </w:tcPr>
          <w:p>
            <w:r/>
            <w:r>
              <w:rPr>
                <w:sz w:val="19"/>
              </w:rPr>
              <w:t>convex/_generated/server.d.ts</w:t>
            </w:r>
          </w:p>
        </w:tc>
        <w:tc>
          <w:tcPr>
            <w:tcW w:type="dxa" w:w="3216"/>
          </w:tcPr>
          <w:p>
            <w:r/>
            <w:r>
              <w:rPr>
                <w:sz w:val="19"/>
              </w:rPr>
              <w:t>162</w:t>
            </w:r>
          </w:p>
        </w:tc>
      </w:tr>
      <w:tr>
        <w:tc>
          <w:tcPr>
            <w:tcW w:type="dxa" w:w="3216"/>
          </w:tcPr>
          <w:p>
            <w:r/>
            <w:r>
              <w:rPr>
                <w:sz w:val="19"/>
              </w:rPr>
              <w:t>214</w:t>
            </w:r>
          </w:p>
        </w:tc>
        <w:tc>
          <w:tcPr>
            <w:tcW w:type="dxa" w:w="3216"/>
          </w:tcPr>
          <w:p>
            <w:r/>
            <w:r>
              <w:rPr>
                <w:sz w:val="19"/>
              </w:rPr>
              <w:t>convex/_generated/server.js</w:t>
            </w:r>
          </w:p>
        </w:tc>
        <w:tc>
          <w:tcPr>
            <w:tcW w:type="dxa" w:w="3216"/>
          </w:tcPr>
          <w:p>
            <w:r/>
            <w:r>
              <w:rPr>
                <w:sz w:val="19"/>
              </w:rPr>
              <w:t>101</w:t>
            </w:r>
          </w:p>
        </w:tc>
      </w:tr>
      <w:tr>
        <w:tc>
          <w:tcPr>
            <w:tcW w:type="dxa" w:w="3216"/>
          </w:tcPr>
          <w:p>
            <w:r/>
            <w:r>
              <w:rPr>
                <w:sz w:val="19"/>
              </w:rPr>
              <w:t>215</w:t>
            </w:r>
          </w:p>
        </w:tc>
        <w:tc>
          <w:tcPr>
            <w:tcW w:type="dxa" w:w="3216"/>
          </w:tcPr>
          <w:p>
            <w:r/>
            <w:r>
              <w:rPr>
                <w:sz w:val="19"/>
              </w:rPr>
              <w:t>hooks/use-billing-sync.ts</w:t>
            </w:r>
          </w:p>
        </w:tc>
        <w:tc>
          <w:tcPr>
            <w:tcW w:type="dxa" w:w="3216"/>
          </w:tcPr>
          <w:p>
            <w:r/>
            <w:r>
              <w:rPr>
                <w:sz w:val="19"/>
              </w:rPr>
              <w:t>49</w:t>
            </w:r>
          </w:p>
        </w:tc>
      </w:tr>
      <w:tr>
        <w:tc>
          <w:tcPr>
            <w:tcW w:type="dxa" w:w="3216"/>
          </w:tcPr>
          <w:p>
            <w:r/>
            <w:r>
              <w:rPr>
                <w:sz w:val="19"/>
              </w:rPr>
              <w:t>216</w:t>
            </w:r>
          </w:p>
        </w:tc>
        <w:tc>
          <w:tcPr>
            <w:tcW w:type="dxa" w:w="3216"/>
          </w:tcPr>
          <w:p>
            <w:r/>
            <w:r>
              <w:rPr>
                <w:sz w:val="19"/>
              </w:rPr>
              <w:t>hooks/use-collaboration.ts</w:t>
            </w:r>
          </w:p>
        </w:tc>
        <w:tc>
          <w:tcPr>
            <w:tcW w:type="dxa" w:w="3216"/>
          </w:tcPr>
          <w:p>
            <w:r/>
            <w:r>
              <w:rPr>
                <w:sz w:val="19"/>
              </w:rPr>
              <w:t>90</w:t>
            </w:r>
          </w:p>
        </w:tc>
      </w:tr>
      <w:tr>
        <w:tc>
          <w:tcPr>
            <w:tcW w:type="dxa" w:w="3216"/>
          </w:tcPr>
          <w:p>
            <w:r/>
            <w:r>
              <w:rPr>
                <w:sz w:val="19"/>
              </w:rPr>
              <w:t>217</w:t>
            </w:r>
          </w:p>
        </w:tc>
        <w:tc>
          <w:tcPr>
            <w:tcW w:type="dxa" w:w="3216"/>
          </w:tcPr>
          <w:p>
            <w:r/>
            <w:r>
              <w:rPr>
                <w:sz w:val="19"/>
              </w:rPr>
              <w:t>hooks/use-cover-image.tsx</w:t>
            </w:r>
          </w:p>
        </w:tc>
        <w:tc>
          <w:tcPr>
            <w:tcW w:type="dxa" w:w="3216"/>
          </w:tcPr>
          <w:p>
            <w:r/>
            <w:r>
              <w:rPr>
                <w:sz w:val="19"/>
              </w:rPr>
              <w:t>19</w:t>
            </w:r>
          </w:p>
        </w:tc>
      </w:tr>
      <w:tr>
        <w:tc>
          <w:tcPr>
            <w:tcW w:type="dxa" w:w="3216"/>
          </w:tcPr>
          <w:p>
            <w:r/>
            <w:r>
              <w:rPr>
                <w:sz w:val="19"/>
              </w:rPr>
              <w:t>218</w:t>
            </w:r>
          </w:p>
        </w:tc>
        <w:tc>
          <w:tcPr>
            <w:tcW w:type="dxa" w:w="3216"/>
          </w:tcPr>
          <w:p>
            <w:r/>
            <w:r>
              <w:rPr>
                <w:sz w:val="19"/>
              </w:rPr>
              <w:t>hooks/use-mobile-sidebar.ts</w:t>
            </w:r>
          </w:p>
        </w:tc>
        <w:tc>
          <w:tcPr>
            <w:tcW w:type="dxa" w:w="3216"/>
          </w:tcPr>
          <w:p>
            <w:r/>
            <w:r>
              <w:rPr>
                <w:sz w:val="19"/>
              </w:rPr>
              <w:t>13</w:t>
            </w:r>
          </w:p>
        </w:tc>
      </w:tr>
      <w:tr>
        <w:tc>
          <w:tcPr>
            <w:tcW w:type="dxa" w:w="3216"/>
          </w:tcPr>
          <w:p>
            <w:r/>
            <w:r>
              <w:rPr>
                <w:sz w:val="19"/>
              </w:rPr>
              <w:t>219</w:t>
            </w:r>
          </w:p>
        </w:tc>
        <w:tc>
          <w:tcPr>
            <w:tcW w:type="dxa" w:w="3216"/>
          </w:tcPr>
          <w:p>
            <w:r/>
            <w:r>
              <w:rPr>
                <w:sz w:val="19"/>
              </w:rPr>
              <w:t>hooks/use-origin.tsx</w:t>
            </w:r>
          </w:p>
        </w:tc>
        <w:tc>
          <w:tcPr>
            <w:tcW w:type="dxa" w:w="3216"/>
          </w:tcPr>
          <w:p>
            <w:r/>
            <w:r>
              <w:rPr>
                <w:sz w:val="19"/>
              </w:rPr>
              <w:t>18</w:t>
            </w:r>
          </w:p>
        </w:tc>
      </w:tr>
      <w:tr>
        <w:tc>
          <w:tcPr>
            <w:tcW w:type="dxa" w:w="3216"/>
          </w:tcPr>
          <w:p>
            <w:r/>
            <w:r>
              <w:rPr>
                <w:sz w:val="19"/>
              </w:rPr>
              <w:t>220</w:t>
            </w:r>
          </w:p>
        </w:tc>
        <w:tc>
          <w:tcPr>
            <w:tcW w:type="dxa" w:w="3216"/>
          </w:tcPr>
          <w:p>
            <w:r/>
            <w:r>
              <w:rPr>
                <w:sz w:val="19"/>
              </w:rPr>
              <w:t>hooks/use-scroll-top.tsx</w:t>
            </w:r>
          </w:p>
        </w:tc>
        <w:tc>
          <w:tcPr>
            <w:tcW w:type="dxa" w:w="3216"/>
          </w:tcPr>
          <w:p>
            <w:r/>
            <w:r>
              <w:rPr>
                <w:sz w:val="19"/>
              </w:rPr>
              <w:t>21</w:t>
            </w:r>
          </w:p>
        </w:tc>
      </w:tr>
      <w:tr>
        <w:tc>
          <w:tcPr>
            <w:tcW w:type="dxa" w:w="3216"/>
          </w:tcPr>
          <w:p>
            <w:r/>
            <w:r>
              <w:rPr>
                <w:sz w:val="19"/>
              </w:rPr>
              <w:t>221</w:t>
            </w:r>
          </w:p>
        </w:tc>
        <w:tc>
          <w:tcPr>
            <w:tcW w:type="dxa" w:w="3216"/>
          </w:tcPr>
          <w:p>
            <w:r/>
            <w:r>
              <w:rPr>
                <w:sz w:val="19"/>
              </w:rPr>
              <w:t>hooks/use-search.tsx</w:t>
            </w:r>
          </w:p>
        </w:tc>
        <w:tc>
          <w:tcPr>
            <w:tcW w:type="dxa" w:w="3216"/>
          </w:tcPr>
          <w:p>
            <w:r/>
            <w:r>
              <w:rPr>
                <w:sz w:val="19"/>
              </w:rPr>
              <w:t>15</w:t>
            </w:r>
          </w:p>
        </w:tc>
      </w:tr>
      <w:tr>
        <w:tc>
          <w:tcPr>
            <w:tcW w:type="dxa" w:w="3216"/>
          </w:tcPr>
          <w:p>
            <w:r/>
            <w:r>
              <w:rPr>
                <w:sz w:val="19"/>
              </w:rPr>
              <w:t>222</w:t>
            </w:r>
          </w:p>
        </w:tc>
        <w:tc>
          <w:tcPr>
            <w:tcW w:type="dxa" w:w="3216"/>
          </w:tcPr>
          <w:p>
            <w:r/>
            <w:r>
              <w:rPr>
                <w:sz w:val="19"/>
              </w:rPr>
              <w:t>hooks/use-settings.tsx</w:t>
            </w:r>
          </w:p>
        </w:tc>
        <w:tc>
          <w:tcPr>
            <w:tcW w:type="dxa" w:w="3216"/>
          </w:tcPr>
          <w:p>
            <w:r/>
            <w:r>
              <w:rPr>
                <w:sz w:val="19"/>
              </w:rPr>
              <w:t>14</w:t>
            </w:r>
          </w:p>
        </w:tc>
      </w:tr>
      <w:tr>
        <w:tc>
          <w:tcPr>
            <w:tcW w:type="dxa" w:w="3216"/>
          </w:tcPr>
          <w:p>
            <w:r/>
            <w:r>
              <w:rPr>
                <w:sz w:val="19"/>
              </w:rPr>
              <w:t>223</w:t>
            </w:r>
          </w:p>
        </w:tc>
        <w:tc>
          <w:tcPr>
            <w:tcW w:type="dxa" w:w="3216"/>
          </w:tcPr>
          <w:p>
            <w:r/>
            <w:r>
              <w:rPr>
                <w:sz w:val="19"/>
              </w:rPr>
              <w:t>hooks/use-workspace.ts</w:t>
            </w:r>
          </w:p>
        </w:tc>
        <w:tc>
          <w:tcPr>
            <w:tcW w:type="dxa" w:w="3216"/>
          </w:tcPr>
          <w:p>
            <w:r/>
            <w:r>
              <w:rPr>
                <w:sz w:val="19"/>
              </w:rPr>
              <w:t>28</w:t>
            </w:r>
          </w:p>
        </w:tc>
      </w:tr>
      <w:tr>
        <w:tc>
          <w:tcPr>
            <w:tcW w:type="dxa" w:w="3216"/>
          </w:tcPr>
          <w:p>
            <w:r/>
            <w:r>
              <w:rPr>
                <w:sz w:val="19"/>
              </w:rPr>
              <w:t>224</w:t>
            </w:r>
          </w:p>
        </w:tc>
        <w:tc>
          <w:tcPr>
            <w:tcW w:type="dxa" w:w="3216"/>
          </w:tcPr>
          <w:p>
            <w:r/>
            <w:r>
              <w:rPr>
                <w:sz w:val="19"/>
              </w:rPr>
              <w:t>lib/ai.ts</w:t>
            </w:r>
          </w:p>
        </w:tc>
        <w:tc>
          <w:tcPr>
            <w:tcW w:type="dxa" w:w="3216"/>
          </w:tcPr>
          <w:p>
            <w:r/>
            <w:r>
              <w:rPr>
                <w:sz w:val="19"/>
              </w:rPr>
              <w:t>127</w:t>
            </w:r>
          </w:p>
        </w:tc>
      </w:tr>
      <w:tr>
        <w:tc>
          <w:tcPr>
            <w:tcW w:type="dxa" w:w="3216"/>
          </w:tcPr>
          <w:p>
            <w:r/>
            <w:r>
              <w:rPr>
                <w:sz w:val="19"/>
              </w:rPr>
              <w:t>225</w:t>
            </w:r>
          </w:p>
        </w:tc>
        <w:tc>
          <w:tcPr>
            <w:tcW w:type="dxa" w:w="3216"/>
          </w:tcPr>
          <w:p>
            <w:r/>
            <w:r>
              <w:rPr>
                <w:sz w:val="19"/>
              </w:rPr>
              <w:t>lib/collaboration.ts</w:t>
            </w:r>
          </w:p>
        </w:tc>
        <w:tc>
          <w:tcPr>
            <w:tcW w:type="dxa" w:w="3216"/>
          </w:tcPr>
          <w:p>
            <w:r/>
            <w:r>
              <w:rPr>
                <w:sz w:val="19"/>
              </w:rPr>
              <w:t>192</w:t>
            </w:r>
          </w:p>
        </w:tc>
      </w:tr>
      <w:tr>
        <w:tc>
          <w:tcPr>
            <w:tcW w:type="dxa" w:w="3216"/>
          </w:tcPr>
          <w:p>
            <w:r/>
            <w:r>
              <w:rPr>
                <w:sz w:val="19"/>
              </w:rPr>
              <w:t>226</w:t>
            </w:r>
          </w:p>
        </w:tc>
        <w:tc>
          <w:tcPr>
            <w:tcW w:type="dxa" w:w="3216"/>
          </w:tcPr>
          <w:p>
            <w:r/>
            <w:r>
              <w:rPr>
                <w:sz w:val="19"/>
              </w:rPr>
              <w:t>lib/edgestore.ts</w:t>
            </w:r>
          </w:p>
        </w:tc>
        <w:tc>
          <w:tcPr>
            <w:tcW w:type="dxa" w:w="3216"/>
          </w:tcPr>
          <w:p>
            <w:r/>
            <w:r>
              <w:rPr>
                <w:sz w:val="19"/>
              </w:rPr>
              <w:t>9</w:t>
            </w:r>
          </w:p>
        </w:tc>
      </w:tr>
      <w:tr>
        <w:tc>
          <w:tcPr>
            <w:tcW w:type="dxa" w:w="3216"/>
          </w:tcPr>
          <w:p>
            <w:r/>
            <w:r>
              <w:rPr>
                <w:sz w:val="19"/>
              </w:rPr>
              <w:t>227</w:t>
            </w:r>
          </w:p>
        </w:tc>
        <w:tc>
          <w:tcPr>
            <w:tcW w:type="dxa" w:w="3216"/>
          </w:tcPr>
          <w:p>
            <w:r/>
            <w:r>
              <w:rPr>
                <w:sz w:val="19"/>
              </w:rPr>
              <w:t>lib/formula.ts</w:t>
            </w:r>
          </w:p>
        </w:tc>
        <w:tc>
          <w:tcPr>
            <w:tcW w:type="dxa" w:w="3216"/>
          </w:tcPr>
          <w:p>
            <w:r/>
            <w:r>
              <w:rPr>
                <w:sz w:val="19"/>
              </w:rPr>
              <w:t>445</w:t>
            </w:r>
          </w:p>
        </w:tc>
      </w:tr>
      <w:tr>
        <w:tc>
          <w:tcPr>
            <w:tcW w:type="dxa" w:w="3216"/>
          </w:tcPr>
          <w:p>
            <w:r/>
            <w:r>
              <w:rPr>
                <w:sz w:val="19"/>
              </w:rPr>
              <w:t>228</w:t>
            </w:r>
          </w:p>
        </w:tc>
        <w:tc>
          <w:tcPr>
            <w:tcW w:type="dxa" w:w="3216"/>
          </w:tcPr>
          <w:p>
            <w:r/>
            <w:r>
              <w:rPr>
                <w:sz w:val="19"/>
              </w:rPr>
              <w:t>lib/mailer.ts</w:t>
            </w:r>
          </w:p>
        </w:tc>
        <w:tc>
          <w:tcPr>
            <w:tcW w:type="dxa" w:w="3216"/>
          </w:tcPr>
          <w:p>
            <w:r/>
            <w:r>
              <w:rPr>
                <w:sz w:val="19"/>
              </w:rPr>
              <w:t>95</w:t>
            </w:r>
          </w:p>
        </w:tc>
      </w:tr>
      <w:tr>
        <w:tc>
          <w:tcPr>
            <w:tcW w:type="dxa" w:w="3216"/>
          </w:tcPr>
          <w:p>
            <w:r/>
            <w:r>
              <w:rPr>
                <w:sz w:val="19"/>
              </w:rPr>
              <w:t>229</w:t>
            </w:r>
          </w:p>
        </w:tc>
        <w:tc>
          <w:tcPr>
            <w:tcW w:type="dxa" w:w="3216"/>
          </w:tcPr>
          <w:p>
            <w:r/>
            <w:r>
              <w:rPr>
                <w:sz w:val="19"/>
              </w:rPr>
              <w:t>lib/markdown.ts</w:t>
            </w:r>
          </w:p>
        </w:tc>
        <w:tc>
          <w:tcPr>
            <w:tcW w:type="dxa" w:w="3216"/>
          </w:tcPr>
          <w:p>
            <w:r/>
            <w:r>
              <w:rPr>
                <w:sz w:val="19"/>
              </w:rPr>
              <w:t>234</w:t>
            </w:r>
          </w:p>
        </w:tc>
      </w:tr>
      <w:tr>
        <w:tc>
          <w:tcPr>
            <w:tcW w:type="dxa" w:w="3216"/>
          </w:tcPr>
          <w:p>
            <w:r/>
            <w:r>
              <w:rPr>
                <w:sz w:val="19"/>
              </w:rPr>
              <w:t>230</w:t>
            </w:r>
          </w:p>
        </w:tc>
        <w:tc>
          <w:tcPr>
            <w:tcW w:type="dxa" w:w="3216"/>
          </w:tcPr>
          <w:p>
            <w:r/>
            <w:r>
              <w:rPr>
                <w:sz w:val="19"/>
              </w:rPr>
              <w:t>lib/notion-import.ts</w:t>
            </w:r>
          </w:p>
        </w:tc>
        <w:tc>
          <w:tcPr>
            <w:tcW w:type="dxa" w:w="3216"/>
          </w:tcPr>
          <w:p>
            <w:r/>
            <w:r>
              <w:rPr>
                <w:sz w:val="19"/>
              </w:rPr>
              <w:t>230</w:t>
            </w:r>
          </w:p>
        </w:tc>
      </w:tr>
      <w:tr>
        <w:tc>
          <w:tcPr>
            <w:tcW w:type="dxa" w:w="3216"/>
          </w:tcPr>
          <w:p>
            <w:r/>
            <w:r>
              <w:rPr>
                <w:sz w:val="19"/>
              </w:rPr>
              <w:t>231</w:t>
            </w:r>
          </w:p>
        </w:tc>
        <w:tc>
          <w:tcPr>
            <w:tcW w:type="dxa" w:w="3216"/>
          </w:tcPr>
          <w:p>
            <w:r/>
            <w:r>
              <w:rPr>
                <w:sz w:val="19"/>
              </w:rPr>
              <w:t>lib/plans.ts</w:t>
            </w:r>
          </w:p>
        </w:tc>
        <w:tc>
          <w:tcPr>
            <w:tcW w:type="dxa" w:w="3216"/>
          </w:tcPr>
          <w:p>
            <w:r/>
            <w:r>
              <w:rPr>
                <w:sz w:val="19"/>
              </w:rPr>
              <w:t>822</w:t>
            </w:r>
          </w:p>
        </w:tc>
      </w:tr>
      <w:tr>
        <w:tc>
          <w:tcPr>
            <w:tcW w:type="dxa" w:w="3216"/>
          </w:tcPr>
          <w:p>
            <w:r/>
            <w:r>
              <w:rPr>
                <w:sz w:val="19"/>
              </w:rPr>
              <w:t>232</w:t>
            </w:r>
          </w:p>
        </w:tc>
        <w:tc>
          <w:tcPr>
            <w:tcW w:type="dxa" w:w="3216"/>
          </w:tcPr>
          <w:p>
            <w:r/>
            <w:r>
              <w:rPr>
                <w:sz w:val="19"/>
              </w:rPr>
              <w:t>lib/upgrade.ts</w:t>
            </w:r>
          </w:p>
        </w:tc>
        <w:tc>
          <w:tcPr>
            <w:tcW w:type="dxa" w:w="3216"/>
          </w:tcPr>
          <w:p>
            <w:r/>
            <w:r>
              <w:rPr>
                <w:sz w:val="19"/>
              </w:rPr>
              <w:t>43</w:t>
            </w:r>
          </w:p>
        </w:tc>
      </w:tr>
      <w:tr>
        <w:tc>
          <w:tcPr>
            <w:tcW w:type="dxa" w:w="3216"/>
          </w:tcPr>
          <w:p>
            <w:r/>
            <w:r>
              <w:rPr>
                <w:sz w:val="19"/>
              </w:rPr>
              <w:t>233</w:t>
            </w:r>
          </w:p>
        </w:tc>
        <w:tc>
          <w:tcPr>
            <w:tcW w:type="dxa" w:w="3216"/>
          </w:tcPr>
          <w:p>
            <w:r/>
            <w:r>
              <w:rPr>
                <w:sz w:val="19"/>
              </w:rPr>
              <w:t>lib/utils.ts</w:t>
            </w:r>
          </w:p>
        </w:tc>
        <w:tc>
          <w:tcPr>
            <w:tcW w:type="dxa" w:w="3216"/>
          </w:tcPr>
          <w:p>
            <w:r/>
            <w:r>
              <w:rPr>
                <w:sz w:val="19"/>
              </w:rPr>
              <w:t>47</w:t>
            </w:r>
          </w:p>
        </w:tc>
      </w:tr>
      <w:tr>
        <w:tc>
          <w:tcPr>
            <w:tcW w:type="dxa" w:w="3216"/>
          </w:tcPr>
          <w:p>
            <w:r/>
            <w:r>
              <w:rPr>
                <w:sz w:val="19"/>
              </w:rPr>
              <w:t>234</w:t>
            </w:r>
          </w:p>
        </w:tc>
        <w:tc>
          <w:tcPr>
            <w:tcW w:type="dxa" w:w="3216"/>
          </w:tcPr>
          <w:p>
            <w:r/>
            <w:r>
              <w:rPr>
                <w:sz w:val="19"/>
              </w:rPr>
              <w:t>lib/zip.ts</w:t>
            </w:r>
          </w:p>
        </w:tc>
        <w:tc>
          <w:tcPr>
            <w:tcW w:type="dxa" w:w="3216"/>
          </w:tcPr>
          <w:p>
            <w:r/>
            <w:r>
              <w:rPr>
                <w:sz w:val="19"/>
              </w:rPr>
              <w:t>110</w:t>
            </w:r>
          </w:p>
        </w:tc>
      </w:tr>
      <w:tr>
        <w:tc>
          <w:tcPr>
            <w:tcW w:type="dxa" w:w="3216"/>
          </w:tcPr>
          <w:p>
            <w:r/>
            <w:r>
              <w:rPr>
                <w:sz w:val="19"/>
              </w:rPr>
              <w:t>235</w:t>
            </w:r>
          </w:p>
        </w:tc>
        <w:tc>
          <w:tcPr>
            <w:tcW w:type="dxa" w:w="3216"/>
          </w:tcPr>
          <w:p>
            <w:r/>
            <w:r>
              <w:rPr>
                <w:sz w:val="19"/>
              </w:rPr>
              <w:t>mcp-test-server/.gitignore</w:t>
            </w:r>
          </w:p>
        </w:tc>
        <w:tc>
          <w:tcPr>
            <w:tcW w:type="dxa" w:w="3216"/>
          </w:tcPr>
          <w:p>
            <w:r/>
            <w:r>
              <w:rPr>
                <w:sz w:val="19"/>
              </w:rPr>
              <w:t>45</w:t>
            </w:r>
          </w:p>
        </w:tc>
      </w:tr>
      <w:tr>
        <w:tc>
          <w:tcPr>
            <w:tcW w:type="dxa" w:w="3216"/>
          </w:tcPr>
          <w:p>
            <w:r/>
            <w:r>
              <w:rPr>
                <w:sz w:val="19"/>
              </w:rPr>
              <w:t>236</w:t>
            </w:r>
          </w:p>
        </w:tc>
        <w:tc>
          <w:tcPr>
            <w:tcW w:type="dxa" w:w="3216"/>
          </w:tcPr>
          <w:p>
            <w:r/>
            <w:r>
              <w:rPr>
                <w:sz w:val="19"/>
              </w:rPr>
              <w:t>mcp-test-server/README-mcp.md</w:t>
            </w:r>
          </w:p>
        </w:tc>
        <w:tc>
          <w:tcPr>
            <w:tcW w:type="dxa" w:w="3216"/>
          </w:tcPr>
          <w:p>
            <w:r/>
            <w:r>
              <w:rPr>
                <w:sz w:val="19"/>
              </w:rPr>
              <w:t>6</w:t>
            </w:r>
          </w:p>
        </w:tc>
      </w:tr>
      <w:tr>
        <w:tc>
          <w:tcPr>
            <w:tcW w:type="dxa" w:w="3216"/>
          </w:tcPr>
          <w:p>
            <w:r/>
            <w:r>
              <w:rPr>
                <w:sz w:val="19"/>
              </w:rPr>
              <w:t>237</w:t>
            </w:r>
          </w:p>
        </w:tc>
        <w:tc>
          <w:tcPr>
            <w:tcW w:type="dxa" w:w="3216"/>
          </w:tcPr>
          <w:p>
            <w:r/>
            <w:r>
              <w:rPr>
                <w:sz w:val="19"/>
              </w:rPr>
              <w:t>mcp-test-server/analyze.ts</w:t>
            </w:r>
          </w:p>
        </w:tc>
        <w:tc>
          <w:tcPr>
            <w:tcW w:type="dxa" w:w="3216"/>
          </w:tcPr>
          <w:p>
            <w:r/>
            <w:r>
              <w:rPr>
                <w:sz w:val="19"/>
              </w:rPr>
              <w:t>38</w:t>
            </w:r>
          </w:p>
        </w:tc>
      </w:tr>
      <w:tr>
        <w:tc>
          <w:tcPr>
            <w:tcW w:type="dxa" w:w="3216"/>
          </w:tcPr>
          <w:p>
            <w:r/>
            <w:r>
              <w:rPr>
                <w:sz w:val="19"/>
              </w:rPr>
              <w:t>238</w:t>
            </w:r>
          </w:p>
        </w:tc>
        <w:tc>
          <w:tcPr>
            <w:tcW w:type="dxa" w:w="3216"/>
          </w:tcPr>
          <w:p>
            <w:r/>
            <w:r>
              <w:rPr>
                <w:sz w:val="19"/>
              </w:rPr>
              <w:t>mcp-test-server/generate.ts</w:t>
            </w:r>
          </w:p>
        </w:tc>
        <w:tc>
          <w:tcPr>
            <w:tcW w:type="dxa" w:w="3216"/>
          </w:tcPr>
          <w:p>
            <w:r/>
            <w:r>
              <w:rPr>
                <w:sz w:val="19"/>
              </w:rPr>
              <w:t>3</w:t>
            </w:r>
          </w:p>
        </w:tc>
      </w:tr>
      <w:tr>
        <w:tc>
          <w:tcPr>
            <w:tcW w:type="dxa" w:w="3216"/>
          </w:tcPr>
          <w:p>
            <w:r/>
            <w:r>
              <w:rPr>
                <w:sz w:val="19"/>
              </w:rPr>
              <w:t>239</w:t>
            </w:r>
          </w:p>
        </w:tc>
        <w:tc>
          <w:tcPr>
            <w:tcW w:type="dxa" w:w="3216"/>
          </w:tcPr>
          <w:p>
            <w:r/>
            <w:r>
              <w:rPr>
                <w:sz w:val="19"/>
              </w:rPr>
              <w:t>mcp-test-server/notion-clone-test-mcp.ts</w:t>
            </w:r>
          </w:p>
        </w:tc>
        <w:tc>
          <w:tcPr>
            <w:tcW w:type="dxa" w:w="3216"/>
          </w:tcPr>
          <w:p>
            <w:r/>
            <w:r>
              <w:rPr>
                <w:sz w:val="19"/>
              </w:rPr>
              <w:t>276</w:t>
            </w:r>
          </w:p>
        </w:tc>
      </w:tr>
      <w:tr>
        <w:tc>
          <w:tcPr>
            <w:tcW w:type="dxa" w:w="3216"/>
          </w:tcPr>
          <w:p>
            <w:r/>
            <w:r>
              <w:rPr>
                <w:sz w:val="19"/>
              </w:rPr>
              <w:t>240</w:t>
            </w:r>
          </w:p>
        </w:tc>
        <w:tc>
          <w:tcPr>
            <w:tcW w:type="dxa" w:w="3216"/>
          </w:tcPr>
          <w:p>
            <w:r/>
            <w:r>
              <w:rPr>
                <w:sz w:val="19"/>
              </w:rPr>
              <w:t>mcp-test-server/package.json</w:t>
            </w:r>
          </w:p>
        </w:tc>
        <w:tc>
          <w:tcPr>
            <w:tcW w:type="dxa" w:w="3216"/>
          </w:tcPr>
          <w:p>
            <w:r/>
            <w:r>
              <w:rPr>
                <w:sz w:val="19"/>
              </w:rPr>
              <w:t>23</w:t>
            </w:r>
          </w:p>
        </w:tc>
      </w:tr>
      <w:tr>
        <w:tc>
          <w:tcPr>
            <w:tcW w:type="dxa" w:w="3216"/>
          </w:tcPr>
          <w:p>
            <w:r/>
            <w:r>
              <w:rPr>
                <w:sz w:val="19"/>
              </w:rPr>
              <w:t>241</w:t>
            </w:r>
          </w:p>
        </w:tc>
        <w:tc>
          <w:tcPr>
            <w:tcW w:type="dxa" w:w="3216"/>
          </w:tcPr>
          <w:p>
            <w:r/>
            <w:r>
              <w:rPr>
                <w:sz w:val="19"/>
              </w:rPr>
              <w:t>mcp-test-server/tsconfig.json</w:t>
            </w:r>
          </w:p>
        </w:tc>
        <w:tc>
          <w:tcPr>
            <w:tcW w:type="dxa" w:w="3216"/>
          </w:tcPr>
          <w:p>
            <w:r/>
            <w:r>
              <w:rPr>
                <w:sz w:val="19"/>
              </w:rPr>
              <w:t>21</w:t>
            </w:r>
          </w:p>
        </w:tc>
      </w:tr>
      <w:tr>
        <w:tc>
          <w:tcPr>
            <w:tcW w:type="dxa" w:w="3216"/>
          </w:tcPr>
          <w:p>
            <w:r/>
            <w:r>
              <w:rPr>
                <w:sz w:val="19"/>
              </w:rPr>
              <w:t>242</w:t>
            </w:r>
          </w:p>
        </w:tc>
        <w:tc>
          <w:tcPr>
            <w:tcW w:type="dxa" w:w="3216"/>
          </w:tcPr>
          <w:p>
            <w:r/>
            <w:r>
              <w:rPr>
                <w:sz w:val="19"/>
              </w:rPr>
              <w:t>scripts/check-assets.mjs</w:t>
            </w:r>
          </w:p>
        </w:tc>
        <w:tc>
          <w:tcPr>
            <w:tcW w:type="dxa" w:w="3216"/>
          </w:tcPr>
          <w:p>
            <w:r/>
            <w:r>
              <w:rPr>
                <w:sz w:val="19"/>
              </w:rPr>
              <w:t>123</w:t>
            </w:r>
          </w:p>
        </w:tc>
      </w:tr>
      <w:tr>
        <w:tc>
          <w:tcPr>
            <w:tcW w:type="dxa" w:w="3216"/>
          </w:tcPr>
          <w:p>
            <w:r/>
            <w:r>
              <w:rPr>
                <w:sz w:val="19"/>
              </w:rPr>
              <w:t>243</w:t>
            </w:r>
          </w:p>
        </w:tc>
        <w:tc>
          <w:tcPr>
            <w:tcW w:type="dxa" w:w="3216"/>
          </w:tcPr>
          <w:p>
            <w:r/>
            <w:r>
              <w:rPr>
                <w:sz w:val="19"/>
              </w:rPr>
              <w:t>scripts/verify-build.mjs</w:t>
            </w:r>
          </w:p>
        </w:tc>
        <w:tc>
          <w:tcPr>
            <w:tcW w:type="dxa" w:w="3216"/>
          </w:tcPr>
          <w:p>
            <w:r/>
            <w:r>
              <w:rPr>
                <w:sz w:val="19"/>
              </w:rPr>
              <w:t>110</w:t>
            </w:r>
          </w:p>
        </w:tc>
      </w:tr>
      <w:tr>
        <w:tc>
          <w:tcPr>
            <w:tcW w:type="dxa" w:w="3216"/>
          </w:tcPr>
          <w:p>
            <w:r/>
            <w:r>
              <w:rPr>
                <w:sz w:val="19"/>
              </w:rPr>
              <w:t>244</w:t>
            </w:r>
          </w:p>
        </w:tc>
        <w:tc>
          <w:tcPr>
            <w:tcW w:type="dxa" w:w="3216"/>
          </w:tcPr>
          <w:p>
            <w:r/>
            <w:r>
              <w:rPr>
                <w:sz w:val="19"/>
              </w:rPr>
              <w:t>tests/backend.test.ts</w:t>
            </w:r>
          </w:p>
        </w:tc>
        <w:tc>
          <w:tcPr>
            <w:tcW w:type="dxa" w:w="3216"/>
          </w:tcPr>
          <w:p>
            <w:r/>
            <w:r>
              <w:rPr>
                <w:sz w:val="19"/>
              </w:rPr>
              <w:t>470</w:t>
            </w:r>
          </w:p>
        </w:tc>
      </w:tr>
      <w:tr>
        <w:tc>
          <w:tcPr>
            <w:tcW w:type="dxa" w:w="3216"/>
          </w:tcPr>
          <w:p>
            <w:r/>
            <w:r>
              <w:rPr>
                <w:sz w:val="19"/>
              </w:rPr>
              <w:t>245</w:t>
            </w:r>
          </w:p>
        </w:tc>
        <w:tc>
          <w:tcPr>
            <w:tcW w:type="dxa" w:w="3216"/>
          </w:tcPr>
          <w:p>
            <w:r/>
            <w:r>
              <w:rPr>
                <w:sz w:val="19"/>
              </w:rPr>
              <w:t>tests/backlog.test.ts</w:t>
            </w:r>
          </w:p>
        </w:tc>
        <w:tc>
          <w:tcPr>
            <w:tcW w:type="dxa" w:w="3216"/>
          </w:tcPr>
          <w:p>
            <w:r/>
            <w:r>
              <w:rPr>
                <w:sz w:val="19"/>
              </w:rPr>
              <w:t>188</w:t>
            </w:r>
          </w:p>
        </w:tc>
      </w:tr>
      <w:tr>
        <w:tc>
          <w:tcPr>
            <w:tcW w:type="dxa" w:w="3216"/>
          </w:tcPr>
          <w:p>
            <w:r/>
            <w:r>
              <w:rPr>
                <w:sz w:val="19"/>
              </w:rPr>
              <w:t>246</w:t>
            </w:r>
          </w:p>
        </w:tc>
        <w:tc>
          <w:tcPr>
            <w:tcW w:type="dxa" w:w="3216"/>
          </w:tcPr>
          <w:p>
            <w:r/>
            <w:r>
              <w:rPr>
                <w:sz w:val="19"/>
              </w:rPr>
              <w:t>tests/collaboration.test.ts</w:t>
            </w:r>
          </w:p>
        </w:tc>
        <w:tc>
          <w:tcPr>
            <w:tcW w:type="dxa" w:w="3216"/>
          </w:tcPr>
          <w:p>
            <w:r/>
            <w:r>
              <w:rPr>
                <w:sz w:val="19"/>
              </w:rPr>
              <w:t>121</w:t>
            </w:r>
          </w:p>
        </w:tc>
      </w:tr>
      <w:tr>
        <w:tc>
          <w:tcPr>
            <w:tcW w:type="dxa" w:w="3216"/>
          </w:tcPr>
          <w:p>
            <w:r/>
            <w:r>
              <w:rPr>
                <w:sz w:val="19"/>
              </w:rPr>
              <w:t>247</w:t>
            </w:r>
          </w:p>
        </w:tc>
        <w:tc>
          <w:tcPr>
            <w:tcW w:type="dxa" w:w="3216"/>
          </w:tcPr>
          <w:p>
            <w:r/>
            <w:r>
              <w:rPr>
                <w:sz w:val="19"/>
              </w:rPr>
              <w:t>tests/config.test.ts</w:t>
            </w:r>
          </w:p>
        </w:tc>
        <w:tc>
          <w:tcPr>
            <w:tcW w:type="dxa" w:w="3216"/>
          </w:tcPr>
          <w:p>
            <w:r/>
            <w:r>
              <w:rPr>
                <w:sz w:val="19"/>
              </w:rPr>
              <w:t>54</w:t>
            </w:r>
          </w:p>
        </w:tc>
      </w:tr>
      <w:tr>
        <w:tc>
          <w:tcPr>
            <w:tcW w:type="dxa" w:w="3216"/>
          </w:tcPr>
          <w:p>
            <w:r/>
            <w:r>
              <w:rPr>
                <w:sz w:val="19"/>
              </w:rPr>
              <w:t>248</w:t>
            </w:r>
          </w:p>
        </w:tc>
        <w:tc>
          <w:tcPr>
            <w:tcW w:type="dxa" w:w="3216"/>
          </w:tcPr>
          <w:p>
            <w:r/>
            <w:r>
              <w:rPr>
                <w:sz w:val="19"/>
              </w:rPr>
              <w:t>tests/databases.test.ts</w:t>
            </w:r>
          </w:p>
        </w:tc>
        <w:tc>
          <w:tcPr>
            <w:tcW w:type="dxa" w:w="3216"/>
          </w:tcPr>
          <w:p>
            <w:r/>
            <w:r>
              <w:rPr>
                <w:sz w:val="19"/>
              </w:rPr>
              <w:t>272</w:t>
            </w:r>
          </w:p>
        </w:tc>
      </w:tr>
      <w:tr>
        <w:tc>
          <w:tcPr>
            <w:tcW w:type="dxa" w:w="3216"/>
          </w:tcPr>
          <w:p>
            <w:r/>
            <w:r>
              <w:rPr>
                <w:sz w:val="19"/>
              </w:rPr>
              <w:t>249</w:t>
            </w:r>
          </w:p>
        </w:tc>
        <w:tc>
          <w:tcPr>
            <w:tcW w:type="dxa" w:w="3216"/>
          </w:tcPr>
          <w:p>
            <w:r/>
            <w:r>
              <w:rPr>
                <w:sz w:val="19"/>
              </w:rPr>
              <w:t>tests/features.test.ts</w:t>
            </w:r>
          </w:p>
        </w:tc>
        <w:tc>
          <w:tcPr>
            <w:tcW w:type="dxa" w:w="3216"/>
          </w:tcPr>
          <w:p>
            <w:r/>
            <w:r>
              <w:rPr>
                <w:sz w:val="19"/>
              </w:rPr>
              <w:t>137</w:t>
            </w:r>
          </w:p>
        </w:tc>
      </w:tr>
      <w:tr>
        <w:tc>
          <w:tcPr>
            <w:tcW w:type="dxa" w:w="3216"/>
          </w:tcPr>
          <w:p>
            <w:r/>
            <w:r>
              <w:rPr>
                <w:sz w:val="19"/>
              </w:rPr>
              <w:t>250</w:t>
            </w:r>
          </w:p>
        </w:tc>
        <w:tc>
          <w:tcPr>
            <w:tcW w:type="dxa" w:w="3216"/>
          </w:tcPr>
          <w:p>
            <w:r/>
            <w:r>
              <w:rPr>
                <w:sz w:val="19"/>
              </w:rPr>
              <w:t>tests/formula.test.ts</w:t>
            </w:r>
          </w:p>
        </w:tc>
        <w:tc>
          <w:tcPr>
            <w:tcW w:type="dxa" w:w="3216"/>
          </w:tcPr>
          <w:p>
            <w:r/>
            <w:r>
              <w:rPr>
                <w:sz w:val="19"/>
              </w:rPr>
              <w:t>70</w:t>
            </w:r>
          </w:p>
        </w:tc>
      </w:tr>
      <w:tr>
        <w:tc>
          <w:tcPr>
            <w:tcW w:type="dxa" w:w="3216"/>
          </w:tcPr>
          <w:p>
            <w:r/>
            <w:r>
              <w:rPr>
                <w:sz w:val="19"/>
              </w:rPr>
              <w:t>251</w:t>
            </w:r>
          </w:p>
        </w:tc>
        <w:tc>
          <w:tcPr>
            <w:tcW w:type="dxa" w:w="3216"/>
          </w:tcPr>
          <w:p>
            <w:r/>
            <w:r>
              <w:rPr>
                <w:sz w:val="19"/>
              </w:rPr>
              <w:t>tests/notion-import.test.ts</w:t>
            </w:r>
          </w:p>
        </w:tc>
        <w:tc>
          <w:tcPr>
            <w:tcW w:type="dxa" w:w="3216"/>
          </w:tcPr>
          <w:p>
            <w:r/>
            <w:r>
              <w:rPr>
                <w:sz w:val="19"/>
              </w:rPr>
              <w:t>222</w:t>
            </w:r>
          </w:p>
        </w:tc>
      </w:tr>
      <w:tr>
        <w:tc>
          <w:tcPr>
            <w:tcW w:type="dxa" w:w="3216"/>
          </w:tcPr>
          <w:p>
            <w:r/>
            <w:r>
              <w:rPr>
                <w:sz w:val="19"/>
              </w:rPr>
              <w:t>252</w:t>
            </w:r>
          </w:p>
        </w:tc>
        <w:tc>
          <w:tcPr>
            <w:tcW w:type="dxa" w:w="3216"/>
          </w:tcPr>
          <w:p>
            <w:r/>
            <w:r>
              <w:rPr>
                <w:sz w:val="19"/>
              </w:rPr>
              <w:t>tests/plans.test.ts</w:t>
            </w:r>
          </w:p>
        </w:tc>
        <w:tc>
          <w:tcPr>
            <w:tcW w:type="dxa" w:w="3216"/>
          </w:tcPr>
          <w:p>
            <w:r/>
            <w:r>
              <w:rPr>
                <w:sz w:val="19"/>
              </w:rPr>
              <w:t>169</w:t>
            </w:r>
          </w:p>
        </w:tc>
      </w:tr>
      <w:tr>
        <w:tc>
          <w:tcPr>
            <w:tcW w:type="dxa" w:w="3216"/>
          </w:tcPr>
          <w:p>
            <w:r/>
            <w:r>
              <w:rPr>
                <w:sz w:val="19"/>
              </w:rPr>
              <w:t>253</w:t>
            </w:r>
          </w:p>
        </w:tc>
        <w:tc>
          <w:tcPr>
            <w:tcW w:type="dxa" w:w="3216"/>
          </w:tcPr>
          <w:p>
            <w:r/>
            <w:r>
              <w:rPr>
                <w:sz w:val="19"/>
              </w:rPr>
              <w:t>tests/relations.test.ts</w:t>
            </w:r>
          </w:p>
        </w:tc>
        <w:tc>
          <w:tcPr>
            <w:tcW w:type="dxa" w:w="3216"/>
          </w:tcPr>
          <w:p>
            <w:r/>
            <w:r>
              <w:rPr>
                <w:sz w:val="19"/>
              </w:rPr>
              <w:t>313</w:t>
            </w:r>
          </w:p>
        </w:tc>
      </w:tr>
      <w:tr>
        <w:tc>
          <w:tcPr>
            <w:tcW w:type="dxa" w:w="3216"/>
          </w:tcPr>
          <w:p>
            <w:r/>
            <w:r>
              <w:rPr>
                <w:sz w:val="19"/>
              </w:rPr>
              <w:t>254</w:t>
            </w:r>
          </w:p>
        </w:tc>
        <w:tc>
          <w:tcPr>
            <w:tcW w:type="dxa" w:w="3216"/>
          </w:tcPr>
          <w:p>
            <w:r/>
            <w:r>
              <w:rPr>
                <w:sz w:val="19"/>
              </w:rPr>
              <w:t>tests/smoke.test.ts</w:t>
            </w:r>
          </w:p>
        </w:tc>
        <w:tc>
          <w:tcPr>
            <w:tcW w:type="dxa" w:w="3216"/>
          </w:tcPr>
          <w:p>
            <w:r/>
            <w:r>
              <w:rPr>
                <w:sz w:val="19"/>
              </w:rPr>
              <w:t>8</w:t>
            </w:r>
          </w:p>
        </w:tc>
      </w:tr>
      <w:tr>
        <w:tc>
          <w:tcPr>
            <w:tcW w:type="dxa" w:w="3216"/>
          </w:tcPr>
          <w:p>
            <w:r/>
            <w:r>
              <w:rPr>
                <w:sz w:val="19"/>
              </w:rPr>
              <w:t>255</w:t>
            </w:r>
          </w:p>
        </w:tc>
        <w:tc>
          <w:tcPr>
            <w:tcW w:type="dxa" w:w="3216"/>
          </w:tcPr>
          <w:p>
            <w:r/>
            <w:r>
              <w:rPr>
                <w:sz w:val="19"/>
              </w:rPr>
              <w:t>tests/sprint.test.ts</w:t>
            </w:r>
          </w:p>
        </w:tc>
        <w:tc>
          <w:tcPr>
            <w:tcW w:type="dxa" w:w="3216"/>
          </w:tcPr>
          <w:p>
            <w:r/>
            <w:r>
              <w:rPr>
                <w:sz w:val="19"/>
              </w:rPr>
              <w:t>212</w:t>
            </w:r>
          </w:p>
        </w:tc>
      </w:tr>
    </w:tbl>
    <w:p/>
    <w:p>
      <w:r>
        <w:br w:type="page"/>
      </w:r>
    </w:p>
    <w:p>
      <w:pPr>
        <w:pStyle w:val="Heading1"/>
      </w:pPr>
      <w:r>
        <w:t>1. .env.example</w:t>
      </w:r>
    </w:p>
    <w:p>
      <w:r>
        <w:rPr>
          <w:rFonts w:ascii="Consolas" w:hAnsi="Consolas"/>
          <w:color w:val="666666"/>
          <w:sz w:val="18"/>
        </w:rPr>
        <w:t>.env.example</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Jotion environment variables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Copy this file to `.env.local` and fill in the values.</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Convex (https://dashboard.convex.dev) — `npx convex dev` will print these</w:t>
      </w:r>
    </w:p>
    <w:p>
      <w:pPr>
        <w:spacing w:after="0" w:before="0" w:line="240" w:lineRule="auto"/>
      </w:pPr>
      <w:r>
        <w:rPr>
          <w:rFonts w:ascii="Consolas" w:hAnsi="Consolas" w:eastAsia="Consolas"/>
          <w:sz w:val="15"/>
        </w:rPr>
        <w:t>NEXT_PUBLIC_CONVEX_URL=https://your-deployment.convex.cloud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Clerk (https://dashboard.clerk.com) — used for authentication</w:t>
      </w:r>
    </w:p>
    <w:p>
      <w:pPr>
        <w:spacing w:after="0" w:before="0" w:line="240" w:lineRule="auto"/>
      </w:pPr>
      <w:r>
        <w:rPr>
          <w:rFonts w:ascii="Consolas" w:hAnsi="Consolas" w:eastAsia="Consolas"/>
          <w:sz w:val="15"/>
        </w:rPr>
        <w:t>NEXT_PUBLIC_CLERK_PUBLISHABLE_KEY=pk_test_your_publishable_key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Edge Store (https://edgestore.dev) — optional.</w:t>
      </w:r>
    </w:p>
    <w:p>
      <w:pPr>
        <w:spacing w:after="0" w:before="0" w:line="240" w:lineRule="auto"/>
      </w:pPr>
      <w:r>
        <w:rPr>
          <w:rFonts w:ascii="Consolas" w:hAnsi="Consolas" w:eastAsia="Consolas"/>
          <w:sz w:val="15"/>
        </w:rPr>
        <w:t># When these are not set, Jotion falls back to a local filesystem storage</w:t>
      </w:r>
    </w:p>
    <w:p>
      <w:pPr>
        <w:spacing w:after="0" w:before="0" w:line="240" w:lineRule="auto"/>
      </w:pPr>
      <w:r>
        <w:rPr>
          <w:rFonts w:ascii="Consolas" w:hAnsi="Consolas" w:eastAsia="Consolas"/>
          <w:sz w:val="15"/>
        </w:rPr>
        <w:t># (see `app/api/upload`).</w:t>
      </w:r>
    </w:p>
    <w:p>
      <w:pPr>
        <w:spacing w:after="0" w:before="0" w:line="240" w:lineRule="auto"/>
      </w:pPr>
      <w:r>
        <w:rPr>
          <w:rFonts w:ascii="Consolas" w:hAnsi="Consolas" w:eastAsia="Consolas"/>
          <w:sz w:val="15"/>
        </w:rPr>
        <w:t>EDGE_STORE_ACCESS_KEY=</w:t>
      </w:r>
    </w:p>
    <w:p>
      <w:pPr>
        <w:spacing w:after="0" w:before="0" w:line="240" w:lineRule="auto"/>
      </w:pPr>
      <w:r>
        <w:rPr>
          <w:rFonts w:ascii="Consolas" w:hAnsi="Consolas" w:eastAsia="Consolas"/>
          <w:sz w:val="15"/>
        </w:rPr>
        <w:t>EDGE_STORE_SECRET_KEY=</w:t>
      </w:r>
    </w:p>
    <w:p>
      <w:r>
        <w:br w:type="page"/>
      </w:r>
    </w:p>
    <w:p>
      <w:pPr>
        <w:pStyle w:val="Heading1"/>
      </w:pPr>
      <w:r>
        <w:t>2. .eslintrc.json</w:t>
      </w:r>
    </w:p>
    <w:p>
      <w:r>
        <w:rPr>
          <w:rFonts w:ascii="Consolas" w:hAnsi="Consolas"/>
          <w:color w:val="666666"/>
          <w:sz w:val="18"/>
        </w:rPr>
        <w:t>.eslintrc.json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"extends": ["next/core-web-vitals", "next/typescript"]</w:t>
      </w:r>
    </w:p>
    <w:p>
      <w:pPr>
        <w:spacing w:after="0" w:before="0" w:line="240" w:lineRule="auto"/>
      </w:pPr>
      <w:r>
        <w:rPr>
          <w:rFonts w:ascii="Consolas" w:hAnsi="Consolas" w:eastAsia="Consolas"/>
          <w:sz w:val="15"/>
        </w:rPr>
        <w:t>}</w:t>
      </w:r>
    </w:p>
    <w:p>
      <w:r>
        <w:br w:type="page"/>
      </w:r>
    </w:p>
    <w:p>
      <w:pPr>
        <w:pStyle w:val="Heading1"/>
      </w:pPr>
      <w:r>
        <w:t>3. .gitignore</w:t>
      </w:r>
    </w:p>
    <w:p>
      <w:r>
        <w:rPr>
          <w:rFonts w:ascii="Consolas" w:hAnsi="Consolas"/>
          <w:color w:val="666666"/>
          <w:sz w:val="18"/>
        </w:rPr>
        <w:t>.gitignore</w:t>
      </w:r>
    </w:p>
    <w:p>
      <w:pPr>
        <w:spacing w:after="0" w:before="0" w:line="240" w:lineRule="auto"/>
      </w:pPr>
      <w:r>
        <w:rPr>
          <w:rFonts w:ascii="Consolas" w:hAnsi="Consolas" w:eastAsia="Consolas"/>
          <w:sz w:val="15"/>
        </w:rPr>
        <w:t># See https://help.github.com/articles/ignoring-files/ for more about ignoring files.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dependencies</w:t>
      </w:r>
    </w:p>
    <w:p>
      <w:pPr>
        <w:spacing w:after="0" w:before="0" w:line="240" w:lineRule="auto"/>
      </w:pPr>
      <w:r>
        <w:rPr>
          <w:rFonts w:ascii="Consolas" w:hAnsi="Consolas" w:eastAsia="Consolas"/>
          <w:sz w:val="15"/>
        </w:rPr>
        <w:t>/node_modules</w:t>
      </w:r>
    </w:p>
    <w:p>
      <w:pPr>
        <w:spacing w:after="0" w:before="0" w:line="240" w:lineRule="auto"/>
      </w:pPr>
      <w:r>
        <w:rPr>
          <w:rFonts w:ascii="Consolas" w:hAnsi="Consolas" w:eastAsia="Consolas"/>
          <w:sz w:val="15"/>
        </w:rPr>
        <w:t>/.pnp</w:t>
      </w:r>
    </w:p>
    <w:p>
      <w:pPr>
        <w:spacing w:after="0" w:before="0" w:line="240" w:lineRule="auto"/>
      </w:pPr>
      <w:r>
        <w:rPr>
          <w:rFonts w:ascii="Consolas" w:hAnsi="Consolas" w:eastAsia="Consolas"/>
          <w:sz w:val="15"/>
        </w:rPr>
        <w:t>.pnp.js</w:t>
      </w:r>
    </w:p>
    <w:p>
      <w:pPr>
        <w:spacing w:after="0" w:before="0" w:line="240" w:lineRule="auto"/>
      </w:pPr>
      <w:r>
        <w:rPr>
          <w:rFonts w:ascii="Consolas" w:hAnsi="Consolas" w:eastAsia="Consolas"/>
          <w:sz w:val="15"/>
        </w:rPr>
        <w:t>.yarn/install-state.gz</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testing</w:t>
      </w:r>
    </w:p>
    <w:p>
      <w:pPr>
        <w:spacing w:after="0" w:before="0" w:line="240" w:lineRule="auto"/>
      </w:pPr>
      <w:r>
        <w:rPr>
          <w:rFonts w:ascii="Consolas" w:hAnsi="Consolas" w:eastAsia="Consolas"/>
          <w:sz w:val="15"/>
        </w:rPr>
        <w:t>/coverage</w:t>
      </w:r>
    </w:p>
    <w:p>
      <w:pPr>
        <w:spacing w:after="0" w:before="0" w:line="240" w:lineRule="auto"/>
      </w:pPr>
      <w:r>
        <w:rPr>
          <w:rFonts w:ascii="Consolas" w:hAnsi="Consolas" w:eastAsia="Consolas"/>
          <w:sz w:val="15"/>
        </w:rPr>
        <w:t>.env</w:t>
      </w:r>
    </w:p>
    <w:p>
      <w:pPr>
        <w:spacing w:after="0" w:before="0" w:line="240" w:lineRule="auto"/>
      </w:pPr>
      <w:r>
        <w:rPr>
          <w:rFonts w:ascii="Consolas" w:hAnsi="Consolas" w:eastAsia="Consolas"/>
          <w:sz w:val="15"/>
        </w:rPr>
        <w:t># next.js</w:t>
      </w:r>
    </w:p>
    <w:p>
      <w:pPr>
        <w:spacing w:after="0" w:before="0" w:line="240" w:lineRule="auto"/>
      </w:pPr>
      <w:r>
        <w:rPr>
          <w:rFonts w:ascii="Consolas" w:hAnsi="Consolas" w:eastAsia="Consolas"/>
          <w:sz w:val="15"/>
        </w:rPr>
        <w:t>/.next/</w:t>
      </w:r>
    </w:p>
    <w:p>
      <w:pPr>
        <w:spacing w:after="0" w:before="0" w:line="240" w:lineRule="auto"/>
      </w:pPr>
      <w:r>
        <w:rPr>
          <w:rFonts w:ascii="Consolas" w:hAnsi="Consolas" w:eastAsia="Consolas"/>
          <w:sz w:val="15"/>
        </w:rPr>
        <w:t>/.next-dev/</w:t>
      </w:r>
    </w:p>
    <w:p>
      <w:pPr>
        <w:spacing w:after="0" w:before="0" w:line="240" w:lineRule="auto"/>
      </w:pPr>
      <w:r>
        <w:rPr>
          <w:rFonts w:ascii="Consolas" w:hAnsi="Consolas" w:eastAsia="Consolas"/>
          <w:sz w:val="15"/>
        </w:rPr>
        <w:t>/out/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/.trunk/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production</w:t>
      </w:r>
    </w:p>
    <w:p>
      <w:pPr>
        <w:spacing w:after="0" w:before="0" w:line="240" w:lineRule="auto"/>
      </w:pPr>
      <w:r>
        <w:rPr>
          <w:rFonts w:ascii="Consolas" w:hAnsi="Consolas" w:eastAsia="Consolas"/>
          <w:sz w:val="15"/>
        </w:rPr>
        <w:t>/build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misc</w:t>
      </w:r>
    </w:p>
    <w:p>
      <w:pPr>
        <w:spacing w:after="0" w:before="0" w:line="240" w:lineRule="auto"/>
      </w:pPr>
      <w:r>
        <w:rPr>
          <w:rFonts w:ascii="Consolas" w:hAnsi="Consolas" w:eastAsia="Consolas"/>
          <w:sz w:val="15"/>
        </w:rPr>
        <w:t>.DS_Store</w:t>
      </w:r>
    </w:p>
    <w:p>
      <w:pPr>
        <w:spacing w:after="0" w:before="0" w:line="240" w:lineRule="auto"/>
      </w:pPr>
      <w:r>
        <w:rPr>
          <w:rFonts w:ascii="Consolas" w:hAnsi="Consolas" w:eastAsia="Consolas"/>
          <w:sz w:val="15"/>
        </w:rPr>
        <w:t>*.pem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debug</w:t>
      </w:r>
    </w:p>
    <w:p>
      <w:pPr>
        <w:spacing w:after="0" w:before="0" w:line="240" w:lineRule="auto"/>
      </w:pPr>
      <w:r>
        <w:rPr>
          <w:rFonts w:ascii="Consolas" w:hAnsi="Consolas" w:eastAsia="Consolas"/>
          <w:sz w:val="15"/>
        </w:rPr>
        <w:t>npm-debug.log*</w:t>
      </w:r>
    </w:p>
    <w:p>
      <w:pPr>
        <w:spacing w:after="0" w:before="0" w:line="240" w:lineRule="auto"/>
      </w:pPr>
      <w:r>
        <w:rPr>
          <w:rFonts w:ascii="Consolas" w:hAnsi="Consolas" w:eastAsia="Consolas"/>
          <w:sz w:val="15"/>
        </w:rPr>
        <w:t>yarn-debug.log*</w:t>
      </w:r>
    </w:p>
    <w:p>
      <w:pPr>
        <w:spacing w:after="0" w:before="0" w:line="240" w:lineRule="auto"/>
      </w:pPr>
      <w:r>
        <w:rPr>
          <w:rFonts w:ascii="Consolas" w:hAnsi="Consolas" w:eastAsia="Consolas"/>
          <w:sz w:val="15"/>
        </w:rPr>
        <w:t>yarn-error.log*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local env files</w:t>
      </w:r>
    </w:p>
    <w:p>
      <w:pPr>
        <w:spacing w:after="0" w:before="0" w:line="240" w:lineRule="auto"/>
      </w:pPr>
      <w:r>
        <w:rPr>
          <w:rFonts w:ascii="Consolas" w:hAnsi="Consolas" w:eastAsia="Consolas"/>
          <w:sz w:val="15"/>
        </w:rPr>
        <w:t>.env*.local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vercel</w:t>
      </w:r>
    </w:p>
    <w:p>
      <w:pPr>
        <w:spacing w:after="0" w:before="0" w:line="240" w:lineRule="auto"/>
      </w:pPr>
      <w:r>
        <w:rPr>
          <w:rFonts w:ascii="Consolas" w:hAnsi="Consolas" w:eastAsia="Consolas"/>
          <w:sz w:val="15"/>
        </w:rPr>
        <w:t>.vercel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typescript</w:t>
      </w:r>
    </w:p>
    <w:p>
      <w:pPr>
        <w:spacing w:after="0" w:before="0" w:line="240" w:lineRule="auto"/>
      </w:pPr>
      <w:r>
        <w:rPr>
          <w:rFonts w:ascii="Consolas" w:hAnsi="Consolas" w:eastAsia="Consolas"/>
          <w:sz w:val="15"/>
        </w:rPr>
        <w:t>*.tsbuildinfo</w:t>
      </w:r>
    </w:p>
    <w:p>
      <w:pPr>
        <w:spacing w:after="0" w:before="0" w:line="240" w:lineRule="auto"/>
      </w:pPr>
      <w:r>
        <w:rPr>
          <w:rFonts w:ascii="Consolas" w:hAnsi="Consolas" w:eastAsia="Consolas"/>
          <w:sz w:val="15"/>
        </w:rPr>
        <w:t>next-env.d.ts</w:t>
      </w:r>
    </w:p>
    <w:p>
      <w:pPr>
        <w:spacing w:after="0" w:before="0" w:line="240" w:lineRule="auto"/>
      </w:pPr>
      <w:r>
        <w:rPr>
          <w:rFonts w:ascii="Consolas" w:hAnsi="Consolas" w:eastAsia="Consolas"/>
          <w:sz w:val="15"/>
        </w:rPr>
        <w:t># local file storage fallback</w:t>
      </w:r>
    </w:p>
    <w:p>
      <w:pPr>
        <w:spacing w:after="0" w:before="0" w:line="240" w:lineRule="auto"/>
      </w:pPr>
      <w:r>
        <w:rPr>
          <w:rFonts w:ascii="Consolas" w:hAnsi="Consolas" w:eastAsia="Consolas"/>
          <w:sz w:val="15"/>
        </w:rPr>
        <w:t>.jotion-uploads</w:t>
      </w:r>
    </w:p>
    <w:p>
      <w:r>
        <w:br w:type="page"/>
      </w:r>
    </w:p>
    <w:p>
      <w:pPr>
        <w:pStyle w:val="Heading1"/>
      </w:pPr>
      <w:r>
        <w:t>4. .vercelignore</w:t>
      </w:r>
    </w:p>
    <w:p>
      <w:r>
        <w:rPr>
          <w:rFonts w:ascii="Consolas" w:hAnsi="Consolas"/>
          <w:color w:val="666666"/>
          <w:sz w:val="18"/>
        </w:rPr>
        <w:t>.vercelignore</w:t>
      </w:r>
    </w:p>
    <w:p>
      <w:pPr>
        <w:spacing w:after="0" w:before="0" w:line="240" w:lineRule="auto"/>
      </w:pPr>
      <w:r>
        <w:rPr>
          <w:rFonts w:ascii="Consolas" w:hAnsi="Consolas" w:eastAsia="Consolas"/>
          <w:sz w:val="15"/>
        </w:rPr>
        <w:t># Dependencies &amp; build output</w:t>
      </w:r>
    </w:p>
    <w:p>
      <w:pPr>
        <w:spacing w:after="0" w:before="0" w:line="240" w:lineRule="auto"/>
      </w:pPr>
      <w:r>
        <w:rPr>
          <w:rFonts w:ascii="Consolas" w:hAnsi="Consolas" w:eastAsia="Consolas"/>
          <w:sz w:val="15"/>
        </w:rPr>
        <w:t>node_modules</w:t>
      </w:r>
    </w:p>
    <w:p>
      <w:pPr>
        <w:spacing w:after="0" w:before="0" w:line="240" w:lineRule="auto"/>
      </w:pPr>
      <w:r>
        <w:rPr>
          <w:rFonts w:ascii="Consolas" w:hAnsi="Consolas" w:eastAsia="Consolas"/>
          <w:sz w:val="15"/>
        </w:rPr>
        <w:t>.next</w:t>
      </w:r>
    </w:p>
    <w:p>
      <w:pPr>
        <w:spacing w:after="0" w:before="0" w:line="240" w:lineRule="auto"/>
      </w:pPr>
      <w:r>
        <w:rPr>
          <w:rFonts w:ascii="Consolas" w:hAnsi="Consolas" w:eastAsia="Consolas"/>
          <w:sz w:val="15"/>
        </w:rPr>
        <w:t>.next-dev</w:t>
      </w:r>
    </w:p>
    <w:p>
      <w:pPr>
        <w:spacing w:after="0" w:before="0" w:line="240" w:lineRule="auto"/>
      </w:pPr>
      <w:r>
        <w:rPr>
          <w:rFonts w:ascii="Consolas" w:hAnsi="Consolas" w:eastAsia="Consolas"/>
          <w:sz w:val="15"/>
        </w:rPr>
        <w:t>out</w:t>
      </w:r>
    </w:p>
    <w:p>
      <w:pPr>
        <w:spacing w:after="0" w:before="0" w:line="240" w:lineRule="auto"/>
      </w:pPr>
      <w:r>
        <w:rPr>
          <w:rFonts w:ascii="Consolas" w:hAnsi="Consolas" w:eastAsia="Consolas"/>
          <w:sz w:val="15"/>
        </w:rPr>
        <w:t>build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Local data</w:t>
      </w:r>
    </w:p>
    <w:p>
      <w:pPr>
        <w:spacing w:after="0" w:before="0" w:line="240" w:lineRule="auto"/>
      </w:pPr>
      <w:r>
        <w:rPr>
          <w:rFonts w:ascii="Consolas" w:hAnsi="Consolas" w:eastAsia="Consolas"/>
          <w:sz w:val="15"/>
        </w:rPr>
        <w:t>.jotion-uploads</w:t>
      </w:r>
    </w:p>
    <w:p>
      <w:pPr>
        <w:spacing w:after="0" w:before="0" w:line="240" w:lineRule="auto"/>
      </w:pPr>
      <w:r>
        <w:rPr>
          <w:rFonts w:ascii="Consolas" w:hAnsi="Consolas" w:eastAsia="Consolas"/>
          <w:sz w:val="15"/>
        </w:rPr>
        <w:t>coverage</w:t>
      </w:r>
    </w:p>
    <w:p>
      <w:pPr>
        <w:spacing w:after="0" w:before="0" w:line="240" w:lineRule="auto"/>
      </w:pPr>
      <w:r>
        <w:rPr>
          <w:rFonts w:ascii="Consolas" w:hAnsi="Consolas" w:eastAsia="Consolas"/>
          <w:sz w:val="15"/>
        </w:rPr>
        <w:t>reports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Documentation artefacts (they are built by the docs workflow)</w:t>
      </w:r>
    </w:p>
    <w:p>
      <w:pPr>
        <w:spacing w:after="0" w:before="0" w:line="240" w:lineRule="auto"/>
      </w:pPr>
      <w:r>
        <w:rPr>
          <w:rFonts w:ascii="Consolas" w:hAnsi="Consolas" w:eastAsia="Consolas"/>
          <w:sz w:val="15"/>
        </w:rPr>
        <w:t>docs/*.docx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Environment</w:t>
      </w:r>
    </w:p>
    <w:p>
      <w:pPr>
        <w:spacing w:after="0" w:before="0" w:line="240" w:lineRule="auto"/>
      </w:pPr>
      <w:r>
        <w:rPr>
          <w:rFonts w:ascii="Consolas" w:hAnsi="Consolas" w:eastAsia="Consolas"/>
          <w:sz w:val="15"/>
        </w:rPr>
        <w:t>.env</w:t>
      </w:r>
    </w:p>
    <w:p>
      <w:pPr>
        <w:spacing w:after="0" w:before="0" w:line="240" w:lineRule="auto"/>
      </w:pPr>
      <w:r>
        <w:rPr>
          <w:rFonts w:ascii="Consolas" w:hAnsi="Consolas" w:eastAsia="Consolas"/>
          <w:sz w:val="15"/>
        </w:rPr>
        <w:t>.env.local</w:t>
      </w:r>
    </w:p>
    <w:p>
      <w:pPr>
        <w:spacing w:after="0" w:before="0" w:line="240" w:lineRule="auto"/>
      </w:pPr>
      <w:r>
        <w:rPr>
          <w:rFonts w:ascii="Consolas" w:hAnsi="Consolas" w:eastAsia="Consolas"/>
          <w:sz w:val="15"/>
        </w:rPr>
        <w:t>.env*.local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Version control &amp; CI</w:t>
      </w:r>
    </w:p>
    <w:p>
      <w:pPr>
        <w:spacing w:after="0" w:before="0" w:line="240" w:lineRule="auto"/>
      </w:pPr>
      <w:r>
        <w:rPr>
          <w:rFonts w:ascii="Consolas" w:hAnsi="Consolas" w:eastAsia="Consolas"/>
          <w:sz w:val="15"/>
        </w:rPr>
        <w:t>.git</w:t>
      </w:r>
    </w:p>
    <w:p>
      <w:pPr>
        <w:spacing w:after="0" w:before="0" w:line="240" w:lineRule="auto"/>
      </w:pPr>
      <w:r>
        <w:rPr>
          <w:rFonts w:ascii="Consolas" w:hAnsi="Consolas" w:eastAsia="Consolas"/>
          <w:sz w:val="15"/>
        </w:rPr>
        <w:t>.github</w:t>
      </w:r>
    </w:p>
    <w:p>
      <w:pPr>
        <w:spacing w:after="0" w:before="0" w:line="240" w:lineRule="auto"/>
      </w:pPr>
      <w:r>
        <w:rPr>
          <w:rFonts w:ascii="Consolas" w:hAnsi="Consolas" w:eastAsia="Consolas"/>
          <w:sz w:val="15"/>
        </w:rPr>
        <w:t>.vscode</w:t>
      </w:r>
    </w:p>
    <w:p>
      <w:pPr>
        <w:spacing w:after="0" w:before="0" w:line="240" w:lineRule="auto"/>
      </w:pPr>
      <w:r>
        <w:rPr>
          <w:rFonts w:ascii="Consolas" w:hAnsi="Consolas" w:eastAsia="Consolas"/>
          <w:sz w:val="15"/>
        </w:rPr>
        <w:t>.idea</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Logs</w:t>
      </w:r>
    </w:p>
    <w:p>
      <w:pPr>
        <w:spacing w:after="0" w:before="0" w:line="240" w:lineRule="auto"/>
      </w:pPr>
      <w:r>
        <w:rPr>
          <w:rFonts w:ascii="Consolas" w:hAnsi="Consolas" w:eastAsia="Consolas"/>
          <w:sz w:val="15"/>
        </w:rPr>
        <w:t>*.log</w:t>
      </w:r>
    </w:p>
    <w:p>
      <w:pPr>
        <w:spacing w:after="0" w:before="0" w:line="240" w:lineRule="auto"/>
      </w:pPr>
      <w:r>
        <w:rPr>
          <w:rFonts w:ascii="Consolas" w:hAnsi="Consolas" w:eastAsia="Consolas"/>
          <w:sz w:val="15"/>
        </w:rPr>
        <w:t>npm-debug.log*</w:t>
      </w:r>
    </w:p>
    <w:p>
      <w:pPr>
        <w:spacing w:after="0" w:before="0" w:line="240" w:lineRule="auto"/>
      </w:pPr>
      <w:r>
        <w:rPr>
          <w:rFonts w:ascii="Consolas" w:hAnsi="Consolas" w:eastAsia="Consolas"/>
          <w:sz w:val="15"/>
        </w:rPr>
        <w:t>yarn-debug.log*</w:t>
      </w:r>
    </w:p>
    <w:p>
      <w:pPr>
        <w:spacing w:after="0" w:before="0" w:line="240" w:lineRule="auto"/>
      </w:pPr>
      <w:r>
        <w:rPr>
          <w:rFonts w:ascii="Consolas" w:hAnsi="Consolas" w:eastAsia="Consolas"/>
          <w:sz w:val="15"/>
        </w:rPr>
        <w:t>yarn-error.log*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Misc</w:t>
      </w:r>
    </w:p>
    <w:p>
      <w:pPr>
        <w:spacing w:after="0" w:before="0" w:line="240" w:lineRule="auto"/>
      </w:pPr>
      <w:r>
        <w:rPr>
          <w:rFonts w:ascii="Consolas" w:hAnsi="Consolas" w:eastAsia="Consolas"/>
          <w:sz w:val="15"/>
        </w:rPr>
        <w:t>.DS_Store</w:t>
      </w:r>
    </w:p>
    <w:p>
      <w:pPr>
        <w:spacing w:after="0" w:before="0" w:line="240" w:lineRule="auto"/>
      </w:pPr>
      <w:r>
        <w:rPr>
          <w:rFonts w:ascii="Consolas" w:hAnsi="Consolas" w:eastAsia="Consolas"/>
          <w:sz w:val="15"/>
        </w:rPr>
        <w:t>*.pem</w:t>
      </w:r>
    </w:p>
    <w:p>
      <w:pPr>
        <w:spacing w:after="0" w:before="0" w:line="240" w:lineRule="auto"/>
      </w:pPr>
      <w:r>
        <w:rPr>
          <w:rFonts w:ascii="Consolas" w:hAnsi="Consolas" w:eastAsia="Consolas"/>
          <w:sz w:val="15"/>
        </w:rPr>
        <w:t>*.tsbuildinfo</w:t>
      </w:r>
    </w:p>
    <w:p>
      <w:pPr>
        <w:spacing w:after="0" w:before="0" w:line="240" w:lineRule="auto"/>
      </w:pPr>
      <w:r>
        <w:rPr>
          <w:rFonts w:ascii="Consolas" w:hAnsi="Consolas" w:eastAsia="Consolas"/>
          <w:sz w:val="15"/>
        </w:rPr>
        <w:t>next-env.d.ts</w:t>
      </w:r>
    </w:p>
    <w:p>
      <w:pPr>
        <w:spacing w:after="0" w:before="0" w:line="240" w:lineRule="auto"/>
      </w:pPr>
      <w:r>
        <w:rPr>
          <w:rFonts w:ascii="Consolas" w:hAnsi="Consolas" w:eastAsia="Consolas"/>
          <w:sz w:val="15"/>
        </w:rPr>
        <w:t>mcp-test-server</w:t>
      </w:r>
    </w:p>
    <w:p>
      <w:r>
        <w:br w:type="page"/>
      </w:r>
    </w:p>
    <w:p>
      <w:pPr>
        <w:pStyle w:val="Heading1"/>
      </w:pPr>
      <w:r>
        <w:t>5. README.md</w:t>
      </w:r>
    </w:p>
    <w:p>
      <w:r>
        <w:rPr>
          <w:rFonts w:ascii="Consolas" w:hAnsi="Consolas"/>
          <w:color w:val="666666"/>
          <w:sz w:val="18"/>
        </w:rPr>
        <w:t>README.md</w:t>
      </w:r>
    </w:p>
    <w:p>
      <w:pPr>
        <w:spacing w:after="0" w:before="0" w:line="240" w:lineRule="auto"/>
      </w:pPr>
      <w:r>
        <w:rPr>
          <w:rFonts w:ascii="Consolas" w:hAnsi="Consolas" w:eastAsia="Consolas"/>
          <w:sz w:val="15"/>
        </w:rPr>
        <w:t># Jotion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**The connected workspace where better, faster work happens.**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Jotion is a full Notion-style collaborative workspace: block based pages, databases</w:t>
      </w:r>
    </w:p>
    <w:p>
      <w:pPr>
        <w:spacing w:after="0" w:before="0" w:line="240" w:lineRule="auto"/>
      </w:pPr>
      <w:r>
        <w:rPr>
          <w:rFonts w:ascii="Consolas" w:hAnsi="Consolas" w:eastAsia="Consolas"/>
          <w:sz w:val="15"/>
        </w:rPr>
        <w:t>with multiple views, workspaces and members, comments, version history, public</w:t>
      </w:r>
    </w:p>
    <w:p>
      <w:pPr>
        <w:spacing w:after="0" w:before="0" w:line="240" w:lineRule="auto"/>
      </w:pPr>
      <w:r>
        <w:rPr>
          <w:rFonts w:ascii="Consolas" w:hAnsi="Consolas" w:eastAsia="Consolas"/>
          <w:sz w:val="15"/>
        </w:rPr>
        <w:t>sharing, templates — and a complete **pricing &amp; billing system** (plans, seat based</w:t>
      </w:r>
    </w:p>
    <w:p>
      <w:pPr>
        <w:spacing w:after="0" w:before="0" w:line="240" w:lineRule="auto"/>
      </w:pPr>
      <w:r>
        <w:rPr>
          <w:rFonts w:ascii="Consolas" w:hAnsi="Consolas" w:eastAsia="Consolas"/>
          <w:sz w:val="15"/>
        </w:rPr>
        <w:t>pricing, monthly/annual billing, promo codes, checkout, taxes, invoices, prorated</w:t>
      </w:r>
    </w:p>
    <w:p>
      <w:pPr>
        <w:spacing w:after="0" w:before="0" w:line="240" w:lineRule="auto"/>
      </w:pPr>
      <w:r>
        <w:rPr>
          <w:rFonts w:ascii="Consolas" w:hAnsi="Consolas" w:eastAsia="Consolas"/>
          <w:sz w:val="15"/>
        </w:rPr>
        <w:t>upgrades, scheduled downgrades and feature gating).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Features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Workspace</w:t>
      </w:r>
    </w:p>
    <w:p>
      <w:pPr>
        <w:spacing w:after="0" w:before="0" w:line="240" w:lineRule="auto"/>
      </w:pPr>
      <w:r>
        <w:rPr>
          <w:rFonts w:ascii="Consolas" w:hAnsi="Consolas" w:eastAsia="Consolas"/>
          <w:sz w:val="15"/>
        </w:rPr>
        <w:t>- **Workspaces** – every page belongs to a workspace; switch between them from the</w:t>
      </w:r>
    </w:p>
    <w:p>
      <w:pPr>
        <w:spacing w:after="0" w:before="0" w:line="240" w:lineRule="auto"/>
      </w:pPr>
      <w:r>
        <w:rPr>
          <w:rFonts w:ascii="Consolas" w:hAnsi="Consolas" w:eastAsia="Consolas"/>
          <w:sz w:val="15"/>
        </w:rPr>
        <w:t xml:space="preserve">  sidebar switcher.</w:t>
      </w:r>
    </w:p>
    <w:p>
      <w:pPr>
        <w:spacing w:after="0" w:before="0" w:line="240" w:lineRule="auto"/>
      </w:pPr>
      <w:r>
        <w:rPr>
          <w:rFonts w:ascii="Consolas" w:hAnsi="Consolas" w:eastAsia="Consolas"/>
          <w:sz w:val="15"/>
        </w:rPr>
        <w:t>- **Roles &amp; permissions** – `owner`, `admin`, `member`, `guest`, enforced on the</w:t>
      </w:r>
    </w:p>
    <w:p>
      <w:pPr>
        <w:spacing w:after="0" w:before="0" w:line="240" w:lineRule="auto"/>
      </w:pPr>
      <w:r>
        <w:rPr>
          <w:rFonts w:ascii="Consolas" w:hAnsi="Consolas" w:eastAsia="Consolas"/>
          <w:sz w:val="15"/>
        </w:rPr>
        <w:t xml:space="preserve">  server (Convex) as well as in the UI.</w:t>
      </w:r>
    </w:p>
    <w:p>
      <w:pPr>
        <w:spacing w:after="0" w:before="0" w:line="240" w:lineRule="auto"/>
      </w:pPr>
      <w:r>
        <w:rPr>
          <w:rFonts w:ascii="Consolas" w:hAnsi="Consolas" w:eastAsia="Consolas"/>
          <w:sz w:val="15"/>
        </w:rPr>
        <w:t>- **Invitations** – invite people by email with a role, guests are limited by plan.</w:t>
      </w:r>
    </w:p>
    <w:p>
      <w:pPr>
        <w:spacing w:after="0" w:before="0" w:line="240" w:lineRule="auto"/>
      </w:pPr>
      <w:r>
        <w:rPr>
          <w:rFonts w:ascii="Consolas" w:hAnsi="Consolas" w:eastAsia="Consolas"/>
          <w:sz w:val="15"/>
        </w:rPr>
        <w:t>- **Member management** – change roles, remove members, workspace overview.</w:t>
      </w:r>
    </w:p>
    <w:p>
      <w:pPr>
        <w:spacing w:after="0" w:before="0" w:line="240" w:lineRule="auto"/>
      </w:pPr>
      <w:r>
        <w:rPr>
          <w:rFonts w:ascii="Consolas" w:hAnsi="Consolas" w:eastAsia="Consolas"/>
          <w:sz w:val="15"/>
        </w:rPr>
        <w:t>- **Audit log** – every page, member and billing event is recorded, with cursor</w:t>
      </w:r>
    </w:p>
    <w:p>
      <w:pPr>
        <w:spacing w:after="0" w:before="0" w:line="240" w:lineRule="auto"/>
      </w:pPr>
      <w:r>
        <w:rPr>
          <w:rFonts w:ascii="Consolas" w:hAnsi="Consolas" w:eastAsia="Consolas"/>
          <w:sz w:val="15"/>
        </w:rPr>
        <w:t xml:space="preserve">  pagination and a *Load more* button.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Collaboration &amp; import</w:t>
      </w:r>
    </w:p>
    <w:p>
      <w:pPr>
        <w:spacing w:after="0" w:before="0" w:line="240" w:lineRule="auto"/>
      </w:pPr>
      <w:r>
        <w:rPr>
          <w:rFonts w:ascii="Consolas" w:hAnsi="Consolas" w:eastAsia="Consolas"/>
          <w:sz w:val="15"/>
        </w:rPr>
        <w:t>- **Real-time collaboration** – the page is edited through a Yjs CRDT document</w:t>
      </w:r>
    </w:p>
    <w:p>
      <w:pPr>
        <w:spacing w:after="0" w:before="0" w:line="240" w:lineRule="auto"/>
      </w:pPr>
      <w:r>
        <w:rPr>
          <w:rFonts w:ascii="Consolas" w:hAnsi="Consolas" w:eastAsia="Consolas"/>
          <w:sz w:val="15"/>
        </w:rPr>
        <w:t xml:space="preserve">  that is synced through Convex: concurrent edits are merged, never overwritten,</w:t>
      </w:r>
    </w:p>
    <w:p>
      <w:pPr>
        <w:spacing w:after="0" w:before="0" w:line="240" w:lineRule="auto"/>
      </w:pPr>
      <w:r>
        <w:rPr>
          <w:rFonts w:ascii="Consolas" w:hAnsi="Consolas" w:eastAsia="Consolas"/>
          <w:sz w:val="15"/>
        </w:rPr>
        <w:t xml:space="preserve">  and the people on the page are shown in the header.</w:t>
      </w:r>
    </w:p>
    <w:p>
      <w:pPr>
        <w:spacing w:after="0" w:before="0" w:line="240" w:lineRule="auto"/>
      </w:pPr>
      <w:r>
        <w:rPr>
          <w:rFonts w:ascii="Consolas" w:hAnsi="Consolas" w:eastAsia="Consolas"/>
          <w:sz w:val="15"/>
        </w:rPr>
        <w:t>- **Synced blocks** – a page can mirror the content of another page; the copy</w:t>
      </w:r>
    </w:p>
    <w:p>
      <w:pPr>
        <w:spacing w:after="0" w:before="0" w:line="240" w:lineRule="auto"/>
      </w:pPr>
      <w:r>
        <w:rPr>
          <w:rFonts w:ascii="Consolas" w:hAnsi="Consolas" w:eastAsia="Consolas"/>
          <w:sz w:val="15"/>
        </w:rPr>
        <w:t xml:space="preserve">  updates automatically.</w:t>
      </w:r>
    </w:p>
    <w:p>
      <w:pPr>
        <w:spacing w:after="0" w:before="0" w:line="240" w:lineRule="auto"/>
      </w:pPr>
      <w:r>
        <w:rPr>
          <w:rFonts w:ascii="Consolas" w:hAnsi="Consolas" w:eastAsia="Consolas"/>
          <w:sz w:val="15"/>
        </w:rPr>
        <w:t>- **Import** – from Markdown, from a CSV, or from a whole **Notion export**</w:t>
      </w:r>
    </w:p>
    <w:p>
      <w:pPr>
        <w:spacing w:after="0" w:before="0" w:line="240" w:lineRule="auto"/>
      </w:pPr>
      <w:r>
        <w:rPr>
          <w:rFonts w:ascii="Consolas" w:hAnsi="Consolas" w:eastAsia="Consolas"/>
          <w:sz w:val="15"/>
        </w:rPr>
        <w:t xml:space="preserve">  (upload the ZIP: pages, sub-pages and databases are recreated).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AI</w:t>
      </w:r>
    </w:p>
    <w:p>
      <w:pPr>
        <w:spacing w:after="0" w:before="0" w:line="240" w:lineRule="auto"/>
      </w:pPr>
      <w:r>
        <w:rPr>
          <w:rFonts w:ascii="Consolas" w:hAnsi="Consolas" w:eastAsia="Consolas"/>
          <w:sz w:val="15"/>
        </w:rPr>
        <w:t>- **Writing assistant** – improve, shorten, summarize, continue or translate the</w:t>
      </w:r>
    </w:p>
    <w:p>
      <w:pPr>
        <w:spacing w:after="0" w:before="0" w:line="240" w:lineRule="auto"/>
      </w:pPr>
      <w:r>
        <w:rPr>
          <w:rFonts w:ascii="Consolas" w:hAnsi="Consolas" w:eastAsia="Consolas"/>
          <w:sz w:val="15"/>
        </w:rPr>
        <w:t xml:space="preserve">  selection (or the whole page). Works with Anthropic or any OpenAI-compatible</w:t>
      </w:r>
    </w:p>
    <w:p>
      <w:pPr>
        <w:spacing w:after="0" w:before="0" w:line="240" w:lineRule="auto"/>
      </w:pPr>
      <w:r>
        <w:rPr>
          <w:rFonts w:ascii="Consolas" w:hAnsi="Consolas" w:eastAsia="Consolas"/>
          <w:sz w:val="15"/>
        </w:rPr>
        <w:t xml:space="preserve">  provider — set `ANTHROPIC_API_KEY` or `OPENAI_API_KEY`.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Pages</w:t>
      </w:r>
    </w:p>
    <w:p>
      <w:pPr>
        <w:spacing w:after="0" w:before="0" w:line="240" w:lineRule="auto"/>
      </w:pPr>
      <w:r>
        <w:rPr>
          <w:rFonts w:ascii="Consolas" w:hAnsi="Consolas" w:eastAsia="Consolas"/>
          <w:sz w:val="15"/>
        </w:rPr>
        <w:t>- **Block editor** (BlockNote) with slash commands, headings, lists, to-dos, code,</w:t>
      </w:r>
    </w:p>
    <w:p>
      <w:pPr>
        <w:spacing w:after="0" w:before="0" w:line="240" w:lineRule="auto"/>
      </w:pPr>
      <w:r>
        <w:rPr>
          <w:rFonts w:ascii="Consolas" w:hAnsi="Consolas" w:eastAsia="Consolas"/>
          <w:sz w:val="15"/>
        </w:rPr>
        <w:t xml:space="preserve">  tables, images, uploads, drag &amp; drop and keyboard shortcuts.</w:t>
      </w:r>
    </w:p>
    <w:p>
      <w:pPr>
        <w:spacing w:after="0" w:before="0" w:line="240" w:lineRule="auto"/>
      </w:pPr>
      <w:r>
        <w:rPr>
          <w:rFonts w:ascii="Consolas" w:hAnsi="Consolas" w:eastAsia="Consolas"/>
          <w:sz w:val="15"/>
        </w:rPr>
        <w:t>- **Page properties** – Status, Tags, Owner, Due date (select, multi-select, date,</w:t>
      </w:r>
    </w:p>
    <w:p>
      <w:pPr>
        <w:spacing w:after="0" w:before="0" w:line="240" w:lineRule="auto"/>
      </w:pPr>
      <w:r>
        <w:rPr>
          <w:rFonts w:ascii="Consolas" w:hAnsi="Consolas" w:eastAsia="Consolas"/>
          <w:sz w:val="15"/>
        </w:rPr>
        <w:t xml:space="preserve">  checkbox, person, url, email, number, text) plus **page mentions** with a</w:t>
      </w:r>
    </w:p>
    <w:p>
      <w:pPr>
        <w:spacing w:after="0" w:before="0" w:line="240" w:lineRule="auto"/>
      </w:pPr>
      <w:r>
        <w:rPr>
          <w:rFonts w:ascii="Consolas" w:hAnsi="Consolas" w:eastAsia="Consolas"/>
          <w:sz w:val="15"/>
        </w:rPr>
        <w:t xml:space="preserve">  *linked mentions* panel on every page.</w:t>
      </w:r>
    </w:p>
    <w:p>
      <w:pPr>
        <w:spacing w:after="0" w:before="0" w:line="240" w:lineRule="auto"/>
      </w:pPr>
      <w:r>
        <w:rPr>
          <w:rFonts w:ascii="Consolas" w:hAnsi="Consolas" w:eastAsia="Consolas"/>
          <w:sz w:val="15"/>
        </w:rPr>
        <w:t>- **Import from Markdown** – paste Markdown and get a page with real blocks.</w:t>
      </w:r>
    </w:p>
    <w:p>
      <w:pPr>
        <w:spacing w:after="0" w:before="0" w:line="240" w:lineRule="auto"/>
      </w:pPr>
      <w:r>
        <w:rPr>
          <w:rFonts w:ascii="Consolas" w:hAnsi="Consolas" w:eastAsia="Consolas"/>
          <w:sz w:val="15"/>
        </w:rPr>
        <w:t>- **Conflicting-edit protection** – a page that was changed by somebody else is</w:t>
      </w:r>
    </w:p>
    <w:p>
      <w:pPr>
        <w:spacing w:after="0" w:before="0" w:line="240" w:lineRule="auto"/>
      </w:pPr>
      <w:r>
        <w:rPr>
          <w:rFonts w:ascii="Consolas" w:hAnsi="Consolas" w:eastAsia="Consolas"/>
          <w:sz w:val="15"/>
        </w:rPr>
        <w:t xml:space="preserve">  never silently overwritten.</w:t>
      </w:r>
    </w:p>
    <w:p>
      <w:pPr>
        <w:spacing w:after="0" w:before="0" w:line="240" w:lineRule="auto"/>
      </w:pPr>
      <w:r>
        <w:rPr>
          <w:rFonts w:ascii="Consolas" w:hAnsi="Consolas" w:eastAsia="Consolas"/>
          <w:sz w:val="15"/>
        </w:rPr>
        <w:t>- **Cover &amp; icon** – emoji picker and cover image (Edge Store or the built-in local</w:t>
      </w:r>
    </w:p>
    <w:p>
      <w:pPr>
        <w:spacing w:after="0" w:before="0" w:line="240" w:lineRule="auto"/>
      </w:pPr>
      <w:r>
        <w:rPr>
          <w:rFonts w:ascii="Consolas" w:hAnsi="Consolas" w:eastAsia="Consolas"/>
          <w:sz w:val="15"/>
        </w:rPr>
        <w:t xml:space="preserve">  storage fallback).</w:t>
      </w:r>
    </w:p>
    <w:p>
      <w:pPr>
        <w:spacing w:after="0" w:before="0" w:line="240" w:lineRule="auto"/>
      </w:pPr>
      <w:r>
        <w:rPr>
          <w:rFonts w:ascii="Consolas" w:hAnsi="Consolas" w:eastAsia="Consolas"/>
          <w:sz w:val="15"/>
        </w:rPr>
        <w:t>- **Favorites**, **templates**, **duplicate**, **move** (drag &amp; drop in the</w:t>
      </w:r>
    </w:p>
    <w:p>
      <w:pPr>
        <w:spacing w:after="0" w:before="0" w:line="240" w:lineRule="auto"/>
      </w:pPr>
      <w:r>
        <w:rPr>
          <w:rFonts w:ascii="Consolas" w:hAnsi="Consolas" w:eastAsia="Consolas"/>
          <w:sz w:val="15"/>
        </w:rPr>
        <w:t xml:space="preserve">  sidebar), **archive / restore / delete forever**, **lock**, **full width**.</w:t>
      </w:r>
    </w:p>
    <w:p>
      <w:pPr>
        <w:spacing w:after="0" w:before="0" w:line="240" w:lineRule="auto"/>
      </w:pPr>
      <w:r>
        <w:rPr>
          <w:rFonts w:ascii="Consolas" w:hAnsi="Consolas" w:eastAsia="Consolas"/>
          <w:sz w:val="15"/>
        </w:rPr>
        <w:t>- **Private pages** — only visible to their creator and the workspace admins</w:t>
      </w:r>
    </w:p>
    <w:p>
      <w:pPr>
        <w:spacing w:after="0" w:before="0" w:line="240" w:lineRule="auto"/>
      </w:pPr>
      <w:r>
        <w:rPr>
          <w:rFonts w:ascii="Consolas" w:hAnsi="Consolas" w:eastAsia="Consolas"/>
          <w:sz w:val="15"/>
        </w:rPr>
        <w:t xml:space="preserve">  (Plus and above; the Free plan is blocked on the server).</w:t>
      </w:r>
    </w:p>
    <w:p>
      <w:pPr>
        <w:spacing w:after="0" w:before="0" w:line="240" w:lineRule="auto"/>
      </w:pPr>
      <w:r>
        <w:rPr>
          <w:rFonts w:ascii="Consolas" w:hAnsi="Consolas" w:eastAsia="Consolas"/>
          <w:sz w:val="15"/>
        </w:rPr>
        <w:t>- **Sub-pages** – every page lists and creates its own sub-pages, exactly like</w:t>
      </w:r>
    </w:p>
    <w:p>
      <w:pPr>
        <w:spacing w:after="0" w:before="0" w:line="240" w:lineRule="auto"/>
      </w:pPr>
      <w:r>
        <w:rPr>
          <w:rFonts w:ascii="Consolas" w:hAnsi="Consolas" w:eastAsia="Consolas"/>
          <w:sz w:val="15"/>
        </w:rPr>
        <w:t xml:space="preserve">  Notion renders them at the bottom of a page.</w:t>
      </w:r>
    </w:p>
    <w:p>
      <w:pPr>
        <w:spacing w:after="0" w:before="0" w:line="240" w:lineRule="auto"/>
      </w:pPr>
      <w:r>
        <w:rPr>
          <w:rFonts w:ascii="Consolas" w:hAnsi="Consolas" w:eastAsia="Consolas"/>
          <w:sz w:val="15"/>
        </w:rPr>
        <w:t>- **Version history** – automatic snapshots with restore, retention is driven by the</w:t>
      </w:r>
    </w:p>
    <w:p>
      <w:pPr>
        <w:spacing w:after="0" w:before="0" w:line="240" w:lineRule="auto"/>
      </w:pPr>
      <w:r>
        <w:rPr>
          <w:rFonts w:ascii="Consolas" w:hAnsi="Consolas" w:eastAsia="Consolas"/>
          <w:sz w:val="15"/>
        </w:rPr>
        <w:t xml:space="preserve">  workspace plan.</w:t>
      </w:r>
    </w:p>
    <w:p>
      <w:pPr>
        <w:spacing w:after="0" w:before="0" w:line="240" w:lineRule="auto"/>
      </w:pPr>
      <w:r>
        <w:rPr>
          <w:rFonts w:ascii="Consolas" w:hAnsi="Consolas" w:eastAsia="Consolas"/>
          <w:sz w:val="15"/>
        </w:rPr>
        <w:t>- **Comments** – threads, replies, resolve/reopen and `@mentions` that create</w:t>
      </w:r>
    </w:p>
    <w:p>
      <w:pPr>
        <w:spacing w:after="0" w:before="0" w:line="240" w:lineRule="auto"/>
      </w:pPr>
      <w:r>
        <w:rPr>
          <w:rFonts w:ascii="Consolas" w:hAnsi="Consolas" w:eastAsia="Consolas"/>
          <w:sz w:val="15"/>
        </w:rPr>
        <w:t xml:space="preserve">  notifications.</w:t>
      </w:r>
    </w:p>
    <w:p>
      <w:pPr>
        <w:spacing w:after="0" w:before="0" w:line="240" w:lineRule="auto"/>
      </w:pPr>
      <w:r>
        <w:rPr>
          <w:rFonts w:ascii="Consolas" w:hAnsi="Consolas" w:eastAsia="Consolas"/>
          <w:sz w:val="15"/>
        </w:rPr>
        <w:t>- **Public sharing** – publish a page to the web with `Restricted / Can view /</w:t>
      </w:r>
    </w:p>
    <w:p>
      <w:pPr>
        <w:spacing w:after="0" w:before="0" w:line="240" w:lineRule="auto"/>
      </w:pPr>
      <w:r>
        <w:rPr>
          <w:rFonts w:ascii="Consolas" w:hAnsi="Consolas" w:eastAsia="Consolas"/>
          <w:sz w:val="15"/>
        </w:rPr>
        <w:t xml:space="preserve">  Can comment / Can edit` access, optionally protected by a **password**.</w:t>
      </w:r>
    </w:p>
    <w:p>
      <w:pPr>
        <w:spacing w:after="0" w:before="0" w:line="240" w:lineRule="auto"/>
      </w:pPr>
      <w:r>
        <w:rPr>
          <w:rFonts w:ascii="Consolas" w:hAnsi="Consolas" w:eastAsia="Consolas"/>
          <w:sz w:val="15"/>
        </w:rPr>
        <w:t>- **Page level access** – a page can be *restricted* to specific people, each with</w:t>
      </w:r>
    </w:p>
    <w:p>
      <w:pPr>
        <w:spacing w:after="0" w:before="0" w:line="240" w:lineRule="auto"/>
      </w:pPr>
      <w:r>
        <w:rPr>
          <w:rFonts w:ascii="Consolas" w:hAnsi="Consolas" w:eastAsia="Consolas"/>
          <w:sz w:val="15"/>
        </w:rPr>
        <w:t xml:space="preserve">  their own permission (`Can view / Can comment / Can edit`).</w:t>
      </w:r>
    </w:p>
    <w:p>
      <w:pPr>
        <w:spacing w:after="0" w:before="0" w:line="240" w:lineRule="auto"/>
      </w:pPr>
      <w:r>
        <w:rPr>
          <w:rFonts w:ascii="Consolas" w:hAnsi="Consolas" w:eastAsia="Consolas"/>
          <w:sz w:val="15"/>
        </w:rPr>
        <w:t>- **Export** – download any page as Markdown.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Databases</w:t>
      </w:r>
    </w:p>
    <w:p>
      <w:pPr>
        <w:spacing w:after="0" w:before="0" w:line="240" w:lineRule="auto"/>
      </w:pPr>
      <w:r>
        <w:rPr>
          <w:rFonts w:ascii="Consolas" w:hAnsi="Consolas" w:eastAsia="Consolas"/>
          <w:sz w:val="15"/>
        </w:rPr>
        <w:t>- Table, **Board** (kanban), List, Gallery and Calendar views.</w:t>
      </w:r>
    </w:p>
    <w:p>
      <w:pPr>
        <w:spacing w:after="0" w:before="0" w:line="240" w:lineRule="auto"/>
      </w:pPr>
      <w:r>
        <w:rPr>
          <w:rFonts w:ascii="Consolas" w:hAnsi="Consolas" w:eastAsia="Consolas"/>
          <w:sz w:val="15"/>
        </w:rPr>
        <w:t>- **Relations &amp; rollups** – link the rows of two databases and aggregate them</w:t>
      </w:r>
    </w:p>
    <w:p>
      <w:pPr>
        <w:spacing w:after="0" w:before="0" w:line="240" w:lineRule="auto"/>
      </w:pPr>
      <w:r>
        <w:rPr>
          <w:rFonts w:ascii="Consolas" w:hAnsi="Consolas" w:eastAsia="Consolas"/>
          <w:sz w:val="15"/>
        </w:rPr>
        <w:t xml:space="preserve">  (count, sum, average, min, max, list), computed live on the server.</w:t>
      </w:r>
    </w:p>
    <w:p>
      <w:pPr>
        <w:spacing w:after="0" w:before="0" w:line="240" w:lineRule="auto"/>
      </w:pPr>
      <w:r>
        <w:rPr>
          <w:rFonts w:ascii="Consolas" w:hAnsi="Consolas" w:eastAsia="Consolas"/>
          <w:sz w:val="15"/>
        </w:rPr>
        <w:t>- **Automations** – when a row property reaches a value, set another property or</w:t>
      </w:r>
    </w:p>
    <w:p>
      <w:pPr>
        <w:spacing w:after="0" w:before="0" w:line="240" w:lineRule="auto"/>
      </w:pPr>
      <w:r>
        <w:rPr>
          <w:rFonts w:ascii="Consolas" w:hAnsi="Consolas" w:eastAsia="Consolas"/>
          <w:sz w:val="15"/>
        </w:rPr>
        <w:t xml:space="preserve">  notify the team (plan limited: Free none, Plus 5 per database, Business ∞).</w:t>
      </w:r>
    </w:p>
    <w:p>
      <w:pPr>
        <w:spacing w:after="0" w:before="0" w:line="240" w:lineRule="auto"/>
      </w:pPr>
      <w:r>
        <w:rPr>
          <w:rFonts w:ascii="Consolas" w:hAnsi="Consolas" w:eastAsia="Consolas"/>
          <w:sz w:val="15"/>
        </w:rPr>
        <w:t>- **CSV import / export** and **Markdown import**.</w:t>
      </w:r>
    </w:p>
    <w:p>
      <w:pPr>
        <w:spacing w:after="0" w:before="0" w:line="240" w:lineRule="auto"/>
      </w:pPr>
      <w:r>
        <w:rPr>
          <w:rFonts w:ascii="Consolas" w:hAnsi="Consolas" w:eastAsia="Consolas"/>
          <w:sz w:val="15"/>
        </w:rPr>
        <w:t>- Typed columns: text, number, select, multi-select, date, checkbox, person, url,</w:t>
      </w:r>
    </w:p>
    <w:p>
      <w:pPr>
        <w:spacing w:after="0" w:before="0" w:line="240" w:lineRule="auto"/>
      </w:pPr>
      <w:r>
        <w:rPr>
          <w:rFonts w:ascii="Consolas" w:hAnsi="Consolas" w:eastAsia="Consolas"/>
          <w:sz w:val="15"/>
        </w:rPr>
        <w:t xml:space="preserve">  email, phone and **formula**.</w:t>
      </w:r>
    </w:p>
    <w:p>
      <w:pPr>
        <w:spacing w:after="0" w:before="0" w:line="240" w:lineRule="auto"/>
      </w:pPr>
      <w:r>
        <w:rPr>
          <w:rFonts w:ascii="Consolas" w:hAnsi="Consolas" w:eastAsia="Consolas"/>
          <w:sz w:val="15"/>
        </w:rPr>
        <w:t>- **Property editor** – rename a column, change its type, edit the options of a</w:t>
      </w:r>
    </w:p>
    <w:p>
      <w:pPr>
        <w:spacing w:after="0" w:before="0" w:line="240" w:lineRule="auto"/>
      </w:pPr>
      <w:r>
        <w:rPr>
          <w:rFonts w:ascii="Consolas" w:hAnsi="Consolas" w:eastAsia="Consolas"/>
          <w:sz w:val="15"/>
        </w:rPr>
        <w:t xml:space="preserve">  select, or write a formula.</w:t>
      </w:r>
    </w:p>
    <w:p>
      <w:pPr>
        <w:spacing w:after="0" w:before="0" w:line="240" w:lineRule="auto"/>
      </w:pPr>
      <w:r>
        <w:rPr>
          <w:rFonts w:ascii="Consolas" w:hAnsi="Consolas" w:eastAsia="Consolas"/>
          <w:sz w:val="15"/>
        </w:rPr>
        <w:t>- **Formulas** – a small expression engine (`prop("Price") * prop("Qty")`,</w:t>
      </w:r>
    </w:p>
    <w:p>
      <w:pPr>
        <w:spacing w:after="0" w:before="0" w:line="240" w:lineRule="auto"/>
      </w:pPr>
      <w:r>
        <w:rPr>
          <w:rFonts w:ascii="Consolas" w:hAnsi="Consolas" w:eastAsia="Consolas"/>
          <w:sz w:val="15"/>
        </w:rPr>
        <w:t xml:space="preserve">  `concat(...)`, `if(...)`, `lower(...)`, `sum(...)`, …) evaluated live in the</w:t>
      </w:r>
    </w:p>
    <w:p>
      <w:pPr>
        <w:spacing w:after="0" w:before="0" w:line="240" w:lineRule="auto"/>
      </w:pPr>
      <w:r>
        <w:rPr>
          <w:rFonts w:ascii="Consolas" w:hAnsi="Consolas" w:eastAsia="Consolas"/>
          <w:sz w:val="15"/>
        </w:rPr>
        <w:t xml:space="preserve">  database.</w:t>
      </w:r>
    </w:p>
    <w:p>
      <w:pPr>
        <w:spacing w:after="0" w:before="0" w:line="240" w:lineRule="auto"/>
      </w:pPr>
      <w:r>
        <w:rPr>
          <w:rFonts w:ascii="Consolas" w:hAnsi="Consolas" w:eastAsia="Consolas"/>
          <w:sz w:val="15"/>
        </w:rPr>
        <w:t>- **Sorting &amp; filtering** – every saved view keeps its own sort and filter rules.</w:t>
      </w:r>
    </w:p>
    <w:p>
      <w:pPr>
        <w:spacing w:after="0" w:before="0" w:line="240" w:lineRule="auto"/>
      </w:pPr>
      <w:r>
        <w:rPr>
          <w:rFonts w:ascii="Consolas" w:hAnsi="Consolas" w:eastAsia="Consolas"/>
          <w:sz w:val="15"/>
        </w:rPr>
        <w:t>- **CSV import / export** – paste a CSV to create rows (new columns are created</w:t>
      </w:r>
    </w:p>
    <w:p>
      <w:pPr>
        <w:spacing w:after="0" w:before="0" w:line="240" w:lineRule="auto"/>
      </w:pPr>
      <w:r>
        <w:rPr>
          <w:rFonts w:ascii="Consolas" w:hAnsi="Consolas" w:eastAsia="Consolas"/>
          <w:sz w:val="15"/>
        </w:rPr>
        <w:t xml:space="preserve">  automatically) or download the database as a CSV.</w:t>
      </w:r>
    </w:p>
    <w:p>
      <w:pPr>
        <w:spacing w:after="0" w:before="0" w:line="240" w:lineRule="auto"/>
      </w:pPr>
      <w:r>
        <w:rPr>
          <w:rFonts w:ascii="Consolas" w:hAnsi="Consolas" w:eastAsia="Consolas"/>
          <w:sz w:val="15"/>
        </w:rPr>
        <w:t>- Multiple saved views per database, grouping, inline cell editing, new</w:t>
      </w:r>
    </w:p>
    <w:p>
      <w:pPr>
        <w:spacing w:after="0" w:before="0" w:line="240" w:lineRule="auto"/>
      </w:pPr>
      <w:r>
        <w:rPr>
          <w:rFonts w:ascii="Consolas" w:hAnsi="Consolas" w:eastAsia="Consolas"/>
          <w:sz w:val="15"/>
        </w:rPr>
        <w:t xml:space="preserve">  rows/columns, and rows that are real pages (open them like any other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Navigation &amp; productivity</w:t>
      </w:r>
    </w:p>
    <w:p>
      <w:pPr>
        <w:spacing w:after="0" w:before="0" w:line="240" w:lineRule="auto"/>
      </w:pPr>
      <w:r>
        <w:rPr>
          <w:rFonts w:ascii="Consolas" w:hAnsi="Consolas" w:eastAsia="Consolas"/>
          <w:sz w:val="15"/>
        </w:rPr>
        <w:t>- Notion-style resizable/collapsible sidebar with Favorites, Teamspace tree and</w:t>
      </w:r>
    </w:p>
    <w:p>
      <w:pPr>
        <w:spacing w:after="0" w:before="0" w:line="240" w:lineRule="auto"/>
      </w:pPr>
      <w:r>
        <w:rPr>
          <w:rFonts w:ascii="Consolas" w:hAnsi="Consolas" w:eastAsia="Consolas"/>
          <w:sz w:val="15"/>
        </w:rPr>
        <w:t xml:space="preserve">  Trash.</w:t>
      </w:r>
    </w:p>
    <w:p>
      <w:pPr>
        <w:spacing w:after="0" w:before="0" w:line="240" w:lineRule="auto"/>
      </w:pPr>
      <w:r>
        <w:rPr>
          <w:rFonts w:ascii="Consolas" w:hAnsi="Consolas" w:eastAsia="Consolas"/>
          <w:sz w:val="15"/>
        </w:rPr>
        <w:t>- **Command palette** (`⌘K` / `Ctrl+K`, `⌘⇧P`, `⌘N`) with page search and actions.</w:t>
      </w:r>
    </w:p>
    <w:p>
      <w:pPr>
        <w:spacing w:after="0" w:before="0" w:line="240" w:lineRule="auto"/>
      </w:pPr>
      <w:r>
        <w:rPr>
          <w:rFonts w:ascii="Consolas" w:hAnsi="Consolas" w:eastAsia="Consolas"/>
          <w:sz w:val="15"/>
        </w:rPr>
        <w:t>- **Notification inbox** – mentions and comments, with an unread badge in the</w:t>
      </w:r>
    </w:p>
    <w:p>
      <w:pPr>
        <w:spacing w:after="0" w:before="0" w:line="240" w:lineRule="auto"/>
      </w:pPr>
      <w:r>
        <w:rPr>
          <w:rFonts w:ascii="Consolas" w:hAnsi="Consolas" w:eastAsia="Consolas"/>
          <w:sz w:val="15"/>
        </w:rPr>
        <w:t xml:space="preserve">  sidebar.</w:t>
      </w:r>
    </w:p>
    <w:p>
      <w:pPr>
        <w:spacing w:after="0" w:before="0" w:line="240" w:lineRule="auto"/>
      </w:pPr>
      <w:r>
        <w:rPr>
          <w:rFonts w:ascii="Consolas" w:hAnsi="Consolas" w:eastAsia="Consolas"/>
          <w:sz w:val="15"/>
        </w:rPr>
        <w:t>- Dashboard with greeting, recents, favorites and quick actions.</w:t>
      </w:r>
    </w:p>
    <w:p>
      <w:pPr>
        <w:spacing w:after="0" w:before="0" w:line="240" w:lineRule="auto"/>
      </w:pPr>
      <w:r>
        <w:rPr>
          <w:rFonts w:ascii="Consolas" w:hAnsi="Consolas" w:eastAsia="Consolas"/>
          <w:sz w:val="15"/>
        </w:rPr>
        <w:t>- Dark mode, responsive layout with a mobile drawer.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Pricing &amp; billing (fully implemented)</w:t>
      </w:r>
    </w:p>
    <w:p>
      <w:pPr>
        <w:spacing w:after="0" w:before="0" w:line="240" w:lineRule="auto"/>
      </w:pPr>
      <w:r>
        <w:rPr>
          <w:rFonts w:ascii="Consolas" w:hAnsi="Consolas" w:eastAsia="Consolas"/>
          <w:sz w:val="15"/>
        </w:rPr>
        <w:t>- Four plans — **Free, Plus, Business, Enterprise** — defined once in</w:t>
      </w:r>
    </w:p>
    <w:p>
      <w:pPr>
        <w:spacing w:after="0" w:before="0" w:line="240" w:lineRule="auto"/>
      </w:pPr>
      <w:r>
        <w:rPr>
          <w:rFonts w:ascii="Consolas" w:hAnsi="Consolas" w:eastAsia="Consolas"/>
          <w:sz w:val="15"/>
        </w:rPr>
        <w:t xml:space="preserve">  [`lib/plans.ts`](./lib/plans.ts) and consumed by both the UI and the backend.</w:t>
      </w:r>
    </w:p>
    <w:p>
      <w:pPr>
        <w:spacing w:after="0" w:before="0" w:line="240" w:lineRule="auto"/>
      </w:pPr>
      <w:r>
        <w:rPr>
          <w:rFonts w:ascii="Consolas" w:hAnsi="Consolas" w:eastAsia="Consolas"/>
          <w:sz w:val="15"/>
        </w:rPr>
        <w:t>- **Monthly / annual billing** with annual discounts, per-seat pricing.</w:t>
      </w:r>
    </w:p>
    <w:p>
      <w:pPr>
        <w:spacing w:after="0" w:before="0" w:line="240" w:lineRule="auto"/>
      </w:pPr>
      <w:r>
        <w:rPr>
          <w:rFonts w:ascii="Consolas" w:hAnsi="Consolas" w:eastAsia="Consolas"/>
          <w:sz w:val="15"/>
        </w:rPr>
        <w:t>- Marketing pricing page (`/pricing`) with plan cards, a seat selector, a feature</w:t>
      </w:r>
    </w:p>
    <w:p>
      <w:pPr>
        <w:spacing w:after="0" w:before="0" w:line="240" w:lineRule="auto"/>
      </w:pPr>
      <w:r>
        <w:rPr>
          <w:rFonts w:ascii="Consolas" w:hAnsi="Consolas" w:eastAsia="Consolas"/>
          <w:sz w:val="15"/>
        </w:rPr>
        <w:t xml:space="preserve">  comparison table, an education/non-profit offer and a *talk to sales* form.</w:t>
      </w:r>
    </w:p>
    <w:p>
      <w:pPr>
        <w:spacing w:after="0" w:before="0" w:line="240" w:lineRule="auto"/>
      </w:pPr>
      <w:r>
        <w:rPr>
          <w:rFonts w:ascii="Consolas" w:hAnsi="Consolas" w:eastAsia="Consolas"/>
          <w:sz w:val="15"/>
        </w:rPr>
        <w:t>- **Checkout flow** (`/billing/checkout`) – two steps (details → payment), Luhn</w:t>
      </w:r>
    </w:p>
    <w:p>
      <w:pPr>
        <w:spacing w:after="0" w:before="0" w:line="240" w:lineRule="auto"/>
      </w:pPr>
      <w:r>
        <w:rPr>
          <w:rFonts w:ascii="Consolas" w:hAnsi="Consolas" w:eastAsia="Consolas"/>
          <w:sz w:val="15"/>
        </w:rPr>
        <w:t xml:space="preserve">  card validation, promo codes, tax calculation, payment method storage and a</w:t>
      </w:r>
    </w:p>
    <w:p>
      <w:pPr>
        <w:spacing w:after="0" w:before="0" w:line="240" w:lineRule="auto"/>
      </w:pPr>
      <w:r>
        <w:rPr>
          <w:rFonts w:ascii="Consolas" w:hAnsi="Consolas" w:eastAsia="Consolas"/>
          <w:sz w:val="15"/>
        </w:rPr>
        <w:t xml:space="preserve">  pending invoice that is the single source of truth.</w:t>
      </w:r>
    </w:p>
    <w:p>
      <w:pPr>
        <w:spacing w:after="0" w:before="0" w:line="240" w:lineRule="auto"/>
      </w:pPr>
      <w:r>
        <w:rPr>
          <w:rFonts w:ascii="Consolas" w:hAnsi="Consolas" w:eastAsia="Consolas"/>
          <w:sz w:val="15"/>
        </w:rPr>
        <w:t>- **Promo codes** – global codes (`JOTION20`, `EDU50`, `WELCOME10`) plus workspace</w:t>
      </w:r>
    </w:p>
    <w:p>
      <w:pPr>
        <w:spacing w:after="0" w:before="0" w:line="240" w:lineRule="auto"/>
      </w:pPr>
      <w:r>
        <w:rPr>
          <w:rFonts w:ascii="Consolas" w:hAnsi="Consolas" w:eastAsia="Consolas"/>
          <w:sz w:val="15"/>
        </w:rPr>
        <w:t xml:space="preserve">  coupons (percentage or fixed amount, restricted to certain plans, with a</w:t>
      </w:r>
    </w:p>
    <w:p>
      <w:pPr>
        <w:spacing w:after="0" w:before="0" w:line="240" w:lineRule="auto"/>
      </w:pPr>
      <w:r>
        <w:rPr>
          <w:rFonts w:ascii="Consolas" w:hAnsi="Consolas" w:eastAsia="Consolas"/>
          <w:sz w:val="15"/>
        </w:rPr>
        <w:t xml:space="preserve">  redemption limit).</w:t>
      </w:r>
    </w:p>
    <w:p>
      <w:pPr>
        <w:spacing w:after="0" w:before="0" w:line="240" w:lineRule="auto"/>
      </w:pPr>
      <w:r>
        <w:rPr>
          <w:rFonts w:ascii="Consolas" w:hAnsi="Consolas" w:eastAsia="Consolas"/>
          <w:sz w:val="15"/>
        </w:rPr>
        <w:t>- **Billing settings** – current plan, usage meters against every plan limit, seat</w:t>
      </w:r>
    </w:p>
    <w:p>
      <w:pPr>
        <w:spacing w:after="0" w:before="0" w:line="240" w:lineRule="auto"/>
      </w:pPr>
      <w:r>
        <w:rPr>
          <w:rFonts w:ascii="Consolas" w:hAnsi="Consolas" w:eastAsia="Consolas"/>
          <w:sz w:val="15"/>
        </w:rPr>
        <w:t xml:space="preserve">  management (prorated), invoice history with downloadable invoices, payment</w:t>
      </w:r>
    </w:p>
    <w:p>
      <w:pPr>
        <w:spacing w:after="0" w:before="0" w:line="240" w:lineRule="auto"/>
      </w:pPr>
      <w:r>
        <w:rPr>
          <w:rFonts w:ascii="Consolas" w:hAnsi="Consolas" w:eastAsia="Consolas"/>
          <w:sz w:val="15"/>
        </w:rPr>
        <w:t xml:space="preserve">  methods, billing details (tax rate, billing email, address), cancel/resume,</w:t>
      </w:r>
    </w:p>
    <w:p>
      <w:pPr>
        <w:spacing w:after="0" w:before="0" w:line="240" w:lineRule="auto"/>
      </w:pPr>
      <w:r>
        <w:rPr>
          <w:rFonts w:ascii="Consolas" w:hAnsi="Consolas" w:eastAsia="Consolas"/>
          <w:sz w:val="15"/>
        </w:rPr>
        <w:t xml:space="preserve">  upgrade (prorated, charged immediately) and downgrade (scheduled for the end of</w:t>
      </w:r>
    </w:p>
    <w:p>
      <w:pPr>
        <w:spacing w:after="0" w:before="0" w:line="240" w:lineRule="auto"/>
      </w:pPr>
      <w:r>
        <w:rPr>
          <w:rFonts w:ascii="Consolas" w:hAnsi="Consolas" w:eastAsia="Consolas"/>
          <w:sz w:val="15"/>
        </w:rPr>
        <w:t xml:space="preserve">  the period, and cancelable).</w:t>
      </w:r>
    </w:p>
    <w:p>
      <w:pPr>
        <w:spacing w:after="0" w:before="0" w:line="240" w:lineRule="auto"/>
      </w:pPr>
      <w:r>
        <w:rPr>
          <w:rFonts w:ascii="Consolas" w:hAnsi="Consolas" w:eastAsia="Consolas"/>
          <w:sz w:val="15"/>
        </w:rPr>
        <w:t>- **Renewals** – when a billing period ends the subscription renews automatically</w:t>
      </w:r>
    </w:p>
    <w:p>
      <w:pPr>
        <w:spacing w:after="0" w:before="0" w:line="240" w:lineRule="auto"/>
      </w:pPr>
      <w:r>
        <w:rPr>
          <w:rFonts w:ascii="Consolas" w:hAnsi="Consolas" w:eastAsia="Consolas"/>
          <w:sz w:val="15"/>
        </w:rPr>
        <w:t xml:space="preserve">  and any scheduled downgrade is applied.</w:t>
      </w:r>
    </w:p>
    <w:p>
      <w:pPr>
        <w:spacing w:after="0" w:before="0" w:line="240" w:lineRule="auto"/>
      </w:pPr>
      <w:r>
        <w:rPr>
          <w:rFonts w:ascii="Consolas" w:hAnsi="Consolas" w:eastAsia="Consolas"/>
          <w:sz w:val="15"/>
        </w:rPr>
        <w:t>- **Feature gating** enforced on the server: guest limits, member limits, page</w:t>
      </w:r>
    </w:p>
    <w:p>
      <w:pPr>
        <w:spacing w:after="0" w:before="0" w:line="240" w:lineRule="auto"/>
      </w:pPr>
      <w:r>
        <w:rPr>
          <w:rFonts w:ascii="Consolas" w:hAnsi="Consolas" w:eastAsia="Consolas"/>
          <w:sz w:val="15"/>
        </w:rPr>
        <w:t xml:space="preserve">  limits, database limits, blocks per page, version history retention, file upload</w:t>
      </w:r>
    </w:p>
    <w:p>
      <w:pPr>
        <w:spacing w:after="0" w:before="0" w:line="240" w:lineRule="auto"/>
      </w:pPr>
      <w:r>
        <w:rPr>
          <w:rFonts w:ascii="Consolas" w:hAnsi="Consolas" w:eastAsia="Consolas"/>
          <w:sz w:val="15"/>
        </w:rPr>
        <w:t xml:space="preserve">  size — each plan has its own limits, and hitting one opens an upgrade dialog.</w:t>
      </w:r>
    </w:p>
    <w:p>
      <w:pPr>
        <w:spacing w:after="0" w:before="0" w:line="240" w:lineRule="auto"/>
      </w:pPr>
      <w:r>
        <w:rPr>
          <w:rFonts w:ascii="Consolas" w:hAnsi="Consolas" w:eastAsia="Consolas"/>
          <w:sz w:val="15"/>
        </w:rPr>
        <w:t>- 14 day free trials, invoice numbering, activity log for billing events.</w:t>
      </w:r>
    </w:p>
    <w:p>
      <w:pPr>
        <w:spacing w:after="0" w:before="0" w:line="240" w:lineRule="auto"/>
      </w:pPr>
      <w:r>
        <w:rPr>
          <w:rFonts w:ascii="Consolas" w:hAnsi="Consolas" w:eastAsia="Consolas"/>
          <w:sz w:val="15"/>
        </w:rPr>
        <w:t>- **E-mail notifications** – mentions, invitations and invoices are sent</w:t>
      </w:r>
    </w:p>
    <w:p>
      <w:pPr>
        <w:spacing w:after="0" w:before="0" w:line="240" w:lineRule="auto"/>
      </w:pPr>
      <w:r>
        <w:rPr>
          <w:rFonts w:ascii="Consolas" w:hAnsi="Consolas" w:eastAsia="Consolas"/>
          <w:sz w:val="15"/>
        </w:rPr>
        <w:t xml:space="preserve">  through a provider agnostic mailer (Resend, with a log fallback).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Deploying to Vercel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The app is a standard Next.js application and deploys to Vercel as it is: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```bash</w:t>
      </w:r>
    </w:p>
    <w:p>
      <w:pPr>
        <w:spacing w:after="0" w:before="0" w:line="240" w:lineRule="auto"/>
      </w:pPr>
      <w:r>
        <w:rPr>
          <w:rFonts w:ascii="Consolas" w:hAnsi="Consolas" w:eastAsia="Consolas"/>
          <w:sz w:val="15"/>
        </w:rPr>
        <w:t>vercel link</w:t>
      </w:r>
    </w:p>
    <w:p>
      <w:pPr>
        <w:spacing w:after="0" w:before="0" w:line="240" w:lineRule="auto"/>
      </w:pPr>
      <w:r>
        <w:rPr>
          <w:rFonts w:ascii="Consolas" w:hAnsi="Consolas" w:eastAsia="Consolas"/>
          <w:sz w:val="15"/>
        </w:rPr>
        <w:t>vercel env add NEXT_PUBLIC_CONVEX_URL production</w:t>
      </w:r>
    </w:p>
    <w:p>
      <w:pPr>
        <w:spacing w:after="0" w:before="0" w:line="240" w:lineRule="auto"/>
      </w:pPr>
      <w:r>
        <w:rPr>
          <w:rFonts w:ascii="Consolas" w:hAnsi="Consolas" w:eastAsia="Consolas"/>
          <w:sz w:val="15"/>
        </w:rPr>
        <w:t>vercel env add NEXT_PUBLIC_CLERK_PUBLISHABLE_KEY production</w:t>
      </w:r>
    </w:p>
    <w:p>
      <w:pPr>
        <w:spacing w:after="0" w:before="0" w:line="240" w:lineRule="auto"/>
      </w:pPr>
      <w:r>
        <w:rPr>
          <w:rFonts w:ascii="Consolas" w:hAnsi="Consolas" w:eastAsia="Consolas"/>
          <w:sz w:val="15"/>
        </w:rPr>
        <w:t>vercel --prod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`vercel.json` pins the framework, the build command (`npm run build`), the</w:t>
      </w:r>
    </w:p>
    <w:p>
      <w:pPr>
        <w:spacing w:after="0" w:before="0" w:line="240" w:lineRule="auto"/>
      </w:pPr>
      <w:r>
        <w:rPr>
          <w:rFonts w:ascii="Consolas" w:hAnsi="Consolas" w:eastAsia="Consolas"/>
          <w:sz w:val="15"/>
        </w:rPr>
        <w:t>region and the security headers; `.vercelignore` keeps the repository lean.</w:t>
      </w:r>
    </w:p>
    <w:p>
      <w:pPr>
        <w:spacing w:after="0" w:before="0" w:line="240" w:lineRule="auto"/>
      </w:pPr>
      <w:r>
        <w:rPr>
          <w:rFonts w:ascii="Consolas" w:hAnsi="Consolas" w:eastAsia="Consolas"/>
          <w:sz w:val="15"/>
        </w:rPr>
        <w:t>The backend is deployed separately with `npx convex deploy --prod` (see</w:t>
      </w:r>
    </w:p>
    <w:p>
      <w:pPr>
        <w:spacing w:after="0" w:before="0" w:line="240" w:lineRule="auto"/>
      </w:pPr>
      <w:r>
        <w:rPr>
          <w:rFonts w:ascii="Consolas" w:hAnsi="Consolas" w:eastAsia="Consolas"/>
          <w:sz w:val="15"/>
        </w:rPr>
        <w:t>`.github/workflows/deploy.yml` for the automated pipeline).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Tech stack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Layer      | Technology                                  |</w:t>
      </w:r>
    </w:p>
    <w:p>
      <w:pPr>
        <w:spacing w:after="0" w:before="0" w:line="240" w:lineRule="auto"/>
      </w:pPr>
      <w:r>
        <w:rPr>
          <w:rFonts w:ascii="Consolas" w:hAnsi="Consolas" w:eastAsia="Consolas"/>
          <w:sz w:val="15"/>
        </w:rPr>
        <w:t>| ---------- | ------------------------------------------- |</w:t>
      </w:r>
    </w:p>
    <w:p>
      <w:pPr>
        <w:spacing w:after="0" w:before="0" w:line="240" w:lineRule="auto"/>
      </w:pPr>
      <w:r>
        <w:rPr>
          <w:rFonts w:ascii="Consolas" w:hAnsi="Consolas" w:eastAsia="Consolas"/>
          <w:sz w:val="15"/>
        </w:rPr>
        <w:t>| Frontend   | Next.js 14 (App Router), React 18, Tailwind |</w:t>
      </w:r>
    </w:p>
    <w:p>
      <w:pPr>
        <w:spacing w:after="0" w:before="0" w:line="240" w:lineRule="auto"/>
      </w:pPr>
      <w:r>
        <w:rPr>
          <w:rFonts w:ascii="Consolas" w:hAnsi="Consolas" w:eastAsia="Consolas"/>
          <w:sz w:val="15"/>
        </w:rPr>
        <w:t>| Editor     | BlockNote (`@blocknote/*`)                  |</w:t>
      </w:r>
    </w:p>
    <w:p>
      <w:pPr>
        <w:spacing w:after="0" w:before="0" w:line="240" w:lineRule="auto"/>
      </w:pPr>
      <w:r>
        <w:rPr>
          <w:rFonts w:ascii="Consolas" w:hAnsi="Consolas" w:eastAsia="Consolas"/>
          <w:sz w:val="15"/>
        </w:rPr>
        <w:t>| Backend    | Convex (schema, queries, mutations)          |</w:t>
      </w:r>
    </w:p>
    <w:p>
      <w:pPr>
        <w:spacing w:after="0" w:before="0" w:line="240" w:lineRule="auto"/>
      </w:pPr>
      <w:r>
        <w:rPr>
          <w:rFonts w:ascii="Consolas" w:hAnsi="Consolas" w:eastAsia="Consolas"/>
          <w:sz w:val="15"/>
        </w:rPr>
        <w:t>| Auth       | Clerk                                       |</w:t>
      </w:r>
    </w:p>
    <w:p>
      <w:pPr>
        <w:spacing w:after="0" w:before="0" w:line="240" w:lineRule="auto"/>
      </w:pPr>
      <w:r>
        <w:rPr>
          <w:rFonts w:ascii="Consolas" w:hAnsi="Consolas" w:eastAsia="Consolas"/>
          <w:sz w:val="15"/>
        </w:rPr>
        <w:t>| Storage    | EdgeStore (with local filesystem fallback)  |</w:t>
      </w:r>
    </w:p>
    <w:p>
      <w:pPr>
        <w:spacing w:after="0" w:before="0" w:line="240" w:lineRule="auto"/>
      </w:pPr>
      <w:r>
        <w:rPr>
          <w:rFonts w:ascii="Consolas" w:hAnsi="Consolas" w:eastAsia="Consolas"/>
          <w:sz w:val="15"/>
        </w:rPr>
        <w:t>| UI         | Radix primitives + shadcn/ui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Getting started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```bash</w:t>
      </w:r>
    </w:p>
    <w:p>
      <w:pPr>
        <w:spacing w:after="0" w:before="0" w:line="240" w:lineRule="auto"/>
      </w:pPr>
      <w:r>
        <w:rPr>
          <w:rFonts w:ascii="Consolas" w:hAnsi="Consolas" w:eastAsia="Consolas"/>
          <w:sz w:val="15"/>
        </w:rPr>
        <w:t># 1. install dependencies</w:t>
      </w:r>
    </w:p>
    <w:p>
      <w:pPr>
        <w:spacing w:after="0" w:before="0" w:line="240" w:lineRule="auto"/>
      </w:pPr>
      <w:r>
        <w:rPr>
          <w:rFonts w:ascii="Consolas" w:hAnsi="Consolas" w:eastAsia="Consolas"/>
          <w:sz w:val="15"/>
        </w:rPr>
        <w:t>npm install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2. configure the environment</w:t>
      </w:r>
    </w:p>
    <w:p>
      <w:pPr>
        <w:spacing w:after="0" w:before="0" w:line="240" w:lineRule="auto"/>
      </w:pPr>
      <w:r>
        <w:rPr>
          <w:rFonts w:ascii="Consolas" w:hAnsi="Consolas" w:eastAsia="Consolas"/>
          <w:sz w:val="15"/>
        </w:rPr>
        <w:t>cp .env.example .env.local</w:t>
      </w:r>
    </w:p>
    <w:p>
      <w:pPr>
        <w:spacing w:after="0" w:before="0" w:line="240" w:lineRule="auto"/>
      </w:pPr>
      <w:r>
        <w:rPr>
          <w:rFonts w:ascii="Consolas" w:hAnsi="Consolas" w:eastAsia="Consolas"/>
          <w:sz w:val="15"/>
        </w:rPr>
        <w:t>#   → add your Convex URL and Clerk publishable 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3. push the Convex schema &amp; functions</w:t>
      </w:r>
    </w:p>
    <w:p>
      <w:pPr>
        <w:spacing w:after="0" w:before="0" w:line="240" w:lineRule="auto"/>
      </w:pPr>
      <w:r>
        <w:rPr>
          <w:rFonts w:ascii="Consolas" w:hAnsi="Consolas" w:eastAsia="Consolas"/>
          <w:sz w:val="15"/>
        </w:rPr>
        <w:t>npx convex dev</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4. run the app</w:t>
      </w:r>
    </w:p>
    <w:p>
      <w:pPr>
        <w:spacing w:after="0" w:before="0" w:line="240" w:lineRule="auto"/>
      </w:pPr>
      <w:r>
        <w:rPr>
          <w:rFonts w:ascii="Consolas" w:hAnsi="Consolas" w:eastAsia="Consolas"/>
          <w:sz w:val="15"/>
        </w:rPr>
        <w:t>npm run dev</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Open [http://localhost:3000](http://localhost:3000).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&gt; **Edge Store is optional.** If `EDGE_STORE_ACCESS_KEY` / `EDGE_STORE_SECRET_KEY`</w:t>
      </w:r>
    </w:p>
    <w:p>
      <w:pPr>
        <w:spacing w:after="0" w:before="0" w:line="240" w:lineRule="auto"/>
      </w:pPr>
      <w:r>
        <w:rPr>
          <w:rFonts w:ascii="Consolas" w:hAnsi="Consolas" w:eastAsia="Consolas"/>
          <w:sz w:val="15"/>
        </w:rPr>
        <w:t>&gt; are not set, uploads are stored on the local filesystem (`/api/upload`) and</w:t>
      </w:r>
    </w:p>
    <w:p>
      <w:pPr>
        <w:spacing w:after="0" w:before="0" w:line="240" w:lineRule="auto"/>
      </w:pPr>
      <w:r>
        <w:rPr>
          <w:rFonts w:ascii="Consolas" w:hAnsi="Consolas" w:eastAsia="Consolas"/>
          <w:sz w:val="15"/>
        </w:rPr>
        <w:t>&gt; served from `/api/upload/[id]`.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Useful scripts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```bash</w:t>
      </w:r>
    </w:p>
    <w:p>
      <w:pPr>
        <w:spacing w:after="0" w:before="0" w:line="240" w:lineRule="auto"/>
      </w:pPr>
      <w:r>
        <w:rPr>
          <w:rFonts w:ascii="Consolas" w:hAnsi="Consolas" w:eastAsia="Consolas"/>
          <w:sz w:val="15"/>
        </w:rPr>
        <w:t>npm run dev        # development server</w:t>
      </w:r>
    </w:p>
    <w:p>
      <w:pPr>
        <w:spacing w:after="0" w:before="0" w:line="240" w:lineRule="auto"/>
      </w:pPr>
      <w:r>
        <w:rPr>
          <w:rFonts w:ascii="Consolas" w:hAnsi="Consolas" w:eastAsia="Consolas"/>
          <w:sz w:val="15"/>
        </w:rPr>
        <w:t>npm run build      # production build</w:t>
      </w:r>
    </w:p>
    <w:p>
      <w:pPr>
        <w:spacing w:after="0" w:before="0" w:line="240" w:lineRule="auto"/>
      </w:pPr>
      <w:r>
        <w:rPr>
          <w:rFonts w:ascii="Consolas" w:hAnsi="Consolas" w:eastAsia="Consolas"/>
          <w:sz w:val="15"/>
        </w:rPr>
        <w:t>npm run start      # run the production build</w:t>
      </w:r>
    </w:p>
    <w:p>
      <w:pPr>
        <w:spacing w:after="0" w:before="0" w:line="240" w:lineRule="auto"/>
      </w:pPr>
      <w:r>
        <w:rPr>
          <w:rFonts w:ascii="Consolas" w:hAnsi="Consolas" w:eastAsia="Consolas"/>
          <w:sz w:val="15"/>
        </w:rPr>
        <w:t>npm run lint       # eslint</w:t>
      </w:r>
    </w:p>
    <w:p>
      <w:pPr>
        <w:spacing w:after="0" w:before="0" w:line="240" w:lineRule="auto"/>
      </w:pPr>
      <w:r>
        <w:rPr>
          <w:rFonts w:ascii="Consolas" w:hAnsi="Consolas" w:eastAsia="Consolas"/>
          <w:sz w:val="15"/>
        </w:rPr>
        <w:t>npm run typecheck  # tsc --noEmit</w:t>
      </w:r>
    </w:p>
    <w:p>
      <w:pPr>
        <w:spacing w:after="0" w:before="0" w:line="240" w:lineRule="auto"/>
      </w:pPr>
      <w:r>
        <w:rPr>
          <w:rFonts w:ascii="Consolas" w:hAnsi="Consolas" w:eastAsia="Consolas"/>
          <w:sz w:val="15"/>
        </w:rPr>
        <w:t>npm test           # 84 automated tests (Vitest + an in-memory Convex backend)</w:t>
      </w:r>
    </w:p>
    <w:p>
      <w:pPr>
        <w:spacing w:after="0" w:before="0" w:line="240" w:lineRule="auto"/>
      </w:pPr>
      <w:r>
        <w:rPr>
          <w:rFonts w:ascii="Consolas" w:hAnsi="Consolas" w:eastAsia="Consolas"/>
          <w:sz w:val="15"/>
        </w:rPr>
        <w:t>npm run check:assets # verifies that every route serves its JavaScript and CSS</w:t>
      </w:r>
    </w:p>
    <w:p>
      <w:pPr>
        <w:spacing w:after="0" w:before="0" w:line="240" w:lineRule="auto"/>
      </w:pPr>
      <w:r>
        <w:rPr>
          <w:rFonts w:ascii="Consolas" w:hAnsi="Consolas" w:eastAsia="Consolas"/>
          <w:sz w:val="15"/>
        </w:rPr>
        <w:t>npm run verify     # the full pre-deployment check (typecheck, lint, tests,</w:t>
      </w:r>
    </w:p>
    <w:p>
      <w:pPr>
        <w:spacing w:after="0" w:before="0" w:line="240" w:lineRule="auto"/>
      </w:pPr>
      <w:r>
        <w:rPr>
          <w:rFonts w:ascii="Consolas" w:hAnsi="Consolas" w:eastAsia="Consolas"/>
          <w:sz w:val="15"/>
        </w:rPr>
        <w:t xml:space="preserve">                   # build, asset check and Vercel compatibility)</w:t>
      </w:r>
    </w:p>
    <w:p>
      <w:pPr>
        <w:spacing w:after="0" w:before="0" w:line="240" w:lineRule="auto"/>
      </w:pPr>
      <w:r>
        <w:rPr>
          <w:rFonts w:ascii="Consolas" w:hAnsi="Consolas" w:eastAsia="Consolas"/>
          <w:sz w:val="15"/>
        </w:rPr>
        <w:t>npm run test:watch # the same, in watch mode</w:t>
      </w:r>
    </w:p>
    <w:p>
      <w:pPr>
        <w:spacing w:after="0" w:before="0" w:line="240" w:lineRule="auto"/>
      </w:pPr>
      <w:r>
        <w:rPr>
          <w:rFonts w:ascii="Consolas" w:hAnsi="Consolas" w:eastAsia="Consolas"/>
          <w:sz w:val="15"/>
        </w:rPr>
        <w:t>npm run docs       # regenerate the Word documents in docs/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Demo helpers (development only)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A key-gated seeder populates a deployment with realistic data and runs a</w:t>
      </w:r>
    </w:p>
    <w:p>
      <w:pPr>
        <w:spacing w:after="0" w:before="0" w:line="240" w:lineRule="auto"/>
      </w:pPr>
      <w:r>
        <w:rPr>
          <w:rFonts w:ascii="Consolas" w:hAnsi="Consolas" w:eastAsia="Consolas"/>
          <w:sz w:val="15"/>
        </w:rPr>
        <w:t>self-check against the live backend: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```bash</w:t>
      </w:r>
    </w:p>
    <w:p>
      <w:pPr>
        <w:spacing w:after="0" w:before="0" w:line="240" w:lineRule="auto"/>
      </w:pPr>
      <w:r>
        <w:rPr>
          <w:rFonts w:ascii="Consolas" w:hAnsi="Consolas" w:eastAsia="Consolas"/>
          <w:sz w:val="15"/>
        </w:rPr>
        <w:t>npx convex env set JOTION_DEMO_KEY "$(openssl rand -hex 16)"</w:t>
      </w:r>
    </w:p>
    <w:p>
      <w:pPr>
        <w:spacing w:after="0" w:before="0" w:line="240" w:lineRule="auto"/>
      </w:pPr>
      <w:r>
        <w:rPr>
          <w:rFonts w:ascii="Consolas" w:hAnsi="Consolas" w:eastAsia="Consolas"/>
          <w:sz w:val="15"/>
        </w:rPr>
        <w:t>npx convex run demo:seed '{"key":"&lt;KEY&gt;","userId":"&lt;clerk_user_id&gt;"}'</w:t>
      </w:r>
    </w:p>
    <w:p>
      <w:pPr>
        <w:spacing w:after="0" w:before="0" w:line="240" w:lineRule="auto"/>
      </w:pPr>
      <w:r>
        <w:rPr>
          <w:rFonts w:ascii="Consolas" w:hAnsi="Consolas" w:eastAsia="Consolas"/>
          <w:sz w:val="15"/>
        </w:rPr>
        <w:t>npx convex run demo:smoke '{"key":"&lt;KEY&gt;"}'   # pricing, formulas and limits</w:t>
      </w:r>
    </w:p>
    <w:p>
      <w:pPr>
        <w:spacing w:after="0" w:before="0" w:line="240" w:lineRule="auto"/>
      </w:pPr>
      <w:r>
        <w:rPr>
          <w:rFonts w:ascii="Consolas" w:hAnsi="Consolas" w:eastAsia="Consolas"/>
          <w:sz w:val="15"/>
        </w:rPr>
        <w:t>npx convex run demo:reset '{"key":"&lt;KEY&gt;"}'   # clean up again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The helpers refuse to run when `JOTION_DEMO_KEY` is not configured, so they</w:t>
      </w:r>
    </w:p>
    <w:p>
      <w:pPr>
        <w:spacing w:after="0" w:before="0" w:line="240" w:lineRule="auto"/>
      </w:pPr>
      <w:r>
        <w:rPr>
          <w:rFonts w:ascii="Consolas" w:hAnsi="Consolas" w:eastAsia="Consolas"/>
          <w:sz w:val="15"/>
        </w:rPr>
        <w:t>are inert on a deployment where the secret is missing.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Project layout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app/</w:t>
      </w:r>
    </w:p>
    <w:p>
      <w:pPr>
        <w:spacing w:after="0" w:before="0" w:line="240" w:lineRule="auto"/>
      </w:pPr>
      <w:r>
        <w:rPr>
          <w:rFonts w:ascii="Consolas" w:hAnsi="Consolas" w:eastAsia="Consolas"/>
          <w:sz w:val="15"/>
        </w:rPr>
        <w:t xml:space="preserve">  (marketing)/            landing page + /pricing</w:t>
      </w:r>
    </w:p>
    <w:p>
      <w:pPr>
        <w:spacing w:after="0" w:before="0" w:line="240" w:lineRule="auto"/>
      </w:pPr>
      <w:r>
        <w:rPr>
          <w:rFonts w:ascii="Consolas" w:hAnsi="Consolas" w:eastAsia="Consolas"/>
          <w:sz w:val="15"/>
        </w:rPr>
        <w:t xml:space="preserve">  (main)/                 authenticated workspace shell</w:t>
      </w:r>
    </w:p>
    <w:p>
      <w:pPr>
        <w:spacing w:after="0" w:before="0" w:line="240" w:lineRule="auto"/>
      </w:pPr>
      <w:r>
        <w:rPr>
          <w:rFonts w:ascii="Consolas" w:hAnsi="Consolas" w:eastAsia="Consolas"/>
          <w:sz w:val="15"/>
        </w:rPr>
        <w:t xml:space="preserve">    (routes)/documents    dashboard + page editor</w:t>
      </w:r>
    </w:p>
    <w:p>
      <w:pPr>
        <w:spacing w:after="0" w:before="0" w:line="240" w:lineRule="auto"/>
      </w:pPr>
      <w:r>
        <w:rPr>
          <w:rFonts w:ascii="Consolas" w:hAnsi="Consolas" w:eastAsia="Consolas"/>
          <w:sz w:val="15"/>
        </w:rPr>
        <w:t xml:space="preserve">    (routes)/notifications notification inbox</w:t>
      </w:r>
    </w:p>
    <w:p>
      <w:pPr>
        <w:spacing w:after="0" w:before="0" w:line="240" w:lineRule="auto"/>
      </w:pPr>
      <w:r>
        <w:rPr>
          <w:rFonts w:ascii="Consolas" w:hAnsi="Consolas" w:eastAsia="Consolas"/>
          <w:sz w:val="15"/>
        </w:rPr>
        <w:t xml:space="preserve">    (routes)/settings     general, members, billing, activity, trash</w:t>
      </w:r>
    </w:p>
    <w:p>
      <w:pPr>
        <w:spacing w:after="0" w:before="0" w:line="240" w:lineRule="auto"/>
      </w:pPr>
      <w:r>
        <w:rPr>
          <w:rFonts w:ascii="Consolas" w:hAnsi="Consolas" w:eastAsia="Consolas"/>
          <w:sz w:val="15"/>
        </w:rPr>
        <w:t xml:space="preserve">    (routes)/templates    template gallery</w:t>
      </w:r>
    </w:p>
    <w:p>
      <w:pPr>
        <w:spacing w:after="0" w:before="0" w:line="240" w:lineRule="auto"/>
      </w:pPr>
      <w:r>
        <w:rPr>
          <w:rFonts w:ascii="Consolas" w:hAnsi="Consolas" w:eastAsia="Consolas"/>
          <w:sz w:val="15"/>
        </w:rPr>
        <w:t xml:space="preserve">    (routes)/billing      checkout</w:t>
      </w:r>
    </w:p>
    <w:p>
      <w:pPr>
        <w:spacing w:after="0" w:before="0" w:line="240" w:lineRule="auto"/>
      </w:pPr>
      <w:r>
        <w:rPr>
          <w:rFonts w:ascii="Consolas" w:hAnsi="Consolas" w:eastAsia="Consolas"/>
          <w:sz w:val="15"/>
        </w:rPr>
        <w:t xml:space="preserve">  (public)/preview        published page view (password protected)</w:t>
      </w:r>
    </w:p>
    <w:p>
      <w:pPr>
        <w:spacing w:after="0" w:before="0" w:line="240" w:lineRule="auto"/>
      </w:pPr>
      <w:r>
        <w:rPr>
          <w:rFonts w:ascii="Consolas" w:hAnsi="Consolas" w:eastAsia="Consolas"/>
          <w:sz w:val="15"/>
        </w:rPr>
        <w:t xml:space="preserve">  api/upload              local file storage fallback</w:t>
      </w:r>
    </w:p>
    <w:p>
      <w:pPr>
        <w:spacing w:after="0" w:before="0" w:line="240" w:lineRule="auto"/>
      </w:pPr>
      <w:r>
        <w:rPr>
          <w:rFonts w:ascii="Consolas" w:hAnsi="Consolas" w:eastAsia="Consolas"/>
          <w:sz w:val="15"/>
        </w:rPr>
        <w:t>components/</w:t>
      </w:r>
    </w:p>
    <w:p>
      <w:pPr>
        <w:spacing w:after="0" w:before="0" w:line="240" w:lineRule="auto"/>
      </w:pPr>
      <w:r>
        <w:rPr>
          <w:rFonts w:ascii="Consolas" w:hAnsi="Consolas" w:eastAsia="Consolas"/>
          <w:sz w:val="15"/>
        </w:rPr>
        <w:t xml:space="preserve">  billing/                plan cards, billing settings, upgrade dialog</w:t>
      </w:r>
    </w:p>
    <w:p>
      <w:pPr>
        <w:spacing w:after="0" w:before="0" w:line="240" w:lineRule="auto"/>
      </w:pPr>
      <w:r>
        <w:rPr>
          <w:rFonts w:ascii="Consolas" w:hAnsi="Consolas" w:eastAsia="Consolas"/>
          <w:sz w:val="15"/>
        </w:rPr>
        <w:t xml:space="preserve">  command/                command palette</w:t>
      </w:r>
    </w:p>
    <w:p>
      <w:pPr>
        <w:spacing w:after="0" w:before="0" w:line="240" w:lineRule="auto"/>
      </w:pPr>
      <w:r>
        <w:rPr>
          <w:rFonts w:ascii="Consolas" w:hAnsi="Consolas" w:eastAsia="Consolas"/>
          <w:sz w:val="15"/>
        </w:rPr>
        <w:t xml:space="preserve">  database/               table / board / list / gallery / calendar views,</w:t>
      </w:r>
    </w:p>
    <w:p>
      <w:pPr>
        <w:spacing w:after="0" w:before="0" w:line="240" w:lineRule="auto"/>
      </w:pPr>
      <w:r>
        <w:rPr>
          <w:rFonts w:ascii="Consolas" w:hAnsi="Consolas" w:eastAsia="Consolas"/>
          <w:sz w:val="15"/>
        </w:rPr>
        <w:t xml:space="preserve">                          property editor, CSV import &amp; export</w:t>
      </w:r>
    </w:p>
    <w:p>
      <w:pPr>
        <w:spacing w:after="0" w:before="0" w:line="240" w:lineRule="auto"/>
      </w:pPr>
      <w:r>
        <w:rPr>
          <w:rFonts w:ascii="Consolas" w:hAnsi="Consolas" w:eastAsia="Consolas"/>
          <w:sz w:val="15"/>
        </w:rPr>
        <w:t xml:space="preserve">  page/                   title, properties, sub-pages, comments, history,</w:t>
      </w:r>
    </w:p>
    <w:p>
      <w:pPr>
        <w:spacing w:after="0" w:before="0" w:line="240" w:lineRule="auto"/>
      </w:pPr>
      <w:r>
        <w:rPr>
          <w:rFonts w:ascii="Consolas" w:hAnsi="Consolas" w:eastAsia="Consolas"/>
          <w:sz w:val="15"/>
        </w:rPr>
        <w:t xml:space="preserve">                          sharing</w:t>
      </w:r>
    </w:p>
    <w:p>
      <w:pPr>
        <w:spacing w:after="0" w:before="0" w:line="240" w:lineRule="auto"/>
      </w:pPr>
      <w:r>
        <w:rPr>
          <w:rFonts w:ascii="Consolas" w:hAnsi="Consolas" w:eastAsia="Consolas"/>
          <w:sz w:val="15"/>
        </w:rPr>
        <w:t xml:space="preserve">  providers/              convex, workspace, theme, modals</w:t>
      </w:r>
    </w:p>
    <w:p>
      <w:pPr>
        <w:spacing w:after="0" w:before="0" w:line="240" w:lineRule="auto"/>
      </w:pPr>
      <w:r>
        <w:rPr>
          <w:rFonts w:ascii="Consolas" w:hAnsi="Consolas" w:eastAsia="Consolas"/>
          <w:sz w:val="15"/>
        </w:rPr>
        <w:t xml:space="preserve">  sidebar/                workspace switcher, page tree, trash, user menu</w:t>
      </w:r>
    </w:p>
    <w:p>
      <w:pPr>
        <w:spacing w:after="0" w:before="0" w:line="240" w:lineRule="auto"/>
      </w:pPr>
      <w:r>
        <w:rPr>
          <w:rFonts w:ascii="Consolas" w:hAnsi="Consolas" w:eastAsia="Consolas"/>
          <w:sz w:val="15"/>
        </w:rPr>
        <w:t xml:space="preserve">  templates/              template gallery</w:t>
      </w:r>
    </w:p>
    <w:p>
      <w:pPr>
        <w:spacing w:after="0" w:before="0" w:line="240" w:lineRule="auto"/>
      </w:pPr>
      <w:r>
        <w:rPr>
          <w:rFonts w:ascii="Consolas" w:hAnsi="Consolas" w:eastAsia="Consolas"/>
          <w:sz w:val="15"/>
        </w:rPr>
        <w:t>convex/</w:t>
      </w:r>
    </w:p>
    <w:p>
      <w:pPr>
        <w:spacing w:after="0" w:before="0" w:line="240" w:lineRule="auto"/>
      </w:pPr>
      <w:r>
        <w:rPr>
          <w:rFonts w:ascii="Consolas" w:hAnsi="Consolas" w:eastAsia="Consolas"/>
          <w:sz w:val="15"/>
        </w:rPr>
        <w:t xml:space="preserve">  schema.ts               the data model</w:t>
      </w:r>
    </w:p>
    <w:p>
      <w:pPr>
        <w:spacing w:after="0" w:before="0" w:line="240" w:lineRule="auto"/>
      </w:pPr>
      <w:r>
        <w:rPr>
          <w:rFonts w:ascii="Consolas" w:hAnsi="Consolas" w:eastAsia="Consolas"/>
          <w:sz w:val="15"/>
        </w:rPr>
        <w:t xml:space="preserve">  documents.ts            pages, properties, versions, sharing, page access</w:t>
      </w:r>
    </w:p>
    <w:p>
      <w:pPr>
        <w:spacing w:after="0" w:before="0" w:line="240" w:lineRule="auto"/>
      </w:pPr>
      <w:r>
        <w:rPr>
          <w:rFonts w:ascii="Consolas" w:hAnsi="Consolas" w:eastAsia="Consolas"/>
          <w:sz w:val="15"/>
        </w:rPr>
        <w:t xml:space="preserve">  databases.ts            columns, views, rows, formulas, CSV import</w:t>
      </w:r>
    </w:p>
    <w:p>
      <w:pPr>
        <w:spacing w:after="0" w:before="0" w:line="240" w:lineRule="auto"/>
      </w:pPr>
      <w:r>
        <w:rPr>
          <w:rFonts w:ascii="Consolas" w:hAnsi="Consolas" w:eastAsia="Consolas"/>
          <w:sz w:val="15"/>
        </w:rPr>
        <w:t xml:space="preserve">  comments.ts             threads + mentions</w:t>
      </w:r>
    </w:p>
    <w:p>
      <w:pPr>
        <w:spacing w:after="0" w:before="0" w:line="240" w:lineRule="auto"/>
      </w:pPr>
      <w:r>
        <w:rPr>
          <w:rFonts w:ascii="Consolas" w:hAnsi="Consolas" w:eastAsia="Consolas"/>
          <w:sz w:val="15"/>
        </w:rPr>
        <w:t xml:space="preserve">  workspaces.ts           workspaces, members, roles, usage</w:t>
      </w:r>
    </w:p>
    <w:p>
      <w:pPr>
        <w:spacing w:after="0" w:before="0" w:line="240" w:lineRule="auto"/>
      </w:pPr>
      <w:r>
        <w:rPr>
          <w:rFonts w:ascii="Consolas" w:hAnsi="Consolas" w:eastAsia="Consolas"/>
          <w:sz w:val="15"/>
        </w:rPr>
        <w:t xml:space="preserve">  billing.ts              plans, checkout, invoices, coupons, payment methods</w:t>
      </w:r>
    </w:p>
    <w:p>
      <w:pPr>
        <w:spacing w:after="0" w:before="0" w:line="240" w:lineRule="auto"/>
      </w:pPr>
      <w:r>
        <w:rPr>
          <w:rFonts w:ascii="Consolas" w:hAnsi="Consolas" w:eastAsia="Consolas"/>
          <w:sz w:val="15"/>
        </w:rPr>
        <w:t xml:space="preserve">  activity.ts             audit log</w:t>
      </w:r>
    </w:p>
    <w:p>
      <w:pPr>
        <w:spacing w:after="0" w:before="0" w:line="240" w:lineRule="auto"/>
      </w:pPr>
      <w:r>
        <w:rPr>
          <w:rFonts w:ascii="Consolas" w:hAnsi="Consolas" w:eastAsia="Consolas"/>
          <w:sz w:val="15"/>
        </w:rPr>
        <w:t xml:space="preserve">  templates.ts            built-in &amp; custom templates</w:t>
      </w:r>
    </w:p>
    <w:p>
      <w:pPr>
        <w:spacing w:after="0" w:before="0" w:line="240" w:lineRule="auto"/>
      </w:pPr>
      <w:r>
        <w:rPr>
          <w:rFonts w:ascii="Consolas" w:hAnsi="Consolas" w:eastAsia="Consolas"/>
          <w:sz w:val="15"/>
        </w:rPr>
        <w:t xml:space="preserve">  versions.ts             page history</w:t>
      </w:r>
    </w:p>
    <w:p>
      <w:pPr>
        <w:spacing w:after="0" w:before="0" w:line="240" w:lineRule="auto"/>
      </w:pPr>
      <w:r>
        <w:rPr>
          <w:rFonts w:ascii="Consolas" w:hAnsi="Consolas" w:eastAsia="Consolas"/>
          <w:sz w:val="15"/>
        </w:rPr>
        <w:t xml:space="preserve">  users.ts                user mirror + notifications</w:t>
      </w:r>
    </w:p>
    <w:p>
      <w:pPr>
        <w:spacing w:after="0" w:before="0" w:line="240" w:lineRule="auto"/>
      </w:pPr>
      <w:r>
        <w:rPr>
          <w:rFonts w:ascii="Consolas" w:hAnsi="Consolas" w:eastAsia="Consolas"/>
          <w:sz w:val="15"/>
        </w:rPr>
        <w:t>lib/</w:t>
      </w:r>
    </w:p>
    <w:p>
      <w:pPr>
        <w:spacing w:after="0" w:before="0" w:line="240" w:lineRule="auto"/>
      </w:pPr>
      <w:r>
        <w:rPr>
          <w:rFonts w:ascii="Consolas" w:hAnsi="Consolas" w:eastAsia="Consolas"/>
          <w:sz w:val="15"/>
        </w:rPr>
        <w:t xml:space="preserve">  plans.ts                the single source of truth for pricing &amp; limits</w:t>
      </w:r>
    </w:p>
    <w:p>
      <w:pPr>
        <w:spacing w:after="0" w:before="0" w:line="240" w:lineRule="auto"/>
      </w:pPr>
      <w:r>
        <w:rPr>
          <w:rFonts w:ascii="Consolas" w:hAnsi="Consolas" w:eastAsia="Consolas"/>
          <w:sz w:val="15"/>
        </w:rPr>
        <w:t xml:space="preserve">  formula.ts              the database formula engine</w:t>
      </w:r>
    </w:p>
    <w:p>
      <w:pPr>
        <w:spacing w:after="0" w:before="0" w:line="240" w:lineRule="auto"/>
      </w:pPr>
      <w:r>
        <w:rPr>
          <w:rFonts w:ascii="Consolas" w:hAnsi="Consolas" w:eastAsia="Consolas"/>
          <w:sz w:val="15"/>
        </w:rPr>
        <w:t xml:space="preserve">  upgrade.ts              upgrade prompts for plan limits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License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MIT — see [LICENSE](./LICENSE).</w:t>
      </w:r>
    </w:p>
    <w:p>
      <w:r>
        <w:br w:type="page"/>
      </w:r>
    </w:p>
    <w:p>
      <w:pPr>
        <w:pStyle w:val="Heading1"/>
      </w:pPr>
      <w:r>
        <w:t>6. components.json</w:t>
      </w:r>
    </w:p>
    <w:p>
      <w:r>
        <w:rPr>
          <w:rFonts w:ascii="Consolas" w:hAnsi="Consolas"/>
          <w:color w:val="666666"/>
          <w:sz w:val="18"/>
        </w:rPr>
        <w:t>components.json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"$schema": "https://ui.shadcn.com/schema.json",</w:t>
      </w:r>
    </w:p>
    <w:p>
      <w:pPr>
        <w:spacing w:after="0" w:before="0" w:line="240" w:lineRule="auto"/>
      </w:pPr>
      <w:r>
        <w:rPr>
          <w:rFonts w:ascii="Consolas" w:hAnsi="Consolas" w:eastAsia="Consolas"/>
          <w:sz w:val="15"/>
        </w:rPr>
        <w:t xml:space="preserve">  "style": "new-york",</w:t>
      </w:r>
    </w:p>
    <w:p>
      <w:pPr>
        <w:spacing w:after="0" w:before="0" w:line="240" w:lineRule="auto"/>
      </w:pPr>
      <w:r>
        <w:rPr>
          <w:rFonts w:ascii="Consolas" w:hAnsi="Consolas" w:eastAsia="Consolas"/>
          <w:sz w:val="15"/>
        </w:rPr>
        <w:t xml:space="preserve">  "rsc": true,</w:t>
      </w:r>
    </w:p>
    <w:p>
      <w:pPr>
        <w:spacing w:after="0" w:before="0" w:line="240" w:lineRule="auto"/>
      </w:pPr>
      <w:r>
        <w:rPr>
          <w:rFonts w:ascii="Consolas" w:hAnsi="Consolas" w:eastAsia="Consolas"/>
          <w:sz w:val="15"/>
        </w:rPr>
        <w:t xml:space="preserve">  "tsx": true,</w:t>
      </w:r>
    </w:p>
    <w:p>
      <w:pPr>
        <w:spacing w:after="0" w:before="0" w:line="240" w:lineRule="auto"/>
      </w:pPr>
      <w:r>
        <w:rPr>
          <w:rFonts w:ascii="Consolas" w:hAnsi="Consolas" w:eastAsia="Consolas"/>
          <w:sz w:val="15"/>
        </w:rPr>
        <w:t xml:space="preserve">  "tailwind": {</w:t>
      </w:r>
    </w:p>
    <w:p>
      <w:pPr>
        <w:spacing w:after="0" w:before="0" w:line="240" w:lineRule="auto"/>
      </w:pPr>
      <w:r>
        <w:rPr>
          <w:rFonts w:ascii="Consolas" w:hAnsi="Consolas" w:eastAsia="Consolas"/>
          <w:sz w:val="15"/>
        </w:rPr>
        <w:t xml:space="preserve">    "config": "tailwind.config.ts",</w:t>
      </w:r>
    </w:p>
    <w:p>
      <w:pPr>
        <w:spacing w:after="0" w:before="0" w:line="240" w:lineRule="auto"/>
      </w:pPr>
      <w:r>
        <w:rPr>
          <w:rFonts w:ascii="Consolas" w:hAnsi="Consolas" w:eastAsia="Consolas"/>
          <w:sz w:val="15"/>
        </w:rPr>
        <w:t xml:space="preserve">    "css": "app/globals.css",</w:t>
      </w:r>
    </w:p>
    <w:p>
      <w:pPr>
        <w:spacing w:after="0" w:before="0" w:line="240" w:lineRule="auto"/>
      </w:pPr>
      <w:r>
        <w:rPr>
          <w:rFonts w:ascii="Consolas" w:hAnsi="Consolas" w:eastAsia="Consolas"/>
          <w:sz w:val="15"/>
        </w:rPr>
        <w:t xml:space="preserve">    "baseColor": "stone",</w:t>
      </w:r>
    </w:p>
    <w:p>
      <w:pPr>
        <w:spacing w:after="0" w:before="0" w:line="240" w:lineRule="auto"/>
      </w:pPr>
      <w:r>
        <w:rPr>
          <w:rFonts w:ascii="Consolas" w:hAnsi="Consolas" w:eastAsia="Consolas"/>
          <w:sz w:val="15"/>
        </w:rPr>
        <w:t xml:space="preserve">    "cssVariables": true,</w:t>
      </w:r>
    </w:p>
    <w:p>
      <w:pPr>
        <w:spacing w:after="0" w:before="0" w:line="240" w:lineRule="auto"/>
      </w:pPr>
      <w:r>
        <w:rPr>
          <w:rFonts w:ascii="Consolas" w:hAnsi="Consolas" w:eastAsia="Consolas"/>
          <w:sz w:val="15"/>
        </w:rPr>
        <w:t xml:space="preserve">    "prefix":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"aliases": {</w:t>
      </w:r>
    </w:p>
    <w:p>
      <w:pPr>
        <w:spacing w:after="0" w:before="0" w:line="240" w:lineRule="auto"/>
      </w:pPr>
      <w:r>
        <w:rPr>
          <w:rFonts w:ascii="Consolas" w:hAnsi="Consolas" w:eastAsia="Consolas"/>
          <w:sz w:val="15"/>
        </w:rPr>
        <w:t xml:space="preserve">    "components": "@/components",</w:t>
      </w:r>
    </w:p>
    <w:p>
      <w:pPr>
        <w:spacing w:after="0" w:before="0" w:line="240" w:lineRule="auto"/>
      </w:pPr>
      <w:r>
        <w:rPr>
          <w:rFonts w:ascii="Consolas" w:hAnsi="Consolas" w:eastAsia="Consolas"/>
          <w:sz w:val="15"/>
        </w:rPr>
        <w:t xml:space="preserve">    "utils": "@/lib/utils",</w:t>
      </w:r>
    </w:p>
    <w:p>
      <w:pPr>
        <w:spacing w:after="0" w:before="0" w:line="240" w:lineRule="auto"/>
      </w:pPr>
      <w:r>
        <w:rPr>
          <w:rFonts w:ascii="Consolas" w:hAnsi="Consolas" w:eastAsia="Consolas"/>
          <w:sz w:val="15"/>
        </w:rPr>
        <w:t xml:space="preserve">    "ui": "@/components/ui",</w:t>
      </w:r>
    </w:p>
    <w:p>
      <w:pPr>
        <w:spacing w:after="0" w:before="0" w:line="240" w:lineRule="auto"/>
      </w:pPr>
      <w:r>
        <w:rPr>
          <w:rFonts w:ascii="Consolas" w:hAnsi="Consolas" w:eastAsia="Consolas"/>
          <w:sz w:val="15"/>
        </w:rPr>
        <w:t xml:space="preserve">    "lib": "@/lib",</w:t>
      </w:r>
    </w:p>
    <w:p>
      <w:pPr>
        <w:spacing w:after="0" w:before="0" w:line="240" w:lineRule="auto"/>
      </w:pPr>
      <w:r>
        <w:rPr>
          <w:rFonts w:ascii="Consolas" w:hAnsi="Consolas" w:eastAsia="Consolas"/>
          <w:sz w:val="15"/>
        </w:rPr>
        <w:t xml:space="preserve">    "hooks": "@/hooks"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7. docker-compose.mcp.yml</w:t>
      </w:r>
    </w:p>
    <w:p>
      <w:r>
        <w:rPr>
          <w:rFonts w:ascii="Consolas" w:hAnsi="Consolas"/>
          <w:color w:val="666666"/>
          <w:sz w:val="18"/>
        </w:rPr>
        <w:t>docker-compose.mcp.yml</w:t>
      </w:r>
    </w:p>
    <w:p>
      <w:pPr>
        <w:spacing w:after="0" w:before="0" w:line="240" w:lineRule="auto"/>
      </w:pPr>
      <w:r>
        <w:rPr>
          <w:rFonts w:ascii="Consolas" w:hAnsi="Consolas" w:eastAsia="Consolas"/>
          <w:sz w:val="15"/>
        </w:rPr>
        <w:t xml:space="preserve"> </w:t>
      </w:r>
    </w:p>
    <w:p>
      <w:r>
        <w:br w:type="page"/>
      </w:r>
    </w:p>
    <w:p>
      <w:pPr>
        <w:pStyle w:val="Heading1"/>
      </w:pPr>
      <w:r>
        <w:t>8. next-env.d.ts</w:t>
      </w:r>
    </w:p>
    <w:p>
      <w:r>
        <w:rPr>
          <w:rFonts w:ascii="Consolas" w:hAnsi="Consolas"/>
          <w:color w:val="666666"/>
          <w:sz w:val="18"/>
        </w:rPr>
        <w:t>next-env.d.ts</w:t>
      </w:r>
    </w:p>
    <w:p>
      <w:pPr>
        <w:spacing w:after="0" w:before="0" w:line="240" w:lineRule="auto"/>
      </w:pPr>
      <w:r>
        <w:rPr>
          <w:rFonts w:ascii="Consolas" w:hAnsi="Consolas" w:eastAsia="Consolas"/>
          <w:sz w:val="15"/>
        </w:rPr>
        <w:t>/// &lt;reference types="next" /&gt;</w:t>
      </w:r>
    </w:p>
    <w:p>
      <w:pPr>
        <w:spacing w:after="0" w:before="0" w:line="240" w:lineRule="auto"/>
      </w:pPr>
      <w:r>
        <w:rPr>
          <w:rFonts w:ascii="Consolas" w:hAnsi="Consolas" w:eastAsia="Consolas"/>
          <w:sz w:val="15"/>
        </w:rPr>
        <w:t>/// &lt;reference types="next/image-types/global"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NOTE: This file should not be edited</w:t>
      </w:r>
    </w:p>
    <w:p>
      <w:pPr>
        <w:spacing w:after="0" w:before="0" w:line="240" w:lineRule="auto"/>
      </w:pPr>
      <w:r>
        <w:rPr>
          <w:rFonts w:ascii="Consolas" w:hAnsi="Consolas" w:eastAsia="Consolas"/>
          <w:sz w:val="15"/>
        </w:rPr>
        <w:t>// see https://nextjs.org/docs/app/building-your-application/configuring/typescript for more information.</w:t>
      </w:r>
    </w:p>
    <w:p>
      <w:r>
        <w:br w:type="page"/>
      </w:r>
    </w:p>
    <w:p>
      <w:pPr>
        <w:pStyle w:val="Heading1"/>
      </w:pPr>
      <w:r>
        <w:t>9. next.config.mjs</w:t>
      </w:r>
    </w:p>
    <w:p>
      <w:r>
        <w:rPr>
          <w:rFonts w:ascii="Consolas" w:hAnsi="Consolas"/>
          <w:color w:val="666666"/>
          <w:sz w:val="18"/>
        </w:rPr>
        <w:t>next.config.mjs</w:t>
      </w:r>
    </w:p>
    <w:p>
      <w:pPr>
        <w:spacing w:after="0" w:before="0" w:line="240" w:lineRule="auto"/>
      </w:pPr>
      <w:r>
        <w:rPr>
          <w:rFonts w:ascii="Consolas" w:hAnsi="Consolas" w:eastAsia="Consolas"/>
          <w:sz w:val="15"/>
        </w:rPr>
        <w:t>/** @type {import('next').NextConfig} */</w:t>
      </w:r>
    </w:p>
    <w:p>
      <w:pPr>
        <w:spacing w:after="0" w:before="0" w:line="240" w:lineRule="auto"/>
      </w:pPr>
      <w:r>
        <w:rPr>
          <w:rFonts w:ascii="Consolas" w:hAnsi="Consolas" w:eastAsia="Consolas"/>
          <w:sz w:val="15"/>
        </w:rPr>
        <w:t>const nextConfig = {</w:t>
      </w:r>
    </w:p>
    <w:p>
      <w:pPr>
        <w:spacing w:after="0" w:before="0" w:line="240" w:lineRule="auto"/>
      </w:pPr>
      <w:r>
        <w:rPr>
          <w:rFonts w:ascii="Consolas" w:hAnsi="Consolas" w:eastAsia="Consolas"/>
          <w:sz w:val="15"/>
        </w:rPr>
        <w:t xml:space="preserve">    // The development server and the production build use separate output</w:t>
      </w:r>
    </w:p>
    <w:p>
      <w:pPr>
        <w:spacing w:after="0" w:before="0" w:line="240" w:lineRule="auto"/>
      </w:pPr>
      <w:r>
        <w:rPr>
          <w:rFonts w:ascii="Consolas" w:hAnsi="Consolas" w:eastAsia="Consolas"/>
          <w:sz w:val="15"/>
        </w:rPr>
        <w:t xml:space="preserve">    // directories. Without this, running `npm run build` while `npm run dev`</w:t>
      </w:r>
    </w:p>
    <w:p>
      <w:pPr>
        <w:spacing w:after="0" w:before="0" w:line="240" w:lineRule="auto"/>
      </w:pPr>
      <w:r>
        <w:rPr>
          <w:rFonts w:ascii="Consolas" w:hAnsi="Consolas" w:eastAsia="Consolas"/>
          <w:sz w:val="15"/>
        </w:rPr>
        <w:t xml:space="preserve">    // is running replaces the dev server's assets and every page ends up</w:t>
      </w:r>
    </w:p>
    <w:p>
      <w:pPr>
        <w:spacing w:after="0" w:before="0" w:line="240" w:lineRule="auto"/>
      </w:pPr>
      <w:r>
        <w:rPr>
          <w:rFonts w:ascii="Consolas" w:hAnsi="Consolas" w:eastAsia="Consolas"/>
          <w:sz w:val="15"/>
        </w:rPr>
        <w:t xml:space="preserve">    // without its JavaScript and CSS (404 on /_next/static/*).</w:t>
      </w:r>
    </w:p>
    <w:p>
      <w:pPr>
        <w:spacing w:after="0" w:before="0" w:line="240" w:lineRule="auto"/>
      </w:pPr>
      <w:r>
        <w:rPr>
          <w:rFonts w:ascii="Consolas" w:hAnsi="Consolas" w:eastAsia="Consolas"/>
          <w:sz w:val="15"/>
        </w:rPr>
        <w:t xml:space="preserve">    distDir: process.env.NODE_ENV === "development" ? ".next-dev" : ".next",</w:t>
      </w:r>
    </w:p>
    <w:p>
      <w:pPr>
        <w:spacing w:after="0" w:before="0" w:line="240" w:lineRule="auto"/>
      </w:pPr>
      <w:r>
        <w:rPr>
          <w:rFonts w:ascii="Consolas" w:hAnsi="Consolas" w:eastAsia="Consolas"/>
          <w:sz w:val="15"/>
        </w:rPr>
        <w:t xml:space="preserve">    images: {</w:t>
      </w:r>
    </w:p>
    <w:p>
      <w:pPr>
        <w:spacing w:after="0" w:before="0" w:line="240" w:lineRule="auto"/>
      </w:pPr>
      <w:r>
        <w:rPr>
          <w:rFonts w:ascii="Consolas" w:hAnsi="Consolas" w:eastAsia="Consolas"/>
          <w:sz w:val="15"/>
        </w:rPr>
        <w:t xml:space="preserve">        domains: [</w:t>
      </w:r>
    </w:p>
    <w:p>
      <w:pPr>
        <w:spacing w:after="0" w:before="0" w:line="240" w:lineRule="auto"/>
      </w:pPr>
      <w:r>
        <w:rPr>
          <w:rFonts w:ascii="Consolas" w:hAnsi="Consolas" w:eastAsia="Consolas"/>
          <w:sz w:val="15"/>
        </w:rPr>
        <w:t xml:space="preserve">            "files.edgestore.dev"</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nextConfig;</w:t>
      </w:r>
    </w:p>
    <w:p>
      <w:r>
        <w:br w:type="page"/>
      </w:r>
    </w:p>
    <w:p>
      <w:pPr>
        <w:pStyle w:val="Heading1"/>
      </w:pPr>
      <w:r>
        <w:t>10. package.json</w:t>
      </w:r>
    </w:p>
    <w:p>
      <w:r>
        <w:rPr>
          <w:rFonts w:ascii="Consolas" w:hAnsi="Consolas"/>
          <w:color w:val="666666"/>
          <w:sz w:val="18"/>
        </w:rPr>
        <w:t>package.json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"name": "jotion",</w:t>
      </w:r>
    </w:p>
    <w:p>
      <w:pPr>
        <w:spacing w:after="0" w:before="0" w:line="240" w:lineRule="auto"/>
      </w:pPr>
      <w:r>
        <w:rPr>
          <w:rFonts w:ascii="Consolas" w:hAnsi="Consolas" w:eastAsia="Consolas"/>
          <w:sz w:val="15"/>
        </w:rPr>
        <w:t xml:space="preserve">  "version": "1.0.0",</w:t>
      </w:r>
    </w:p>
    <w:p>
      <w:pPr>
        <w:spacing w:after="0" w:before="0" w:line="240" w:lineRule="auto"/>
      </w:pPr>
      <w:r>
        <w:rPr>
          <w:rFonts w:ascii="Consolas" w:hAnsi="Consolas" w:eastAsia="Consolas"/>
          <w:sz w:val="15"/>
        </w:rPr>
        <w:t xml:space="preserve">  "private": true,</w:t>
      </w:r>
    </w:p>
    <w:p>
      <w:pPr>
        <w:spacing w:after="0" w:before="0" w:line="240" w:lineRule="auto"/>
      </w:pPr>
      <w:r>
        <w:rPr>
          <w:rFonts w:ascii="Consolas" w:hAnsi="Consolas" w:eastAsia="Consolas"/>
          <w:sz w:val="15"/>
        </w:rPr>
        <w:t xml:space="preserve">  "scripts": {</w:t>
      </w:r>
    </w:p>
    <w:p>
      <w:pPr>
        <w:spacing w:after="0" w:before="0" w:line="240" w:lineRule="auto"/>
      </w:pPr>
      <w:r>
        <w:rPr>
          <w:rFonts w:ascii="Consolas" w:hAnsi="Consolas" w:eastAsia="Consolas"/>
          <w:sz w:val="15"/>
        </w:rPr>
        <w:t xml:space="preserve">    "dev": "next dev",</w:t>
      </w:r>
    </w:p>
    <w:p>
      <w:pPr>
        <w:spacing w:after="0" w:before="0" w:line="240" w:lineRule="auto"/>
      </w:pPr>
      <w:r>
        <w:rPr>
          <w:rFonts w:ascii="Consolas" w:hAnsi="Consolas" w:eastAsia="Consolas"/>
          <w:sz w:val="15"/>
        </w:rPr>
        <w:t xml:space="preserve">    "build": "next build",</w:t>
      </w:r>
    </w:p>
    <w:p>
      <w:pPr>
        <w:spacing w:after="0" w:before="0" w:line="240" w:lineRule="auto"/>
      </w:pPr>
      <w:r>
        <w:rPr>
          <w:rFonts w:ascii="Consolas" w:hAnsi="Consolas" w:eastAsia="Consolas"/>
          <w:sz w:val="15"/>
        </w:rPr>
        <w:t xml:space="preserve">    "start": "next start",</w:t>
      </w:r>
    </w:p>
    <w:p>
      <w:pPr>
        <w:spacing w:after="0" w:before="0" w:line="240" w:lineRule="auto"/>
      </w:pPr>
      <w:r>
        <w:rPr>
          <w:rFonts w:ascii="Consolas" w:hAnsi="Consolas" w:eastAsia="Consolas"/>
          <w:sz w:val="15"/>
        </w:rPr>
        <w:t xml:space="preserve">    "lint": "next lint",</w:t>
      </w:r>
    </w:p>
    <w:p>
      <w:pPr>
        <w:spacing w:after="0" w:before="0" w:line="240" w:lineRule="auto"/>
      </w:pPr>
      <w:r>
        <w:rPr>
          <w:rFonts w:ascii="Consolas" w:hAnsi="Consolas" w:eastAsia="Consolas"/>
          <w:sz w:val="15"/>
        </w:rPr>
        <w:t xml:space="preserve">    "typecheck": "tsc --noEmit",</w:t>
      </w:r>
    </w:p>
    <w:p>
      <w:pPr>
        <w:spacing w:after="0" w:before="0" w:line="240" w:lineRule="auto"/>
      </w:pPr>
      <w:r>
        <w:rPr>
          <w:rFonts w:ascii="Consolas" w:hAnsi="Consolas" w:eastAsia="Consolas"/>
          <w:sz w:val="15"/>
        </w:rPr>
        <w:t xml:space="preserve">    "test": "vitest run",</w:t>
      </w:r>
    </w:p>
    <w:p>
      <w:pPr>
        <w:spacing w:after="0" w:before="0" w:line="240" w:lineRule="auto"/>
      </w:pPr>
      <w:r>
        <w:rPr>
          <w:rFonts w:ascii="Consolas" w:hAnsi="Consolas" w:eastAsia="Consolas"/>
          <w:sz w:val="15"/>
        </w:rPr>
        <w:t xml:space="preserve">    "test:watch": "vitest",</w:t>
      </w:r>
    </w:p>
    <w:p>
      <w:pPr>
        <w:spacing w:after="0" w:before="0" w:line="240" w:lineRule="auto"/>
      </w:pPr>
      <w:r>
        <w:rPr>
          <w:rFonts w:ascii="Consolas" w:hAnsi="Consolas" w:eastAsia="Consolas"/>
          <w:sz w:val="15"/>
        </w:rPr>
        <w:t xml:space="preserve">    "docs": "python3 scripts/generate-docs.py",</w:t>
      </w:r>
    </w:p>
    <w:p>
      <w:pPr>
        <w:spacing w:after="0" w:before="0" w:line="240" w:lineRule="auto"/>
      </w:pPr>
      <w:r>
        <w:rPr>
          <w:rFonts w:ascii="Consolas" w:hAnsi="Consolas" w:eastAsia="Consolas"/>
          <w:sz w:val="15"/>
        </w:rPr>
        <w:t xml:space="preserve">    "ci": "npm run verify",</w:t>
      </w:r>
    </w:p>
    <w:p>
      <w:pPr>
        <w:spacing w:after="0" w:before="0" w:line="240" w:lineRule="auto"/>
      </w:pPr>
      <w:r>
        <w:rPr>
          <w:rFonts w:ascii="Consolas" w:hAnsi="Consolas" w:eastAsia="Consolas"/>
          <w:sz w:val="15"/>
        </w:rPr>
        <w:t xml:space="preserve">    "check:assets": "node scripts/check-assets.mjs",</w:t>
      </w:r>
    </w:p>
    <w:p>
      <w:pPr>
        <w:spacing w:after="0" w:before="0" w:line="240" w:lineRule="auto"/>
      </w:pPr>
      <w:r>
        <w:rPr>
          <w:rFonts w:ascii="Consolas" w:hAnsi="Consolas" w:eastAsia="Consolas"/>
          <w:sz w:val="15"/>
        </w:rPr>
        <w:t xml:space="preserve">    "verify": "node scripts/verify-build.mjs"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"dependencies": {</w:t>
      </w:r>
    </w:p>
    <w:p>
      <w:pPr>
        <w:spacing w:after="0" w:before="0" w:line="240" w:lineRule="auto"/>
      </w:pPr>
      <w:r>
        <w:rPr>
          <w:rFonts w:ascii="Consolas" w:hAnsi="Consolas" w:eastAsia="Consolas"/>
          <w:sz w:val="15"/>
        </w:rPr>
        <w:t xml:space="preserve">    "@blocknote/core": "^0.15.10",</w:t>
      </w:r>
    </w:p>
    <w:p>
      <w:pPr>
        <w:spacing w:after="0" w:before="0" w:line="240" w:lineRule="auto"/>
      </w:pPr>
      <w:r>
        <w:rPr>
          <w:rFonts w:ascii="Consolas" w:hAnsi="Consolas" w:eastAsia="Consolas"/>
          <w:sz w:val="15"/>
        </w:rPr>
        <w:t xml:space="preserve">    "@blocknote/mantine": "^0.15.10",</w:t>
      </w:r>
    </w:p>
    <w:p>
      <w:pPr>
        <w:spacing w:after="0" w:before="0" w:line="240" w:lineRule="auto"/>
      </w:pPr>
      <w:r>
        <w:rPr>
          <w:rFonts w:ascii="Consolas" w:hAnsi="Consolas" w:eastAsia="Consolas"/>
          <w:sz w:val="15"/>
        </w:rPr>
        <w:t xml:space="preserve">    "@blocknote/react": "^0.15.10",</w:t>
      </w:r>
    </w:p>
    <w:p>
      <w:pPr>
        <w:spacing w:after="0" w:before="0" w:line="240" w:lineRule="auto"/>
      </w:pPr>
      <w:r>
        <w:rPr>
          <w:rFonts w:ascii="Consolas" w:hAnsi="Consolas" w:eastAsia="Consolas"/>
          <w:sz w:val="15"/>
        </w:rPr>
        <w:t xml:space="preserve">    "@clerk/clerk-react": "^5.61.11",</w:t>
      </w:r>
    </w:p>
    <w:p>
      <w:pPr>
        <w:spacing w:after="0" w:before="0" w:line="240" w:lineRule="auto"/>
      </w:pPr>
      <w:r>
        <w:rPr>
          <w:rFonts w:ascii="Consolas" w:hAnsi="Consolas" w:eastAsia="Consolas"/>
          <w:sz w:val="15"/>
        </w:rPr>
        <w:t xml:space="preserve">    "@edgestore/react": "^0.2.2",</w:t>
      </w:r>
    </w:p>
    <w:p>
      <w:pPr>
        <w:spacing w:after="0" w:before="0" w:line="240" w:lineRule="auto"/>
      </w:pPr>
      <w:r>
        <w:rPr>
          <w:rFonts w:ascii="Consolas" w:hAnsi="Consolas" w:eastAsia="Consolas"/>
          <w:sz w:val="15"/>
        </w:rPr>
        <w:t xml:space="preserve">    "@edgestore/server": "^0.2.2",</w:t>
      </w:r>
    </w:p>
    <w:p>
      <w:pPr>
        <w:spacing w:after="0" w:before="0" w:line="240" w:lineRule="auto"/>
      </w:pPr>
      <w:r>
        <w:rPr>
          <w:rFonts w:ascii="Consolas" w:hAnsi="Consolas" w:eastAsia="Consolas"/>
          <w:sz w:val="15"/>
        </w:rPr>
        <w:t xml:space="preserve">    "@mantine/core": "^7.12.2",</w:t>
      </w:r>
    </w:p>
    <w:p>
      <w:pPr>
        <w:spacing w:after="0" w:before="0" w:line="240" w:lineRule="auto"/>
      </w:pPr>
      <w:r>
        <w:rPr>
          <w:rFonts w:ascii="Consolas" w:hAnsi="Consolas" w:eastAsia="Consolas"/>
          <w:sz w:val="15"/>
        </w:rPr>
        <w:t xml:space="preserve">    "@mantine/hooks": "^7.12.2",</w:t>
      </w:r>
    </w:p>
    <w:p>
      <w:pPr>
        <w:spacing w:after="0" w:before="0" w:line="240" w:lineRule="auto"/>
      </w:pPr>
      <w:r>
        <w:rPr>
          <w:rFonts w:ascii="Consolas" w:hAnsi="Consolas" w:eastAsia="Consolas"/>
          <w:sz w:val="15"/>
        </w:rPr>
        <w:t xml:space="preserve">    "@radix-ui/react-alert-dialog": "^1.1.1",</w:t>
      </w:r>
    </w:p>
    <w:p>
      <w:pPr>
        <w:spacing w:after="0" w:before="0" w:line="240" w:lineRule="auto"/>
      </w:pPr>
      <w:r>
        <w:rPr>
          <w:rFonts w:ascii="Consolas" w:hAnsi="Consolas" w:eastAsia="Consolas"/>
          <w:sz w:val="15"/>
        </w:rPr>
        <w:t xml:space="preserve">    "@radix-ui/react-avatar": "^1.1.0",</w:t>
      </w:r>
    </w:p>
    <w:p>
      <w:pPr>
        <w:spacing w:after="0" w:before="0" w:line="240" w:lineRule="auto"/>
      </w:pPr>
      <w:r>
        <w:rPr>
          <w:rFonts w:ascii="Consolas" w:hAnsi="Consolas" w:eastAsia="Consolas"/>
          <w:sz w:val="15"/>
        </w:rPr>
        <w:t xml:space="preserve">    "@radix-ui/react-dialog": "^1.1.1",</w:t>
      </w:r>
    </w:p>
    <w:p>
      <w:pPr>
        <w:spacing w:after="0" w:before="0" w:line="240" w:lineRule="auto"/>
      </w:pPr>
      <w:r>
        <w:rPr>
          <w:rFonts w:ascii="Consolas" w:hAnsi="Consolas" w:eastAsia="Consolas"/>
          <w:sz w:val="15"/>
        </w:rPr>
        <w:t xml:space="preserve">    "@radix-ui/react-dropdown-menu": "^2.1.1",</w:t>
      </w:r>
    </w:p>
    <w:p>
      <w:pPr>
        <w:spacing w:after="0" w:before="0" w:line="240" w:lineRule="auto"/>
      </w:pPr>
      <w:r>
        <w:rPr>
          <w:rFonts w:ascii="Consolas" w:hAnsi="Consolas" w:eastAsia="Consolas"/>
          <w:sz w:val="15"/>
        </w:rPr>
        <w:t xml:space="preserve">    "@radix-ui/react-icons": "^1.3.0",</w:t>
      </w:r>
    </w:p>
    <w:p>
      <w:pPr>
        <w:spacing w:after="0" w:before="0" w:line="240" w:lineRule="auto"/>
      </w:pPr>
      <w:r>
        <w:rPr>
          <w:rFonts w:ascii="Consolas" w:hAnsi="Consolas" w:eastAsia="Consolas"/>
          <w:sz w:val="15"/>
        </w:rPr>
        <w:t xml:space="preserve">    "@radix-ui/react-label": "^2.1.0",</w:t>
      </w:r>
    </w:p>
    <w:p>
      <w:pPr>
        <w:spacing w:after="0" w:before="0" w:line="240" w:lineRule="auto"/>
      </w:pPr>
      <w:r>
        <w:rPr>
          <w:rFonts w:ascii="Consolas" w:hAnsi="Consolas" w:eastAsia="Consolas"/>
          <w:sz w:val="15"/>
        </w:rPr>
        <w:t xml:space="preserve">    "@radix-ui/react-popover": "^1.1.1",</w:t>
      </w:r>
    </w:p>
    <w:p>
      <w:pPr>
        <w:spacing w:after="0" w:before="0" w:line="240" w:lineRule="auto"/>
      </w:pPr>
      <w:r>
        <w:rPr>
          <w:rFonts w:ascii="Consolas" w:hAnsi="Consolas" w:eastAsia="Consolas"/>
          <w:sz w:val="15"/>
        </w:rPr>
        <w:t xml:space="preserve">    "@radix-ui/react-slot": "^1.1.0",</w:t>
      </w:r>
    </w:p>
    <w:p>
      <w:pPr>
        <w:spacing w:after="0" w:before="0" w:line="240" w:lineRule="auto"/>
      </w:pPr>
      <w:r>
        <w:rPr>
          <w:rFonts w:ascii="Consolas" w:hAnsi="Consolas" w:eastAsia="Consolas"/>
          <w:sz w:val="15"/>
        </w:rPr>
        <w:t xml:space="preserve">    "class-variance-authority": "^0.7.0",</w:t>
      </w:r>
    </w:p>
    <w:p>
      <w:pPr>
        <w:spacing w:after="0" w:before="0" w:line="240" w:lineRule="auto"/>
      </w:pPr>
      <w:r>
        <w:rPr>
          <w:rFonts w:ascii="Consolas" w:hAnsi="Consolas" w:eastAsia="Consolas"/>
          <w:sz w:val="15"/>
        </w:rPr>
        <w:t xml:space="preserve">    "clsx": "^2.1.1",</w:t>
      </w:r>
    </w:p>
    <w:p>
      <w:pPr>
        <w:spacing w:after="0" w:before="0" w:line="240" w:lineRule="auto"/>
      </w:pPr>
      <w:r>
        <w:rPr>
          <w:rFonts w:ascii="Consolas" w:hAnsi="Consolas" w:eastAsia="Consolas"/>
          <w:sz w:val="15"/>
        </w:rPr>
        <w:t xml:space="preserve">    "cmdk": "^1.0.0",</w:t>
      </w:r>
    </w:p>
    <w:p>
      <w:pPr>
        <w:spacing w:after="0" w:before="0" w:line="240" w:lineRule="auto"/>
      </w:pPr>
      <w:r>
        <w:rPr>
          <w:rFonts w:ascii="Consolas" w:hAnsi="Consolas" w:eastAsia="Consolas"/>
          <w:sz w:val="15"/>
        </w:rPr>
        <w:t xml:space="preserve">    "convex": "^1.47.0",</w:t>
      </w:r>
    </w:p>
    <w:p>
      <w:pPr>
        <w:spacing w:after="0" w:before="0" w:line="240" w:lineRule="auto"/>
      </w:pPr>
      <w:r>
        <w:rPr>
          <w:rFonts w:ascii="Consolas" w:hAnsi="Consolas" w:eastAsia="Consolas"/>
          <w:sz w:val="15"/>
        </w:rPr>
        <w:t xml:space="preserve">    "emoji-picker-react": "^4.12.0",</w:t>
      </w:r>
    </w:p>
    <w:p>
      <w:pPr>
        <w:spacing w:after="0" w:before="0" w:line="240" w:lineRule="auto"/>
      </w:pPr>
      <w:r>
        <w:rPr>
          <w:rFonts w:ascii="Consolas" w:hAnsi="Consolas" w:eastAsia="Consolas"/>
          <w:sz w:val="15"/>
        </w:rPr>
        <w:t xml:space="preserve">    "lucide-react": "^0.441.0",</w:t>
      </w:r>
    </w:p>
    <w:p>
      <w:pPr>
        <w:spacing w:after="0" w:before="0" w:line="240" w:lineRule="auto"/>
      </w:pPr>
      <w:r>
        <w:rPr>
          <w:rFonts w:ascii="Consolas" w:hAnsi="Consolas" w:eastAsia="Consolas"/>
          <w:sz w:val="15"/>
        </w:rPr>
        <w:t xml:space="preserve">    "next": "14.2.11",</w:t>
      </w:r>
    </w:p>
    <w:p>
      <w:pPr>
        <w:spacing w:after="0" w:before="0" w:line="240" w:lineRule="auto"/>
      </w:pPr>
      <w:r>
        <w:rPr>
          <w:rFonts w:ascii="Consolas" w:hAnsi="Consolas" w:eastAsia="Consolas"/>
          <w:sz w:val="15"/>
        </w:rPr>
        <w:t xml:space="preserve">    "next-themes": "^0.3.0",</w:t>
      </w:r>
    </w:p>
    <w:p>
      <w:pPr>
        <w:spacing w:after="0" w:before="0" w:line="240" w:lineRule="auto"/>
      </w:pPr>
      <w:r>
        <w:rPr>
          <w:rFonts w:ascii="Consolas" w:hAnsi="Consolas" w:eastAsia="Consolas"/>
          <w:sz w:val="15"/>
        </w:rPr>
        <w:t xml:space="preserve">    "react": "^18",</w:t>
      </w:r>
    </w:p>
    <w:p>
      <w:pPr>
        <w:spacing w:after="0" w:before="0" w:line="240" w:lineRule="auto"/>
      </w:pPr>
      <w:r>
        <w:rPr>
          <w:rFonts w:ascii="Consolas" w:hAnsi="Consolas" w:eastAsia="Consolas"/>
          <w:sz w:val="15"/>
        </w:rPr>
        <w:t xml:space="preserve">    "react-dom": "^18",</w:t>
      </w:r>
    </w:p>
    <w:p>
      <w:pPr>
        <w:spacing w:after="0" w:before="0" w:line="240" w:lineRule="auto"/>
      </w:pPr>
      <w:r>
        <w:rPr>
          <w:rFonts w:ascii="Consolas" w:hAnsi="Consolas" w:eastAsia="Consolas"/>
          <w:sz w:val="15"/>
        </w:rPr>
        <w:t xml:space="preserve">    "react-dropzone": "^14.2.3",</w:t>
      </w:r>
    </w:p>
    <w:p>
      <w:pPr>
        <w:spacing w:after="0" w:before="0" w:line="240" w:lineRule="auto"/>
      </w:pPr>
      <w:r>
        <w:rPr>
          <w:rFonts w:ascii="Consolas" w:hAnsi="Consolas" w:eastAsia="Consolas"/>
          <w:sz w:val="15"/>
        </w:rPr>
        <w:t xml:space="preserve">    "react-textarea-autosize": "^8.5.3",</w:t>
      </w:r>
    </w:p>
    <w:p>
      <w:pPr>
        <w:spacing w:after="0" w:before="0" w:line="240" w:lineRule="auto"/>
      </w:pPr>
      <w:r>
        <w:rPr>
          <w:rFonts w:ascii="Consolas" w:hAnsi="Consolas" w:eastAsia="Consolas"/>
          <w:sz w:val="15"/>
        </w:rPr>
        <w:t xml:space="preserve">    "sonner": "^1.5.0",</w:t>
      </w:r>
    </w:p>
    <w:p>
      <w:pPr>
        <w:spacing w:after="0" w:before="0" w:line="240" w:lineRule="auto"/>
      </w:pPr>
      <w:r>
        <w:rPr>
          <w:rFonts w:ascii="Consolas" w:hAnsi="Consolas" w:eastAsia="Consolas"/>
          <w:sz w:val="15"/>
        </w:rPr>
        <w:t xml:space="preserve">    "swr": "^2.2.5",</w:t>
      </w:r>
    </w:p>
    <w:p>
      <w:pPr>
        <w:spacing w:after="0" w:before="0" w:line="240" w:lineRule="auto"/>
      </w:pPr>
      <w:r>
        <w:rPr>
          <w:rFonts w:ascii="Consolas" w:hAnsi="Consolas" w:eastAsia="Consolas"/>
          <w:sz w:val="15"/>
        </w:rPr>
        <w:t xml:space="preserve">    "tailwind-merge": "^2.5.2",</w:t>
      </w:r>
    </w:p>
    <w:p>
      <w:pPr>
        <w:spacing w:after="0" w:before="0" w:line="240" w:lineRule="auto"/>
      </w:pPr>
      <w:r>
        <w:rPr>
          <w:rFonts w:ascii="Consolas" w:hAnsi="Consolas" w:eastAsia="Consolas"/>
          <w:sz w:val="15"/>
        </w:rPr>
        <w:t xml:space="preserve">    "tailwindcss-animate": "^1.0.7",</w:t>
      </w:r>
    </w:p>
    <w:p>
      <w:pPr>
        <w:spacing w:after="0" w:before="0" w:line="240" w:lineRule="auto"/>
      </w:pPr>
      <w:r>
        <w:rPr>
          <w:rFonts w:ascii="Consolas" w:hAnsi="Consolas" w:eastAsia="Consolas"/>
          <w:sz w:val="15"/>
        </w:rPr>
        <w:t xml:space="preserve">    "usehooks-ts": "^3.1.0",</w:t>
      </w:r>
    </w:p>
    <w:p>
      <w:pPr>
        <w:spacing w:after="0" w:before="0" w:line="240" w:lineRule="auto"/>
      </w:pPr>
      <w:r>
        <w:rPr>
          <w:rFonts w:ascii="Consolas" w:hAnsi="Consolas" w:eastAsia="Consolas"/>
          <w:sz w:val="15"/>
        </w:rPr>
        <w:t xml:space="preserve">    "yjs": "^13.6.33",</w:t>
      </w:r>
    </w:p>
    <w:p>
      <w:pPr>
        <w:spacing w:after="0" w:before="0" w:line="240" w:lineRule="auto"/>
      </w:pPr>
      <w:r>
        <w:rPr>
          <w:rFonts w:ascii="Consolas" w:hAnsi="Consolas" w:eastAsia="Consolas"/>
          <w:sz w:val="15"/>
        </w:rPr>
        <w:t xml:space="preserve">    "zod": "^3.23.8",</w:t>
      </w:r>
    </w:p>
    <w:p>
      <w:pPr>
        <w:spacing w:after="0" w:before="0" w:line="240" w:lineRule="auto"/>
      </w:pPr>
      <w:r>
        <w:rPr>
          <w:rFonts w:ascii="Consolas" w:hAnsi="Consolas" w:eastAsia="Consolas"/>
          <w:sz w:val="15"/>
        </w:rPr>
        <w:t xml:space="preserve">    "zustand": "^5.0.0-rc.2"</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"devDependencies": {</w:t>
      </w:r>
    </w:p>
    <w:p>
      <w:pPr>
        <w:spacing w:after="0" w:before="0" w:line="240" w:lineRule="auto"/>
      </w:pPr>
      <w:r>
        <w:rPr>
          <w:rFonts w:ascii="Consolas" w:hAnsi="Consolas" w:eastAsia="Consolas"/>
          <w:sz w:val="15"/>
        </w:rPr>
        <w:t xml:space="preserve">    "@types/node": "^20",</w:t>
      </w:r>
    </w:p>
    <w:p>
      <w:pPr>
        <w:spacing w:after="0" w:before="0" w:line="240" w:lineRule="auto"/>
      </w:pPr>
      <w:r>
        <w:rPr>
          <w:rFonts w:ascii="Consolas" w:hAnsi="Consolas" w:eastAsia="Consolas"/>
          <w:sz w:val="15"/>
        </w:rPr>
        <w:t xml:space="preserve">    "@types/react": "^18",</w:t>
      </w:r>
    </w:p>
    <w:p>
      <w:pPr>
        <w:spacing w:after="0" w:before="0" w:line="240" w:lineRule="auto"/>
      </w:pPr>
      <w:r>
        <w:rPr>
          <w:rFonts w:ascii="Consolas" w:hAnsi="Consolas" w:eastAsia="Consolas"/>
          <w:sz w:val="15"/>
        </w:rPr>
        <w:t xml:space="preserve">    "@types/react-dom": "^18",</w:t>
      </w:r>
    </w:p>
    <w:p>
      <w:pPr>
        <w:spacing w:after="0" w:before="0" w:line="240" w:lineRule="auto"/>
      </w:pPr>
      <w:r>
        <w:rPr>
          <w:rFonts w:ascii="Consolas" w:hAnsi="Consolas" w:eastAsia="Consolas"/>
          <w:sz w:val="15"/>
        </w:rPr>
        <w:t xml:space="preserve">    "convex-test": "^0.0.62",</w:t>
      </w:r>
    </w:p>
    <w:p>
      <w:pPr>
        <w:spacing w:after="0" w:before="0" w:line="240" w:lineRule="auto"/>
      </w:pPr>
      <w:r>
        <w:rPr>
          <w:rFonts w:ascii="Consolas" w:hAnsi="Consolas" w:eastAsia="Consolas"/>
          <w:sz w:val="15"/>
        </w:rPr>
        <w:t xml:space="preserve">    "eslint": "^8",</w:t>
      </w:r>
    </w:p>
    <w:p>
      <w:pPr>
        <w:spacing w:after="0" w:before="0" w:line="240" w:lineRule="auto"/>
      </w:pPr>
      <w:r>
        <w:rPr>
          <w:rFonts w:ascii="Consolas" w:hAnsi="Consolas" w:eastAsia="Consolas"/>
          <w:sz w:val="15"/>
        </w:rPr>
        <w:t xml:space="preserve">    "eslint-config-next": "14.2.11",</w:t>
      </w:r>
    </w:p>
    <w:p>
      <w:pPr>
        <w:spacing w:after="0" w:before="0" w:line="240" w:lineRule="auto"/>
      </w:pPr>
      <w:r>
        <w:rPr>
          <w:rFonts w:ascii="Consolas" w:hAnsi="Consolas" w:eastAsia="Consolas"/>
          <w:sz w:val="15"/>
        </w:rPr>
        <w:t xml:space="preserve">    "postcss": "^8",</w:t>
      </w:r>
    </w:p>
    <w:p>
      <w:pPr>
        <w:spacing w:after="0" w:before="0" w:line="240" w:lineRule="auto"/>
      </w:pPr>
      <w:r>
        <w:rPr>
          <w:rFonts w:ascii="Consolas" w:hAnsi="Consolas" w:eastAsia="Consolas"/>
          <w:sz w:val="15"/>
        </w:rPr>
        <w:t xml:space="preserve">    "tailwindcss": "^3.4.1",</w:t>
      </w:r>
    </w:p>
    <w:p>
      <w:pPr>
        <w:spacing w:after="0" w:before="0" w:line="240" w:lineRule="auto"/>
      </w:pPr>
      <w:r>
        <w:rPr>
          <w:rFonts w:ascii="Consolas" w:hAnsi="Consolas" w:eastAsia="Consolas"/>
          <w:sz w:val="15"/>
        </w:rPr>
        <w:t xml:space="preserve">    "typescript": "^5",</w:t>
      </w:r>
    </w:p>
    <w:p>
      <w:pPr>
        <w:spacing w:after="0" w:before="0" w:line="240" w:lineRule="auto"/>
      </w:pPr>
      <w:r>
        <w:rPr>
          <w:rFonts w:ascii="Consolas" w:hAnsi="Consolas" w:eastAsia="Consolas"/>
          <w:sz w:val="15"/>
        </w:rPr>
        <w:t xml:space="preserve">    "vitest": "^2.1.9"</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"description": "Jotion \u2014 the connected workspace where better, faster work happens. A Notion-style collaborative workspace with workspaces, databases, comments, version history and a full pricing &amp; billing system.",</w:t>
      </w:r>
    </w:p>
    <w:p>
      <w:pPr>
        <w:spacing w:after="0" w:before="0" w:line="240" w:lineRule="auto"/>
      </w:pPr>
      <w:r>
        <w:rPr>
          <w:rFonts w:ascii="Consolas" w:hAnsi="Consolas" w:eastAsia="Consolas"/>
          <w:sz w:val="15"/>
        </w:rPr>
        <w:t xml:space="preserve">  "engines": {</w:t>
      </w:r>
    </w:p>
    <w:p>
      <w:pPr>
        <w:spacing w:after="0" w:before="0" w:line="240" w:lineRule="auto"/>
      </w:pPr>
      <w:r>
        <w:rPr>
          <w:rFonts w:ascii="Consolas" w:hAnsi="Consolas" w:eastAsia="Consolas"/>
          <w:sz w:val="15"/>
        </w:rPr>
        <w:t xml:space="preserve">    "node": "&gt;=20.0.0"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11. postcss.config.mjs</w:t>
      </w:r>
    </w:p>
    <w:p>
      <w:r>
        <w:rPr>
          <w:rFonts w:ascii="Consolas" w:hAnsi="Consolas"/>
          <w:color w:val="666666"/>
          <w:sz w:val="18"/>
        </w:rPr>
        <w:t>postcss.config.mjs</w:t>
      </w:r>
    </w:p>
    <w:p>
      <w:pPr>
        <w:spacing w:after="0" w:before="0" w:line="240" w:lineRule="auto"/>
      </w:pPr>
      <w:r>
        <w:rPr>
          <w:rFonts w:ascii="Consolas" w:hAnsi="Consolas" w:eastAsia="Consolas"/>
          <w:sz w:val="15"/>
        </w:rPr>
        <w:t>/** @type {import('postcss-load-config').Config} */</w:t>
      </w:r>
    </w:p>
    <w:p>
      <w:pPr>
        <w:spacing w:after="0" w:before="0" w:line="240" w:lineRule="auto"/>
      </w:pPr>
      <w:r>
        <w:rPr>
          <w:rFonts w:ascii="Consolas" w:hAnsi="Consolas" w:eastAsia="Consolas"/>
          <w:sz w:val="15"/>
        </w:rPr>
        <w:t>const config = {</w:t>
      </w:r>
    </w:p>
    <w:p>
      <w:pPr>
        <w:spacing w:after="0" w:before="0" w:line="240" w:lineRule="auto"/>
      </w:pPr>
      <w:r>
        <w:rPr>
          <w:rFonts w:ascii="Consolas" w:hAnsi="Consolas" w:eastAsia="Consolas"/>
          <w:sz w:val="15"/>
        </w:rPr>
        <w:t xml:space="preserve">  plugins: {</w:t>
      </w:r>
    </w:p>
    <w:p>
      <w:pPr>
        <w:spacing w:after="0" w:before="0" w:line="240" w:lineRule="auto"/>
      </w:pPr>
      <w:r>
        <w:rPr>
          <w:rFonts w:ascii="Consolas" w:hAnsi="Consolas" w:eastAsia="Consolas"/>
          <w:sz w:val="15"/>
        </w:rPr>
        <w:t xml:space="preserve">    tailwindcss: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config;</w:t>
      </w:r>
    </w:p>
    <w:p>
      <w:r>
        <w:br w:type="page"/>
      </w:r>
    </w:p>
    <w:p>
      <w:pPr>
        <w:pStyle w:val="Heading1"/>
      </w:pPr>
      <w:r>
        <w:t>12. tailwind.config.ts</w:t>
      </w:r>
    </w:p>
    <w:p>
      <w:r>
        <w:rPr>
          <w:rFonts w:ascii="Consolas" w:hAnsi="Consolas"/>
          <w:color w:val="666666"/>
          <w:sz w:val="18"/>
        </w:rPr>
        <w:t>tailwind.config.ts</w:t>
      </w:r>
    </w:p>
    <w:p>
      <w:pPr>
        <w:spacing w:after="0" w:before="0" w:line="240" w:lineRule="auto"/>
      </w:pPr>
      <w:r>
        <w:rPr>
          <w:rFonts w:ascii="Consolas" w:hAnsi="Consolas" w:eastAsia="Consolas"/>
          <w:sz w:val="15"/>
        </w:rPr>
        <w:t>import type { Config } from "tailwindcss";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config: Config = {</w:t>
      </w:r>
    </w:p>
    <w:p>
      <w:pPr>
        <w:spacing w:after="0" w:before="0" w:line="240" w:lineRule="auto"/>
      </w:pPr>
      <w:r>
        <w:rPr>
          <w:rFonts w:ascii="Consolas" w:hAnsi="Consolas" w:eastAsia="Consolas"/>
          <w:sz w:val="15"/>
        </w:rPr>
        <w:t xml:space="preserve">    darkMode: ["class"],</w:t>
      </w:r>
    </w:p>
    <w:p>
      <w:pPr>
        <w:spacing w:after="0" w:before="0" w:line="240" w:lineRule="auto"/>
      </w:pPr>
      <w:r>
        <w:rPr>
          <w:rFonts w:ascii="Consolas" w:hAnsi="Consolas" w:eastAsia="Consolas"/>
          <w:sz w:val="15"/>
        </w:rPr>
        <w:t xml:space="preserve">    content: [</w:t>
      </w:r>
    </w:p>
    <w:p>
      <w:pPr>
        <w:spacing w:after="0" w:before="0" w:line="240" w:lineRule="auto"/>
      </w:pPr>
      <w:r>
        <w:rPr>
          <w:rFonts w:ascii="Consolas" w:hAnsi="Consolas" w:eastAsia="Consolas"/>
          <w:sz w:val="15"/>
        </w:rPr>
        <w:t xml:space="preserve">    "./pages/**/*.{js,ts,jsx,tsx,mdx}",</w:t>
      </w:r>
    </w:p>
    <w:p>
      <w:pPr>
        <w:spacing w:after="0" w:before="0" w:line="240" w:lineRule="auto"/>
      </w:pPr>
      <w:r>
        <w:rPr>
          <w:rFonts w:ascii="Consolas" w:hAnsi="Consolas" w:eastAsia="Consolas"/>
          <w:sz w:val="15"/>
        </w:rPr>
        <w:t xml:space="preserve">    "./components/**/*.{js,ts,jsx,tsx,mdx}",</w:t>
      </w:r>
    </w:p>
    <w:p>
      <w:pPr>
        <w:spacing w:after="0" w:before="0" w:line="240" w:lineRule="auto"/>
      </w:pPr>
      <w:r>
        <w:rPr>
          <w:rFonts w:ascii="Consolas" w:hAnsi="Consolas" w:eastAsia="Consolas"/>
          <w:sz w:val="15"/>
        </w:rPr>
        <w:t xml:space="preserve">    "./app/**/*.{js,ts,jsx,tsx,mdx}",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theme: {</w:t>
      </w:r>
    </w:p>
    <w:p>
      <w:pPr>
        <w:spacing w:after="0" w:before="0" w:line="240" w:lineRule="auto"/>
      </w:pPr>
      <w:r>
        <w:rPr>
          <w:rFonts w:ascii="Consolas" w:hAnsi="Consolas" w:eastAsia="Consolas"/>
          <w:sz w:val="15"/>
        </w:rPr>
        <w:t xml:space="preserve">  </w:t>
        <w:tab/>
        <w:t>extend: {</w:t>
      </w:r>
    </w:p>
    <w:p>
      <w:pPr>
        <w:spacing w:after="0" w:before="0" w:line="240" w:lineRule="auto"/>
      </w:pPr>
      <w:r>
        <w:rPr>
          <w:rFonts w:ascii="Consolas" w:hAnsi="Consolas" w:eastAsia="Consolas"/>
          <w:sz w:val="15"/>
        </w:rPr>
        <w:t xml:space="preserve">  </w:t>
        <w:tab/>
        <w:tab/>
        <w:t>colors: {</w:t>
      </w:r>
    </w:p>
    <w:p>
      <w:pPr>
        <w:spacing w:after="0" w:before="0" w:line="240" w:lineRule="auto"/>
      </w:pPr>
      <w:r>
        <w:rPr>
          <w:rFonts w:ascii="Consolas" w:hAnsi="Consolas" w:eastAsia="Consolas"/>
          <w:sz w:val="15"/>
        </w:rPr>
        <w:t xml:space="preserve">  </w:t>
        <w:tab/>
        <w:tab/>
        <w:tab/>
        <w:t>background: 'hsl(var(--background))',</w:t>
      </w:r>
    </w:p>
    <w:p>
      <w:pPr>
        <w:spacing w:after="0" w:before="0" w:line="240" w:lineRule="auto"/>
      </w:pPr>
      <w:r>
        <w:rPr>
          <w:rFonts w:ascii="Consolas" w:hAnsi="Consolas" w:eastAsia="Consolas"/>
          <w:sz w:val="15"/>
        </w:rPr>
        <w:t xml:space="preserve">  </w:t>
        <w:tab/>
        <w:tab/>
        <w:tab/>
        <w:t>foreground: 'hsl(var(--foreground))',</w:t>
      </w:r>
    </w:p>
    <w:p>
      <w:pPr>
        <w:spacing w:after="0" w:before="0" w:line="240" w:lineRule="auto"/>
      </w:pPr>
      <w:r>
        <w:rPr>
          <w:rFonts w:ascii="Consolas" w:hAnsi="Consolas" w:eastAsia="Consolas"/>
          <w:sz w:val="15"/>
        </w:rPr>
        <w:t xml:space="preserve">  </w:t>
        <w:tab/>
        <w:tab/>
        <w:tab/>
        <w:t>card: {</w:t>
      </w:r>
    </w:p>
    <w:p>
      <w:pPr>
        <w:spacing w:after="0" w:before="0" w:line="240" w:lineRule="auto"/>
      </w:pPr>
      <w:r>
        <w:rPr>
          <w:rFonts w:ascii="Consolas" w:hAnsi="Consolas" w:eastAsia="Consolas"/>
          <w:sz w:val="15"/>
        </w:rPr>
        <w:t xml:space="preserve">  </w:t>
        <w:tab/>
        <w:tab/>
        <w:tab/>
        <w:tab/>
        <w:t>DEFAULT: 'hsl(var(--card))',</w:t>
      </w:r>
    </w:p>
    <w:p>
      <w:pPr>
        <w:spacing w:after="0" w:before="0" w:line="240" w:lineRule="auto"/>
      </w:pPr>
      <w:r>
        <w:rPr>
          <w:rFonts w:ascii="Consolas" w:hAnsi="Consolas" w:eastAsia="Consolas"/>
          <w:sz w:val="15"/>
        </w:rPr>
        <w:t xml:space="preserve">  </w:t>
        <w:tab/>
        <w:tab/>
        <w:tab/>
        <w:tab/>
        <w:t>foreground: 'hsl(var(--card-foreground))'</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popover: {</w:t>
      </w:r>
    </w:p>
    <w:p>
      <w:pPr>
        <w:spacing w:after="0" w:before="0" w:line="240" w:lineRule="auto"/>
      </w:pPr>
      <w:r>
        <w:rPr>
          <w:rFonts w:ascii="Consolas" w:hAnsi="Consolas" w:eastAsia="Consolas"/>
          <w:sz w:val="15"/>
        </w:rPr>
        <w:t xml:space="preserve">  </w:t>
        <w:tab/>
        <w:tab/>
        <w:tab/>
        <w:tab/>
        <w:t>DEFAULT: 'hsl(var(--popover))',</w:t>
      </w:r>
    </w:p>
    <w:p>
      <w:pPr>
        <w:spacing w:after="0" w:before="0" w:line="240" w:lineRule="auto"/>
      </w:pPr>
      <w:r>
        <w:rPr>
          <w:rFonts w:ascii="Consolas" w:hAnsi="Consolas" w:eastAsia="Consolas"/>
          <w:sz w:val="15"/>
        </w:rPr>
        <w:t xml:space="preserve">  </w:t>
        <w:tab/>
        <w:tab/>
        <w:tab/>
        <w:tab/>
        <w:t>foreground: 'hsl(var(--popover-foreground))'</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primary: {</w:t>
      </w:r>
    </w:p>
    <w:p>
      <w:pPr>
        <w:spacing w:after="0" w:before="0" w:line="240" w:lineRule="auto"/>
      </w:pPr>
      <w:r>
        <w:rPr>
          <w:rFonts w:ascii="Consolas" w:hAnsi="Consolas" w:eastAsia="Consolas"/>
          <w:sz w:val="15"/>
        </w:rPr>
        <w:t xml:space="preserve">  </w:t>
        <w:tab/>
        <w:tab/>
        <w:tab/>
        <w:tab/>
        <w:t>DEFAULT: 'hsl(var(--primary))',</w:t>
      </w:r>
    </w:p>
    <w:p>
      <w:pPr>
        <w:spacing w:after="0" w:before="0" w:line="240" w:lineRule="auto"/>
      </w:pPr>
      <w:r>
        <w:rPr>
          <w:rFonts w:ascii="Consolas" w:hAnsi="Consolas" w:eastAsia="Consolas"/>
          <w:sz w:val="15"/>
        </w:rPr>
        <w:t xml:space="preserve">  </w:t>
        <w:tab/>
        <w:tab/>
        <w:tab/>
        <w:tab/>
        <w:t>foreground: 'hsl(var(--primary-foreground))'</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secondary: {</w:t>
      </w:r>
    </w:p>
    <w:p>
      <w:pPr>
        <w:spacing w:after="0" w:before="0" w:line="240" w:lineRule="auto"/>
      </w:pPr>
      <w:r>
        <w:rPr>
          <w:rFonts w:ascii="Consolas" w:hAnsi="Consolas" w:eastAsia="Consolas"/>
          <w:sz w:val="15"/>
        </w:rPr>
        <w:t xml:space="preserve">  </w:t>
        <w:tab/>
        <w:tab/>
        <w:tab/>
        <w:tab/>
        <w:t>DEFAULT: 'hsl(var(--secondary))',</w:t>
      </w:r>
    </w:p>
    <w:p>
      <w:pPr>
        <w:spacing w:after="0" w:before="0" w:line="240" w:lineRule="auto"/>
      </w:pPr>
      <w:r>
        <w:rPr>
          <w:rFonts w:ascii="Consolas" w:hAnsi="Consolas" w:eastAsia="Consolas"/>
          <w:sz w:val="15"/>
        </w:rPr>
        <w:t xml:space="preserve">  </w:t>
        <w:tab/>
        <w:tab/>
        <w:tab/>
        <w:tab/>
        <w:t>foreground: 'hsl(var(--secondary-foreground))'</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muted: {</w:t>
      </w:r>
    </w:p>
    <w:p>
      <w:pPr>
        <w:spacing w:after="0" w:before="0" w:line="240" w:lineRule="auto"/>
      </w:pPr>
      <w:r>
        <w:rPr>
          <w:rFonts w:ascii="Consolas" w:hAnsi="Consolas" w:eastAsia="Consolas"/>
          <w:sz w:val="15"/>
        </w:rPr>
        <w:t xml:space="preserve">  </w:t>
        <w:tab/>
        <w:tab/>
        <w:tab/>
        <w:tab/>
        <w:t>DEFAULT: 'hsl(var(--muted))',</w:t>
      </w:r>
    </w:p>
    <w:p>
      <w:pPr>
        <w:spacing w:after="0" w:before="0" w:line="240" w:lineRule="auto"/>
      </w:pPr>
      <w:r>
        <w:rPr>
          <w:rFonts w:ascii="Consolas" w:hAnsi="Consolas" w:eastAsia="Consolas"/>
          <w:sz w:val="15"/>
        </w:rPr>
        <w:t xml:space="preserve">  </w:t>
        <w:tab/>
        <w:tab/>
        <w:tab/>
        <w:tab/>
        <w:t>foreground: 'hsl(var(--muted-foreground))'</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accent: {</w:t>
      </w:r>
    </w:p>
    <w:p>
      <w:pPr>
        <w:spacing w:after="0" w:before="0" w:line="240" w:lineRule="auto"/>
      </w:pPr>
      <w:r>
        <w:rPr>
          <w:rFonts w:ascii="Consolas" w:hAnsi="Consolas" w:eastAsia="Consolas"/>
          <w:sz w:val="15"/>
        </w:rPr>
        <w:t xml:space="preserve">  </w:t>
        <w:tab/>
        <w:tab/>
        <w:tab/>
        <w:tab/>
        <w:t>DEFAULT: 'hsl(var(--accent))',</w:t>
      </w:r>
    </w:p>
    <w:p>
      <w:pPr>
        <w:spacing w:after="0" w:before="0" w:line="240" w:lineRule="auto"/>
      </w:pPr>
      <w:r>
        <w:rPr>
          <w:rFonts w:ascii="Consolas" w:hAnsi="Consolas" w:eastAsia="Consolas"/>
          <w:sz w:val="15"/>
        </w:rPr>
        <w:t xml:space="preserve">  </w:t>
        <w:tab/>
        <w:tab/>
        <w:tab/>
        <w:tab/>
        <w:t>foreground: 'hsl(var(--accent-foreground))'</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destructive: {</w:t>
      </w:r>
    </w:p>
    <w:p>
      <w:pPr>
        <w:spacing w:after="0" w:before="0" w:line="240" w:lineRule="auto"/>
      </w:pPr>
      <w:r>
        <w:rPr>
          <w:rFonts w:ascii="Consolas" w:hAnsi="Consolas" w:eastAsia="Consolas"/>
          <w:sz w:val="15"/>
        </w:rPr>
        <w:t xml:space="preserve">  </w:t>
        <w:tab/>
        <w:tab/>
        <w:tab/>
        <w:tab/>
        <w:t>DEFAULT: 'hsl(var(--destructive))',</w:t>
      </w:r>
    </w:p>
    <w:p>
      <w:pPr>
        <w:spacing w:after="0" w:before="0" w:line="240" w:lineRule="auto"/>
      </w:pPr>
      <w:r>
        <w:rPr>
          <w:rFonts w:ascii="Consolas" w:hAnsi="Consolas" w:eastAsia="Consolas"/>
          <w:sz w:val="15"/>
        </w:rPr>
        <w:t xml:space="preserve">  </w:t>
        <w:tab/>
        <w:tab/>
        <w:tab/>
        <w:tab/>
        <w:t>foreground: 'hsl(var(--destructive-foreground))'</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border: 'hsl(var(--border))',</w:t>
      </w:r>
    </w:p>
    <w:p>
      <w:pPr>
        <w:spacing w:after="0" w:before="0" w:line="240" w:lineRule="auto"/>
      </w:pPr>
      <w:r>
        <w:rPr>
          <w:rFonts w:ascii="Consolas" w:hAnsi="Consolas" w:eastAsia="Consolas"/>
          <w:sz w:val="15"/>
        </w:rPr>
        <w:t xml:space="preserve">  </w:t>
        <w:tab/>
        <w:tab/>
        <w:tab/>
        <w:t>input: 'hsl(var(--input))',</w:t>
      </w:r>
    </w:p>
    <w:p>
      <w:pPr>
        <w:spacing w:after="0" w:before="0" w:line="240" w:lineRule="auto"/>
      </w:pPr>
      <w:r>
        <w:rPr>
          <w:rFonts w:ascii="Consolas" w:hAnsi="Consolas" w:eastAsia="Consolas"/>
          <w:sz w:val="15"/>
        </w:rPr>
        <w:t xml:space="preserve">  </w:t>
        <w:tab/>
        <w:tab/>
        <w:tab/>
        <w:t>ring: 'hsl(var(--ring))',</w:t>
      </w:r>
    </w:p>
    <w:p>
      <w:pPr>
        <w:spacing w:after="0" w:before="0" w:line="240" w:lineRule="auto"/>
      </w:pPr>
      <w:r>
        <w:rPr>
          <w:rFonts w:ascii="Consolas" w:hAnsi="Consolas" w:eastAsia="Consolas"/>
          <w:sz w:val="15"/>
        </w:rPr>
        <w:t xml:space="preserve">  </w:t>
        <w:tab/>
        <w:tab/>
        <w:tab/>
        <w:t>chart: {</w:t>
      </w:r>
    </w:p>
    <w:p>
      <w:pPr>
        <w:spacing w:after="0" w:before="0" w:line="240" w:lineRule="auto"/>
      </w:pPr>
      <w:r>
        <w:rPr>
          <w:rFonts w:ascii="Consolas" w:hAnsi="Consolas" w:eastAsia="Consolas"/>
          <w:sz w:val="15"/>
        </w:rPr>
        <w:t xml:space="preserve">  </w:t>
        <w:tab/>
        <w:tab/>
        <w:tab/>
        <w:tab/>
        <w:t>'1': 'hsl(var(--chart-1))',</w:t>
      </w:r>
    </w:p>
    <w:p>
      <w:pPr>
        <w:spacing w:after="0" w:before="0" w:line="240" w:lineRule="auto"/>
      </w:pPr>
      <w:r>
        <w:rPr>
          <w:rFonts w:ascii="Consolas" w:hAnsi="Consolas" w:eastAsia="Consolas"/>
          <w:sz w:val="15"/>
        </w:rPr>
        <w:t xml:space="preserve">  </w:t>
        <w:tab/>
        <w:tab/>
        <w:tab/>
        <w:tab/>
        <w:t>'2': 'hsl(var(--chart-2))',</w:t>
      </w:r>
    </w:p>
    <w:p>
      <w:pPr>
        <w:spacing w:after="0" w:before="0" w:line="240" w:lineRule="auto"/>
      </w:pPr>
      <w:r>
        <w:rPr>
          <w:rFonts w:ascii="Consolas" w:hAnsi="Consolas" w:eastAsia="Consolas"/>
          <w:sz w:val="15"/>
        </w:rPr>
        <w:t xml:space="preserve">  </w:t>
        <w:tab/>
        <w:tab/>
        <w:tab/>
        <w:tab/>
        <w:t>'3': 'hsl(var(--chart-3))',</w:t>
      </w:r>
    </w:p>
    <w:p>
      <w:pPr>
        <w:spacing w:after="0" w:before="0" w:line="240" w:lineRule="auto"/>
      </w:pPr>
      <w:r>
        <w:rPr>
          <w:rFonts w:ascii="Consolas" w:hAnsi="Consolas" w:eastAsia="Consolas"/>
          <w:sz w:val="15"/>
        </w:rPr>
        <w:t xml:space="preserve">  </w:t>
        <w:tab/>
        <w:tab/>
        <w:tab/>
        <w:tab/>
        <w:t>'4': 'hsl(var(--chart-4))',</w:t>
      </w:r>
    </w:p>
    <w:p>
      <w:pPr>
        <w:spacing w:after="0" w:before="0" w:line="240" w:lineRule="auto"/>
      </w:pPr>
      <w:r>
        <w:rPr>
          <w:rFonts w:ascii="Consolas" w:hAnsi="Consolas" w:eastAsia="Consolas"/>
          <w:sz w:val="15"/>
        </w:rPr>
        <w:t xml:space="preserve">  </w:t>
        <w:tab/>
        <w:tab/>
        <w:tab/>
        <w:tab/>
        <w:t>'5': 'hsl(var(--chart-5))'</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t>borderRadius: {</w:t>
      </w:r>
    </w:p>
    <w:p>
      <w:pPr>
        <w:spacing w:after="0" w:before="0" w:line="240" w:lineRule="auto"/>
      </w:pPr>
      <w:r>
        <w:rPr>
          <w:rFonts w:ascii="Consolas" w:hAnsi="Consolas" w:eastAsia="Consolas"/>
          <w:sz w:val="15"/>
        </w:rPr>
        <w:t xml:space="preserve">  </w:t>
        <w:tab/>
        <w:tab/>
        <w:tab/>
        <w:t>lg: 'var(--radius)',</w:t>
      </w:r>
    </w:p>
    <w:p>
      <w:pPr>
        <w:spacing w:after="0" w:before="0" w:line="240" w:lineRule="auto"/>
      </w:pPr>
      <w:r>
        <w:rPr>
          <w:rFonts w:ascii="Consolas" w:hAnsi="Consolas" w:eastAsia="Consolas"/>
          <w:sz w:val="15"/>
        </w:rPr>
        <w:t xml:space="preserve">  </w:t>
        <w:tab/>
        <w:tab/>
        <w:tab/>
        <w:t>md: 'calc(var(--radius) - 2px)',</w:t>
      </w:r>
    </w:p>
    <w:p>
      <w:pPr>
        <w:spacing w:after="0" w:before="0" w:line="240" w:lineRule="auto"/>
      </w:pPr>
      <w:r>
        <w:rPr>
          <w:rFonts w:ascii="Consolas" w:hAnsi="Consolas" w:eastAsia="Consolas"/>
          <w:sz w:val="15"/>
        </w:rPr>
        <w:t xml:space="preserve">  </w:t>
        <w:tab/>
        <w:tab/>
        <w:tab/>
        <w:t>sm: 'calc(var(--radius) - 4px)'</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plugins: [require("tailwindcss-animate")],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export default config;</w:t>
      </w:r>
    </w:p>
    <w:p>
      <w:r>
        <w:br w:type="page"/>
      </w:r>
    </w:p>
    <w:p>
      <w:pPr>
        <w:pStyle w:val="Heading1"/>
      </w:pPr>
      <w:r>
        <w:t>13. tsconfig.json</w:t>
      </w:r>
    </w:p>
    <w:p>
      <w:r>
        <w:rPr>
          <w:rFonts w:ascii="Consolas" w:hAnsi="Consolas"/>
          <w:color w:val="666666"/>
          <w:sz w:val="18"/>
        </w:rPr>
        <w:t>tsconfig.json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"compilerOptions": {</w:t>
      </w:r>
    </w:p>
    <w:p>
      <w:pPr>
        <w:spacing w:after="0" w:before="0" w:line="240" w:lineRule="auto"/>
      </w:pPr>
      <w:r>
        <w:rPr>
          <w:rFonts w:ascii="Consolas" w:hAnsi="Consolas" w:eastAsia="Consolas"/>
          <w:sz w:val="15"/>
        </w:rPr>
        <w:t xml:space="preserve">    "lib": [</w:t>
      </w:r>
    </w:p>
    <w:p>
      <w:pPr>
        <w:spacing w:after="0" w:before="0" w:line="240" w:lineRule="auto"/>
      </w:pPr>
      <w:r>
        <w:rPr>
          <w:rFonts w:ascii="Consolas" w:hAnsi="Consolas" w:eastAsia="Consolas"/>
          <w:sz w:val="15"/>
        </w:rPr>
        <w:t xml:space="preserve">      "dom",</w:t>
      </w:r>
    </w:p>
    <w:p>
      <w:pPr>
        <w:spacing w:after="0" w:before="0" w:line="240" w:lineRule="auto"/>
      </w:pPr>
      <w:r>
        <w:rPr>
          <w:rFonts w:ascii="Consolas" w:hAnsi="Consolas" w:eastAsia="Consolas"/>
          <w:sz w:val="15"/>
        </w:rPr>
        <w:t xml:space="preserve">      "dom.iterable",</w:t>
      </w:r>
    </w:p>
    <w:p>
      <w:pPr>
        <w:spacing w:after="0" w:before="0" w:line="240" w:lineRule="auto"/>
      </w:pPr>
      <w:r>
        <w:rPr>
          <w:rFonts w:ascii="Consolas" w:hAnsi="Consolas" w:eastAsia="Consolas"/>
          <w:sz w:val="15"/>
        </w:rPr>
        <w:t xml:space="preserve">      "esnext"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"allowJs": true,</w:t>
      </w:r>
    </w:p>
    <w:p>
      <w:pPr>
        <w:spacing w:after="0" w:before="0" w:line="240" w:lineRule="auto"/>
      </w:pPr>
      <w:r>
        <w:rPr>
          <w:rFonts w:ascii="Consolas" w:hAnsi="Consolas" w:eastAsia="Consolas"/>
          <w:sz w:val="15"/>
        </w:rPr>
        <w:t xml:space="preserve">    "skipLibCheck": true,</w:t>
      </w:r>
    </w:p>
    <w:p>
      <w:pPr>
        <w:spacing w:after="0" w:before="0" w:line="240" w:lineRule="auto"/>
      </w:pPr>
      <w:r>
        <w:rPr>
          <w:rFonts w:ascii="Consolas" w:hAnsi="Consolas" w:eastAsia="Consolas"/>
          <w:sz w:val="15"/>
        </w:rPr>
        <w:t xml:space="preserve">    "strict": true,</w:t>
      </w:r>
    </w:p>
    <w:p>
      <w:pPr>
        <w:spacing w:after="0" w:before="0" w:line="240" w:lineRule="auto"/>
      </w:pPr>
      <w:r>
        <w:rPr>
          <w:rFonts w:ascii="Consolas" w:hAnsi="Consolas" w:eastAsia="Consolas"/>
          <w:sz w:val="15"/>
        </w:rPr>
        <w:t xml:space="preserve">    "noEmit": true,</w:t>
      </w:r>
    </w:p>
    <w:p>
      <w:pPr>
        <w:spacing w:after="0" w:before="0" w:line="240" w:lineRule="auto"/>
      </w:pPr>
      <w:r>
        <w:rPr>
          <w:rFonts w:ascii="Consolas" w:hAnsi="Consolas" w:eastAsia="Consolas"/>
          <w:sz w:val="15"/>
        </w:rPr>
        <w:t xml:space="preserve">    "esModuleInterop": true,</w:t>
      </w:r>
    </w:p>
    <w:p>
      <w:pPr>
        <w:spacing w:after="0" w:before="0" w:line="240" w:lineRule="auto"/>
      </w:pPr>
      <w:r>
        <w:rPr>
          <w:rFonts w:ascii="Consolas" w:hAnsi="Consolas" w:eastAsia="Consolas"/>
          <w:sz w:val="15"/>
        </w:rPr>
        <w:t xml:space="preserve">    "module": "esnext",</w:t>
      </w:r>
    </w:p>
    <w:p>
      <w:pPr>
        <w:spacing w:after="0" w:before="0" w:line="240" w:lineRule="auto"/>
      </w:pPr>
      <w:r>
        <w:rPr>
          <w:rFonts w:ascii="Consolas" w:hAnsi="Consolas" w:eastAsia="Consolas"/>
          <w:sz w:val="15"/>
        </w:rPr>
        <w:t xml:space="preserve">    "moduleResolution": "bundler",</w:t>
      </w:r>
    </w:p>
    <w:p>
      <w:pPr>
        <w:spacing w:after="0" w:before="0" w:line="240" w:lineRule="auto"/>
      </w:pPr>
      <w:r>
        <w:rPr>
          <w:rFonts w:ascii="Consolas" w:hAnsi="Consolas" w:eastAsia="Consolas"/>
          <w:sz w:val="15"/>
        </w:rPr>
        <w:t xml:space="preserve">    "resolveJsonModule": true,</w:t>
      </w:r>
    </w:p>
    <w:p>
      <w:pPr>
        <w:spacing w:after="0" w:before="0" w:line="240" w:lineRule="auto"/>
      </w:pPr>
      <w:r>
        <w:rPr>
          <w:rFonts w:ascii="Consolas" w:hAnsi="Consolas" w:eastAsia="Consolas"/>
          <w:sz w:val="15"/>
        </w:rPr>
        <w:t xml:space="preserve">    "isolatedModules": true,</w:t>
      </w:r>
    </w:p>
    <w:p>
      <w:pPr>
        <w:spacing w:after="0" w:before="0" w:line="240" w:lineRule="auto"/>
      </w:pPr>
      <w:r>
        <w:rPr>
          <w:rFonts w:ascii="Consolas" w:hAnsi="Consolas" w:eastAsia="Consolas"/>
          <w:sz w:val="15"/>
        </w:rPr>
        <w:t xml:space="preserve">    "jsx": "preserve",</w:t>
      </w:r>
    </w:p>
    <w:p>
      <w:pPr>
        <w:spacing w:after="0" w:before="0" w:line="240" w:lineRule="auto"/>
      </w:pPr>
      <w:r>
        <w:rPr>
          <w:rFonts w:ascii="Consolas" w:hAnsi="Consolas" w:eastAsia="Consolas"/>
          <w:sz w:val="15"/>
        </w:rPr>
        <w:t xml:space="preserve">    "incremental": true,</w:t>
      </w:r>
    </w:p>
    <w:p>
      <w:pPr>
        <w:spacing w:after="0" w:before="0" w:line="240" w:lineRule="auto"/>
      </w:pPr>
      <w:r>
        <w:rPr>
          <w:rFonts w:ascii="Consolas" w:hAnsi="Consolas" w:eastAsia="Consolas"/>
          <w:sz w:val="15"/>
        </w:rPr>
        <w:t xml:space="preserve">    "plugins":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"name": "next"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"paths": {</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"include": [</w:t>
      </w:r>
    </w:p>
    <w:p>
      <w:pPr>
        <w:spacing w:after="0" w:before="0" w:line="240" w:lineRule="auto"/>
      </w:pPr>
      <w:r>
        <w:rPr>
          <w:rFonts w:ascii="Consolas" w:hAnsi="Consolas" w:eastAsia="Consolas"/>
          <w:sz w:val="15"/>
        </w:rPr>
        <w:t xml:space="preserve">    "next-env.d.ts",</w:t>
      </w:r>
    </w:p>
    <w:p>
      <w:pPr>
        <w:spacing w:after="0" w:before="0" w:line="240" w:lineRule="auto"/>
      </w:pPr>
      <w:r>
        <w:rPr>
          <w:rFonts w:ascii="Consolas" w:hAnsi="Consolas" w:eastAsia="Consolas"/>
          <w:sz w:val="15"/>
        </w:rPr>
        <w:t xml:space="preserve">    "**/*.ts",</w:t>
      </w:r>
    </w:p>
    <w:p>
      <w:pPr>
        <w:spacing w:after="0" w:before="0" w:line="240" w:lineRule="auto"/>
      </w:pPr>
      <w:r>
        <w:rPr>
          <w:rFonts w:ascii="Consolas" w:hAnsi="Consolas" w:eastAsia="Consolas"/>
          <w:sz w:val="15"/>
        </w:rPr>
        <w:t xml:space="preserve">    "**/*.tsx",</w:t>
      </w:r>
    </w:p>
    <w:p>
      <w:pPr>
        <w:spacing w:after="0" w:before="0" w:line="240" w:lineRule="auto"/>
      </w:pPr>
      <w:r>
        <w:rPr>
          <w:rFonts w:ascii="Consolas" w:hAnsi="Consolas" w:eastAsia="Consolas"/>
          <w:sz w:val="15"/>
        </w:rPr>
        <w:t xml:space="preserve">    ".next/types/**/*.ts",</w:t>
      </w:r>
    </w:p>
    <w:p>
      <w:pPr>
        <w:spacing w:after="0" w:before="0" w:line="240" w:lineRule="auto"/>
      </w:pPr>
      <w:r>
        <w:rPr>
          <w:rFonts w:ascii="Consolas" w:hAnsi="Consolas" w:eastAsia="Consolas"/>
          <w:sz w:val="15"/>
        </w:rPr>
        <w:t xml:space="preserve">    ".next-dev/types/**/*.ts"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"exclude": [</w:t>
      </w:r>
    </w:p>
    <w:p>
      <w:pPr>
        <w:spacing w:after="0" w:before="0" w:line="240" w:lineRule="auto"/>
      </w:pPr>
      <w:r>
        <w:rPr>
          <w:rFonts w:ascii="Consolas" w:hAnsi="Consolas" w:eastAsia="Consolas"/>
          <w:sz w:val="15"/>
        </w:rPr>
        <w:t xml:space="preserve">    "node_modules",</w:t>
      </w:r>
    </w:p>
    <w:p>
      <w:pPr>
        <w:spacing w:after="0" w:before="0" w:line="240" w:lineRule="auto"/>
      </w:pPr>
      <w:r>
        <w:rPr>
          <w:rFonts w:ascii="Consolas" w:hAnsi="Consolas" w:eastAsia="Consolas"/>
          <w:sz w:val="15"/>
        </w:rPr>
        <w:t xml:space="preserve">    "mcp-test-server"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14. vercel.json</w:t>
      </w:r>
    </w:p>
    <w:p>
      <w:r>
        <w:rPr>
          <w:rFonts w:ascii="Consolas" w:hAnsi="Consolas"/>
          <w:color w:val="666666"/>
          <w:sz w:val="18"/>
        </w:rPr>
        <w:t>vercel.json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"$schema": "https://openapi.vercel.sh/vercel.json",</w:t>
      </w:r>
    </w:p>
    <w:p>
      <w:pPr>
        <w:spacing w:after="0" w:before="0" w:line="240" w:lineRule="auto"/>
      </w:pPr>
      <w:r>
        <w:rPr>
          <w:rFonts w:ascii="Consolas" w:hAnsi="Consolas" w:eastAsia="Consolas"/>
          <w:sz w:val="15"/>
        </w:rPr>
        <w:t xml:space="preserve">  "framework": "nextjs",</w:t>
      </w:r>
    </w:p>
    <w:p>
      <w:pPr>
        <w:spacing w:after="0" w:before="0" w:line="240" w:lineRule="auto"/>
      </w:pPr>
      <w:r>
        <w:rPr>
          <w:rFonts w:ascii="Consolas" w:hAnsi="Consolas" w:eastAsia="Consolas"/>
          <w:sz w:val="15"/>
        </w:rPr>
        <w:t xml:space="preserve">  "buildCommand": "npm run build",</w:t>
      </w:r>
    </w:p>
    <w:p>
      <w:pPr>
        <w:spacing w:after="0" w:before="0" w:line="240" w:lineRule="auto"/>
      </w:pPr>
      <w:r>
        <w:rPr>
          <w:rFonts w:ascii="Consolas" w:hAnsi="Consolas" w:eastAsia="Consolas"/>
          <w:sz w:val="15"/>
        </w:rPr>
        <w:t xml:space="preserve">  "installCommand": "npm ci",</w:t>
      </w:r>
    </w:p>
    <w:p>
      <w:pPr>
        <w:spacing w:after="0" w:before="0" w:line="240" w:lineRule="auto"/>
      </w:pPr>
      <w:r>
        <w:rPr>
          <w:rFonts w:ascii="Consolas" w:hAnsi="Consolas" w:eastAsia="Consolas"/>
          <w:sz w:val="15"/>
        </w:rPr>
        <w:t xml:space="preserve">  "devCommand": "npm run dev",</w:t>
      </w:r>
    </w:p>
    <w:p>
      <w:pPr>
        <w:spacing w:after="0" w:before="0" w:line="240" w:lineRule="auto"/>
      </w:pPr>
      <w:r>
        <w:rPr>
          <w:rFonts w:ascii="Consolas" w:hAnsi="Consolas" w:eastAsia="Consolas"/>
          <w:sz w:val="15"/>
        </w:rPr>
        <w:t xml:space="preserve">  "outputDirectory": ".next",</w:t>
      </w:r>
    </w:p>
    <w:p>
      <w:pPr>
        <w:spacing w:after="0" w:before="0" w:line="240" w:lineRule="auto"/>
      </w:pPr>
      <w:r>
        <w:rPr>
          <w:rFonts w:ascii="Consolas" w:hAnsi="Consolas" w:eastAsia="Consolas"/>
          <w:sz w:val="15"/>
        </w:rPr>
        <w:t xml:space="preserve">  "regions": ["iad1"],</w:t>
      </w:r>
    </w:p>
    <w:p>
      <w:pPr>
        <w:spacing w:after="0" w:before="0" w:line="240" w:lineRule="auto"/>
      </w:pPr>
      <w:r>
        <w:rPr>
          <w:rFonts w:ascii="Consolas" w:hAnsi="Consolas" w:eastAsia="Consolas"/>
          <w:sz w:val="15"/>
        </w:rPr>
        <w:t xml:space="preserve">  "headers":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"source": "/(.*)",</w:t>
      </w:r>
    </w:p>
    <w:p>
      <w:pPr>
        <w:spacing w:after="0" w:before="0" w:line="240" w:lineRule="auto"/>
      </w:pPr>
      <w:r>
        <w:rPr>
          <w:rFonts w:ascii="Consolas" w:hAnsi="Consolas" w:eastAsia="Consolas"/>
          <w:sz w:val="15"/>
        </w:rPr>
        <w:t xml:space="preserve">      "headers": [</w:t>
      </w:r>
    </w:p>
    <w:p>
      <w:pPr>
        <w:spacing w:after="0" w:before="0" w:line="240" w:lineRule="auto"/>
      </w:pPr>
      <w:r>
        <w:rPr>
          <w:rFonts w:ascii="Consolas" w:hAnsi="Consolas" w:eastAsia="Consolas"/>
          <w:sz w:val="15"/>
        </w:rPr>
        <w:t xml:space="preserve">        { "key": "X-Content-Type-Options", "value": "nosniff" },</w:t>
      </w:r>
    </w:p>
    <w:p>
      <w:pPr>
        <w:spacing w:after="0" w:before="0" w:line="240" w:lineRule="auto"/>
      </w:pPr>
      <w:r>
        <w:rPr>
          <w:rFonts w:ascii="Consolas" w:hAnsi="Consolas" w:eastAsia="Consolas"/>
          <w:sz w:val="15"/>
        </w:rPr>
        <w:t xml:space="preserve">        { "key": "X-Frame-Options", "value": "SAMEORIGIN" },</w:t>
      </w:r>
    </w:p>
    <w:p>
      <w:pPr>
        <w:spacing w:after="0" w:before="0" w:line="240" w:lineRule="auto"/>
      </w:pPr>
      <w:r>
        <w:rPr>
          <w:rFonts w:ascii="Consolas" w:hAnsi="Consolas" w:eastAsia="Consolas"/>
          <w:sz w:val="15"/>
        </w:rPr>
        <w:t xml:space="preserve">        { "key": "Referrer-Policy", "value": "strict-origin-when-cross-origin" },</w:t>
      </w:r>
    </w:p>
    <w:p>
      <w:pPr>
        <w:spacing w:after="0" w:before="0" w:line="240" w:lineRule="auto"/>
      </w:pPr>
      <w:r>
        <w:rPr>
          <w:rFonts w:ascii="Consolas" w:hAnsi="Consolas" w:eastAsia="Consolas"/>
          <w:sz w:val="15"/>
        </w:rPr>
        <w:t xml:space="preserve">        { "key": "Permissions-Policy", "value": "camera=(), microphone=(), geolocation=()"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15. vitest.config.ts</w:t>
      </w:r>
    </w:p>
    <w:p>
      <w:r>
        <w:rPr>
          <w:rFonts w:ascii="Consolas" w:hAnsi="Consolas"/>
          <w:color w:val="666666"/>
          <w:sz w:val="18"/>
        </w:rPr>
        <w:t>vitest.config.ts</w:t>
      </w:r>
    </w:p>
    <w:p>
      <w:pPr>
        <w:spacing w:after="0" w:before="0" w:line="240" w:lineRule="auto"/>
      </w:pPr>
      <w:r>
        <w:rPr>
          <w:rFonts w:ascii="Consolas" w:hAnsi="Consolas" w:eastAsia="Consolas"/>
          <w:sz w:val="15"/>
        </w:rPr>
        <w:t>import { defineConfig } from "vitest/config";</w:t>
      </w:r>
    </w:p>
    <w:p>
      <w:pPr>
        <w:spacing w:after="0" w:before="0" w:line="240" w:lineRule="auto"/>
      </w:pPr>
      <w:r>
        <w:rPr>
          <w:rFonts w:ascii="Consolas" w:hAnsi="Consolas" w:eastAsia="Consolas"/>
          <w:sz w:val="15"/>
        </w:rPr>
        <w:t>import path from "node:path";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defineConfig({</w:t>
      </w:r>
    </w:p>
    <w:p>
      <w:pPr>
        <w:spacing w:after="0" w:before="0" w:line="240" w:lineRule="auto"/>
      </w:pPr>
      <w:r>
        <w:rPr>
          <w:rFonts w:ascii="Consolas" w:hAnsi="Consolas" w:eastAsia="Consolas"/>
          <w:sz w:val="15"/>
        </w:rPr>
        <w:t xml:space="preserve">  resolve: {</w:t>
      </w:r>
    </w:p>
    <w:p>
      <w:pPr>
        <w:spacing w:after="0" w:before="0" w:line="240" w:lineRule="auto"/>
      </w:pPr>
      <w:r>
        <w:rPr>
          <w:rFonts w:ascii="Consolas" w:hAnsi="Consolas" w:eastAsia="Consolas"/>
          <w:sz w:val="15"/>
        </w:rPr>
        <w:t xml:space="preserve">    alias: {</w:t>
      </w:r>
    </w:p>
    <w:p>
      <w:pPr>
        <w:spacing w:after="0" w:before="0" w:line="240" w:lineRule="auto"/>
      </w:pPr>
      <w:r>
        <w:rPr>
          <w:rFonts w:ascii="Consolas" w:hAnsi="Consolas" w:eastAsia="Consolas"/>
          <w:sz w:val="15"/>
        </w:rPr>
        <w:t xml:space="preserve">      "@": path.resolve(__dirname,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test: {</w:t>
      </w:r>
    </w:p>
    <w:p>
      <w:pPr>
        <w:spacing w:after="0" w:before="0" w:line="240" w:lineRule="auto"/>
      </w:pPr>
      <w:r>
        <w:rPr>
          <w:rFonts w:ascii="Consolas" w:hAnsi="Consolas" w:eastAsia="Consolas"/>
          <w:sz w:val="15"/>
        </w:rPr>
        <w:t xml:space="preserve">    environment: "node",</w:t>
      </w:r>
    </w:p>
    <w:p>
      <w:pPr>
        <w:spacing w:after="0" w:before="0" w:line="240" w:lineRule="auto"/>
      </w:pPr>
      <w:r>
        <w:rPr>
          <w:rFonts w:ascii="Consolas" w:hAnsi="Consolas" w:eastAsia="Consolas"/>
          <w:sz w:val="15"/>
        </w:rPr>
        <w:t xml:space="preserve">    include: ["tests/**/*.test.ts"],</w:t>
      </w:r>
    </w:p>
    <w:p>
      <w:pPr>
        <w:spacing w:after="0" w:before="0" w:line="240" w:lineRule="auto"/>
      </w:pPr>
      <w:r>
        <w:rPr>
          <w:rFonts w:ascii="Consolas" w:hAnsi="Consolas" w:eastAsia="Consolas"/>
          <w:sz w:val="15"/>
        </w:rPr>
        <w:t xml:space="preserve">    globals: false,</w:t>
      </w:r>
    </w:p>
    <w:p>
      <w:pPr>
        <w:spacing w:after="0" w:before="0" w:line="240" w:lineRule="auto"/>
      </w:pPr>
      <w:r>
        <w:rPr>
          <w:rFonts w:ascii="Consolas" w:hAnsi="Consolas" w:eastAsia="Consolas"/>
          <w:sz w:val="15"/>
        </w:rPr>
        <w:t xml:space="preserve">    server: {</w:t>
      </w:r>
    </w:p>
    <w:p>
      <w:pPr>
        <w:spacing w:after="0" w:before="0" w:line="240" w:lineRule="auto"/>
      </w:pPr>
      <w:r>
        <w:rPr>
          <w:rFonts w:ascii="Consolas" w:hAnsi="Consolas" w:eastAsia="Consolas"/>
          <w:sz w:val="15"/>
        </w:rPr>
        <w:t xml:space="preserve">      // `convex-test` uses `import.meta.glob`, which only works when the</w:t>
      </w:r>
    </w:p>
    <w:p>
      <w:pPr>
        <w:spacing w:after="0" w:before="0" w:line="240" w:lineRule="auto"/>
      </w:pPr>
      <w:r>
        <w:rPr>
          <w:rFonts w:ascii="Consolas" w:hAnsi="Consolas" w:eastAsia="Consolas"/>
          <w:sz w:val="15"/>
        </w:rPr>
        <w:t xml:space="preserve">      // package is processed by Vite instead of being loaded as plain CJS.</w:t>
      </w:r>
    </w:p>
    <w:p>
      <w:pPr>
        <w:spacing w:after="0" w:before="0" w:line="240" w:lineRule="auto"/>
      </w:pPr>
      <w:r>
        <w:rPr>
          <w:rFonts w:ascii="Consolas" w:hAnsi="Consolas" w:eastAsia="Consolas"/>
          <w:sz w:val="15"/>
        </w:rPr>
        <w:t xml:space="preserve">      deps: {</w:t>
      </w:r>
    </w:p>
    <w:p>
      <w:pPr>
        <w:spacing w:after="0" w:before="0" w:line="240" w:lineRule="auto"/>
      </w:pPr>
      <w:r>
        <w:rPr>
          <w:rFonts w:ascii="Consolas" w:hAnsi="Consolas" w:eastAsia="Consolas"/>
          <w:sz w:val="15"/>
        </w:rPr>
        <w:t xml:space="preserve">        inline: ["convex-test"],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16. .next-dev/app-build-manifest.json</w:t>
      </w:r>
    </w:p>
    <w:p>
      <w:r>
        <w:rPr>
          <w:rFonts w:ascii="Consolas" w:hAnsi="Consolas"/>
          <w:color w:val="666666"/>
          <w:sz w:val="18"/>
        </w:rPr>
        <w:t>.next-dev/app-build-manifest.json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"pages": {</w:t>
      </w:r>
    </w:p>
    <w:p>
      <w:pPr>
        <w:spacing w:after="0" w:before="0" w:line="240" w:lineRule="auto"/>
      </w:pPr>
      <w:r>
        <w:rPr>
          <w:rFonts w:ascii="Consolas" w:hAnsi="Consolas" w:eastAsia="Consolas"/>
          <w:sz w:val="15"/>
        </w:rPr>
        <w:t xml:space="preserve">    "/global-error": [</w:t>
      </w:r>
    </w:p>
    <w:p>
      <w:pPr>
        <w:spacing w:after="0" w:before="0" w:line="240" w:lineRule="auto"/>
      </w:pPr>
      <w:r>
        <w:rPr>
          <w:rFonts w:ascii="Consolas" w:hAnsi="Consolas" w:eastAsia="Consolas"/>
          <w:sz w:val="15"/>
        </w:rPr>
        <w:t xml:space="preserve">      "static/chunks/webpack.js",</w:t>
      </w:r>
    </w:p>
    <w:p>
      <w:pPr>
        <w:spacing w:after="0" w:before="0" w:line="240" w:lineRule="auto"/>
      </w:pPr>
      <w:r>
        <w:rPr>
          <w:rFonts w:ascii="Consolas" w:hAnsi="Consolas" w:eastAsia="Consolas"/>
          <w:sz w:val="15"/>
        </w:rPr>
        <w:t xml:space="preserve">      "static/chunks/main-app.js",</w:t>
      </w:r>
    </w:p>
    <w:p>
      <w:pPr>
        <w:spacing w:after="0" w:before="0" w:line="240" w:lineRule="auto"/>
      </w:pPr>
      <w:r>
        <w:rPr>
          <w:rFonts w:ascii="Consolas" w:hAnsi="Consolas" w:eastAsia="Consolas"/>
          <w:sz w:val="15"/>
        </w:rPr>
        <w:t xml:space="preserve">      "static/chunks/app/global-error.js"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"/(marketing)/page": [</w:t>
      </w:r>
    </w:p>
    <w:p>
      <w:pPr>
        <w:spacing w:after="0" w:before="0" w:line="240" w:lineRule="auto"/>
      </w:pPr>
      <w:r>
        <w:rPr>
          <w:rFonts w:ascii="Consolas" w:hAnsi="Consolas" w:eastAsia="Consolas"/>
          <w:sz w:val="15"/>
        </w:rPr>
        <w:t xml:space="preserve">      "static/chunks/webpack.js",</w:t>
      </w:r>
    </w:p>
    <w:p>
      <w:pPr>
        <w:spacing w:after="0" w:before="0" w:line="240" w:lineRule="auto"/>
      </w:pPr>
      <w:r>
        <w:rPr>
          <w:rFonts w:ascii="Consolas" w:hAnsi="Consolas" w:eastAsia="Consolas"/>
          <w:sz w:val="15"/>
        </w:rPr>
        <w:t xml:space="preserve">      "static/chunks/main-app.js",</w:t>
      </w:r>
    </w:p>
    <w:p>
      <w:pPr>
        <w:spacing w:after="0" w:before="0" w:line="240" w:lineRule="auto"/>
      </w:pPr>
      <w:r>
        <w:rPr>
          <w:rFonts w:ascii="Consolas" w:hAnsi="Consolas" w:eastAsia="Consolas"/>
          <w:sz w:val="15"/>
        </w:rPr>
        <w:t xml:space="preserve">      "static/css/app/(marketing)/page.css",</w:t>
      </w:r>
    </w:p>
    <w:p>
      <w:pPr>
        <w:spacing w:after="0" w:before="0" w:line="240" w:lineRule="auto"/>
      </w:pPr>
      <w:r>
        <w:rPr>
          <w:rFonts w:ascii="Consolas" w:hAnsi="Consolas" w:eastAsia="Consolas"/>
          <w:sz w:val="15"/>
        </w:rPr>
        <w:t xml:space="preserve">      "static/chunks/app/(marketing)/page.js"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"/(marketing)/layout": [</w:t>
      </w:r>
    </w:p>
    <w:p>
      <w:pPr>
        <w:spacing w:after="0" w:before="0" w:line="240" w:lineRule="auto"/>
      </w:pPr>
      <w:r>
        <w:rPr>
          <w:rFonts w:ascii="Consolas" w:hAnsi="Consolas" w:eastAsia="Consolas"/>
          <w:sz w:val="15"/>
        </w:rPr>
        <w:t xml:space="preserve">      "static/chunks/webpack.js",</w:t>
      </w:r>
    </w:p>
    <w:p>
      <w:pPr>
        <w:spacing w:after="0" w:before="0" w:line="240" w:lineRule="auto"/>
      </w:pPr>
      <w:r>
        <w:rPr>
          <w:rFonts w:ascii="Consolas" w:hAnsi="Consolas" w:eastAsia="Consolas"/>
          <w:sz w:val="15"/>
        </w:rPr>
        <w:t xml:space="preserve">      "static/chunks/main-app.js",</w:t>
      </w:r>
    </w:p>
    <w:p>
      <w:pPr>
        <w:spacing w:after="0" w:before="0" w:line="240" w:lineRule="auto"/>
      </w:pPr>
      <w:r>
        <w:rPr>
          <w:rFonts w:ascii="Consolas" w:hAnsi="Consolas" w:eastAsia="Consolas"/>
          <w:sz w:val="15"/>
        </w:rPr>
        <w:t xml:space="preserve">      "static/css/app/(marketing)/layout.css",</w:t>
      </w:r>
    </w:p>
    <w:p>
      <w:pPr>
        <w:spacing w:after="0" w:before="0" w:line="240" w:lineRule="auto"/>
      </w:pPr>
      <w:r>
        <w:rPr>
          <w:rFonts w:ascii="Consolas" w:hAnsi="Consolas" w:eastAsia="Consolas"/>
          <w:sz w:val="15"/>
        </w:rPr>
        <w:t xml:space="preserve">      "static/chunks/app/(marketing)/layout.js"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"/layout": [</w:t>
      </w:r>
    </w:p>
    <w:p>
      <w:pPr>
        <w:spacing w:after="0" w:before="0" w:line="240" w:lineRule="auto"/>
      </w:pPr>
      <w:r>
        <w:rPr>
          <w:rFonts w:ascii="Consolas" w:hAnsi="Consolas" w:eastAsia="Consolas"/>
          <w:sz w:val="15"/>
        </w:rPr>
        <w:t xml:space="preserve">      "static/chunks/webpack.js",</w:t>
      </w:r>
    </w:p>
    <w:p>
      <w:pPr>
        <w:spacing w:after="0" w:before="0" w:line="240" w:lineRule="auto"/>
      </w:pPr>
      <w:r>
        <w:rPr>
          <w:rFonts w:ascii="Consolas" w:hAnsi="Consolas" w:eastAsia="Consolas"/>
          <w:sz w:val="15"/>
        </w:rPr>
        <w:t xml:space="preserve">      "static/chunks/main-app.js",</w:t>
      </w:r>
    </w:p>
    <w:p>
      <w:pPr>
        <w:spacing w:after="0" w:before="0" w:line="240" w:lineRule="auto"/>
      </w:pPr>
      <w:r>
        <w:rPr>
          <w:rFonts w:ascii="Consolas" w:hAnsi="Consolas" w:eastAsia="Consolas"/>
          <w:sz w:val="15"/>
        </w:rPr>
        <w:t xml:space="preserve">      "static/css/app/layout.css",</w:t>
      </w:r>
    </w:p>
    <w:p>
      <w:pPr>
        <w:spacing w:after="0" w:before="0" w:line="240" w:lineRule="auto"/>
      </w:pPr>
      <w:r>
        <w:rPr>
          <w:rFonts w:ascii="Consolas" w:hAnsi="Consolas" w:eastAsia="Consolas"/>
          <w:sz w:val="15"/>
        </w:rPr>
        <w:t xml:space="preserve">      "static/chunks/app/layout.js"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"/error": [</w:t>
      </w:r>
    </w:p>
    <w:p>
      <w:pPr>
        <w:spacing w:after="0" w:before="0" w:line="240" w:lineRule="auto"/>
      </w:pPr>
      <w:r>
        <w:rPr>
          <w:rFonts w:ascii="Consolas" w:hAnsi="Consolas" w:eastAsia="Consolas"/>
          <w:sz w:val="15"/>
        </w:rPr>
        <w:t xml:space="preserve">      "static/chunks/webpack.js",</w:t>
      </w:r>
    </w:p>
    <w:p>
      <w:pPr>
        <w:spacing w:after="0" w:before="0" w:line="240" w:lineRule="auto"/>
      </w:pPr>
      <w:r>
        <w:rPr>
          <w:rFonts w:ascii="Consolas" w:hAnsi="Consolas" w:eastAsia="Consolas"/>
          <w:sz w:val="15"/>
        </w:rPr>
        <w:t xml:space="preserve">      "static/chunks/main-app.js",</w:t>
      </w:r>
    </w:p>
    <w:p>
      <w:pPr>
        <w:spacing w:after="0" w:before="0" w:line="240" w:lineRule="auto"/>
      </w:pPr>
      <w:r>
        <w:rPr>
          <w:rFonts w:ascii="Consolas" w:hAnsi="Consolas" w:eastAsia="Consolas"/>
          <w:sz w:val="15"/>
        </w:rPr>
        <w:t xml:space="preserve">      "static/chunks/app/error.js"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"/(marketing)/pricing/page": [</w:t>
      </w:r>
    </w:p>
    <w:p>
      <w:pPr>
        <w:spacing w:after="0" w:before="0" w:line="240" w:lineRule="auto"/>
      </w:pPr>
      <w:r>
        <w:rPr>
          <w:rFonts w:ascii="Consolas" w:hAnsi="Consolas" w:eastAsia="Consolas"/>
          <w:sz w:val="15"/>
        </w:rPr>
        <w:t xml:space="preserve">      "static/chunks/webpack.js",</w:t>
      </w:r>
    </w:p>
    <w:p>
      <w:pPr>
        <w:spacing w:after="0" w:before="0" w:line="240" w:lineRule="auto"/>
      </w:pPr>
      <w:r>
        <w:rPr>
          <w:rFonts w:ascii="Consolas" w:hAnsi="Consolas" w:eastAsia="Consolas"/>
          <w:sz w:val="15"/>
        </w:rPr>
        <w:t xml:space="preserve">      "static/chunks/main-app.js",</w:t>
      </w:r>
    </w:p>
    <w:p>
      <w:pPr>
        <w:spacing w:after="0" w:before="0" w:line="240" w:lineRule="auto"/>
      </w:pPr>
      <w:r>
        <w:rPr>
          <w:rFonts w:ascii="Consolas" w:hAnsi="Consolas" w:eastAsia="Consolas"/>
          <w:sz w:val="15"/>
        </w:rPr>
        <w:t xml:space="preserve">      "static/chunks/app/(marketing)/pricing/page.js"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"/(main)/(routes)/documents/page": [</w:t>
      </w:r>
    </w:p>
    <w:p>
      <w:pPr>
        <w:spacing w:after="0" w:before="0" w:line="240" w:lineRule="auto"/>
      </w:pPr>
      <w:r>
        <w:rPr>
          <w:rFonts w:ascii="Consolas" w:hAnsi="Consolas" w:eastAsia="Consolas"/>
          <w:sz w:val="15"/>
        </w:rPr>
        <w:t xml:space="preserve">      "static/chunks/webpack.js",</w:t>
      </w:r>
    </w:p>
    <w:p>
      <w:pPr>
        <w:spacing w:after="0" w:before="0" w:line="240" w:lineRule="auto"/>
      </w:pPr>
      <w:r>
        <w:rPr>
          <w:rFonts w:ascii="Consolas" w:hAnsi="Consolas" w:eastAsia="Consolas"/>
          <w:sz w:val="15"/>
        </w:rPr>
        <w:t xml:space="preserve">      "static/chunks/main-app.js",</w:t>
      </w:r>
    </w:p>
    <w:p>
      <w:pPr>
        <w:spacing w:after="0" w:before="0" w:line="240" w:lineRule="auto"/>
      </w:pPr>
      <w:r>
        <w:rPr>
          <w:rFonts w:ascii="Consolas" w:hAnsi="Consolas" w:eastAsia="Consolas"/>
          <w:sz w:val="15"/>
        </w:rPr>
        <w:t xml:space="preserve">      "static/chunks/app/(main)/(routes)/documents/page.js"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"/(main)/layout": [</w:t>
      </w:r>
    </w:p>
    <w:p>
      <w:pPr>
        <w:spacing w:after="0" w:before="0" w:line="240" w:lineRule="auto"/>
      </w:pPr>
      <w:r>
        <w:rPr>
          <w:rFonts w:ascii="Consolas" w:hAnsi="Consolas" w:eastAsia="Consolas"/>
          <w:sz w:val="15"/>
        </w:rPr>
        <w:t xml:space="preserve">      "static/chunks/webpack.js",</w:t>
      </w:r>
    </w:p>
    <w:p>
      <w:pPr>
        <w:spacing w:after="0" w:before="0" w:line="240" w:lineRule="auto"/>
      </w:pPr>
      <w:r>
        <w:rPr>
          <w:rFonts w:ascii="Consolas" w:hAnsi="Consolas" w:eastAsia="Consolas"/>
          <w:sz w:val="15"/>
        </w:rPr>
        <w:t xml:space="preserve">      "static/chunks/main-app.js",</w:t>
      </w:r>
    </w:p>
    <w:p>
      <w:pPr>
        <w:spacing w:after="0" w:before="0" w:line="240" w:lineRule="auto"/>
      </w:pPr>
      <w:r>
        <w:rPr>
          <w:rFonts w:ascii="Consolas" w:hAnsi="Consolas" w:eastAsia="Consolas"/>
          <w:sz w:val="15"/>
        </w:rPr>
        <w:t xml:space="preserve">      "static/chunks/app/(main)/layout.js"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"/(main)/error": [</w:t>
      </w:r>
    </w:p>
    <w:p>
      <w:pPr>
        <w:spacing w:after="0" w:before="0" w:line="240" w:lineRule="auto"/>
      </w:pPr>
      <w:r>
        <w:rPr>
          <w:rFonts w:ascii="Consolas" w:hAnsi="Consolas" w:eastAsia="Consolas"/>
          <w:sz w:val="15"/>
        </w:rPr>
        <w:t xml:space="preserve">      "static/chunks/webpack.js",</w:t>
      </w:r>
    </w:p>
    <w:p>
      <w:pPr>
        <w:spacing w:after="0" w:before="0" w:line="240" w:lineRule="auto"/>
      </w:pPr>
      <w:r>
        <w:rPr>
          <w:rFonts w:ascii="Consolas" w:hAnsi="Consolas" w:eastAsia="Consolas"/>
          <w:sz w:val="15"/>
        </w:rPr>
        <w:t xml:space="preserve">      "static/chunks/main-app.js",</w:t>
      </w:r>
    </w:p>
    <w:p>
      <w:pPr>
        <w:spacing w:after="0" w:before="0" w:line="240" w:lineRule="auto"/>
      </w:pPr>
      <w:r>
        <w:rPr>
          <w:rFonts w:ascii="Consolas" w:hAnsi="Consolas" w:eastAsia="Consolas"/>
          <w:sz w:val="15"/>
        </w:rPr>
        <w:t xml:space="preserve">      "static/chunks/app/(main)/error.js"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"/(main)/(routes)/settings/page": [</w:t>
      </w:r>
    </w:p>
    <w:p>
      <w:pPr>
        <w:spacing w:after="0" w:before="0" w:line="240" w:lineRule="auto"/>
      </w:pPr>
      <w:r>
        <w:rPr>
          <w:rFonts w:ascii="Consolas" w:hAnsi="Consolas" w:eastAsia="Consolas"/>
          <w:sz w:val="15"/>
        </w:rPr>
        <w:t xml:space="preserve">      "static/chunks/webpack.js",</w:t>
      </w:r>
    </w:p>
    <w:p>
      <w:pPr>
        <w:spacing w:after="0" w:before="0" w:line="240" w:lineRule="auto"/>
      </w:pPr>
      <w:r>
        <w:rPr>
          <w:rFonts w:ascii="Consolas" w:hAnsi="Consolas" w:eastAsia="Consolas"/>
          <w:sz w:val="15"/>
        </w:rPr>
        <w:t xml:space="preserve">      "static/chunks/main-app.js",</w:t>
      </w:r>
    </w:p>
    <w:p>
      <w:pPr>
        <w:spacing w:after="0" w:before="0" w:line="240" w:lineRule="auto"/>
      </w:pPr>
      <w:r>
        <w:rPr>
          <w:rFonts w:ascii="Consolas" w:hAnsi="Consolas" w:eastAsia="Consolas"/>
          <w:sz w:val="15"/>
        </w:rPr>
        <w:t xml:space="preserve">      "static/chunks/app/(main)/(routes)/settings/page.js"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"/(main)/(routes)/templates/page": [</w:t>
      </w:r>
    </w:p>
    <w:p>
      <w:pPr>
        <w:spacing w:after="0" w:before="0" w:line="240" w:lineRule="auto"/>
      </w:pPr>
      <w:r>
        <w:rPr>
          <w:rFonts w:ascii="Consolas" w:hAnsi="Consolas" w:eastAsia="Consolas"/>
          <w:sz w:val="15"/>
        </w:rPr>
        <w:t xml:space="preserve">      "static/chunks/webpack.js",</w:t>
      </w:r>
    </w:p>
    <w:p>
      <w:pPr>
        <w:spacing w:after="0" w:before="0" w:line="240" w:lineRule="auto"/>
      </w:pPr>
      <w:r>
        <w:rPr>
          <w:rFonts w:ascii="Consolas" w:hAnsi="Consolas" w:eastAsia="Consolas"/>
          <w:sz w:val="15"/>
        </w:rPr>
        <w:t xml:space="preserve">      "static/chunks/main-app.js",</w:t>
      </w:r>
    </w:p>
    <w:p>
      <w:pPr>
        <w:spacing w:after="0" w:before="0" w:line="240" w:lineRule="auto"/>
      </w:pPr>
      <w:r>
        <w:rPr>
          <w:rFonts w:ascii="Consolas" w:hAnsi="Consolas" w:eastAsia="Consolas"/>
          <w:sz w:val="15"/>
        </w:rPr>
        <w:t xml:space="preserve">      "static/chunks/app/(main)/(routes)/templates/page.js"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"/(main)/(routes)/notifications/page": [</w:t>
      </w:r>
    </w:p>
    <w:p>
      <w:pPr>
        <w:spacing w:after="0" w:before="0" w:line="240" w:lineRule="auto"/>
      </w:pPr>
      <w:r>
        <w:rPr>
          <w:rFonts w:ascii="Consolas" w:hAnsi="Consolas" w:eastAsia="Consolas"/>
          <w:sz w:val="15"/>
        </w:rPr>
        <w:t xml:space="preserve">      "static/chunks/webpack.js",</w:t>
      </w:r>
    </w:p>
    <w:p>
      <w:pPr>
        <w:spacing w:after="0" w:before="0" w:line="240" w:lineRule="auto"/>
      </w:pPr>
      <w:r>
        <w:rPr>
          <w:rFonts w:ascii="Consolas" w:hAnsi="Consolas" w:eastAsia="Consolas"/>
          <w:sz w:val="15"/>
        </w:rPr>
        <w:t xml:space="preserve">      "static/chunks/main-app.js",</w:t>
      </w:r>
    </w:p>
    <w:p>
      <w:pPr>
        <w:spacing w:after="0" w:before="0" w:line="240" w:lineRule="auto"/>
      </w:pPr>
      <w:r>
        <w:rPr>
          <w:rFonts w:ascii="Consolas" w:hAnsi="Consolas" w:eastAsia="Consolas"/>
          <w:sz w:val="15"/>
        </w:rPr>
        <w:t xml:space="preserve">      "static/chunks/app/(main)/(routes)/notifications/page.js"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"/(main)/(routes)/billing/checkout/page": [</w:t>
      </w:r>
    </w:p>
    <w:p>
      <w:pPr>
        <w:spacing w:after="0" w:before="0" w:line="240" w:lineRule="auto"/>
      </w:pPr>
      <w:r>
        <w:rPr>
          <w:rFonts w:ascii="Consolas" w:hAnsi="Consolas" w:eastAsia="Consolas"/>
          <w:sz w:val="15"/>
        </w:rPr>
        <w:t xml:space="preserve">      "static/chunks/webpack.js",</w:t>
      </w:r>
    </w:p>
    <w:p>
      <w:pPr>
        <w:spacing w:after="0" w:before="0" w:line="240" w:lineRule="auto"/>
      </w:pPr>
      <w:r>
        <w:rPr>
          <w:rFonts w:ascii="Consolas" w:hAnsi="Consolas" w:eastAsia="Consolas"/>
          <w:sz w:val="15"/>
        </w:rPr>
        <w:t xml:space="preserve">      "static/chunks/main-app.js",</w:t>
      </w:r>
    </w:p>
    <w:p>
      <w:pPr>
        <w:spacing w:after="0" w:before="0" w:line="240" w:lineRule="auto"/>
      </w:pPr>
      <w:r>
        <w:rPr>
          <w:rFonts w:ascii="Consolas" w:hAnsi="Consolas" w:eastAsia="Consolas"/>
          <w:sz w:val="15"/>
        </w:rPr>
        <w:t xml:space="preserve">      "static/chunks/app/(main)/(routes)/billing/checkout/page.js"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17. .next-dev/build-manifest.json</w:t>
      </w:r>
    </w:p>
    <w:p>
      <w:r>
        <w:rPr>
          <w:rFonts w:ascii="Consolas" w:hAnsi="Consolas"/>
          <w:color w:val="666666"/>
          <w:sz w:val="18"/>
        </w:rPr>
        <w:t>.next-dev/build-manifest.json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"polyfillFiles": [</w:t>
      </w:r>
    </w:p>
    <w:p>
      <w:pPr>
        <w:spacing w:after="0" w:before="0" w:line="240" w:lineRule="auto"/>
      </w:pPr>
      <w:r>
        <w:rPr>
          <w:rFonts w:ascii="Consolas" w:hAnsi="Consolas" w:eastAsia="Consolas"/>
          <w:sz w:val="15"/>
        </w:rPr>
        <w:t xml:space="preserve">    "static/chunks/polyfills.js"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"devFiles": [],</w:t>
      </w:r>
    </w:p>
    <w:p>
      <w:pPr>
        <w:spacing w:after="0" w:before="0" w:line="240" w:lineRule="auto"/>
      </w:pPr>
      <w:r>
        <w:rPr>
          <w:rFonts w:ascii="Consolas" w:hAnsi="Consolas" w:eastAsia="Consolas"/>
          <w:sz w:val="15"/>
        </w:rPr>
        <w:t xml:space="preserve">  "ampDevFiles": [],</w:t>
      </w:r>
    </w:p>
    <w:p>
      <w:pPr>
        <w:spacing w:after="0" w:before="0" w:line="240" w:lineRule="auto"/>
      </w:pPr>
      <w:r>
        <w:rPr>
          <w:rFonts w:ascii="Consolas" w:hAnsi="Consolas" w:eastAsia="Consolas"/>
          <w:sz w:val="15"/>
        </w:rPr>
        <w:t xml:space="preserve">  "lowPriorityFiles": [</w:t>
      </w:r>
    </w:p>
    <w:p>
      <w:pPr>
        <w:spacing w:after="0" w:before="0" w:line="240" w:lineRule="auto"/>
      </w:pPr>
      <w:r>
        <w:rPr>
          <w:rFonts w:ascii="Consolas" w:hAnsi="Consolas" w:eastAsia="Consolas"/>
          <w:sz w:val="15"/>
        </w:rPr>
        <w:t xml:space="preserve">    "static/development/_buildManifest.js",</w:t>
      </w:r>
    </w:p>
    <w:p>
      <w:pPr>
        <w:spacing w:after="0" w:before="0" w:line="240" w:lineRule="auto"/>
      </w:pPr>
      <w:r>
        <w:rPr>
          <w:rFonts w:ascii="Consolas" w:hAnsi="Consolas" w:eastAsia="Consolas"/>
          <w:sz w:val="15"/>
        </w:rPr>
        <w:t xml:space="preserve">    "static/development/_ssgManifest.js"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"rootMainFiles": [</w:t>
      </w:r>
    </w:p>
    <w:p>
      <w:pPr>
        <w:spacing w:after="0" w:before="0" w:line="240" w:lineRule="auto"/>
      </w:pPr>
      <w:r>
        <w:rPr>
          <w:rFonts w:ascii="Consolas" w:hAnsi="Consolas" w:eastAsia="Consolas"/>
          <w:sz w:val="15"/>
        </w:rPr>
        <w:t xml:space="preserve">    "static/chunks/webpack.js",</w:t>
      </w:r>
    </w:p>
    <w:p>
      <w:pPr>
        <w:spacing w:after="0" w:before="0" w:line="240" w:lineRule="auto"/>
      </w:pPr>
      <w:r>
        <w:rPr>
          <w:rFonts w:ascii="Consolas" w:hAnsi="Consolas" w:eastAsia="Consolas"/>
          <w:sz w:val="15"/>
        </w:rPr>
        <w:t xml:space="preserve">    "static/chunks/main-app.js"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"pages": {</w:t>
      </w:r>
    </w:p>
    <w:p>
      <w:pPr>
        <w:spacing w:after="0" w:before="0" w:line="240" w:lineRule="auto"/>
      </w:pPr>
      <w:r>
        <w:rPr>
          <w:rFonts w:ascii="Consolas" w:hAnsi="Consolas" w:eastAsia="Consolas"/>
          <w:sz w:val="15"/>
        </w:rPr>
        <w:t xml:space="preserve">    "/_app":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"ampFirstPages": []</w:t>
      </w:r>
    </w:p>
    <w:p>
      <w:pPr>
        <w:spacing w:after="0" w:before="0" w:line="240" w:lineRule="auto"/>
      </w:pPr>
      <w:r>
        <w:rPr>
          <w:rFonts w:ascii="Consolas" w:hAnsi="Consolas" w:eastAsia="Consolas"/>
          <w:sz w:val="15"/>
        </w:rPr>
        <w:t>}</w:t>
      </w:r>
    </w:p>
    <w:p>
      <w:r>
        <w:br w:type="page"/>
      </w:r>
    </w:p>
    <w:p>
      <w:pPr>
        <w:pStyle w:val="Heading1"/>
      </w:pPr>
      <w:r>
        <w:t>18. .next-dev/package.json</w:t>
      </w:r>
    </w:p>
    <w:p>
      <w:r>
        <w:rPr>
          <w:rFonts w:ascii="Consolas" w:hAnsi="Consolas"/>
          <w:color w:val="666666"/>
          <w:sz w:val="18"/>
        </w:rPr>
        <w:t>.next-dev/package.json</w:t>
      </w:r>
    </w:p>
    <w:p>
      <w:pPr>
        <w:spacing w:after="0" w:before="0" w:line="240" w:lineRule="auto"/>
      </w:pPr>
      <w:r>
        <w:rPr>
          <w:rFonts w:ascii="Consolas" w:hAnsi="Consolas" w:eastAsia="Consolas"/>
          <w:sz w:val="15"/>
        </w:rPr>
        <w:t>{"type": "commonjs"}</w:t>
      </w:r>
    </w:p>
    <w:p>
      <w:r>
        <w:br w:type="page"/>
      </w:r>
    </w:p>
    <w:p>
      <w:pPr>
        <w:pStyle w:val="Heading1"/>
      </w:pPr>
      <w:r>
        <w:t>19. .next-dev/react-loadable-manifest.json</w:t>
      </w:r>
    </w:p>
    <w:p>
      <w:r>
        <w:rPr>
          <w:rFonts w:ascii="Consolas" w:hAnsi="Consolas"/>
          <w:color w:val="666666"/>
          <w:sz w:val="18"/>
        </w:rPr>
        <w:t>.next-dev/react-loadable-manifest.json</w:t>
      </w:r>
    </w:p>
    <w:p>
      <w:pPr>
        <w:spacing w:after="0" w:before="0" w:line="240" w:lineRule="auto"/>
      </w:pPr>
      <w:r>
        <w:rPr>
          <w:rFonts w:ascii="Consolas" w:hAnsi="Consolas" w:eastAsia="Consolas"/>
          <w:sz w:val="15"/>
        </w:rPr>
        <w:t>{}</w:t>
      </w:r>
    </w:p>
    <w:p>
      <w:r>
        <w:br w:type="page"/>
      </w:r>
    </w:p>
    <w:p>
      <w:pPr>
        <w:pStyle w:val="Heading1"/>
      </w:pPr>
      <w:r>
        <w:t>20. .next-dev/cache/config.json</w:t>
      </w:r>
    </w:p>
    <w:p>
      <w:r>
        <w:rPr>
          <w:rFonts w:ascii="Consolas" w:hAnsi="Consolas"/>
          <w:color w:val="666666"/>
          <w:sz w:val="18"/>
        </w:rPr>
        <w:t>.next-dev/cache/config.json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b/>
        <w:t>"telemetry": {</w:t>
      </w:r>
    </w:p>
    <w:p>
      <w:pPr>
        <w:spacing w:after="0" w:before="0" w:line="240" w:lineRule="auto"/>
      </w:pPr>
      <w:r>
        <w:rPr>
          <w:rFonts w:ascii="Consolas" w:hAnsi="Consolas" w:eastAsia="Consolas"/>
          <w:sz w:val="15"/>
        </w:rPr>
        <w:tab/>
        <w:tab/>
        <w:t>"notifiedAt": "1792514699463",</w:t>
      </w:r>
    </w:p>
    <w:p>
      <w:pPr>
        <w:spacing w:after="0" w:before="0" w:line="240" w:lineRule="auto"/>
      </w:pPr>
      <w:r>
        <w:rPr>
          <w:rFonts w:ascii="Consolas" w:hAnsi="Consolas" w:eastAsia="Consolas"/>
          <w:sz w:val="15"/>
        </w:rPr>
        <w:tab/>
        <w:tab/>
        <w:t>"anonymousId": "7d0ce8568dcff5dc0eee7329205bd5e0a1c57a855324b0418c6d424c4fa9157f",</w:t>
      </w:r>
    </w:p>
    <w:p>
      <w:pPr>
        <w:spacing w:after="0" w:before="0" w:line="240" w:lineRule="auto"/>
      </w:pPr>
      <w:r>
        <w:rPr>
          <w:rFonts w:ascii="Consolas" w:hAnsi="Consolas" w:eastAsia="Consolas"/>
          <w:sz w:val="15"/>
        </w:rPr>
        <w:tab/>
        <w:tab/>
        <w:t>"salt": "5101e37aef106ebe2b5b12f1d2b65139"</w:t>
      </w:r>
    </w:p>
    <w:p>
      <w:pPr>
        <w:spacing w:after="0" w:before="0" w:line="240" w:lineRule="auto"/>
      </w:pPr>
      <w:r>
        <w:rPr>
          <w:rFonts w:ascii="Consolas" w:hAnsi="Consolas" w:eastAsia="Consolas"/>
          <w:sz w:val="15"/>
        </w:rPr>
        <w:tab/>
        <w:t>}</w:t>
      </w:r>
    </w:p>
    <w:p>
      <w:pPr>
        <w:spacing w:after="0" w:before="0" w:line="240" w:lineRule="auto"/>
      </w:pPr>
      <w:r>
        <w:rPr>
          <w:rFonts w:ascii="Consolas" w:hAnsi="Consolas" w:eastAsia="Consolas"/>
          <w:sz w:val="15"/>
        </w:rPr>
        <w:t>}</w:t>
      </w:r>
    </w:p>
    <w:p>
      <w:r>
        <w:br w:type="page"/>
      </w:r>
    </w:p>
    <w:p>
      <w:pPr>
        <w:pStyle w:val="Heading1"/>
      </w:pPr>
      <w:r>
        <w:t>21. .next-dev/server/app-paths-manifest.json</w:t>
      </w:r>
    </w:p>
    <w:p>
      <w:r>
        <w:rPr>
          <w:rFonts w:ascii="Consolas" w:hAnsi="Consolas"/>
          <w:color w:val="666666"/>
          <w:sz w:val="18"/>
        </w:rPr>
        <w:t>.next-dev/server/app-paths-manifest.json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"/(marketing)/pricing/page": "app/(marketing)/pricing/page.js",</w:t>
      </w:r>
    </w:p>
    <w:p>
      <w:pPr>
        <w:spacing w:after="0" w:before="0" w:line="240" w:lineRule="auto"/>
      </w:pPr>
      <w:r>
        <w:rPr>
          <w:rFonts w:ascii="Consolas" w:hAnsi="Consolas" w:eastAsia="Consolas"/>
          <w:sz w:val="15"/>
        </w:rPr>
        <w:t xml:space="preserve">  "/(marketing)/page": "app/(marketing)/page.js",</w:t>
      </w:r>
    </w:p>
    <w:p>
      <w:pPr>
        <w:spacing w:after="0" w:before="0" w:line="240" w:lineRule="auto"/>
      </w:pPr>
      <w:r>
        <w:rPr>
          <w:rFonts w:ascii="Consolas" w:hAnsi="Consolas" w:eastAsia="Consolas"/>
          <w:sz w:val="15"/>
        </w:rPr>
        <w:t xml:space="preserve">  "/(main)/(routes)/settings/page": "app/(main)/(routes)/settings/page.js",</w:t>
      </w:r>
    </w:p>
    <w:p>
      <w:pPr>
        <w:spacing w:after="0" w:before="0" w:line="240" w:lineRule="auto"/>
      </w:pPr>
      <w:r>
        <w:rPr>
          <w:rFonts w:ascii="Consolas" w:hAnsi="Consolas" w:eastAsia="Consolas"/>
          <w:sz w:val="15"/>
        </w:rPr>
        <w:t xml:space="preserve">  "/(main)/(routes)/documents/page": "app/(main)/(routes)/documents/page.js",</w:t>
      </w:r>
    </w:p>
    <w:p>
      <w:pPr>
        <w:spacing w:after="0" w:before="0" w:line="240" w:lineRule="auto"/>
      </w:pPr>
      <w:r>
        <w:rPr>
          <w:rFonts w:ascii="Consolas" w:hAnsi="Consolas" w:eastAsia="Consolas"/>
          <w:sz w:val="15"/>
        </w:rPr>
        <w:t xml:space="preserve">  "/(main)/(routes)/templates/page": "app/(main)/(routes)/templates/page.js",</w:t>
      </w:r>
    </w:p>
    <w:p>
      <w:pPr>
        <w:spacing w:after="0" w:before="0" w:line="240" w:lineRule="auto"/>
      </w:pPr>
      <w:r>
        <w:rPr>
          <w:rFonts w:ascii="Consolas" w:hAnsi="Consolas" w:eastAsia="Consolas"/>
          <w:sz w:val="15"/>
        </w:rPr>
        <w:t xml:space="preserve">  "/(main)/(routes)/billing/checkout/page": "app/(main)/(routes)/billing/checkout/page.js",</w:t>
      </w:r>
    </w:p>
    <w:p>
      <w:pPr>
        <w:spacing w:after="0" w:before="0" w:line="240" w:lineRule="auto"/>
      </w:pPr>
      <w:r>
        <w:rPr>
          <w:rFonts w:ascii="Consolas" w:hAnsi="Consolas" w:eastAsia="Consolas"/>
          <w:sz w:val="15"/>
        </w:rPr>
        <w:t xml:space="preserve">  "/(main)/(routes)/notifications/page": "app/(main)/(routes)/notifications/page.js"</w:t>
      </w:r>
    </w:p>
    <w:p>
      <w:pPr>
        <w:spacing w:after="0" w:before="0" w:line="240" w:lineRule="auto"/>
      </w:pPr>
      <w:r>
        <w:rPr>
          <w:rFonts w:ascii="Consolas" w:hAnsi="Consolas" w:eastAsia="Consolas"/>
          <w:sz w:val="15"/>
        </w:rPr>
        <w:t>}</w:t>
      </w:r>
    </w:p>
    <w:p>
      <w:r>
        <w:br w:type="page"/>
      </w:r>
    </w:p>
    <w:p>
      <w:pPr>
        <w:pStyle w:val="Heading1"/>
      </w:pPr>
      <w:r>
        <w:t>22. .next-dev/server/interception-route-rewrite-manifest.js</w:t>
      </w:r>
    </w:p>
    <w:p>
      <w:r>
        <w:rPr>
          <w:rFonts w:ascii="Consolas" w:hAnsi="Consolas"/>
          <w:color w:val="666666"/>
          <w:sz w:val="18"/>
        </w:rPr>
        <w:t>.next-dev/server/interception-route-rewrite-manifest.js</w:t>
      </w:r>
    </w:p>
    <w:p>
      <w:pPr>
        <w:spacing w:after="0" w:before="0" w:line="240" w:lineRule="auto"/>
      </w:pPr>
      <w:r>
        <w:rPr>
          <w:rFonts w:ascii="Consolas" w:hAnsi="Consolas" w:eastAsia="Consolas"/>
          <w:sz w:val="15"/>
        </w:rPr>
        <w:t>self.__INTERCEPTION_ROUTE_REWRITE_MANIFEST="[]"</w:t>
      </w:r>
    </w:p>
    <w:p>
      <w:r>
        <w:br w:type="page"/>
      </w:r>
    </w:p>
    <w:p>
      <w:pPr>
        <w:pStyle w:val="Heading1"/>
      </w:pPr>
      <w:r>
        <w:t>23. .next-dev/server/middleware-build-manifest.js</w:t>
      </w:r>
    </w:p>
    <w:p>
      <w:r>
        <w:rPr>
          <w:rFonts w:ascii="Consolas" w:hAnsi="Consolas"/>
          <w:color w:val="666666"/>
          <w:sz w:val="18"/>
        </w:rPr>
        <w:t>.next-dev/server/middleware-build-manifest.js</w:t>
      </w:r>
    </w:p>
    <w:p>
      <w:pPr>
        <w:spacing w:after="0" w:before="0" w:line="240" w:lineRule="auto"/>
      </w:pPr>
      <w:r>
        <w:rPr>
          <w:rFonts w:ascii="Consolas" w:hAnsi="Consolas" w:eastAsia="Consolas"/>
          <w:sz w:val="15"/>
        </w:rPr>
        <w:t>self.__BUILD_MANIFEST = {</w:t>
      </w:r>
    </w:p>
    <w:p>
      <w:pPr>
        <w:spacing w:after="0" w:before="0" w:line="240" w:lineRule="auto"/>
      </w:pPr>
      <w:r>
        <w:rPr>
          <w:rFonts w:ascii="Consolas" w:hAnsi="Consolas" w:eastAsia="Consolas"/>
          <w:sz w:val="15"/>
        </w:rPr>
        <w:t xml:space="preserve">  "polyfillFiles": [</w:t>
      </w:r>
    </w:p>
    <w:p>
      <w:pPr>
        <w:spacing w:after="0" w:before="0" w:line="240" w:lineRule="auto"/>
      </w:pPr>
      <w:r>
        <w:rPr>
          <w:rFonts w:ascii="Consolas" w:hAnsi="Consolas" w:eastAsia="Consolas"/>
          <w:sz w:val="15"/>
        </w:rPr>
        <w:t xml:space="preserve">    "static/chunks/polyfills.js"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"devFiles": [],</w:t>
      </w:r>
    </w:p>
    <w:p>
      <w:pPr>
        <w:spacing w:after="0" w:before="0" w:line="240" w:lineRule="auto"/>
      </w:pPr>
      <w:r>
        <w:rPr>
          <w:rFonts w:ascii="Consolas" w:hAnsi="Consolas" w:eastAsia="Consolas"/>
          <w:sz w:val="15"/>
        </w:rPr>
        <w:t xml:space="preserve">  "ampDevFiles": [],</w:t>
      </w:r>
    </w:p>
    <w:p>
      <w:pPr>
        <w:spacing w:after="0" w:before="0" w:line="240" w:lineRule="auto"/>
      </w:pPr>
      <w:r>
        <w:rPr>
          <w:rFonts w:ascii="Consolas" w:hAnsi="Consolas" w:eastAsia="Consolas"/>
          <w:sz w:val="15"/>
        </w:rPr>
        <w:t xml:space="preserve">  "lowPriorityFiles": [],</w:t>
      </w:r>
    </w:p>
    <w:p>
      <w:pPr>
        <w:spacing w:after="0" w:before="0" w:line="240" w:lineRule="auto"/>
      </w:pPr>
      <w:r>
        <w:rPr>
          <w:rFonts w:ascii="Consolas" w:hAnsi="Consolas" w:eastAsia="Consolas"/>
          <w:sz w:val="15"/>
        </w:rPr>
        <w:t xml:space="preserve">  "rootMainFiles": [</w:t>
      </w:r>
    </w:p>
    <w:p>
      <w:pPr>
        <w:spacing w:after="0" w:before="0" w:line="240" w:lineRule="auto"/>
      </w:pPr>
      <w:r>
        <w:rPr>
          <w:rFonts w:ascii="Consolas" w:hAnsi="Consolas" w:eastAsia="Consolas"/>
          <w:sz w:val="15"/>
        </w:rPr>
        <w:t xml:space="preserve">    "static/chunks/webpack.js",</w:t>
      </w:r>
    </w:p>
    <w:p>
      <w:pPr>
        <w:spacing w:after="0" w:before="0" w:line="240" w:lineRule="auto"/>
      </w:pPr>
      <w:r>
        <w:rPr>
          <w:rFonts w:ascii="Consolas" w:hAnsi="Consolas" w:eastAsia="Consolas"/>
          <w:sz w:val="15"/>
        </w:rPr>
        <w:t xml:space="preserve">    "static/chunks/main-app.js"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"pages": {</w:t>
      </w:r>
    </w:p>
    <w:p>
      <w:pPr>
        <w:spacing w:after="0" w:before="0" w:line="240" w:lineRule="auto"/>
      </w:pPr>
      <w:r>
        <w:rPr>
          <w:rFonts w:ascii="Consolas" w:hAnsi="Consolas" w:eastAsia="Consolas"/>
          <w:sz w:val="15"/>
        </w:rPr>
        <w:t xml:space="preserve">    "/_app":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"ampFirstPages":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self.__BUILD_MANIFEST.lowPriorityFiles = [</w:t>
      </w:r>
    </w:p>
    <w:p>
      <w:pPr>
        <w:spacing w:after="0" w:before="0" w:line="240" w:lineRule="auto"/>
      </w:pPr>
      <w:r>
        <w:rPr>
          <w:rFonts w:ascii="Consolas" w:hAnsi="Consolas" w:eastAsia="Consolas"/>
          <w:sz w:val="15"/>
        </w:rPr>
        <w:t>"/static/" + process.env.__NEXT_BUILD_ID + "/_buildManifest.js",</w:t>
      </w:r>
    </w:p>
    <w:p>
      <w:pPr>
        <w:spacing w:after="0" w:before="0" w:line="240" w:lineRule="auto"/>
      </w:pPr>
      <w:r>
        <w:rPr>
          <w:rFonts w:ascii="Consolas" w:hAnsi="Consolas" w:eastAsia="Consolas"/>
          <w:sz w:val="15"/>
        </w:rPr>
        <w:t>,"/static/" + process.env.__NEXT_BUILD_ID + "/_ssgManifest.js",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24. .next-dev/server/middleware-manifest.json</w:t>
      </w:r>
    </w:p>
    <w:p>
      <w:r>
        <w:rPr>
          <w:rFonts w:ascii="Consolas" w:hAnsi="Consolas"/>
          <w:color w:val="666666"/>
          <w:sz w:val="18"/>
        </w:rPr>
        <w:t>.next-dev/server/middleware-manifest.json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"version": 3,</w:t>
      </w:r>
    </w:p>
    <w:p>
      <w:pPr>
        <w:spacing w:after="0" w:before="0" w:line="240" w:lineRule="auto"/>
      </w:pPr>
      <w:r>
        <w:rPr>
          <w:rFonts w:ascii="Consolas" w:hAnsi="Consolas" w:eastAsia="Consolas"/>
          <w:sz w:val="15"/>
        </w:rPr>
        <w:t xml:space="preserve">  "middleware": {},</w:t>
      </w:r>
    </w:p>
    <w:p>
      <w:pPr>
        <w:spacing w:after="0" w:before="0" w:line="240" w:lineRule="auto"/>
      </w:pPr>
      <w:r>
        <w:rPr>
          <w:rFonts w:ascii="Consolas" w:hAnsi="Consolas" w:eastAsia="Consolas"/>
          <w:sz w:val="15"/>
        </w:rPr>
        <w:t xml:space="preserve">  "functions": {},</w:t>
      </w:r>
    </w:p>
    <w:p>
      <w:pPr>
        <w:spacing w:after="0" w:before="0" w:line="240" w:lineRule="auto"/>
      </w:pPr>
      <w:r>
        <w:rPr>
          <w:rFonts w:ascii="Consolas" w:hAnsi="Consolas" w:eastAsia="Consolas"/>
          <w:sz w:val="15"/>
        </w:rPr>
        <w:t xml:space="preserve">  "sortedMiddleware": []</w:t>
      </w:r>
    </w:p>
    <w:p>
      <w:pPr>
        <w:spacing w:after="0" w:before="0" w:line="240" w:lineRule="auto"/>
      </w:pPr>
      <w:r>
        <w:rPr>
          <w:rFonts w:ascii="Consolas" w:hAnsi="Consolas" w:eastAsia="Consolas"/>
          <w:sz w:val="15"/>
        </w:rPr>
        <w:t>}</w:t>
      </w:r>
    </w:p>
    <w:p>
      <w:r>
        <w:br w:type="page"/>
      </w:r>
    </w:p>
    <w:p>
      <w:pPr>
        <w:pStyle w:val="Heading1"/>
      </w:pPr>
      <w:r>
        <w:t>25. .next-dev/server/middleware-react-loadable-manifest.js</w:t>
      </w:r>
    </w:p>
    <w:p>
      <w:r>
        <w:rPr>
          <w:rFonts w:ascii="Consolas" w:hAnsi="Consolas"/>
          <w:color w:val="666666"/>
          <w:sz w:val="18"/>
        </w:rPr>
        <w:t>.next-dev/server/middleware-react-loadable-manifest.js</w:t>
      </w:r>
    </w:p>
    <w:p>
      <w:pPr>
        <w:spacing w:after="0" w:before="0" w:line="240" w:lineRule="auto"/>
      </w:pPr>
      <w:r>
        <w:rPr>
          <w:rFonts w:ascii="Consolas" w:hAnsi="Consolas" w:eastAsia="Consolas"/>
          <w:sz w:val="15"/>
        </w:rPr>
        <w:t>self.__REACT_LOADABLE_MANIFEST="{}"</w:t>
      </w:r>
    </w:p>
    <w:p>
      <w:r>
        <w:br w:type="page"/>
      </w:r>
    </w:p>
    <w:p>
      <w:pPr>
        <w:pStyle w:val="Heading1"/>
      </w:pPr>
      <w:r>
        <w:t>26. .next-dev/server/next-font-manifest.js</w:t>
      </w:r>
    </w:p>
    <w:p>
      <w:r>
        <w:rPr>
          <w:rFonts w:ascii="Consolas" w:hAnsi="Consolas"/>
          <w:color w:val="666666"/>
          <w:sz w:val="18"/>
        </w:rPr>
        <w:t>.next-dev/server/next-font-manifest.js</w:t>
      </w:r>
    </w:p>
    <w:p>
      <w:pPr>
        <w:spacing w:after="0" w:before="0" w:line="240" w:lineRule="auto"/>
      </w:pPr>
      <w:r>
        <w:rPr>
          <w:rFonts w:ascii="Consolas" w:hAnsi="Consolas" w:eastAsia="Consolas"/>
          <w:sz w:val="15"/>
        </w:rPr>
        <w:t>self.__NEXT_FONT_MANIFEST="{\"pages\":{},\"app\":{\"/workspaces/Jotion/app/(marketing)/page\":[\"static/media/eafabf029ad39a43-s.p.woff2\",\"static/media/0484562807a97172-s.p.woff2\"],\"/workspaces/Jotion/app/(marketing)/layout\":[\"static/media/eafabf029ad39a43-s.p.woff2\",\"static/media/0484562807a97172-s.p.woff2\"],\"/workspaces/Jotion/app/layout\":[\"static/media/463dafcda517f24f-s.p.woff\",\"static/media/4473ecc91f70f139-s.p.woff\"]},\"appUsingSizeAdjust\":true,\"pagesUsingSizeAdjust\":false}"</w:t>
      </w:r>
    </w:p>
    <w:p>
      <w:r>
        <w:br w:type="page"/>
      </w:r>
    </w:p>
    <w:p>
      <w:pPr>
        <w:pStyle w:val="Heading1"/>
      </w:pPr>
      <w:r>
        <w:t>27. .next-dev/server/next-font-manifest.json</w:t>
      </w:r>
    </w:p>
    <w:p>
      <w:r>
        <w:rPr>
          <w:rFonts w:ascii="Consolas" w:hAnsi="Consolas"/>
          <w:color w:val="666666"/>
          <w:sz w:val="18"/>
        </w:rPr>
        <w:t>.next-dev/server/next-font-manifest.json</w:t>
      </w:r>
    </w:p>
    <w:p>
      <w:pPr>
        <w:spacing w:after="0" w:before="0" w:line="240" w:lineRule="auto"/>
      </w:pPr>
      <w:r>
        <w:rPr>
          <w:rFonts w:ascii="Consolas" w:hAnsi="Consolas" w:eastAsia="Consolas"/>
          <w:sz w:val="15"/>
        </w:rPr>
        <w:t>{"pages":{},"app":{"/workspaces/Jotion/app/(marketing)/page":["static/media/eafabf029ad39a43-s.p.woff2","static/media/0484562807a97172-s.p.woff2"],"/workspaces/Jotion/app/(marketing)/layout":["static/media/eafabf029ad39a43-s.p.woff2","static/media/0484562807a97172-s.p.woff2"],"/workspaces/Jotion/app/layout":["static/media/463dafcda517f24f-s.p.woff","static/media/4473ecc91f70f139-s.p.woff"]},"appUsingSizeAdjust":true,"pagesUsingSizeAdjust":false}</w:t>
      </w:r>
    </w:p>
    <w:p>
      <w:r>
        <w:br w:type="page"/>
      </w:r>
    </w:p>
    <w:p>
      <w:pPr>
        <w:pStyle w:val="Heading1"/>
      </w:pPr>
      <w:r>
        <w:t>28. .next-dev/server/pages-manifest.json</w:t>
      </w:r>
    </w:p>
    <w:p>
      <w:r>
        <w:rPr>
          <w:rFonts w:ascii="Consolas" w:hAnsi="Consolas"/>
          <w:color w:val="666666"/>
          <w:sz w:val="18"/>
        </w:rPr>
        <w:t>.next-dev/server/pages-manifest.json</w:t>
      </w:r>
    </w:p>
    <w:p>
      <w:pPr>
        <w:spacing w:after="0" w:before="0" w:line="240" w:lineRule="auto"/>
      </w:pPr>
      <w:r>
        <w:rPr>
          <w:rFonts w:ascii="Consolas" w:hAnsi="Consolas" w:eastAsia="Consolas"/>
          <w:sz w:val="15"/>
        </w:rPr>
        <w:t>{}</w:t>
      </w:r>
    </w:p>
    <w:p>
      <w:r>
        <w:br w:type="page"/>
      </w:r>
    </w:p>
    <w:p>
      <w:pPr>
        <w:pStyle w:val="Heading1"/>
      </w:pPr>
      <w:r>
        <w:t>29. .next-dev/server/server-reference-manifest.js</w:t>
      </w:r>
    </w:p>
    <w:p>
      <w:r>
        <w:rPr>
          <w:rFonts w:ascii="Consolas" w:hAnsi="Consolas"/>
          <w:color w:val="666666"/>
          <w:sz w:val="18"/>
        </w:rPr>
        <w:t>.next-dev/server/server-reference-manifest.js</w:t>
      </w:r>
    </w:p>
    <w:p>
      <w:pPr>
        <w:spacing w:after="0" w:before="0" w:line="240" w:lineRule="auto"/>
      </w:pPr>
      <w:r>
        <w:rPr>
          <w:rFonts w:ascii="Consolas" w:hAnsi="Consolas" w:eastAsia="Consolas"/>
          <w:sz w:val="15"/>
        </w:rPr>
        <w:t>self.__RSC_SERVER_MANIFEST="{\n  \"node\": {},\n  \"edge\": {},\n  \"encryptionKey\": \"process.env.NEXT_SERVER_ACTIONS_ENCRYPTION_KEY\"\n}"</w:t>
      </w:r>
    </w:p>
    <w:p>
      <w:r>
        <w:br w:type="page"/>
      </w:r>
    </w:p>
    <w:p>
      <w:pPr>
        <w:pStyle w:val="Heading1"/>
      </w:pPr>
      <w:r>
        <w:t>30. .next-dev/server/server-reference-manifest.json</w:t>
      </w:r>
    </w:p>
    <w:p>
      <w:r>
        <w:rPr>
          <w:rFonts w:ascii="Consolas" w:hAnsi="Consolas"/>
          <w:color w:val="666666"/>
          <w:sz w:val="18"/>
        </w:rPr>
        <w:t>.next-dev/server/server-reference-manifest.json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"node": {},</w:t>
      </w:r>
    </w:p>
    <w:p>
      <w:pPr>
        <w:spacing w:after="0" w:before="0" w:line="240" w:lineRule="auto"/>
      </w:pPr>
      <w:r>
        <w:rPr>
          <w:rFonts w:ascii="Consolas" w:hAnsi="Consolas" w:eastAsia="Consolas"/>
          <w:sz w:val="15"/>
        </w:rPr>
        <w:t xml:space="preserve">  "edge": {},</w:t>
      </w:r>
    </w:p>
    <w:p>
      <w:pPr>
        <w:spacing w:after="0" w:before="0" w:line="240" w:lineRule="auto"/>
      </w:pPr>
      <w:r>
        <w:rPr>
          <w:rFonts w:ascii="Consolas" w:hAnsi="Consolas" w:eastAsia="Consolas"/>
          <w:sz w:val="15"/>
        </w:rPr>
        <w:t xml:space="preserve">  "encryptionKey": "cFoWb+honaatEej58B+vitPSVZSdfXTeuOa4b6KA4sQ="</w:t>
      </w:r>
    </w:p>
    <w:p>
      <w:pPr>
        <w:spacing w:after="0" w:before="0" w:line="240" w:lineRule="auto"/>
      </w:pPr>
      <w:r>
        <w:rPr>
          <w:rFonts w:ascii="Consolas" w:hAnsi="Consolas" w:eastAsia="Consolas"/>
          <w:sz w:val="15"/>
        </w:rPr>
        <w:t>}</w:t>
      </w:r>
    </w:p>
    <w:p>
      <w:r>
        <w:br w:type="page"/>
      </w:r>
    </w:p>
    <w:p>
      <w:pPr>
        <w:pStyle w:val="Heading1"/>
      </w:pPr>
      <w:r>
        <w:t>31. .next-dev/server/webpack-runtime.js</w:t>
      </w:r>
    </w:p>
    <w:p>
      <w:r>
        <w:rPr>
          <w:rFonts w:ascii="Consolas" w:hAnsi="Consolas"/>
          <w:color w:val="666666"/>
          <w:sz w:val="18"/>
        </w:rPr>
        <w:t>.next-dev/server/webpack-runtime.js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=&gt; { // webpackBootstrap</w:t>
      </w:r>
    </w:p>
    <w:p>
      <w:pPr>
        <w:spacing w:after="0" w:before="0" w:line="240" w:lineRule="auto"/>
      </w:pPr>
      <w:r>
        <w:rPr>
          <w:rFonts w:ascii="Consolas" w:hAnsi="Consolas" w:eastAsia="Consolas"/>
          <w:sz w:val="15"/>
        </w:rPr>
        <w:t xml:space="preserve">/******/ </w:t>
        <w:tab/>
        <w:t>"use strict";</w:t>
      </w:r>
    </w:p>
    <w:p>
      <w:pPr>
        <w:spacing w:after="0" w:before="0" w:line="240" w:lineRule="auto"/>
      </w:pPr>
      <w:r>
        <w:rPr>
          <w:rFonts w:ascii="Consolas" w:hAnsi="Consolas" w:eastAsia="Consolas"/>
          <w:sz w:val="15"/>
        </w:rPr>
        <w:t xml:space="preserve">/******/ </w:t>
        <w:tab/>
        <w:t>var __webpack_modules__ =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tab/>
        <w:t>// The module cache</w:t>
      </w:r>
    </w:p>
    <w:p>
      <w:pPr>
        <w:spacing w:after="0" w:before="0" w:line="240" w:lineRule="auto"/>
      </w:pPr>
      <w:r>
        <w:rPr>
          <w:rFonts w:ascii="Consolas" w:hAnsi="Consolas" w:eastAsia="Consolas"/>
          <w:sz w:val="15"/>
        </w:rPr>
        <w:t xml:space="preserve">/******/ </w:t>
        <w:tab/>
        <w:t>var __webpack_module_cache__ = {};</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The require function</w:t>
      </w:r>
    </w:p>
    <w:p>
      <w:pPr>
        <w:spacing w:after="0" w:before="0" w:line="240" w:lineRule="auto"/>
      </w:pPr>
      <w:r>
        <w:rPr>
          <w:rFonts w:ascii="Consolas" w:hAnsi="Consolas" w:eastAsia="Consolas"/>
          <w:sz w:val="15"/>
        </w:rPr>
        <w:t xml:space="preserve">/******/ </w:t>
        <w:tab/>
        <w:t>function __webpack_require__(moduleId) {</w:t>
      </w:r>
    </w:p>
    <w:p>
      <w:pPr>
        <w:spacing w:after="0" w:before="0" w:line="240" w:lineRule="auto"/>
      </w:pPr>
      <w:r>
        <w:rPr>
          <w:rFonts w:ascii="Consolas" w:hAnsi="Consolas" w:eastAsia="Consolas"/>
          <w:sz w:val="15"/>
        </w:rPr>
        <w:t xml:space="preserve">/******/ </w:t>
        <w:tab/>
        <w:tab/>
        <w:t>// Check if module is in cache</w:t>
      </w:r>
    </w:p>
    <w:p>
      <w:pPr>
        <w:spacing w:after="0" w:before="0" w:line="240" w:lineRule="auto"/>
      </w:pPr>
      <w:r>
        <w:rPr>
          <w:rFonts w:ascii="Consolas" w:hAnsi="Consolas" w:eastAsia="Consolas"/>
          <w:sz w:val="15"/>
        </w:rPr>
        <w:t xml:space="preserve">/******/ </w:t>
        <w:tab/>
        <w:tab/>
        <w:t>var cachedModule = __webpack_module_cache__[moduleId];</w:t>
      </w:r>
    </w:p>
    <w:p>
      <w:pPr>
        <w:spacing w:after="0" w:before="0" w:line="240" w:lineRule="auto"/>
      </w:pPr>
      <w:r>
        <w:rPr>
          <w:rFonts w:ascii="Consolas" w:hAnsi="Consolas" w:eastAsia="Consolas"/>
          <w:sz w:val="15"/>
        </w:rPr>
        <w:t xml:space="preserve">/******/ </w:t>
        <w:tab/>
        <w:tab/>
        <w:t>if (cachedModule !== undefined) {</w:t>
      </w:r>
    </w:p>
    <w:p>
      <w:pPr>
        <w:spacing w:after="0" w:before="0" w:line="240" w:lineRule="auto"/>
      </w:pPr>
      <w:r>
        <w:rPr>
          <w:rFonts w:ascii="Consolas" w:hAnsi="Consolas" w:eastAsia="Consolas"/>
          <w:sz w:val="15"/>
        </w:rPr>
        <w:t xml:space="preserve">/******/ </w:t>
        <w:tab/>
        <w:tab/>
        <w:tab/>
        <w:t>return cachedModule.exports;</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t>// Create a new module (and put it into the cache)</w:t>
      </w:r>
    </w:p>
    <w:p>
      <w:pPr>
        <w:spacing w:after="0" w:before="0" w:line="240" w:lineRule="auto"/>
      </w:pPr>
      <w:r>
        <w:rPr>
          <w:rFonts w:ascii="Consolas" w:hAnsi="Consolas" w:eastAsia="Consolas"/>
          <w:sz w:val="15"/>
        </w:rPr>
        <w:t xml:space="preserve">/******/ </w:t>
        <w:tab/>
        <w:tab/>
        <w:t>var module = __webpack_module_cache__[moduleId] = {</w:t>
      </w:r>
    </w:p>
    <w:p>
      <w:pPr>
        <w:spacing w:after="0" w:before="0" w:line="240" w:lineRule="auto"/>
      </w:pPr>
      <w:r>
        <w:rPr>
          <w:rFonts w:ascii="Consolas" w:hAnsi="Consolas" w:eastAsia="Consolas"/>
          <w:sz w:val="15"/>
        </w:rPr>
        <w:t xml:space="preserve">/******/ </w:t>
        <w:tab/>
        <w:tab/>
        <w:tab/>
        <w:t>id: moduleId,</w:t>
      </w:r>
    </w:p>
    <w:p>
      <w:pPr>
        <w:spacing w:after="0" w:before="0" w:line="240" w:lineRule="auto"/>
      </w:pPr>
      <w:r>
        <w:rPr>
          <w:rFonts w:ascii="Consolas" w:hAnsi="Consolas" w:eastAsia="Consolas"/>
          <w:sz w:val="15"/>
        </w:rPr>
        <w:t xml:space="preserve">/******/ </w:t>
        <w:tab/>
        <w:tab/>
        <w:tab/>
        <w:t>loaded: false,</w:t>
      </w:r>
    </w:p>
    <w:p>
      <w:pPr>
        <w:spacing w:after="0" w:before="0" w:line="240" w:lineRule="auto"/>
      </w:pPr>
      <w:r>
        <w:rPr>
          <w:rFonts w:ascii="Consolas" w:hAnsi="Consolas" w:eastAsia="Consolas"/>
          <w:sz w:val="15"/>
        </w:rPr>
        <w:t xml:space="preserve">/******/ </w:t>
        <w:tab/>
        <w:tab/>
        <w:tab/>
        <w:t>exports: {}</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ab/>
        <w:t>// Execute the module function</w:t>
      </w:r>
    </w:p>
    <w:p>
      <w:pPr>
        <w:spacing w:after="0" w:before="0" w:line="240" w:lineRule="auto"/>
      </w:pPr>
      <w:r>
        <w:rPr>
          <w:rFonts w:ascii="Consolas" w:hAnsi="Consolas" w:eastAsia="Consolas"/>
          <w:sz w:val="15"/>
        </w:rPr>
        <w:t xml:space="preserve">/******/ </w:t>
        <w:tab/>
        <w:tab/>
        <w:t>var threw = true;</w:t>
      </w:r>
    </w:p>
    <w:p>
      <w:pPr>
        <w:spacing w:after="0" w:before="0" w:line="240" w:lineRule="auto"/>
      </w:pPr>
      <w:r>
        <w:rPr>
          <w:rFonts w:ascii="Consolas" w:hAnsi="Consolas" w:eastAsia="Consolas"/>
          <w:sz w:val="15"/>
        </w:rPr>
        <w:t xml:space="preserve">/******/ </w:t>
        <w:tab/>
        <w:tab/>
        <w:t>try {</w:t>
      </w:r>
    </w:p>
    <w:p>
      <w:pPr>
        <w:spacing w:after="0" w:before="0" w:line="240" w:lineRule="auto"/>
      </w:pPr>
      <w:r>
        <w:rPr>
          <w:rFonts w:ascii="Consolas" w:hAnsi="Consolas" w:eastAsia="Consolas"/>
          <w:sz w:val="15"/>
        </w:rPr>
        <w:t xml:space="preserve">/******/ </w:t>
        <w:tab/>
        <w:tab/>
        <w:tab/>
        <w:t>__webpack_modules__[moduleId](module, module.exports, __webpack_require__);</w:t>
      </w:r>
    </w:p>
    <w:p>
      <w:pPr>
        <w:spacing w:after="0" w:before="0" w:line="240" w:lineRule="auto"/>
      </w:pPr>
      <w:r>
        <w:rPr>
          <w:rFonts w:ascii="Consolas" w:hAnsi="Consolas" w:eastAsia="Consolas"/>
          <w:sz w:val="15"/>
        </w:rPr>
        <w:t xml:space="preserve">/******/ </w:t>
        <w:tab/>
        <w:tab/>
        <w:tab/>
        <w:t>threw = false;</w:t>
      </w:r>
    </w:p>
    <w:p>
      <w:pPr>
        <w:spacing w:after="0" w:before="0" w:line="240" w:lineRule="auto"/>
      </w:pPr>
      <w:r>
        <w:rPr>
          <w:rFonts w:ascii="Consolas" w:hAnsi="Consolas" w:eastAsia="Consolas"/>
          <w:sz w:val="15"/>
        </w:rPr>
        <w:t xml:space="preserve">/******/ </w:t>
        <w:tab/>
        <w:tab/>
        <w:t>} finally {</w:t>
      </w:r>
    </w:p>
    <w:p>
      <w:pPr>
        <w:spacing w:after="0" w:before="0" w:line="240" w:lineRule="auto"/>
      </w:pPr>
      <w:r>
        <w:rPr>
          <w:rFonts w:ascii="Consolas" w:hAnsi="Consolas" w:eastAsia="Consolas"/>
          <w:sz w:val="15"/>
        </w:rPr>
        <w:t xml:space="preserve">/******/ </w:t>
        <w:tab/>
        <w:tab/>
        <w:tab/>
        <w:t>if(threw) delete __webpack_module_cache__[moduleId];</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ab/>
        <w:t>// Flag the module as loaded</w:t>
      </w:r>
    </w:p>
    <w:p>
      <w:pPr>
        <w:spacing w:after="0" w:before="0" w:line="240" w:lineRule="auto"/>
      </w:pPr>
      <w:r>
        <w:rPr>
          <w:rFonts w:ascii="Consolas" w:hAnsi="Consolas" w:eastAsia="Consolas"/>
          <w:sz w:val="15"/>
        </w:rPr>
        <w:t xml:space="preserve">/******/ </w:t>
        <w:tab/>
        <w:tab/>
        <w:t>module.loaded = true;</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ab/>
        <w:t>// Return the exports of the module</w:t>
      </w:r>
    </w:p>
    <w:p>
      <w:pPr>
        <w:spacing w:after="0" w:before="0" w:line="240" w:lineRule="auto"/>
      </w:pPr>
      <w:r>
        <w:rPr>
          <w:rFonts w:ascii="Consolas" w:hAnsi="Consolas" w:eastAsia="Consolas"/>
          <w:sz w:val="15"/>
        </w:rPr>
        <w:t xml:space="preserve">/******/ </w:t>
        <w:tab/>
        <w:tab/>
        <w:t>return module.exports;</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expose the modules object (__webpack_modules__)</w:t>
      </w:r>
    </w:p>
    <w:p>
      <w:pPr>
        <w:spacing w:after="0" w:before="0" w:line="240" w:lineRule="auto"/>
      </w:pPr>
      <w:r>
        <w:rPr>
          <w:rFonts w:ascii="Consolas" w:hAnsi="Consolas" w:eastAsia="Consolas"/>
          <w:sz w:val="15"/>
        </w:rPr>
        <w:t xml:space="preserve">/******/ </w:t>
        <w:tab/>
        <w:t>__webpack_require__.m = __webpack_modules__;</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tab/>
        <w:t>/* webpack/runtime/compat get default export */</w:t>
      </w:r>
    </w:p>
    <w:p>
      <w:pPr>
        <w:spacing w:after="0" w:before="0" w:line="240" w:lineRule="auto"/>
      </w:pPr>
      <w:r>
        <w:rPr>
          <w:rFonts w:ascii="Consolas" w:hAnsi="Consolas" w:eastAsia="Consolas"/>
          <w:sz w:val="15"/>
        </w:rPr>
        <w:t xml:space="preserve">/******/ </w:t>
        <w:tab/>
        <w:t>(() =&gt; {</w:t>
      </w:r>
    </w:p>
    <w:p>
      <w:pPr>
        <w:spacing w:after="0" w:before="0" w:line="240" w:lineRule="auto"/>
      </w:pPr>
      <w:r>
        <w:rPr>
          <w:rFonts w:ascii="Consolas" w:hAnsi="Consolas" w:eastAsia="Consolas"/>
          <w:sz w:val="15"/>
        </w:rPr>
        <w:t xml:space="preserve">/******/ </w:t>
        <w:tab/>
        <w:tab/>
        <w:t>// getDefaultExport function for compatibility with non-harmony modules</w:t>
      </w:r>
    </w:p>
    <w:p>
      <w:pPr>
        <w:spacing w:after="0" w:before="0" w:line="240" w:lineRule="auto"/>
      </w:pPr>
      <w:r>
        <w:rPr>
          <w:rFonts w:ascii="Consolas" w:hAnsi="Consolas" w:eastAsia="Consolas"/>
          <w:sz w:val="15"/>
        </w:rPr>
        <w:t xml:space="preserve">/******/ </w:t>
        <w:tab/>
        <w:tab/>
        <w:t>__webpack_require__.n = (module) =&gt; {</w:t>
      </w:r>
    </w:p>
    <w:p>
      <w:pPr>
        <w:spacing w:after="0" w:before="0" w:line="240" w:lineRule="auto"/>
      </w:pPr>
      <w:r>
        <w:rPr>
          <w:rFonts w:ascii="Consolas" w:hAnsi="Consolas" w:eastAsia="Consolas"/>
          <w:sz w:val="15"/>
        </w:rPr>
        <w:t xml:space="preserve">/******/ </w:t>
        <w:tab/>
        <w:tab/>
        <w:tab/>
        <w:t>var getter = module &amp;&amp; module.__esModule ?</w:t>
      </w:r>
    </w:p>
    <w:p>
      <w:pPr>
        <w:spacing w:after="0" w:before="0" w:line="240" w:lineRule="auto"/>
      </w:pPr>
      <w:r>
        <w:rPr>
          <w:rFonts w:ascii="Consolas" w:hAnsi="Consolas" w:eastAsia="Consolas"/>
          <w:sz w:val="15"/>
        </w:rPr>
        <w:t xml:space="preserve">/******/ </w:t>
        <w:tab/>
        <w:tab/>
        <w:tab/>
        <w:tab/>
        <w:t>() =&gt; (module['default']) :</w:t>
      </w:r>
    </w:p>
    <w:p>
      <w:pPr>
        <w:spacing w:after="0" w:before="0" w:line="240" w:lineRule="auto"/>
      </w:pPr>
      <w:r>
        <w:rPr>
          <w:rFonts w:ascii="Consolas" w:hAnsi="Consolas" w:eastAsia="Consolas"/>
          <w:sz w:val="15"/>
        </w:rPr>
        <w:t xml:space="preserve">/******/ </w:t>
        <w:tab/>
        <w:tab/>
        <w:tab/>
        <w:tab/>
        <w:t>() =&gt; (module);</w:t>
      </w:r>
    </w:p>
    <w:p>
      <w:pPr>
        <w:spacing w:after="0" w:before="0" w:line="240" w:lineRule="auto"/>
      </w:pPr>
      <w:r>
        <w:rPr>
          <w:rFonts w:ascii="Consolas" w:hAnsi="Consolas" w:eastAsia="Consolas"/>
          <w:sz w:val="15"/>
        </w:rPr>
        <w:t xml:space="preserve">/******/ </w:t>
        <w:tab/>
        <w:tab/>
        <w:tab/>
        <w:t>__webpack_require__.d(getter, { a: getter });</w:t>
      </w:r>
    </w:p>
    <w:p>
      <w:pPr>
        <w:spacing w:after="0" w:before="0" w:line="240" w:lineRule="auto"/>
      </w:pPr>
      <w:r>
        <w:rPr>
          <w:rFonts w:ascii="Consolas" w:hAnsi="Consolas" w:eastAsia="Consolas"/>
          <w:sz w:val="15"/>
        </w:rPr>
        <w:t xml:space="preserve">/******/ </w:t>
        <w:tab/>
        <w:tab/>
        <w:tab/>
        <w:t>return getter;</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webpack/runtime/create fake namespace object */</w:t>
      </w:r>
    </w:p>
    <w:p>
      <w:pPr>
        <w:spacing w:after="0" w:before="0" w:line="240" w:lineRule="auto"/>
      </w:pPr>
      <w:r>
        <w:rPr>
          <w:rFonts w:ascii="Consolas" w:hAnsi="Consolas" w:eastAsia="Consolas"/>
          <w:sz w:val="15"/>
        </w:rPr>
        <w:t xml:space="preserve">/******/ </w:t>
        <w:tab/>
        <w:t>(() =&gt; {</w:t>
      </w:r>
    </w:p>
    <w:p>
      <w:pPr>
        <w:spacing w:after="0" w:before="0" w:line="240" w:lineRule="auto"/>
      </w:pPr>
      <w:r>
        <w:rPr>
          <w:rFonts w:ascii="Consolas" w:hAnsi="Consolas" w:eastAsia="Consolas"/>
          <w:sz w:val="15"/>
        </w:rPr>
        <w:t xml:space="preserve">/******/ </w:t>
        <w:tab/>
        <w:tab/>
        <w:t>var getProto = Object.getPrototypeOf ? (obj) =&gt; (Object.getPrototypeOf(obj)) : (obj) =&gt; (obj.__proto__);</w:t>
      </w:r>
    </w:p>
    <w:p>
      <w:pPr>
        <w:spacing w:after="0" w:before="0" w:line="240" w:lineRule="auto"/>
      </w:pPr>
      <w:r>
        <w:rPr>
          <w:rFonts w:ascii="Consolas" w:hAnsi="Consolas" w:eastAsia="Consolas"/>
          <w:sz w:val="15"/>
        </w:rPr>
        <w:t xml:space="preserve">/******/ </w:t>
        <w:tab/>
        <w:tab/>
        <w:t>var leafPrototypes;</w:t>
      </w:r>
    </w:p>
    <w:p>
      <w:pPr>
        <w:spacing w:after="0" w:before="0" w:line="240" w:lineRule="auto"/>
      </w:pPr>
      <w:r>
        <w:rPr>
          <w:rFonts w:ascii="Consolas" w:hAnsi="Consolas" w:eastAsia="Consolas"/>
          <w:sz w:val="15"/>
        </w:rPr>
        <w:t xml:space="preserve">/******/ </w:t>
        <w:tab/>
        <w:tab/>
        <w:t>// create a fake namespace object</w:t>
      </w:r>
    </w:p>
    <w:p>
      <w:pPr>
        <w:spacing w:after="0" w:before="0" w:line="240" w:lineRule="auto"/>
      </w:pPr>
      <w:r>
        <w:rPr>
          <w:rFonts w:ascii="Consolas" w:hAnsi="Consolas" w:eastAsia="Consolas"/>
          <w:sz w:val="15"/>
        </w:rPr>
        <w:t xml:space="preserve">/******/ </w:t>
        <w:tab/>
        <w:tab/>
        <w:t>// mode &amp; 1: value is a module id, require it</w:t>
      </w:r>
    </w:p>
    <w:p>
      <w:pPr>
        <w:spacing w:after="0" w:before="0" w:line="240" w:lineRule="auto"/>
      </w:pPr>
      <w:r>
        <w:rPr>
          <w:rFonts w:ascii="Consolas" w:hAnsi="Consolas" w:eastAsia="Consolas"/>
          <w:sz w:val="15"/>
        </w:rPr>
        <w:t xml:space="preserve">/******/ </w:t>
        <w:tab/>
        <w:tab/>
        <w:t>// mode &amp; 2: merge all properties of value into the ns</w:t>
      </w:r>
    </w:p>
    <w:p>
      <w:pPr>
        <w:spacing w:after="0" w:before="0" w:line="240" w:lineRule="auto"/>
      </w:pPr>
      <w:r>
        <w:rPr>
          <w:rFonts w:ascii="Consolas" w:hAnsi="Consolas" w:eastAsia="Consolas"/>
          <w:sz w:val="15"/>
        </w:rPr>
        <w:t xml:space="preserve">/******/ </w:t>
        <w:tab/>
        <w:tab/>
        <w:t>// mode &amp; 4: return value when already ns object</w:t>
      </w:r>
    </w:p>
    <w:p>
      <w:pPr>
        <w:spacing w:after="0" w:before="0" w:line="240" w:lineRule="auto"/>
      </w:pPr>
      <w:r>
        <w:rPr>
          <w:rFonts w:ascii="Consolas" w:hAnsi="Consolas" w:eastAsia="Consolas"/>
          <w:sz w:val="15"/>
        </w:rPr>
        <w:t xml:space="preserve">/******/ </w:t>
        <w:tab/>
        <w:tab/>
        <w:t>// mode &amp; 16: return value when it's Promise-like</w:t>
      </w:r>
    </w:p>
    <w:p>
      <w:pPr>
        <w:spacing w:after="0" w:before="0" w:line="240" w:lineRule="auto"/>
      </w:pPr>
      <w:r>
        <w:rPr>
          <w:rFonts w:ascii="Consolas" w:hAnsi="Consolas" w:eastAsia="Consolas"/>
          <w:sz w:val="15"/>
        </w:rPr>
        <w:t xml:space="preserve">/******/ </w:t>
        <w:tab/>
        <w:tab/>
        <w:t>// mode &amp; 8|1: behave like require</w:t>
      </w:r>
    </w:p>
    <w:p>
      <w:pPr>
        <w:spacing w:after="0" w:before="0" w:line="240" w:lineRule="auto"/>
      </w:pPr>
      <w:r>
        <w:rPr>
          <w:rFonts w:ascii="Consolas" w:hAnsi="Consolas" w:eastAsia="Consolas"/>
          <w:sz w:val="15"/>
        </w:rPr>
        <w:t xml:space="preserve">/******/ </w:t>
        <w:tab/>
        <w:tab/>
        <w:t>__webpack_require__.t = function(value, mode) {</w:t>
      </w:r>
    </w:p>
    <w:p>
      <w:pPr>
        <w:spacing w:after="0" w:before="0" w:line="240" w:lineRule="auto"/>
      </w:pPr>
      <w:r>
        <w:rPr>
          <w:rFonts w:ascii="Consolas" w:hAnsi="Consolas" w:eastAsia="Consolas"/>
          <w:sz w:val="15"/>
        </w:rPr>
        <w:t xml:space="preserve">/******/ </w:t>
        <w:tab/>
        <w:tab/>
        <w:tab/>
        <w:t>if(mode &amp; 1) value = this(value);</w:t>
      </w:r>
    </w:p>
    <w:p>
      <w:pPr>
        <w:spacing w:after="0" w:before="0" w:line="240" w:lineRule="auto"/>
      </w:pPr>
      <w:r>
        <w:rPr>
          <w:rFonts w:ascii="Consolas" w:hAnsi="Consolas" w:eastAsia="Consolas"/>
          <w:sz w:val="15"/>
        </w:rPr>
        <w:t xml:space="preserve">/******/ </w:t>
        <w:tab/>
        <w:tab/>
        <w:tab/>
        <w:t>if(mode &amp; 8) return value;</w:t>
      </w:r>
    </w:p>
    <w:p>
      <w:pPr>
        <w:spacing w:after="0" w:before="0" w:line="240" w:lineRule="auto"/>
      </w:pPr>
      <w:r>
        <w:rPr>
          <w:rFonts w:ascii="Consolas" w:hAnsi="Consolas" w:eastAsia="Consolas"/>
          <w:sz w:val="15"/>
        </w:rPr>
        <w:t xml:space="preserve">/******/ </w:t>
        <w:tab/>
        <w:tab/>
        <w:tab/>
        <w:t>if(typeof value === 'object' &amp;&amp; value) {</w:t>
      </w:r>
    </w:p>
    <w:p>
      <w:pPr>
        <w:spacing w:after="0" w:before="0" w:line="240" w:lineRule="auto"/>
      </w:pPr>
      <w:r>
        <w:rPr>
          <w:rFonts w:ascii="Consolas" w:hAnsi="Consolas" w:eastAsia="Consolas"/>
          <w:sz w:val="15"/>
        </w:rPr>
        <w:t xml:space="preserve">/******/ </w:t>
        <w:tab/>
        <w:tab/>
        <w:tab/>
        <w:tab/>
        <w:t>if((mode &amp; 4) &amp;&amp; value.__esModule) return value;</w:t>
      </w:r>
    </w:p>
    <w:p>
      <w:pPr>
        <w:spacing w:after="0" w:before="0" w:line="240" w:lineRule="auto"/>
      </w:pPr>
      <w:r>
        <w:rPr>
          <w:rFonts w:ascii="Consolas" w:hAnsi="Consolas" w:eastAsia="Consolas"/>
          <w:sz w:val="15"/>
        </w:rPr>
        <w:t xml:space="preserve">/******/ </w:t>
        <w:tab/>
        <w:tab/>
        <w:tab/>
        <w:tab/>
        <w:t>if((mode &amp; 16) &amp;&amp; typeof value.then === 'function') return value;</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var ns = Object.create(null);</w:t>
      </w:r>
    </w:p>
    <w:p>
      <w:pPr>
        <w:spacing w:after="0" w:before="0" w:line="240" w:lineRule="auto"/>
      </w:pPr>
      <w:r>
        <w:rPr>
          <w:rFonts w:ascii="Consolas" w:hAnsi="Consolas" w:eastAsia="Consolas"/>
          <w:sz w:val="15"/>
        </w:rPr>
        <w:t xml:space="preserve">/******/ </w:t>
        <w:tab/>
        <w:tab/>
        <w:tab/>
        <w:t>__webpack_require__.r(ns);</w:t>
      </w:r>
    </w:p>
    <w:p>
      <w:pPr>
        <w:spacing w:after="0" w:before="0" w:line="240" w:lineRule="auto"/>
      </w:pPr>
      <w:r>
        <w:rPr>
          <w:rFonts w:ascii="Consolas" w:hAnsi="Consolas" w:eastAsia="Consolas"/>
          <w:sz w:val="15"/>
        </w:rPr>
        <w:t xml:space="preserve">/******/ </w:t>
        <w:tab/>
        <w:tab/>
        <w:tab/>
        <w:t>var def = {};</w:t>
      </w:r>
    </w:p>
    <w:p>
      <w:pPr>
        <w:spacing w:after="0" w:before="0" w:line="240" w:lineRule="auto"/>
      </w:pPr>
      <w:r>
        <w:rPr>
          <w:rFonts w:ascii="Consolas" w:hAnsi="Consolas" w:eastAsia="Consolas"/>
          <w:sz w:val="15"/>
        </w:rPr>
        <w:t xml:space="preserve">/******/ </w:t>
        <w:tab/>
        <w:tab/>
        <w:tab/>
        <w:t>leafPrototypes = leafPrototypes || [null, getProto({}), getProto([]), getProto(getProto)];</w:t>
      </w:r>
    </w:p>
    <w:p>
      <w:pPr>
        <w:spacing w:after="0" w:before="0" w:line="240" w:lineRule="auto"/>
      </w:pPr>
      <w:r>
        <w:rPr>
          <w:rFonts w:ascii="Consolas" w:hAnsi="Consolas" w:eastAsia="Consolas"/>
          <w:sz w:val="15"/>
        </w:rPr>
        <w:t xml:space="preserve">/******/ </w:t>
        <w:tab/>
        <w:tab/>
        <w:tab/>
        <w:t>for(var current = mode &amp; 2 &amp;&amp; value; typeof current == 'object' &amp;&amp; !~leafPrototypes.indexOf(current); current = getProto(current)) {</w:t>
      </w:r>
    </w:p>
    <w:p>
      <w:pPr>
        <w:spacing w:after="0" w:before="0" w:line="240" w:lineRule="auto"/>
      </w:pPr>
      <w:r>
        <w:rPr>
          <w:rFonts w:ascii="Consolas" w:hAnsi="Consolas" w:eastAsia="Consolas"/>
          <w:sz w:val="15"/>
        </w:rPr>
        <w:t xml:space="preserve">/******/ </w:t>
        <w:tab/>
        <w:tab/>
        <w:tab/>
        <w:tab/>
        <w:t>Object.getOwnPropertyNames(current).forEach((key) =&gt; (def[key] = () =&gt; (value[key])));</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def['default'] = () =&gt; (value);</w:t>
      </w:r>
    </w:p>
    <w:p>
      <w:pPr>
        <w:spacing w:after="0" w:before="0" w:line="240" w:lineRule="auto"/>
      </w:pPr>
      <w:r>
        <w:rPr>
          <w:rFonts w:ascii="Consolas" w:hAnsi="Consolas" w:eastAsia="Consolas"/>
          <w:sz w:val="15"/>
        </w:rPr>
        <w:t xml:space="preserve">/******/ </w:t>
        <w:tab/>
        <w:tab/>
        <w:tab/>
        <w:t>__webpack_require__.d(ns, def);</w:t>
      </w:r>
    </w:p>
    <w:p>
      <w:pPr>
        <w:spacing w:after="0" w:before="0" w:line="240" w:lineRule="auto"/>
      </w:pPr>
      <w:r>
        <w:rPr>
          <w:rFonts w:ascii="Consolas" w:hAnsi="Consolas" w:eastAsia="Consolas"/>
          <w:sz w:val="15"/>
        </w:rPr>
        <w:t xml:space="preserve">/******/ </w:t>
        <w:tab/>
        <w:tab/>
        <w:tab/>
        <w:t>return ns;</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webpack/runtime/define property getters */</w:t>
      </w:r>
    </w:p>
    <w:p>
      <w:pPr>
        <w:spacing w:after="0" w:before="0" w:line="240" w:lineRule="auto"/>
      </w:pPr>
      <w:r>
        <w:rPr>
          <w:rFonts w:ascii="Consolas" w:hAnsi="Consolas" w:eastAsia="Consolas"/>
          <w:sz w:val="15"/>
        </w:rPr>
        <w:t xml:space="preserve">/******/ </w:t>
        <w:tab/>
        <w:t>(() =&gt; {</w:t>
      </w:r>
    </w:p>
    <w:p>
      <w:pPr>
        <w:spacing w:after="0" w:before="0" w:line="240" w:lineRule="auto"/>
      </w:pPr>
      <w:r>
        <w:rPr>
          <w:rFonts w:ascii="Consolas" w:hAnsi="Consolas" w:eastAsia="Consolas"/>
          <w:sz w:val="15"/>
        </w:rPr>
        <w:t xml:space="preserve">/******/ </w:t>
        <w:tab/>
        <w:tab/>
        <w:t>// define getter functions for harmony exports</w:t>
      </w:r>
    </w:p>
    <w:p>
      <w:pPr>
        <w:spacing w:after="0" w:before="0" w:line="240" w:lineRule="auto"/>
      </w:pPr>
      <w:r>
        <w:rPr>
          <w:rFonts w:ascii="Consolas" w:hAnsi="Consolas" w:eastAsia="Consolas"/>
          <w:sz w:val="15"/>
        </w:rPr>
        <w:t xml:space="preserve">/******/ </w:t>
        <w:tab/>
        <w:tab/>
        <w:t>__webpack_require__.d = (exports, definition) =&gt; {</w:t>
      </w:r>
    </w:p>
    <w:p>
      <w:pPr>
        <w:spacing w:after="0" w:before="0" w:line="240" w:lineRule="auto"/>
      </w:pPr>
      <w:r>
        <w:rPr>
          <w:rFonts w:ascii="Consolas" w:hAnsi="Consolas" w:eastAsia="Consolas"/>
          <w:sz w:val="15"/>
        </w:rPr>
        <w:t xml:space="preserve">/******/ </w:t>
        <w:tab/>
        <w:tab/>
        <w:tab/>
        <w:t>for(var key in definition) {</w:t>
      </w:r>
    </w:p>
    <w:p>
      <w:pPr>
        <w:spacing w:after="0" w:before="0" w:line="240" w:lineRule="auto"/>
      </w:pPr>
      <w:r>
        <w:rPr>
          <w:rFonts w:ascii="Consolas" w:hAnsi="Consolas" w:eastAsia="Consolas"/>
          <w:sz w:val="15"/>
        </w:rPr>
        <w:t xml:space="preserve">/******/ </w:t>
        <w:tab/>
        <w:tab/>
        <w:tab/>
        <w:tab/>
        <w:t>if(__webpack_require__.o(definition, key) &amp;&amp; !__webpack_require__.o(exports, key)) {</w:t>
      </w:r>
    </w:p>
    <w:p>
      <w:pPr>
        <w:spacing w:after="0" w:before="0" w:line="240" w:lineRule="auto"/>
      </w:pPr>
      <w:r>
        <w:rPr>
          <w:rFonts w:ascii="Consolas" w:hAnsi="Consolas" w:eastAsia="Consolas"/>
          <w:sz w:val="15"/>
        </w:rPr>
        <w:t xml:space="preserve">/******/ </w:t>
        <w:tab/>
        <w:tab/>
        <w:tab/>
        <w:tab/>
        <w:tab/>
        <w:t>Object.defineProperty(exports, key, { enumerable: true, get: definition[key] });</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webpack/runtime/ensure chunk */</w:t>
      </w:r>
    </w:p>
    <w:p>
      <w:pPr>
        <w:spacing w:after="0" w:before="0" w:line="240" w:lineRule="auto"/>
      </w:pPr>
      <w:r>
        <w:rPr>
          <w:rFonts w:ascii="Consolas" w:hAnsi="Consolas" w:eastAsia="Consolas"/>
          <w:sz w:val="15"/>
        </w:rPr>
        <w:t xml:space="preserve">/******/ </w:t>
        <w:tab/>
        <w:t>(() =&gt; {</w:t>
      </w:r>
    </w:p>
    <w:p>
      <w:pPr>
        <w:spacing w:after="0" w:before="0" w:line="240" w:lineRule="auto"/>
      </w:pPr>
      <w:r>
        <w:rPr>
          <w:rFonts w:ascii="Consolas" w:hAnsi="Consolas" w:eastAsia="Consolas"/>
          <w:sz w:val="15"/>
        </w:rPr>
        <w:t xml:space="preserve">/******/ </w:t>
        <w:tab/>
        <w:tab/>
        <w:t>__webpack_require__.f = {};</w:t>
      </w:r>
    </w:p>
    <w:p>
      <w:pPr>
        <w:spacing w:after="0" w:before="0" w:line="240" w:lineRule="auto"/>
      </w:pPr>
      <w:r>
        <w:rPr>
          <w:rFonts w:ascii="Consolas" w:hAnsi="Consolas" w:eastAsia="Consolas"/>
          <w:sz w:val="15"/>
        </w:rPr>
        <w:t xml:space="preserve">/******/ </w:t>
        <w:tab/>
        <w:tab/>
        <w:t>// This file contains only the entry chunk.</w:t>
      </w:r>
    </w:p>
    <w:p>
      <w:pPr>
        <w:spacing w:after="0" w:before="0" w:line="240" w:lineRule="auto"/>
      </w:pPr>
      <w:r>
        <w:rPr>
          <w:rFonts w:ascii="Consolas" w:hAnsi="Consolas" w:eastAsia="Consolas"/>
          <w:sz w:val="15"/>
        </w:rPr>
        <w:t xml:space="preserve">/******/ </w:t>
        <w:tab/>
        <w:tab/>
        <w:t>// The chunk loading function for additional chunks</w:t>
      </w:r>
    </w:p>
    <w:p>
      <w:pPr>
        <w:spacing w:after="0" w:before="0" w:line="240" w:lineRule="auto"/>
      </w:pPr>
      <w:r>
        <w:rPr>
          <w:rFonts w:ascii="Consolas" w:hAnsi="Consolas" w:eastAsia="Consolas"/>
          <w:sz w:val="15"/>
        </w:rPr>
        <w:t xml:space="preserve">/******/ </w:t>
        <w:tab/>
        <w:tab/>
        <w:t>__webpack_require__.e = (chunkId) =&gt; {</w:t>
      </w:r>
    </w:p>
    <w:p>
      <w:pPr>
        <w:spacing w:after="0" w:before="0" w:line="240" w:lineRule="auto"/>
      </w:pPr>
      <w:r>
        <w:rPr>
          <w:rFonts w:ascii="Consolas" w:hAnsi="Consolas" w:eastAsia="Consolas"/>
          <w:sz w:val="15"/>
        </w:rPr>
        <w:t xml:space="preserve">/******/ </w:t>
        <w:tab/>
        <w:tab/>
        <w:tab/>
        <w:t>return Promise.all(Object.keys(__webpack_require__.f).reduce((promises, key) =&gt; {</w:t>
      </w:r>
    </w:p>
    <w:p>
      <w:pPr>
        <w:spacing w:after="0" w:before="0" w:line="240" w:lineRule="auto"/>
      </w:pPr>
      <w:r>
        <w:rPr>
          <w:rFonts w:ascii="Consolas" w:hAnsi="Consolas" w:eastAsia="Consolas"/>
          <w:sz w:val="15"/>
        </w:rPr>
        <w:t xml:space="preserve">/******/ </w:t>
        <w:tab/>
        <w:tab/>
        <w:tab/>
        <w:tab/>
        <w:t>__webpack_require__.f[key](chunkId, promises);</w:t>
      </w:r>
    </w:p>
    <w:p>
      <w:pPr>
        <w:spacing w:after="0" w:before="0" w:line="240" w:lineRule="auto"/>
      </w:pPr>
      <w:r>
        <w:rPr>
          <w:rFonts w:ascii="Consolas" w:hAnsi="Consolas" w:eastAsia="Consolas"/>
          <w:sz w:val="15"/>
        </w:rPr>
        <w:t xml:space="preserve">/******/ </w:t>
        <w:tab/>
        <w:tab/>
        <w:tab/>
        <w:tab/>
        <w:t>return promises;</w:t>
      </w:r>
    </w:p>
    <w:p>
      <w:pPr>
        <w:spacing w:after="0" w:before="0" w:line="240" w:lineRule="auto"/>
      </w:pPr>
      <w:r>
        <w:rPr>
          <w:rFonts w:ascii="Consolas" w:hAnsi="Consolas" w:eastAsia="Consolas"/>
          <w:sz w:val="15"/>
        </w:rPr>
        <w:t xml:space="preserve">/******/ </w:t>
        <w:tab/>
        <w:tab/>
        <w:tab/>
        <w:t>}, []));</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webpack/runtime/get javascript chunk filename */</w:t>
      </w:r>
    </w:p>
    <w:p>
      <w:pPr>
        <w:spacing w:after="0" w:before="0" w:line="240" w:lineRule="auto"/>
      </w:pPr>
      <w:r>
        <w:rPr>
          <w:rFonts w:ascii="Consolas" w:hAnsi="Consolas" w:eastAsia="Consolas"/>
          <w:sz w:val="15"/>
        </w:rPr>
        <w:t xml:space="preserve">/******/ </w:t>
        <w:tab/>
        <w:t>(() =&gt; {</w:t>
      </w:r>
    </w:p>
    <w:p>
      <w:pPr>
        <w:spacing w:after="0" w:before="0" w:line="240" w:lineRule="auto"/>
      </w:pPr>
      <w:r>
        <w:rPr>
          <w:rFonts w:ascii="Consolas" w:hAnsi="Consolas" w:eastAsia="Consolas"/>
          <w:sz w:val="15"/>
        </w:rPr>
        <w:t xml:space="preserve">/******/ </w:t>
        <w:tab/>
        <w:tab/>
        <w:t>// This function allow to reference async chunks and sibling chunks for the entrypoint</w:t>
      </w:r>
    </w:p>
    <w:p>
      <w:pPr>
        <w:spacing w:after="0" w:before="0" w:line="240" w:lineRule="auto"/>
      </w:pPr>
      <w:r>
        <w:rPr>
          <w:rFonts w:ascii="Consolas" w:hAnsi="Consolas" w:eastAsia="Consolas"/>
          <w:sz w:val="15"/>
        </w:rPr>
        <w:t xml:space="preserve">/******/ </w:t>
        <w:tab/>
        <w:tab/>
        <w:t>__webpack_require__.u = (chunkId) =&gt; {</w:t>
      </w:r>
    </w:p>
    <w:p>
      <w:pPr>
        <w:spacing w:after="0" w:before="0" w:line="240" w:lineRule="auto"/>
      </w:pPr>
      <w:r>
        <w:rPr>
          <w:rFonts w:ascii="Consolas" w:hAnsi="Consolas" w:eastAsia="Consolas"/>
          <w:sz w:val="15"/>
        </w:rPr>
        <w:t xml:space="preserve">/******/ </w:t>
        <w:tab/>
        <w:tab/>
        <w:tab/>
        <w:t>// return url for filenames based on template</w:t>
      </w:r>
    </w:p>
    <w:p>
      <w:pPr>
        <w:spacing w:after="0" w:before="0" w:line="240" w:lineRule="auto"/>
      </w:pPr>
      <w:r>
        <w:rPr>
          <w:rFonts w:ascii="Consolas" w:hAnsi="Consolas" w:eastAsia="Consolas"/>
          <w:sz w:val="15"/>
        </w:rPr>
        <w:t xml:space="preserve">/******/ </w:t>
        <w:tab/>
        <w:tab/>
        <w:tab/>
        <w:t>return "" + chunkId + ".js";</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webpack/runtime/getFullHash */</w:t>
      </w:r>
    </w:p>
    <w:p>
      <w:pPr>
        <w:spacing w:after="0" w:before="0" w:line="240" w:lineRule="auto"/>
      </w:pPr>
      <w:r>
        <w:rPr>
          <w:rFonts w:ascii="Consolas" w:hAnsi="Consolas" w:eastAsia="Consolas"/>
          <w:sz w:val="15"/>
        </w:rPr>
        <w:t xml:space="preserve">/******/ </w:t>
        <w:tab/>
        <w:t>(() =&gt; {</w:t>
      </w:r>
    </w:p>
    <w:p>
      <w:pPr>
        <w:spacing w:after="0" w:before="0" w:line="240" w:lineRule="auto"/>
      </w:pPr>
      <w:r>
        <w:rPr>
          <w:rFonts w:ascii="Consolas" w:hAnsi="Consolas" w:eastAsia="Consolas"/>
          <w:sz w:val="15"/>
        </w:rPr>
        <w:t xml:space="preserve">/******/ </w:t>
        <w:tab/>
        <w:tab/>
        <w:t>__webpack_require__.h = () =&gt; ("c3ff4ca75c4b7eee")</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webpack/runtime/hasOwnProperty shorthand */</w:t>
      </w:r>
    </w:p>
    <w:p>
      <w:pPr>
        <w:spacing w:after="0" w:before="0" w:line="240" w:lineRule="auto"/>
      </w:pPr>
      <w:r>
        <w:rPr>
          <w:rFonts w:ascii="Consolas" w:hAnsi="Consolas" w:eastAsia="Consolas"/>
          <w:sz w:val="15"/>
        </w:rPr>
        <w:t xml:space="preserve">/******/ </w:t>
        <w:tab/>
        <w:t>(() =&gt; {</w:t>
      </w:r>
    </w:p>
    <w:p>
      <w:pPr>
        <w:spacing w:after="0" w:before="0" w:line="240" w:lineRule="auto"/>
      </w:pPr>
      <w:r>
        <w:rPr>
          <w:rFonts w:ascii="Consolas" w:hAnsi="Consolas" w:eastAsia="Consolas"/>
          <w:sz w:val="15"/>
        </w:rPr>
        <w:t xml:space="preserve">/******/ </w:t>
        <w:tab/>
        <w:tab/>
        <w:t>__webpack_require__.o = (obj, prop) =&gt; (Object.prototype.hasOwnProperty.call(obj, prop))</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webpack/runtime/make namespace object */</w:t>
      </w:r>
    </w:p>
    <w:p>
      <w:pPr>
        <w:spacing w:after="0" w:before="0" w:line="240" w:lineRule="auto"/>
      </w:pPr>
      <w:r>
        <w:rPr>
          <w:rFonts w:ascii="Consolas" w:hAnsi="Consolas" w:eastAsia="Consolas"/>
          <w:sz w:val="15"/>
        </w:rPr>
        <w:t xml:space="preserve">/******/ </w:t>
        <w:tab/>
        <w:t>(() =&gt; {</w:t>
      </w:r>
    </w:p>
    <w:p>
      <w:pPr>
        <w:spacing w:after="0" w:before="0" w:line="240" w:lineRule="auto"/>
      </w:pPr>
      <w:r>
        <w:rPr>
          <w:rFonts w:ascii="Consolas" w:hAnsi="Consolas" w:eastAsia="Consolas"/>
          <w:sz w:val="15"/>
        </w:rPr>
        <w:t xml:space="preserve">/******/ </w:t>
        <w:tab/>
        <w:tab/>
        <w:t>// define __esModule on exports</w:t>
      </w:r>
    </w:p>
    <w:p>
      <w:pPr>
        <w:spacing w:after="0" w:before="0" w:line="240" w:lineRule="auto"/>
      </w:pPr>
      <w:r>
        <w:rPr>
          <w:rFonts w:ascii="Consolas" w:hAnsi="Consolas" w:eastAsia="Consolas"/>
          <w:sz w:val="15"/>
        </w:rPr>
        <w:t xml:space="preserve">/******/ </w:t>
        <w:tab/>
        <w:tab/>
        <w:t>__webpack_require__.r = (exports) =&gt; {</w:t>
      </w:r>
    </w:p>
    <w:p>
      <w:pPr>
        <w:spacing w:after="0" w:before="0" w:line="240" w:lineRule="auto"/>
      </w:pPr>
      <w:r>
        <w:rPr>
          <w:rFonts w:ascii="Consolas" w:hAnsi="Consolas" w:eastAsia="Consolas"/>
          <w:sz w:val="15"/>
        </w:rPr>
        <w:t xml:space="preserve">/******/ </w:t>
        <w:tab/>
        <w:tab/>
        <w:tab/>
        <w:t>if(typeof Symbol !== 'undefined' &amp;&amp; Symbol.toStringTag) {</w:t>
      </w:r>
    </w:p>
    <w:p>
      <w:pPr>
        <w:spacing w:after="0" w:before="0" w:line="240" w:lineRule="auto"/>
      </w:pPr>
      <w:r>
        <w:rPr>
          <w:rFonts w:ascii="Consolas" w:hAnsi="Consolas" w:eastAsia="Consolas"/>
          <w:sz w:val="15"/>
        </w:rPr>
        <w:t xml:space="preserve">/******/ </w:t>
        <w:tab/>
        <w:tab/>
        <w:tab/>
        <w:tab/>
        <w:t>Object.defineProperty(exports, Symbol.toStringTag, { value: 'Module' });</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Object.defineProperty(exports, '__esModule', { value: true });</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webpack/runtime/node module decorator */</w:t>
      </w:r>
    </w:p>
    <w:p>
      <w:pPr>
        <w:spacing w:after="0" w:before="0" w:line="240" w:lineRule="auto"/>
      </w:pPr>
      <w:r>
        <w:rPr>
          <w:rFonts w:ascii="Consolas" w:hAnsi="Consolas" w:eastAsia="Consolas"/>
          <w:sz w:val="15"/>
        </w:rPr>
        <w:t xml:space="preserve">/******/ </w:t>
        <w:tab/>
        <w:t>(() =&gt; {</w:t>
      </w:r>
    </w:p>
    <w:p>
      <w:pPr>
        <w:spacing w:after="0" w:before="0" w:line="240" w:lineRule="auto"/>
      </w:pPr>
      <w:r>
        <w:rPr>
          <w:rFonts w:ascii="Consolas" w:hAnsi="Consolas" w:eastAsia="Consolas"/>
          <w:sz w:val="15"/>
        </w:rPr>
        <w:t xml:space="preserve">/******/ </w:t>
        <w:tab/>
        <w:tab/>
        <w:t>__webpack_require__.nmd = (module) =&gt; {</w:t>
      </w:r>
    </w:p>
    <w:p>
      <w:pPr>
        <w:spacing w:after="0" w:before="0" w:line="240" w:lineRule="auto"/>
      </w:pPr>
      <w:r>
        <w:rPr>
          <w:rFonts w:ascii="Consolas" w:hAnsi="Consolas" w:eastAsia="Consolas"/>
          <w:sz w:val="15"/>
        </w:rPr>
        <w:t xml:space="preserve">/******/ </w:t>
        <w:tab/>
        <w:tab/>
        <w:tab/>
        <w:t>module.paths = [];</w:t>
      </w:r>
    </w:p>
    <w:p>
      <w:pPr>
        <w:spacing w:after="0" w:before="0" w:line="240" w:lineRule="auto"/>
      </w:pPr>
      <w:r>
        <w:rPr>
          <w:rFonts w:ascii="Consolas" w:hAnsi="Consolas" w:eastAsia="Consolas"/>
          <w:sz w:val="15"/>
        </w:rPr>
        <w:t xml:space="preserve">/******/ </w:t>
        <w:tab/>
        <w:tab/>
        <w:tab/>
        <w:t>if (!module.children) module.children = [];</w:t>
      </w:r>
    </w:p>
    <w:p>
      <w:pPr>
        <w:spacing w:after="0" w:before="0" w:line="240" w:lineRule="auto"/>
      </w:pPr>
      <w:r>
        <w:rPr>
          <w:rFonts w:ascii="Consolas" w:hAnsi="Consolas" w:eastAsia="Consolas"/>
          <w:sz w:val="15"/>
        </w:rPr>
        <w:t xml:space="preserve">/******/ </w:t>
        <w:tab/>
        <w:tab/>
        <w:tab/>
        <w:t>return module;</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webpack/runtime/startup entrypoint */</w:t>
      </w:r>
    </w:p>
    <w:p>
      <w:pPr>
        <w:spacing w:after="0" w:before="0" w:line="240" w:lineRule="auto"/>
      </w:pPr>
      <w:r>
        <w:rPr>
          <w:rFonts w:ascii="Consolas" w:hAnsi="Consolas" w:eastAsia="Consolas"/>
          <w:sz w:val="15"/>
        </w:rPr>
        <w:t xml:space="preserve">/******/ </w:t>
        <w:tab/>
        <w:t>(() =&gt; {</w:t>
      </w:r>
    </w:p>
    <w:p>
      <w:pPr>
        <w:spacing w:after="0" w:before="0" w:line="240" w:lineRule="auto"/>
      </w:pPr>
      <w:r>
        <w:rPr>
          <w:rFonts w:ascii="Consolas" w:hAnsi="Consolas" w:eastAsia="Consolas"/>
          <w:sz w:val="15"/>
        </w:rPr>
        <w:t xml:space="preserve">/******/ </w:t>
        <w:tab/>
        <w:tab/>
        <w:t>__webpack_require__.X = (result, chunkIds, fn) =&gt; {</w:t>
      </w:r>
    </w:p>
    <w:p>
      <w:pPr>
        <w:spacing w:after="0" w:before="0" w:line="240" w:lineRule="auto"/>
      </w:pPr>
      <w:r>
        <w:rPr>
          <w:rFonts w:ascii="Consolas" w:hAnsi="Consolas" w:eastAsia="Consolas"/>
          <w:sz w:val="15"/>
        </w:rPr>
        <w:t xml:space="preserve">/******/ </w:t>
        <w:tab/>
        <w:tab/>
        <w:tab/>
        <w:t>// arguments: chunkIds, moduleId are deprecated</w:t>
      </w:r>
    </w:p>
    <w:p>
      <w:pPr>
        <w:spacing w:after="0" w:before="0" w:line="240" w:lineRule="auto"/>
      </w:pPr>
      <w:r>
        <w:rPr>
          <w:rFonts w:ascii="Consolas" w:hAnsi="Consolas" w:eastAsia="Consolas"/>
          <w:sz w:val="15"/>
        </w:rPr>
        <w:t xml:space="preserve">/******/ </w:t>
        <w:tab/>
        <w:tab/>
        <w:tab/>
        <w:t>var moduleId = chunkIds;</w:t>
      </w:r>
    </w:p>
    <w:p>
      <w:pPr>
        <w:spacing w:after="0" w:before="0" w:line="240" w:lineRule="auto"/>
      </w:pPr>
      <w:r>
        <w:rPr>
          <w:rFonts w:ascii="Consolas" w:hAnsi="Consolas" w:eastAsia="Consolas"/>
          <w:sz w:val="15"/>
        </w:rPr>
        <w:t xml:space="preserve">/******/ </w:t>
        <w:tab/>
        <w:tab/>
        <w:tab/>
        <w:t>if(!fn) chunkIds = result, fn = () =&gt; (__webpack_require__(__webpack_require__.s = moduleId));</w:t>
      </w:r>
    </w:p>
    <w:p>
      <w:pPr>
        <w:spacing w:after="0" w:before="0" w:line="240" w:lineRule="auto"/>
      </w:pPr>
      <w:r>
        <w:rPr>
          <w:rFonts w:ascii="Consolas" w:hAnsi="Consolas" w:eastAsia="Consolas"/>
          <w:sz w:val="15"/>
        </w:rPr>
        <w:t xml:space="preserve">/******/ </w:t>
        <w:tab/>
        <w:tab/>
        <w:tab/>
        <w:t>chunkIds.map(__webpack_require__.e, __webpack_require__)</w:t>
      </w:r>
    </w:p>
    <w:p>
      <w:pPr>
        <w:spacing w:after="0" w:before="0" w:line="240" w:lineRule="auto"/>
      </w:pPr>
      <w:r>
        <w:rPr>
          <w:rFonts w:ascii="Consolas" w:hAnsi="Consolas" w:eastAsia="Consolas"/>
          <w:sz w:val="15"/>
        </w:rPr>
        <w:t xml:space="preserve">/******/ </w:t>
        <w:tab/>
        <w:tab/>
        <w:tab/>
        <w:t>var r = fn();</w:t>
      </w:r>
    </w:p>
    <w:p>
      <w:pPr>
        <w:spacing w:after="0" w:before="0" w:line="240" w:lineRule="auto"/>
      </w:pPr>
      <w:r>
        <w:rPr>
          <w:rFonts w:ascii="Consolas" w:hAnsi="Consolas" w:eastAsia="Consolas"/>
          <w:sz w:val="15"/>
        </w:rPr>
        <w:t xml:space="preserve">/******/ </w:t>
        <w:tab/>
        <w:tab/>
        <w:tab/>
        <w:t>return r === undefined ? result : r;</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webpack/runtime/nonce */</w:t>
      </w:r>
    </w:p>
    <w:p>
      <w:pPr>
        <w:spacing w:after="0" w:before="0" w:line="240" w:lineRule="auto"/>
      </w:pPr>
      <w:r>
        <w:rPr>
          <w:rFonts w:ascii="Consolas" w:hAnsi="Consolas" w:eastAsia="Consolas"/>
          <w:sz w:val="15"/>
        </w:rPr>
        <w:t xml:space="preserve">/******/ </w:t>
        <w:tab/>
        <w:t>(() =&gt; {</w:t>
      </w:r>
    </w:p>
    <w:p>
      <w:pPr>
        <w:spacing w:after="0" w:before="0" w:line="240" w:lineRule="auto"/>
      </w:pPr>
      <w:r>
        <w:rPr>
          <w:rFonts w:ascii="Consolas" w:hAnsi="Consolas" w:eastAsia="Consolas"/>
          <w:sz w:val="15"/>
        </w:rPr>
        <w:t xml:space="preserve">/******/ </w:t>
        <w:tab/>
        <w:tab/>
        <w:t>__webpack_require__.nc = undefined;</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webpack/runtime/require chunk loading */</w:t>
      </w:r>
    </w:p>
    <w:p>
      <w:pPr>
        <w:spacing w:after="0" w:before="0" w:line="240" w:lineRule="auto"/>
      </w:pPr>
      <w:r>
        <w:rPr>
          <w:rFonts w:ascii="Consolas" w:hAnsi="Consolas" w:eastAsia="Consolas"/>
          <w:sz w:val="15"/>
        </w:rPr>
        <w:t xml:space="preserve">/******/ </w:t>
        <w:tab/>
        <w:t>(() =&gt; {</w:t>
      </w:r>
    </w:p>
    <w:p>
      <w:pPr>
        <w:spacing w:after="0" w:before="0" w:line="240" w:lineRule="auto"/>
      </w:pPr>
      <w:r>
        <w:rPr>
          <w:rFonts w:ascii="Consolas" w:hAnsi="Consolas" w:eastAsia="Consolas"/>
          <w:sz w:val="15"/>
        </w:rPr>
        <w:t xml:space="preserve">/******/ </w:t>
        <w:tab/>
        <w:tab/>
        <w:t>// no baseURI</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 object to store loaded chunks</w:t>
      </w:r>
    </w:p>
    <w:p>
      <w:pPr>
        <w:spacing w:after="0" w:before="0" w:line="240" w:lineRule="auto"/>
      </w:pPr>
      <w:r>
        <w:rPr>
          <w:rFonts w:ascii="Consolas" w:hAnsi="Consolas" w:eastAsia="Consolas"/>
          <w:sz w:val="15"/>
        </w:rPr>
        <w:t xml:space="preserve">/******/ </w:t>
        <w:tab/>
        <w:tab/>
        <w:t>// "1" means "loaded", otherwise not loaded yet</w:t>
      </w:r>
    </w:p>
    <w:p>
      <w:pPr>
        <w:spacing w:after="0" w:before="0" w:line="240" w:lineRule="auto"/>
      </w:pPr>
      <w:r>
        <w:rPr>
          <w:rFonts w:ascii="Consolas" w:hAnsi="Consolas" w:eastAsia="Consolas"/>
          <w:sz w:val="15"/>
        </w:rPr>
        <w:t xml:space="preserve">/******/ </w:t>
        <w:tab/>
        <w:tab/>
        <w:t>var installedChunks = {</w:t>
      </w:r>
    </w:p>
    <w:p>
      <w:pPr>
        <w:spacing w:after="0" w:before="0" w:line="240" w:lineRule="auto"/>
      </w:pPr>
      <w:r>
        <w:rPr>
          <w:rFonts w:ascii="Consolas" w:hAnsi="Consolas" w:eastAsia="Consolas"/>
          <w:sz w:val="15"/>
        </w:rPr>
        <w:t xml:space="preserve">/******/ </w:t>
        <w:tab/>
        <w:tab/>
        <w:tab/>
        <w:t>"webpack-runtime": 1</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 no on chunks loaded</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var installChunk = (chunk) =&gt; {</w:t>
      </w:r>
    </w:p>
    <w:p>
      <w:pPr>
        <w:spacing w:after="0" w:before="0" w:line="240" w:lineRule="auto"/>
      </w:pPr>
      <w:r>
        <w:rPr>
          <w:rFonts w:ascii="Consolas" w:hAnsi="Consolas" w:eastAsia="Consolas"/>
          <w:sz w:val="15"/>
        </w:rPr>
        <w:t xml:space="preserve">/******/ </w:t>
        <w:tab/>
        <w:tab/>
        <w:tab/>
        <w:t>var moreModules = chunk.modules, chunkIds = chunk.ids, runtime = chunk.runtime;</w:t>
      </w:r>
    </w:p>
    <w:p>
      <w:pPr>
        <w:spacing w:after="0" w:before="0" w:line="240" w:lineRule="auto"/>
      </w:pPr>
      <w:r>
        <w:rPr>
          <w:rFonts w:ascii="Consolas" w:hAnsi="Consolas" w:eastAsia="Consolas"/>
          <w:sz w:val="15"/>
        </w:rPr>
        <w:t xml:space="preserve">/******/ </w:t>
        <w:tab/>
        <w:tab/>
        <w:tab/>
        <w:t>for(var moduleId in moreModules) {</w:t>
      </w:r>
    </w:p>
    <w:p>
      <w:pPr>
        <w:spacing w:after="0" w:before="0" w:line="240" w:lineRule="auto"/>
      </w:pPr>
      <w:r>
        <w:rPr>
          <w:rFonts w:ascii="Consolas" w:hAnsi="Consolas" w:eastAsia="Consolas"/>
          <w:sz w:val="15"/>
        </w:rPr>
        <w:t xml:space="preserve">/******/ </w:t>
        <w:tab/>
        <w:tab/>
        <w:tab/>
        <w:tab/>
        <w:t>if(__webpack_require__.o(moreModules, moduleId)) {</w:t>
      </w:r>
    </w:p>
    <w:p>
      <w:pPr>
        <w:spacing w:after="0" w:before="0" w:line="240" w:lineRule="auto"/>
      </w:pPr>
      <w:r>
        <w:rPr>
          <w:rFonts w:ascii="Consolas" w:hAnsi="Consolas" w:eastAsia="Consolas"/>
          <w:sz w:val="15"/>
        </w:rPr>
        <w:t xml:space="preserve">/******/ </w:t>
        <w:tab/>
        <w:tab/>
        <w:tab/>
        <w:tab/>
        <w:tab/>
        <w:t>__webpack_require__.m[moduleId] = moreModules[moduleId];</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if(runtime) runtime(__webpack_require__);</w:t>
      </w:r>
    </w:p>
    <w:p>
      <w:pPr>
        <w:spacing w:after="0" w:before="0" w:line="240" w:lineRule="auto"/>
      </w:pPr>
      <w:r>
        <w:rPr>
          <w:rFonts w:ascii="Consolas" w:hAnsi="Consolas" w:eastAsia="Consolas"/>
          <w:sz w:val="15"/>
        </w:rPr>
        <w:t xml:space="preserve">/******/ </w:t>
        <w:tab/>
        <w:tab/>
        <w:tab/>
        <w:t>for(var i = 0; i &lt; chunkIds.length; i++)</w:t>
      </w:r>
    </w:p>
    <w:p>
      <w:pPr>
        <w:spacing w:after="0" w:before="0" w:line="240" w:lineRule="auto"/>
      </w:pPr>
      <w:r>
        <w:rPr>
          <w:rFonts w:ascii="Consolas" w:hAnsi="Consolas" w:eastAsia="Consolas"/>
          <w:sz w:val="15"/>
        </w:rPr>
        <w:t xml:space="preserve">/******/ </w:t>
        <w:tab/>
        <w:tab/>
        <w:tab/>
        <w:tab/>
        <w:t>installedChunks[chunkIds[i]] = 1;</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 require() chunk loading for javascript</w:t>
      </w:r>
    </w:p>
    <w:p>
      <w:pPr>
        <w:spacing w:after="0" w:before="0" w:line="240" w:lineRule="auto"/>
      </w:pPr>
      <w:r>
        <w:rPr>
          <w:rFonts w:ascii="Consolas" w:hAnsi="Consolas" w:eastAsia="Consolas"/>
          <w:sz w:val="15"/>
        </w:rPr>
        <w:t xml:space="preserve">/******/ </w:t>
        <w:tab/>
        <w:tab/>
        <w:t>__webpack_require__.f.require = (chunkId, promises) =&gt; {</w:t>
      </w:r>
    </w:p>
    <w:p>
      <w:pPr>
        <w:spacing w:after="0" w:before="0" w:line="240" w:lineRule="auto"/>
      </w:pPr>
      <w:r>
        <w:rPr>
          <w:rFonts w:ascii="Consolas" w:hAnsi="Consolas" w:eastAsia="Consolas"/>
          <w:sz w:val="15"/>
        </w:rPr>
        <w:t xml:space="preserve">/******/ </w:t>
        <w:tab/>
        <w:tab/>
        <w:tab/>
        <w:t>// "1" is the signal for "already loaded"</w:t>
      </w:r>
    </w:p>
    <w:p>
      <w:pPr>
        <w:spacing w:after="0" w:before="0" w:line="240" w:lineRule="auto"/>
      </w:pPr>
      <w:r>
        <w:rPr>
          <w:rFonts w:ascii="Consolas" w:hAnsi="Consolas" w:eastAsia="Consolas"/>
          <w:sz w:val="15"/>
        </w:rPr>
        <w:t xml:space="preserve">/******/ </w:t>
        <w:tab/>
        <w:tab/>
        <w:tab/>
        <w:t>if(!installedChunks[chunkId]) {</w:t>
      </w:r>
    </w:p>
    <w:p>
      <w:pPr>
        <w:spacing w:after="0" w:before="0" w:line="240" w:lineRule="auto"/>
      </w:pPr>
      <w:r>
        <w:rPr>
          <w:rFonts w:ascii="Consolas" w:hAnsi="Consolas" w:eastAsia="Consolas"/>
          <w:sz w:val="15"/>
        </w:rPr>
        <w:t xml:space="preserve">/******/ </w:t>
        <w:tab/>
        <w:tab/>
        <w:tab/>
        <w:tab/>
        <w:t>if("webpack-runtime" != chunkId) {</w:t>
      </w:r>
    </w:p>
    <w:p>
      <w:pPr>
        <w:spacing w:after="0" w:before="0" w:line="240" w:lineRule="auto"/>
      </w:pPr>
      <w:r>
        <w:rPr>
          <w:rFonts w:ascii="Consolas" w:hAnsi="Consolas" w:eastAsia="Consolas"/>
          <w:sz w:val="15"/>
        </w:rPr>
        <w:t xml:space="preserve">/******/ </w:t>
        <w:tab/>
        <w:tab/>
        <w:tab/>
        <w:tab/>
        <w:tab/>
        <w:t>installChunk(require("./" + __webpack_require__.u(chunkId)));</w:t>
      </w:r>
    </w:p>
    <w:p>
      <w:pPr>
        <w:spacing w:after="0" w:before="0" w:line="240" w:lineRule="auto"/>
      </w:pPr>
      <w:r>
        <w:rPr>
          <w:rFonts w:ascii="Consolas" w:hAnsi="Consolas" w:eastAsia="Consolas"/>
          <w:sz w:val="15"/>
        </w:rPr>
        <w:t xml:space="preserve">/******/ </w:t>
        <w:tab/>
        <w:tab/>
        <w:tab/>
        <w:tab/>
        <w:t>} else installedChunks[chunkId] = 1;</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module.exports = __webpack_require__;</w:t>
      </w:r>
    </w:p>
    <w:p>
      <w:pPr>
        <w:spacing w:after="0" w:before="0" w:line="240" w:lineRule="auto"/>
      </w:pPr>
      <w:r>
        <w:rPr>
          <w:rFonts w:ascii="Consolas" w:hAnsi="Consolas" w:eastAsia="Consolas"/>
          <w:sz w:val="15"/>
        </w:rPr>
        <w:t xml:space="preserve">/******/ </w:t>
        <w:tab/>
        <w:tab/>
        <w:t>__webpack_require__.C = installChunk;</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 no HMR</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 no HMR manifest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w:t>
      </w:r>
    </w:p>
    <w:p>
      <w:r>
        <w:br w:type="page"/>
      </w:r>
    </w:p>
    <w:p>
      <w:pPr>
        <w:pStyle w:val="Heading1"/>
      </w:pPr>
      <w:r>
        <w:t>32. .next-dev/server/app/(main)/(routes)/billing/checkout/page_client-reference-manifest.js</w:t>
      </w:r>
    </w:p>
    <w:p>
      <w:r>
        <w:rPr>
          <w:rFonts w:ascii="Consolas" w:hAnsi="Consolas"/>
          <w:color w:val="666666"/>
          <w:sz w:val="18"/>
        </w:rPr>
        <w:t>.next-dev/server/app/(main)/(routes)/billing/checkout/page_client-reference-manifest.js</w:t>
      </w:r>
    </w:p>
    <w:p>
      <w:pPr>
        <w:spacing w:after="0" w:before="0" w:line="240" w:lineRule="auto"/>
      </w:pPr>
      <w:r>
        <w:rPr>
          <w:rFonts w:ascii="Consolas" w:hAnsi="Consolas" w:eastAsia="Consolas"/>
          <w:sz w:val="15"/>
        </w:rPr>
        <w:t>globalThis.__RSC_MANIFEST=(globalThis.__RSC_MANIFEST||{});globalThis.__RSC_MANIFEST["/(main)/(routes)/billing/checkout/page"]={"moduleLoading":{"prefix":"/_next/","crossOrigin":null},"ssrModuleMapping":{"(app-pages-browser)/./app/global-error.tsx":{"*":{"id":"(ssr)/./app/global-error.tsx","name":"*","chunks":[],"async":false}},"(app-pages-browser)/./app/(marketing)/_components/heading.tsx":{"*":{"id":"(ssr)/./app/(marketing)/_components/heading.tsx","name":"*","chunks":[],"async":false}},"(app-pages-browser)/./node_modules/next/dist/client/image-component.js":{"*":{"id":"(ssr)/./node_modules/next/dist/client/image-component.js","name":"*","chunks":[],"async":false}},"(app-pages-browser)/./app/(marketing)/_components/navbar.tsx":{"*":{"id":"(ssr)/./app/(marketing)/_components/navbar.tsx","name":"*","chunks":[],"async":false}},"(app-pages-browser)/./components/providers/convex-provider.tsx":{"*":{"id":"(ssr)/./components/providers/convex-provider.tsx","name":"*","chunks":[],"async":false}},"(app-pages-browser)/./components/providers/model-provider.tsx":{"*":{"id":"(ssr)/./components/providers/model-provider.tsx","name":"*","chunks":[],"async":false}},"(app-pages-browser)/./components/providers/theme-provider.tsx":{"*":{"id":"(ssr)/./components/providers/theme-provider.tsx","name":"*","chunks":[],"async":false}},"(app-pages-browser)/./lib/edgestore.ts":{"*":{"id":"(ssr)/./lib/edgestore.ts","name":"*","chunks":[],"async":false}},"(app-pages-browser)/./node_modules/sonner/dist/index.mjs":{"*":{"id":"(ssr)/./node_modules/sonner/dist/index.mjs","name":"*","chunks":[],"async":false}},"(app-pages-browser)/./app/error.tsx":{"*":{"id":"(ssr)/./app/error.tsx","name":"*","chunks":[],"async":false}},"(app-pages-browser)/./node_modules/next/dist/client/components/app-router.js":{"*":{"id":"(ssr)/./node_modules/next/dist/client/components/app-router.js","name":"*","chunks":[],"async":false}},"(app-pages-browser)/./node_modules/next/dist/client/components/client-page.js":{"*":{"id":"(ssr)/./node_modules/next/dist/client/components/client-page.js","name":"*","chunks":[],"async":false}},"(app-pages-browser)/./node_modules/next/dist/client/components/error-boundary.js":{"*":{"id":"(ssr)/./node_modules/next/dist/client/components/error-boundary.js","name":"*","chunks":[],"async":false}},"(app-pages-browser)/./node_modules/next/dist/client/components/layout-router.js":{"*":{"id":"(ssr)/./node_modules/next/dist/client/components/layout-router.js","name":"*","chunks":[],"async":false}},"(app-pages-browser)/./node_modules/next/dist/client/components/not-found-boundary.js":{"*":{"id":"(ssr)/./node_modules/next/dist/client/components/not-found-boundary.js","name":"*","chunks":[],"async":false}},"(app-pages-browser)/./node_modules/next/dist/client/components/render-from-template-context.js":{"*":{"id":"(ssr)/./node_modules/next/dist/client/components/render-from-template-context.js","name":"*","chunks":[],"async":false}},"(app-pages-browser)/./app/(marketing)/pricing/page.tsx":{"*":{"id":"(ssr)/./app/(marketing)/pricing/page.tsx","name":"*","chunks":[],"async":false}},"(app-pages-browser)/./app/(main)/(routes)/documents/page.tsx":{"*":{"id":"(ssr)/./app/(main)/(routes)/documents/page.tsx","name":"*","chunks":[],"async":false}},"(app-pages-browser)/./app/(main)/layout.tsx":{"*":{"id":"(ssr)/./app/(main)/layout.tsx","name":"*","chunks":[],"async":false}},"(app-pages-browser)/./app/(main)/error.tsx":{"*":{"id":"(ssr)/./app/(main)/error.tsx","name":"*","chunks":[],"async":false}},"(app-pages-browser)/./app/(main)/(routes)/settings/page.tsx":{"*":{"id":"(ssr)/./app/(main)/(routes)/settings/page.tsx","name":"*","chunks":[],"async":false}},"(app-pages-browser)/./app/(main)/(routes)/templates/page.tsx":{"*":{"id":"(ssr)/./app/(main)/(routes)/templates/page.tsx","name":"*","chunks":[],"async":false}},"(app-pages-browser)/./app/(main)/(routes)/notifications/page.tsx":{"*":{"id":"(ssr)/./app/(main)/(routes)/notifications/page.tsx","name":"*","chunks":[],"async":false}},"(app-pages-browser)/./app/(main)/(routes)/billing/checkout/page.tsx":{"*":{"id":"(ssr)/./app/(main)/(routes)/billing/checkout/page.tsx","name":"*","chunks":[],"async":false}}},"edgeSSRModuleMapping":{},"clientModules":{"/workspaces/Jotion/app/global-error.tsx":{"id":"(app-pages-browser)/./app/global-error.tsx","name":"*","chunks":["app/global-error","static/chunks/app/global-error.js"],"async":false},"/workspaces/Jotion/app/(marketing)/_components/heading.tsx":{"id":"(app-pages-browser)/./app/(marketing)/_components/heading.tsx","name":"*","chunks":["app/(marketing)/page","static/chunks/app/(marketing)/page.js"],"async":false},"/workspaces/Jotion/node_modules/next/dist/client/image-component.js":{"id":"(app-pages-browser)/./node_modules/next/dist/client/image-component.js","name":"*","chunks":["app/(marketing)/page","static/chunks/app/(marketing)/page.js"],"async":false},"/workspaces/Jotion/node_modules/next/dist/esm/client/image-component.js":{"id":"(app-pages-browser)/./node_modules/next/dist/client/image-component.js","name":"*","chunks":["app/(marketing)/page","static/chunks/app/(marketing)/page.js"],"async":false},"/workspaces/Jotion/node_modules/next/font/google/target.css?{\"path\":\"app/(marketing)/_components/logo.tsx\",\"import\":\"Poppins\",\"arguments\":[{\"subsets\":[\"latin\"],\"weight\":[\"400\",\"600\"]}],\"variableName\":\"font\"}":{"id":"(app-pages-browser)/./node_modules/next/font/google/target.css?{\"path\":\"app/(marketing)/_components/logo.tsx\",\"import\":\"Poppins\",\"arguments\":[{\"subsets\":[\"latin\"],\"weight\":[\"400\",\"600\"]}],\"variableName\":\"font\"}","name":"*","chunks":["app/(marketing)/page","static/chunks/app/(marketing)/page.js"],"async":false},"/workspaces/Jotion/app/(marketing)/_components/navbar.tsx":{"id":"(app-pages-browser)/./app/(marketing)/_components/navbar.tsx","name":"*","chunks":["app/(marketing)/layout","static/chunks/app/(marketing)/layout.js"],"async":false},"/workspaces/Jotion/app/globals.css":{"id":"(app-pages-browser)/./app/globals.css","name":"*","chunks":["app/layout","static/chunks/app/layout.js"],"async":false},"/workspaces/Jotion/components/providers/convex-provider.tsx":{"id":"(app-pages-browser)/./components/providers/convex-provider.tsx","name":"*","chunks":["app/layout","static/chunks/app/layout.js"],"async":false},"/workspaces/Jotion/components/providers/model-provider.tsx":{"id":"(app-pages-browser)/./components/providers/model-provider.tsx","name":"*","chunks":["app/layout","static/chunks/app/layout.js"],"async":false},"/workspaces/Jotion/components/providers/theme-provider.tsx":{"id":"(app-pages-browser)/./components/providers/theme-provider.tsx","name":"*","chunks":["app/layout","static/chunks/app/layout.js"],"async":false},"/workspaces/Jotion/lib/edgestore.ts":{"id":"(app-pages-browser)/./lib/edgestore.ts","name":"*","chunks":["app/layout","static/chunks/app/layout.js"],"async":false},"/workspaces/Jotion/node_modules/next/font/local/target.css?{\"path\":\"app/layout.tsx\",\"import\":\"\",\"arguments\":[{\"src\":\"./fonts/GeistVF.woff\",\"variable\":\"--font-geist-sans\",\"weight\":\"100 900\"}],\"variableName\":\"geistSans\"}":{"id":"(app-pages-browser)/./node_modules/next/font/local/target.css?{\"path\":\"app/layout.tsx\",\"import\":\"\",\"arguments\":[{\"src\":\"./fonts/GeistVF.woff\",\"variable\":\"--font-geist-sans\",\"weight\":\"100 900\"}],\"variableName\":\"geistSans\"}","name":"*","chunks":["app/layout","static/chunks/app/layout.js"],"async":false},"/workspaces/Jotion/node_modules/next/font/local/target.css?{\"path\":\"app/layout.tsx\",\"import\":\"\",\"arguments\":[{\"src\":\"./fonts/GeistMonoVF.woff\",\"variable\":\"--font-geist-mono\",\"weight\":\"100 900\"}],\"variableName\":\"geistMono\"}":{"id":"(app-pages-browser)/./node_modules/next/font/local/target.css?{\"path\":\"app/layout.tsx\",\"import\":\"\",\"arguments\":[{\"src\":\"./fonts/GeistMonoVF.woff\",\"variable\":\"--font-geist-mono\",\"weight\":\"100 900\"}],\"variableName\":\"geistMono\"}","name":"*","chunks":["app/layout","static/chunks/app/layout.js"],"async":false},"/workspaces/Jotion/node_modules/sonner/dist/index.mjs":{"id":"(app-pages-browser)/./node_modules/sonner/dist/index.mjs","name":"*","chunks":["app/layout","static/chunks/app/layout.js"],"async":false},"/workspaces/Jotion/app/error.tsx":{"id":"(app-pages-browser)/./app/error.tsx","name":"*","chunks":["app/error","static/chunks/app/error.js"],"async":false},"/workspaces/Jotion/node_modules/next/dist/client/components/app-router.js":{"id":"(app-pages-browser)/./node_modules/next/dist/client/components/app-router.js","name":"*","chunks":["app-pages-internals","static/chunks/app-pages-internals.js"],"async":false},"/workspaces/Jotion/node_modules/next/dist/esm/client/components/app-router.js":{"id":"(app-pages-browser)/./node_modules/next/dist/client/components/app-router.js","name":"*","chunks":["app-pages-internals","static/chunks/app-pages-internals.js"],"async":false},"/workspaces/Jotion/node_modules/next/dist/client/components/client-page.js":{"id":"(app-pages-browser)/./node_modules/next/dist/client/components/client-page.js","name":"*","chunks":["app-pages-internals","static/chunks/app-pages-internals.js"],"async":false},"/workspaces/Jotion/node_modules/next/dist/esm/client/components/client-page.js":{"id":"(app-pages-browser)/./node_modules/next/dist/client/components/client-page.js","name":"*","chunks":["app-pages-internals","static/chunks/app-pages-internals.js"],"async":false},"/workspaces/Jotion/node_modules/next/dist/client/components/error-boundary.js":{"id":"(app-pages-browser)/./node_modules/next/dist/client/components/error-boundary.js","name":"*","chunks":["app-pages-internals","static/chunks/app-pages-internals.js"],"async":false},"/workspaces/Jotion/node_modules/next/dist/esm/client/components/error-boundary.js":{"id":"(app-pages-browser)/./node_modules/next/dist/client/components/error-boundary.js","name":"*","chunks":["app-pages-internals","static/chunks/app-pages-internals.js"],"async":false},"/workspaces/Jotion/node_modules/next/dist/client/components/layout-router.js":{"id":"(app-pages-browser)/./node_modules/next/dist/client/components/layout-router.js","name":"*","chunks":["app-pages-internals","static/chunks/app-pages-internals.js"],"async":false},"/workspaces/Jotion/node_modules/next/dist/esm/client/components/layout-router.js":{"id":"(app-pages-browser)/./node_modules/next/dist/client/components/layout-router.js","name":"*","chunks":["app-pages-internals","static/chunks/app-pages-internals.js"],"async":false},"/workspaces/Jotion/node_modules/next/dist/client/components/not-found-boundary.js":{"id":"(app-pages-browser)/./node_modules/next/dist/client/components/not-found-boundary.js","name":"*","chunks":["app-pages-internals","static/chunks/app-pages-internals.js"],"async":false},"/workspaces/Jotion/node_modules/next/dist/esm/client/components/not-found-boundary.js":{"id":"(app-pages-browser)/./node_modules/next/dist/client/components/not-found-boundary.js","name":"*","chunks":["app-pages-internals","static/chunks/app-pages-internals.js"],"async":false},"/workspaces/Jotion/node_modules/next/dist/client/components/render-from-template-context.js":{"id":"(app-pages-browser)/./node_modules/next/dist/client/components/render-from-template-context.js","name":"*","chunks":["app-pages-internals","static/chunks/app-pages-internals.js"],"async":false},"/workspaces/Jotion/node_modules/next/dist/esm/client/components/render-from-template-context.js":{"id":"(app-pages-browser)/./node_modules/next/dist/client/components/render-from-template-context.js","name":"*","chunks":["app-pages-internals","static/chunks/app-pages-internals.js"],"async":false},"/workspaces/Jotion/app/(marketing)/pricing/page.tsx":{"id":"(app-pages-browser)/./app/(marketing)/pricing/page.tsx","name":"*","chunks":[],"async":false},"/workspaces/Jotion/app/(main)/(routes)/documents/page.tsx":{"id":"(app-pages-browser)/./app/(main)/(routes)/documents/page.tsx","name":"*","chunks":[],"async":false},"/workspaces/Jotion/app/(main)/layout.tsx":{"id":"(app-pages-browser)/./app/(main)/layout.tsx","name":"*","chunks":["app/(main)/layout","static/chunks/app/(main)/layout.js"],"async":false},"/workspaces/Jotion/app/(main)/error.tsx":{"id":"(app-pages-browser)/./app/(main)/error.tsx","name":"*","chunks":["app/(main)/error","static/chunks/app/(main)/error.js"],"async":false},"/workspaces/Jotion/app/(main)/(routes)/settings/page.tsx":{"id":"(app-pages-browser)/./app/(main)/(routes)/settings/page.tsx","name":"*","chunks":[],"async":false},"/workspaces/Jotion/app/(main)/(routes)/templates/page.tsx":{"id":"(app-pages-browser)/./app/(main)/(routes)/templates/page.tsx","name":"*","chunks":[],"async":false},"/workspaces/Jotion/app/(main)/(routes)/notifications/page.tsx":{"id":"(app-pages-browser)/./app/(main)/(routes)/notifications/page.tsx","name":"*","chunks":[],"async":false},"/workspaces/Jotion/app/(main)/(routes)/billing/checkout/page.tsx":{"id":"(app-pages-browser)/./app/(main)/(routes)/billing/checkout/page.tsx","name":"*","chunks":["app/(main)/(routes)/billing/checkout/page","static/chunks/app/(main)/(routes)/billing/checkout/page.js"],"async":false}},"entryCSSFiles":{"/workspaces/Jotion/":[],"/workspaces/Jotion/app/global-error":[],"/workspaces/Jotion/app/(marketing)/page":["static/css/app/(marketing)/page.css"],"/workspaces/Jotion/app/(marketing)/layout":["static/css/app/(marketing)/layout.css"],"/workspaces/Jotion/app/layout":["static/css/app/layout.css"],"/workspaces/Jotion/app/error":[],"/workspaces/Jotion/app/(main)/layout":[],"/workspaces/Jotion/app/(main)/error":[],"/workspaces/Jotion/app/(main)/(routes)/billing/checkout/page":[]}}</w:t>
      </w:r>
    </w:p>
    <w:p>
      <w:r>
        <w:br w:type="page"/>
      </w:r>
    </w:p>
    <w:p>
      <w:pPr>
        <w:pStyle w:val="Heading1"/>
      </w:pPr>
      <w:r>
        <w:t>33. .next-dev/server/app/(main)/(routes)/documents/page_client-reference-manifest.js</w:t>
      </w:r>
    </w:p>
    <w:p>
      <w:r>
        <w:rPr>
          <w:rFonts w:ascii="Consolas" w:hAnsi="Consolas"/>
          <w:color w:val="666666"/>
          <w:sz w:val="18"/>
        </w:rPr>
        <w:t>.next-dev/server/app/(main)/(routes)/documents/page_client-reference-manifest.js</w:t>
      </w:r>
    </w:p>
    <w:p>
      <w:pPr>
        <w:spacing w:after="0" w:before="0" w:line="240" w:lineRule="auto"/>
      </w:pPr>
      <w:r>
        <w:rPr>
          <w:rFonts w:ascii="Consolas" w:hAnsi="Consolas" w:eastAsia="Consolas"/>
          <w:sz w:val="15"/>
        </w:rPr>
        <w:t>globalThis.__RSC_MANIFEST=(globalThis.__RSC_MANIFEST||{});globalThis.__RSC_MANIFEST["/(main)/(routes)/documents/page"]={"moduleLoading":{"prefix":"/_next/","crossOrigin":null},"ssrModuleMapping":{"(app-pages-browser)/./app/global-error.tsx":{"*":{"id":"(ssr)/./app/global-error.tsx","name":"*","chunks":[],"async":false}},"(app-pages-browser)/./app/(marketing)/_components/heading.tsx":{"*":{"id":"(ssr)/./app/(marketing)/_components/heading.tsx","name":"*","chunks":[],"async":false}},"(app-pages-browser)/./node_modules/next/dist/client/image-component.js":{"*":{"id":"(ssr)/./node_modules/next/dist/client/image-component.js","name":"*","chunks":[],"async":false}},"(app-pages-browser)/./app/(marketing)/_components/navbar.tsx":{"*":{"id":"(ssr)/./app/(marketing)/_components/navbar.tsx","name":"*","chunks":[],"async":false}},"(app-pages-browser)/./components/providers/convex-provider.tsx":{"*":{"id":"(ssr)/./components/providers/convex-provider.tsx","name":"*","chunks":[],"async":false}},"(app-pages-browser)/./components/providers/model-provider.tsx":{"*":{"id":"(ssr)/./components/providers/model-provider.tsx","name":"*","chunks":[],"async":false}},"(app-pages-browser)/./components/providers/theme-provider.tsx":{"*":{"id":"(ssr)/./components/providers/theme-provider.tsx","name":"*","chunks":[],"async":false}},"(app-pages-browser)/./lib/edgestore.ts":{"*":{"id":"(ssr)/./lib/edgestore.ts","name":"*","chunks":[],"async":false}},"(app-pages-browser)/./node_modules/sonner/dist/index.mjs":{"*":{"id":"(ssr)/./node_modules/sonner/dist/index.mjs","name":"*","chunks":[],"async":false}},"(app-pages-browser)/./app/error.tsx":{"*":{"id":"(ssr)/./app/error.tsx","name":"*","chunks":[],"async":false}},"(app-pages-browser)/./node_modules/next/dist/client/components/app-router.js":{"*":{"id":"(ssr)/./node_modules/next/dist/client/components/app-router.js","name":"*","chunks":[],"async":false}},"(app-pages-browser)/./node_modules/next/dist/client/components/client-page.js":{"*":{"id":"(ssr)/./node_modules/next/dist/client/components/client-page.js","name":"*","chunks":[],"async":false}},"(app-pages-browser)/./node_modules/next/dist/client/components/error-boundary.js":{"*":{"id":"(ssr)/./node_modules/next/dist/client/components/error-boundary.js","name":"*","chunks":[],"async":false}},"(app-pages-browser)/./node_modules/next/dist/client/components/layout-router.js":{"*":{"id":"(ssr)/./node_modules/next/dist/client/components/layout-router.js","name":"*","chunks":[],"async":false}},"(app-pages-browser)/./node_modules/next/dist/client/components/not-found-boundary.js":{"*":{"id":"(ssr)/./node_modules/next/dist/client/components/not-found-boundary.js","name":"*","chunks":[],"async":false}},"(app-pages-browser)/./node_modules/next/dist/client/components/render-from-template-context.js":{"*":{"id":"(ssr)/./node_modules/next/dist/client/components/render-from-template-context.js","name":"*","chunks":[],"async":false}},"(app-pages-browser)/./app/(marketing)/pricing/page.tsx":{"*":{"id":"(ssr)/./app/(marketing)/pricing/page.tsx","name":"*","chunks":[],"async":false}},"(app-pages-browser)/./app/(main)/(routes)/documents/page.tsx":{"*":{"id":"(ssr)/./app/(main)/(routes)/documents/page.tsx","name":"*","chunks":[],"async":false}},"(app-pages-browser)/./app/(main)/layout.tsx":{"*":{"id":"(ssr)/./app/(main)/layout.tsx","name":"*","chunks":[],"async":false}},"(app-pages-browser)/./app/(main)/error.tsx":{"*":{"id":"(ssr)/./app/(main)/error.tsx","name":"*","chunks":[],"async":false}},"(app-pages-browser)/./app/(main)/(routes)/settings/page.tsx":{"*":{"id":"(ssr)/./app/(main)/(routes)/settings/page.tsx","name":"*","chunks":[],"async":false}},"(app-pages-browser)/./app/(main)/(routes)/templates/page.tsx":{"*":{"id":"(ssr)/./app/(main)/(routes)/templates/page.tsx","name":"*","chunks":[],"async":false}},"(app-pages-browser)/./app/(main)/(routes)/notifications/page.tsx":{"*":{"id":"(ssr)/./app/(main)/(routes)/notifications/page.tsx","name":"*","chunks":[],"async":false}},"(app-pages-browser)/./app/(main)/(routes)/billing/checkout/page.tsx":{"*":{"id":"(ssr)/./app/(main)/(routes)/billing/checkout/page.tsx","name":"*","chunks":[],"async":false}}},"edgeSSRModuleMapping":{},"clientModules":{"/workspaces/Jotion/app/global-error.tsx":{"id":"(app-pages-browser)/./app/global-error.tsx","name":"*","chunks":["app/global-error","static/chunks/app/global-error.js"],"async":false},"/workspaces/Jotion/app/(marketing)/_components/heading.tsx":{"id":"(app-pages-browser)/./app/(marketing)/_components/heading.tsx","name":"*","chunks":["app/(marketing)/page","static/chunks/app/(marketing)/page.js"],"async":false},"/workspaces/Jotion/node_modules/next/dist/client/image-component.js":{"id":"(app-pages-browser)/./node_modules/next/dist/client/image-component.js","name":"*","chunks":["app/(marketing)/page","static/chunks/app/(marketing)/page.js"],"async":false},"/workspaces/Jotion/node_modules/next/dist/esm/client/image-component.js":{"id":"(app-pages-browser)/./node_modules/next/dist/client/image-component.js","name":"*","chunks":["app/(marketing)/page","static/chunks/app/(marketing)/page.js"],"async":false},"/workspaces/Jotion/node_modules/next/font/google/target.css?{\"path\":\"app/(marketing)/_components/logo.tsx\",\"import\":\"Poppins\",\"arguments\":[{\"subsets\":[\"latin\"],\"weight\":[\"400\",\"600\"]}],\"variableName\":\"font\"}":{"id":"(app-pages-browser)/./node_modules/next/font/google/target.css?{\"path\":\"app/(marketing)/_components/logo.tsx\",\"import\":\"Poppins\",\"arguments\":[{\"subsets\":[\"latin\"],\"weight\":[\"400\",\"600\"]}],\"variableName\":\"font\"}","name":"*","chunks":["app/(marketing)/page","static/chunks/app/(marketing)/page.js"],"async":false},"/workspaces/Jotion/app/(marketing)/_components/navbar.tsx":{"id":"(app-pages-browser)/./app/(marketing)/_components/navbar.tsx","name":"*","chunks":["app/(marketing)/layout","static/chunks/app/(marketing)/layout.js"],"async":false},"/workspaces/Jotion/app/globals.css":{"id":"(app-pages-browser)/./app/globals.css","name":"*","chunks":["app/layout","static/chunks/app/layout.js"],"async":false},"/workspaces/Jotion/components/providers/convex-provider.tsx":{"id":"(app-pages-browser)/./components/providers/convex-provider.tsx","name":"*","chunks":["app/layout","static/chunks/app/layout.js"],"async":false},"/workspaces/Jotion/components/providers/model-provider.tsx":{"id":"(app-pages-browser)/./components/providers/model-provider.tsx","name":"*","chunks":["app/layout","static/chunks/app/layout.js"],"async":false},"/workspaces/Jotion/components/providers/theme-provider.tsx":{"id":"(app-pages-browser)/./components/providers/theme-provider.tsx","name":"*","chunks":["app/layout","static/chunks/app/layout.js"],"async":false},"/workspaces/Jotion/lib/edgestore.ts":{"id":"(app-pages-browser)/./lib/edgestore.ts","name":"*","chunks":["app/layout","static/chunks/app/layout.js"],"async":false},"/workspaces/Jotion/node_modules/next/font/local/target.css?{\"path\":\"app/layout.tsx\",\"import\":\"\",\"arguments\":[{\"src\":\"./fonts/GeistVF.woff\",\"variable\":\"--font-geist-sans\",\"weight\":\"100 900\"}],\"variableName\":\"geistSans\"}":{"id":"(app-pages-browser)/./node_modules/next/font/local/target.css?{\"path\":\"app/layout.tsx\",\"import\":\"\",\"arguments\":[{\"src\":\"./fonts/GeistVF.woff\",\"variable\":\"--font-geist-sans\",\"weight\":\"100 900\"}],\"variableName\":\"geistSans\"}","name":"*","chunks":["app/layout","static/chunks/app/layout.js"],"async":false},"/workspaces/Jotion/node_modules/next/font/local/target.css?{\"path\":\"app/layout.tsx\",\"import\":\"\",\"arguments\":[{\"src\":\"./fonts/GeistMonoVF.woff\",\"variable\":\"--font-geist-mono\",\"weight\":\"100 900\"}],\"variableName\":\"geistMono\"}":{"id":"(app-pages-browser)/./node_modules/next/font/local/target.css?{\"path\":\"app/layout.tsx\",\"import\":\"\",\"arguments\":[{\"src\":\"./fonts/GeistMonoVF.woff\",\"variable\":\"--font-geist-mono\",\"weight\":\"100 900\"}],\"variableName\":\"geistMono\"}","name":"*","chunks":["app/layout","static/chunks/app/layout.js"],"async":false},"/workspaces/Jotion/node_modules/sonner/dist/index.mjs":{"id":"(app-pages-browser)/./node_modules/sonner/dist/index.mjs","name":"*","chunks":["app/layout","static/chunks/app/layout.js"],"async":false},"/workspaces/Jotion/app/error.tsx":{"id":"(app-pages-browser)/./app/error.tsx","name":"*","chunks":["app/error","static/chunks/app/error.js"],"async":false},"/workspaces/Jotion/node_modules/next/dist/client/components/app-router.js":{"id":"(app-pages-browser)/./node_modules/next/dist/client/components/app-router.js","name":"*","chunks":["app-pages-internals","static/chunks/app-pages-internals.js"],"async":false},"/workspaces/Jotion/node_modules/next/dist/esm/client/components/app-router.js":{"id":"(app-pages-browser)/./node_modules/next/dist/client/components/app-router.js","name":"*","chunks":["app-pages-internals","static/chunks/app-pages-internals.js"],"async":false},"/workspaces/Jotion/node_modules/next/dist/client/components/client-page.js":{"id":"(app-pages-browser)/./node_modules/next/dist/client/components/client-page.js","name":"*","chunks":["app-pages-internals","static/chunks/app-pages-internals.js"],"async":false},"/workspaces/Jotion/node_modules/next/dist/esm/client/components/client-page.js":{"id":"(app-pages-browser)/./node_modules/next/dist/client/components/client-page.js","name":"*","chunks":["app-pages-internals","static/chunks/app-pages-internals.js"],"async":false},"/workspaces/Jotion/node_modules/next/dist/client/components/error-boundary.js":{"id":"(app-pages-browser)/./node_modules/next/dist/client/components/error-boundary.js","name":"*","chunks":["app-pages-internals","static/chunks/app-pages-internals.js"],"async":false},"/workspaces/Jotion/node_modules/next/dist/esm/client/components/error-boundary.js":{"id":"(app-pages-browser)/./node_modules/next/dist/client/components/error-boundary.js","name":"*","chunks":["app-pages-internals","static/chunks/app-pages-internals.js"],"async":false},"/workspaces/Jotion/node_modules/next/dist/client/components/layout-router.js":{"id":"(app-pages-browser)/./node_modules/next/dist/client/components/layout-router.js","name":"*","chunks":["app-pages-internals","static/chunks/app-pages-internals.js"],"async":false},"/workspaces/Jotion/node_modules/next/dist/esm/client/components/layout-router.js":{"id":"(app-pages-browser)/./node_modules/next/dist/client/components/layout-router.js","name":"*","chunks":["app-pages-internals","static/chunks/app-pages-internals.js"],"async":false},"/workspaces/Jotion/node_modules/next/dist/client/components/not-found-boundary.js":{"id":"(app-pages-browser)/./node_modules/next/dist/client/components/not-found-boundary.js","name":"*","chunks":["app-pages-internals","static/chunks/app-pages-internals.js"],"async":false},"/workspaces/Jotion/node_modules/next/dist/esm/client/components/not-found-boundary.js":{"id":"(app-pages-browser)/./node_modules/next/dist/client/components/not-found-boundary.js","name":"*","chunks":["app-pages-internals","static/chunks/app-pages-internals.js"],"async":false},"/workspaces/Jotion/node_modules/next/dist/client/components/render-from-template-context.js":{"id":"(app-pages-browser)/./node_modules/next/dist/client/components/render-from-template-context.js","name":"*","chunks":["app-pages-internals","static/chunks/app-pages-internals.js"],"async":false},"/workspaces/Jotion/node_modules/next/dist/esm/client/components/render-from-template-context.js":{"id":"(app-pages-browser)/./node_modules/next/dist/client/components/render-from-template-context.js","name":"*","chunks":["app-pages-internals","static/chunks/app-pages-internals.js"],"async":false},"/workspaces/Jotion/app/(marketing)/pricing/page.tsx":{"id":"(app-pages-browser)/./app/(marketing)/pricing/page.tsx","name":"*","chunks":[],"async":false},"/workspaces/Jotion/app/(main)/(routes)/documents/page.tsx":{"id":"(app-pages-browser)/./app/(main)/(routes)/documents/page.tsx","name":"*","chunks":["app/(main)/(routes)/documents/page","static/chunks/app/(main)/(routes)/documents/page.js"],"async":false},"/workspaces/Jotion/app/(main)/layout.tsx":{"id":"(app-pages-browser)/./app/(main)/layout.tsx","name":"*","chunks":["app/(main)/layout","static/chunks/app/(main)/layout.js"],"async":false},"/workspaces/Jotion/app/(main)/error.tsx":{"id":"(app-pages-browser)/./app/(main)/error.tsx","name":"*","chunks":["app/(main)/error","static/chunks/app/(main)/error.js"],"async":false},"/workspaces/Jotion/app/(main)/(routes)/settings/page.tsx":{"id":"(app-pages-browser)/./app/(main)/(routes)/settings/page.tsx","name":"*","chunks":[],"async":false},"/workspaces/Jotion/app/(main)/(routes)/templates/page.tsx":{"id":"(app-pages-browser)/./app/(main)/(routes)/templates/page.tsx","name":"*","chunks":[],"async":false},"/workspaces/Jotion/app/(main)/(routes)/notifications/page.tsx":{"id":"(app-pages-browser)/./app/(main)/(routes)/notifications/page.tsx","name":"*","chunks":[],"async":false},"/workspaces/Jotion/app/(main)/(routes)/billing/checkout/page.tsx":{"id":"(app-pages-browser)/./app/(main)/(routes)/billing/checkout/page.tsx","name":"*","chunks":[],"async":false}},"entryCSSFiles":{"/workspaces/Jotion/":[],"/workspaces/Jotion/app/global-error":[],"/workspaces/Jotion/app/(marketing)/page":["static/css/app/(marketing)/page.css"],"/workspaces/Jotion/app/(marketing)/layout":["static/css/app/(marketing)/layout.css"],"/workspaces/Jotion/app/layout":["static/css/app/layout.css"],"/workspaces/Jotion/app/error":[],"/workspaces/Jotion/app/(main)/layout":[],"/workspaces/Jotion/app/(main)/error":[],"/workspaces/Jotion/app/(main)/(routes)/documents/page":[]}}</w:t>
      </w:r>
    </w:p>
    <w:p>
      <w:r>
        <w:br w:type="page"/>
      </w:r>
    </w:p>
    <w:p>
      <w:pPr>
        <w:pStyle w:val="Heading1"/>
      </w:pPr>
      <w:r>
        <w:t>34. .next-dev/server/app/(main)/(routes)/notifications/page_client-reference-manifest.js</w:t>
      </w:r>
    </w:p>
    <w:p>
      <w:r>
        <w:rPr>
          <w:rFonts w:ascii="Consolas" w:hAnsi="Consolas"/>
          <w:color w:val="666666"/>
          <w:sz w:val="18"/>
        </w:rPr>
        <w:t>.next-dev/server/app/(main)/(routes)/notifications/page_client-reference-manifest.js</w:t>
      </w:r>
    </w:p>
    <w:p>
      <w:pPr>
        <w:spacing w:after="0" w:before="0" w:line="240" w:lineRule="auto"/>
      </w:pPr>
      <w:r>
        <w:rPr>
          <w:rFonts w:ascii="Consolas" w:hAnsi="Consolas" w:eastAsia="Consolas"/>
          <w:sz w:val="15"/>
        </w:rPr>
        <w:t>globalThis.__RSC_MANIFEST=(globalThis.__RSC_MANIFEST||{});globalThis.__RSC_MANIFEST["/(main)/(routes)/notifications/page"]={"moduleLoading":{"prefix":"/_next/","crossOrigin":null},"ssrModuleMapping":{"(app-pages-browser)/./app/global-error.tsx":{"*":{"id":"(ssr)/./app/global-error.tsx","name":"*","chunks":[],"async":false}},"(app-pages-browser)/./app/(marketing)/_components/heading.tsx":{"*":{"id":"(ssr)/./app/(marketing)/_components/heading.tsx","name":"*","chunks":[],"async":false}},"(app-pages-browser)/./node_modules/next/dist/client/image-component.js":{"*":{"id":"(ssr)/./node_modules/next/dist/client/image-component.js","name":"*","chunks":[],"async":false}},"(app-pages-browser)/./app/(marketing)/_components/navbar.tsx":{"*":{"id":"(ssr)/./app/(marketing)/_components/navbar.tsx","name":"*","chunks":[],"async":false}},"(app-pages-browser)/./components/providers/convex-provider.tsx":{"*":{"id":"(ssr)/./components/providers/convex-provider.tsx","name":"*","chunks":[],"async":false}},"(app-pages-browser)/./components/providers/model-provider.tsx":{"*":{"id":"(ssr)/./components/providers/model-provider.tsx","name":"*","chunks":[],"async":false}},"(app-pages-browser)/./components/providers/theme-provider.tsx":{"*":{"id":"(ssr)/./components/providers/theme-provider.tsx","name":"*","chunks":[],"async":false}},"(app-pages-browser)/./lib/edgestore.ts":{"*":{"id":"(ssr)/./lib/edgestore.ts","name":"*","chunks":[],"async":false}},"(app-pages-browser)/./node_modules/sonner/dist/index.mjs":{"*":{"id":"(ssr)/./node_modules/sonner/dist/index.mjs","name":"*","chunks":[],"async":false}},"(app-pages-browser)/./app/error.tsx":{"*":{"id":"(ssr)/./app/error.tsx","name":"*","chunks":[],"async":false}},"(app-pages-browser)/./node_modules/next/dist/client/components/app-router.js":{"*":{"id":"(ssr)/./node_modules/next/dist/client/components/app-router.js","name":"*","chunks":[],"async":false}},"(app-pages-browser)/./node_modules/next/dist/client/components/client-page.js":{"*":{"id":"(ssr)/./node_modules/next/dist/client/components/client-page.js","name":"*","chunks":[],"async":false}},"(app-pages-browser)/./node_modules/next/dist/client/components/error-boundary.js":{"*":{"id":"(ssr)/./node_modules/next/dist/client/components/error-boundary.js","name":"*","chunks":[],"async":false}},"(app-pages-browser)/./node_modules/next/dist/client/components/layout-router.js":{"*":{"id":"(ssr)/./node_modules/next/dist/client/components/layout-router.js","name":"*","chunks":[],"async":false}},"(app-pages-browser)/./node_modules/next/dist/client/components/not-found-boundary.js":{"*":{"id":"(ssr)/./node_modules/next/dist/client/components/not-found-boundary.js","name":"*","chunks":[],"async":false}},"(app-pages-browser)/./node_modules/next/dist/client/components/render-from-template-context.js":{"*":{"id":"(ssr)/./node_modules/next/dist/client/components/render-from-template-context.js","name":"*","chunks":[],"async":false}},"(app-pages-browser)/./app/(marketing)/pricing/page.tsx":{"*":{"id":"(ssr)/./app/(marketing)/pricing/page.tsx","name":"*","chunks":[],"async":false}},"(app-pages-browser)/./app/(main)/(routes)/documents/page.tsx":{"*":{"id":"(ssr)/./app/(main)/(routes)/documents/page.tsx","name":"*","chunks":[],"async":false}},"(app-pages-browser)/./app/(main)/layout.tsx":{"*":{"id":"(ssr)/./app/(main)/layout.tsx","name":"*","chunks":[],"async":false}},"(app-pages-browser)/./app/(main)/error.tsx":{"*":{"id":"(ssr)/./app/(main)/error.tsx","name":"*","chunks":[],"async":false}},"(app-pages-browser)/./app/(main)/(routes)/settings/page.tsx":{"*":{"id":"(ssr)/./app/(main)/(routes)/settings/page.tsx","name":"*","chunks":[],"async":false}},"(app-pages-browser)/./app/(main)/(routes)/templates/page.tsx":{"*":{"id":"(ssr)/./app/(main)/(routes)/templates/page.tsx","name":"*","chunks":[],"async":false}},"(app-pages-browser)/./app/(main)/(routes)/notifications/page.tsx":{"*":{"id":"(ssr)/./app/(main)/(routes)/notifications/page.tsx","name":"*","chunks":[],"async":false}},"(app-pages-browser)/./app/(main)/(routes)/billing/checkout/page.tsx":{"*":{"id":"(ssr)/./app/(main)/(routes)/billing/checkout/page.tsx","name":"*","chunks":[],"async":false}}},"edgeSSRModuleMapping":{},"clientModules":{"/workspaces/Jotion/app/global-error.tsx":{"id":"(app-pages-browser)/./app/global-error.tsx","name":"*","chunks":["app/global-error","static/chunks/app/global-error.js"],"async":false},"/workspaces/Jotion/app/(marketing)/_components/heading.tsx":{"id":"(app-pages-browser)/./app/(marketing)/_components/heading.tsx","name":"*","chunks":["app/(marketing)/page","static/chunks/app/(marketing)/page.js"],"async":false},"/workspaces/Jotion/node_modules/next/dist/client/image-component.js":{"id":"(app-pages-browser)/./node_modules/next/dist/client/image-component.js","name":"*","chunks":["app/(marketing)/page","static/chunks/app/(marketing)/page.js"],"async":false},"/workspaces/Jotion/node_modules/next/dist/esm/client/image-component.js":{"id":"(app-pages-browser)/./node_modules/next/dist/client/image-component.js","name":"*","chunks":["app/(marketing)/page","static/chunks/app/(marketing)/page.js"],"async":false},"/workspaces/Jotion/node_modules/next/font/google/target.css?{\"path\":\"app/(marketing)/_components/logo.tsx\",\"import\":\"Poppins\",\"arguments\":[{\"subsets\":[\"latin\"],\"weight\":[\"400\",\"600\"]}],\"variableName\":\"font\"}":{"id":"(app-pages-browser)/./node_modules/next/font/google/target.css?{\"path\":\"app/(marketing)/_components/logo.tsx\",\"import\":\"Poppins\",\"arguments\":[{\"subsets\":[\"latin\"],\"weight\":[\"400\",\"600\"]}],\"variableName\":\"font\"}","name":"*","chunks":["app/(marketing)/page","static/chunks/app/(marketing)/page.js"],"async":false},"/workspaces/Jotion/app/(marketing)/_components/navbar.tsx":{"id":"(app-pages-browser)/./app/(marketing)/_components/navbar.tsx","name":"*","chunks":["app/(marketing)/layout","static/chunks/app/(marketing)/layout.js"],"async":false},"/workspaces/Jotion/app/globals.css":{"id":"(app-pages-browser)/./app/globals.css","name":"*","chunks":["app/layout","static/chunks/app/layout.js"],"async":false},"/workspaces/Jotion/components/providers/convex-provider.tsx":{"id":"(app-pages-browser)/./components/providers/convex-provider.tsx","name":"*","chunks":["app/layout","static/chunks/app/layout.js"],"async":false},"/workspaces/Jotion/components/providers/model-provider.tsx":{"id":"(app-pages-browser)/./components/providers/model-provider.tsx","name":"*","chunks":["app/layout","static/chunks/app/layout.js"],"async":false},"/workspaces/Jotion/components/providers/theme-provider.tsx":{"id":"(app-pages-browser)/./components/providers/theme-provider.tsx","name":"*","chunks":["app/layout","static/chunks/app/layout.js"],"async":false},"/workspaces/Jotion/lib/edgestore.ts":{"id":"(app-pages-browser)/./lib/edgestore.ts","name":"*","chunks":["app/layout","static/chunks/app/layout.js"],"async":false},"/workspaces/Jotion/node_modules/next/font/local/target.css?{\"path\":\"app/layout.tsx\",\"import\":\"\",\"arguments\":[{\"src\":\"./fonts/GeistVF.woff\",\"variable\":\"--font-geist-sans\",\"weight\":\"100 900\"}],\"variableName\":\"geistSans\"}":{"id":"(app-pages-browser)/./node_modules/next/font/local/target.css?{\"path\":\"app/layout.tsx\",\"import\":\"\",\"arguments\":[{\"src\":\"./fonts/GeistVF.woff\",\"variable\":\"--font-geist-sans\",\"weight\":\"100 900\"}],\"variableName\":\"geistSans\"}","name":"*","chunks":["app/layout","static/chunks/app/layout.js"],"async":false},"/workspaces/Jotion/node_modules/next/font/local/target.css?{\"path\":\"app/layout.tsx\",\"import\":\"\",\"arguments\":[{\"src\":\"./fonts/GeistMonoVF.woff\",\"variable\":\"--font-geist-mono\",\"weight\":\"100 900\"}],\"variableName\":\"geistMono\"}":{"id":"(app-pages-browser)/./node_modules/next/font/local/target.css?{\"path\":\"app/layout.tsx\",\"import\":\"\",\"arguments\":[{\"src\":\"./fonts/GeistMonoVF.woff\",\"variable\":\"--font-geist-mono\",\"weight\":\"100 900\"}],\"variableName\":\"geistMono\"}","name":"*","chunks":["app/layout","static/chunks/app/layout.js"],"async":false},"/workspaces/Jotion/node_modules/sonner/dist/index.mjs":{"id":"(app-pages-browser)/./node_modules/sonner/dist/index.mjs","name":"*","chunks":["app/layout","static/chunks/app/layout.js"],"async":false},"/workspaces/Jotion/app/error.tsx":{"id":"(app-pages-browser)/./app/error.tsx","name":"*","chunks":["app/error","static/chunks/app/error.js"],"async":false},"/workspaces/Jotion/node_modules/next/dist/client/components/app-router.js":{"id":"(app-pages-browser)/./node_modules/next/dist/client/components/app-router.js","name":"*","chunks":["app-pages-internals","static/chunks/app-pages-internals.js"],"async":false},"/workspaces/Jotion/node_modules/next/dist/esm/client/components/app-router.js":{"id":"(app-pages-browser)/./node_modules/next/dist/client/components/app-router.js","name":"*","chunks":["app-pages-internals","static/chunks/app-pages-internals.js"],"async":false},"/workspaces/Jotion/node_modules/next/dist/client/components/client-page.js":{"id":"(app-pages-browser)/./node_modules/next/dist/client/components/client-page.js","name":"*","chunks":["app-pages-internals","static/chunks/app-pages-internals.js"],"async":false},"/workspaces/Jotion/node_modules/next/dist/esm/client/components/client-page.js":{"id":"(app-pages-browser)/./node_modules/next/dist/client/components/client-page.js","name":"*","chunks":["app-pages-internals","static/chunks/app-pages-internals.js"],"async":false},"/workspaces/Jotion/node_modules/next/dist/client/components/error-boundary.js":{"id":"(app-pages-browser)/./node_modules/next/dist/client/components/error-boundary.js","name":"*","chunks":["app-pages-internals","static/chunks/app-pages-internals.js"],"async":false},"/workspaces/Jotion/node_modules/next/dist/esm/client/components/error-boundary.js":{"id":"(app-pages-browser)/./node_modules/next/dist/client/components/error-boundary.js","name":"*","chunks":["app-pages-internals","static/chunks/app-pages-internals.js"],"async":false},"/workspaces/Jotion/node_modules/next/dist/client/components/layout-router.js":{"id":"(app-pages-browser)/./node_modules/next/dist/client/components/layout-router.js","name":"*","chunks":["app-pages-internals","static/chunks/app-pages-internals.js"],"async":false},"/workspaces/Jotion/node_modules/next/dist/esm/client/components/layout-router.js":{"id":"(app-pages-browser)/./node_modules/next/dist/client/components/layout-router.js","name":"*","chunks":["app-pages-internals","static/chunks/app-pages-internals.js"],"async":false},"/workspaces/Jotion/node_modules/next/dist/client/components/not-found-boundary.js":{"id":"(app-pages-browser)/./node_modules/next/dist/client/components/not-found-boundary.js","name":"*","chunks":["app-pages-internals","static/chunks/app-pages-internals.js"],"async":false},"/workspaces/Jotion/node_modules/next/dist/esm/client/components/not-found-boundary.js":{"id":"(app-pages-browser)/./node_modules/next/dist/client/components/not-found-boundary.js","name":"*","chunks":["app-pages-internals","static/chunks/app-pages-internals.js"],"async":false},"/workspaces/Jotion/node_modules/next/dist/client/components/render-from-template-context.js":{"id":"(app-pages-browser)/./node_modules/next/dist/client/components/render-from-template-context.js","name":"*","chunks":["app-pages-internals","static/chunks/app-pages-internals.js"],"async":false},"/workspaces/Jotion/node_modules/next/dist/esm/client/components/render-from-template-context.js":{"id":"(app-pages-browser)/./node_modules/next/dist/client/components/render-from-template-context.js","name":"*","chunks":["app-pages-internals","static/chunks/app-pages-internals.js"],"async":false},"/workspaces/Jotion/app/(marketing)/pricing/page.tsx":{"id":"(app-pages-browser)/./app/(marketing)/pricing/page.tsx","name":"*","chunks":[],"async":false},"/workspaces/Jotion/app/(main)/(routes)/documents/page.tsx":{"id":"(app-pages-browser)/./app/(main)/(routes)/documents/page.tsx","name":"*","chunks":[],"async":false},"/workspaces/Jotion/app/(main)/layout.tsx":{"id":"(app-pages-browser)/./app/(main)/layout.tsx","name":"*","chunks":["app/(main)/layout","static/chunks/app/(main)/layout.js"],"async":false},"/workspaces/Jotion/app/(main)/error.tsx":{"id":"(app-pages-browser)/./app/(main)/error.tsx","name":"*","chunks":["app/(main)/error","static/chunks/app/(main)/error.js"],"async":false},"/workspaces/Jotion/app/(main)/(routes)/settings/page.tsx":{"id":"(app-pages-browser)/./app/(main)/(routes)/settings/page.tsx","name":"*","chunks":[],"async":false},"/workspaces/Jotion/app/(main)/(routes)/templates/page.tsx":{"id":"(app-pages-browser)/./app/(main)/(routes)/templates/page.tsx","name":"*","chunks":[],"async":false},"/workspaces/Jotion/app/(main)/(routes)/notifications/page.tsx":{"id":"(app-pages-browser)/./app/(main)/(routes)/notifications/page.tsx","name":"*","chunks":["app/(main)/(routes)/notifications/page","static/chunks/app/(main)/(routes)/notifications/page.js"],"async":false},"/workspaces/Jotion/app/(main)/(routes)/billing/checkout/page.tsx":{"id":"(app-pages-browser)/./app/(main)/(routes)/billing/checkout/page.tsx","name":"*","chunks":[],"async":false}},"entryCSSFiles":{"/workspaces/Jotion/":[],"/workspaces/Jotion/app/global-error":[],"/workspaces/Jotion/app/(marketing)/page":["static/css/app/(marketing)/page.css"],"/workspaces/Jotion/app/(marketing)/layout":["static/css/app/(marketing)/layout.css"],"/workspaces/Jotion/app/layout":["static/css/app/layout.css"],"/workspaces/Jotion/app/error":[],"/workspaces/Jotion/app/(main)/layout":[],"/workspaces/Jotion/app/(main)/error":[],"/workspaces/Jotion/app/(main)/(routes)/notifications/page":[]}}</w:t>
      </w:r>
    </w:p>
    <w:p>
      <w:r>
        <w:br w:type="page"/>
      </w:r>
    </w:p>
    <w:p>
      <w:pPr>
        <w:pStyle w:val="Heading1"/>
      </w:pPr>
      <w:r>
        <w:t>35. .next-dev/server/app/(main)/(routes)/settings/page_client-reference-manifest.js</w:t>
      </w:r>
    </w:p>
    <w:p>
      <w:r>
        <w:rPr>
          <w:rFonts w:ascii="Consolas" w:hAnsi="Consolas"/>
          <w:color w:val="666666"/>
          <w:sz w:val="18"/>
        </w:rPr>
        <w:t>.next-dev/server/app/(main)/(routes)/settings/page_client-reference-manifest.js</w:t>
      </w:r>
    </w:p>
    <w:p>
      <w:pPr>
        <w:spacing w:after="0" w:before="0" w:line="240" w:lineRule="auto"/>
      </w:pPr>
      <w:r>
        <w:rPr>
          <w:rFonts w:ascii="Consolas" w:hAnsi="Consolas" w:eastAsia="Consolas"/>
          <w:sz w:val="15"/>
        </w:rPr>
        <w:t>globalThis.__RSC_MANIFEST=(globalThis.__RSC_MANIFEST||{});globalThis.__RSC_MANIFEST["/(main)/(routes)/settings/page"]={"moduleLoading":{"prefix":"/_next/","crossOrigin":null},"ssrModuleMapping":{"(app-pages-browser)/./app/global-error.tsx":{"*":{"id":"(ssr)/./app/global-error.tsx","name":"*","chunks":[],"async":false}},"(app-pages-browser)/./app/(marketing)/_components/heading.tsx":{"*":{"id":"(ssr)/./app/(marketing)/_components/heading.tsx","name":"*","chunks":[],"async":false}},"(app-pages-browser)/./node_modules/next/dist/client/image-component.js":{"*":{"id":"(ssr)/./node_modules/next/dist/client/image-component.js","name":"*","chunks":[],"async":false}},"(app-pages-browser)/./app/(marketing)/_components/navbar.tsx":{"*":{"id":"(ssr)/./app/(marketing)/_components/navbar.tsx","name":"*","chunks":[],"async":false}},"(app-pages-browser)/./components/providers/convex-provider.tsx":{"*":{"id":"(ssr)/./components/providers/convex-provider.tsx","name":"*","chunks":[],"async":false}},"(app-pages-browser)/./components/providers/model-provider.tsx":{"*":{"id":"(ssr)/./components/providers/model-provider.tsx","name":"*","chunks":[],"async":false}},"(app-pages-browser)/./components/providers/theme-provider.tsx":{"*":{"id":"(ssr)/./components/providers/theme-provider.tsx","name":"*","chunks":[],"async":false}},"(app-pages-browser)/./lib/edgestore.ts":{"*":{"id":"(ssr)/./lib/edgestore.ts","name":"*","chunks":[],"async":false}},"(app-pages-browser)/./node_modules/sonner/dist/index.mjs":{"*":{"id":"(ssr)/./node_modules/sonner/dist/index.mjs","name":"*","chunks":[],"async":false}},"(app-pages-browser)/./app/error.tsx":{"*":{"id":"(ssr)/./app/error.tsx","name":"*","chunks":[],"async":false}},"(app-pages-browser)/./node_modules/next/dist/client/components/app-router.js":{"*":{"id":"(ssr)/./node_modules/next/dist/client/components/app-router.js","name":"*","chunks":[],"async":false}},"(app-pages-browser)/./node_modules/next/dist/client/components/client-page.js":{"*":{"id":"(ssr)/./node_modules/next/dist/client/components/client-page.js","name":"*","chunks":[],"async":false}},"(app-pages-browser)/./node_modules/next/dist/client/components/error-boundary.js":{"*":{"id":"(ssr)/./node_modules/next/dist/client/components/error-boundary.js","name":"*","chunks":[],"async":false}},"(app-pages-browser)/./node_modules/next/dist/client/components/layout-router.js":{"*":{"id":"(ssr)/./node_modules/next/dist/client/components/layout-router.js","name":"*","chunks":[],"async":false}},"(app-pages-browser)/./node_modules/next/dist/client/components/not-found-boundary.js":{"*":{"id":"(ssr)/./node_modules/next/dist/client/components/not-found-boundary.js","name":"*","chunks":[],"async":false}},"(app-pages-browser)/./node_modules/next/dist/client/components/render-from-template-context.js":{"*":{"id":"(ssr)/./node_modules/next/dist/client/components/render-from-template-context.js","name":"*","chunks":[],"async":false}},"(app-pages-browser)/./app/(marketing)/pricing/page.tsx":{"*":{"id":"(ssr)/./app/(marketing)/pricing/page.tsx","name":"*","chunks":[],"async":false}},"(app-pages-browser)/./app/(main)/(routes)/documents/page.tsx":{"*":{"id":"(ssr)/./app/(main)/(routes)/documents/page.tsx","name":"*","chunks":[],"async":false}},"(app-pages-browser)/./app/(main)/layout.tsx":{"*":{"id":"(ssr)/./app/(main)/layout.tsx","name":"*","chunks":[],"async":false}},"(app-pages-browser)/./app/(main)/error.tsx":{"*":{"id":"(ssr)/./app/(main)/error.tsx","name":"*","chunks":[],"async":false}},"(app-pages-browser)/./app/(main)/(routes)/settings/page.tsx":{"*":{"id":"(ssr)/./app/(main)/(routes)/settings/page.tsx","name":"*","chunks":[],"async":false}},"(app-pages-browser)/./app/(main)/(routes)/templates/page.tsx":{"*":{"id":"(ssr)/./app/(main)/(routes)/templates/page.tsx","name":"*","chunks":[],"async":false}},"(app-pages-browser)/./app/(main)/(routes)/notifications/page.tsx":{"*":{"id":"(ssr)/./app/(main)/(routes)/notifications/page.tsx","name":"*","chunks":[],"async":false}},"(app-pages-browser)/./app/(main)/(routes)/billing/checkout/page.tsx":{"*":{"id":"(ssr)/./app/(main)/(routes)/billing/checkout/page.tsx","name":"*","chunks":[],"async":false}}},"edgeSSRModuleMapping":{},"clientModules":{"/workspaces/Jotion/app/global-error.tsx":{"id":"(app-pages-browser)/./app/global-error.tsx","name":"*","chunks":["app/global-error","static/chunks/app/global-error.js"],"async":false},"/workspaces/Jotion/app/(marketing)/_components/heading.tsx":{"id":"(app-pages-browser)/./app/(marketing)/_components/heading.tsx","name":"*","chunks":["app/(marketing)/page","static/chunks/app/(marketing)/page.js"],"async":false},"/workspaces/Jotion/node_modules/next/dist/client/image-component.js":{"id":"(app-pages-browser)/./node_modules/next/dist/client/image-component.js","name":"*","chunks":["app/(marketing)/page","static/chunks/app/(marketing)/page.js"],"async":false},"/workspaces/Jotion/node_modules/next/dist/esm/client/image-component.js":{"id":"(app-pages-browser)/./node_modules/next/dist/client/image-component.js","name":"*","chunks":["app/(marketing)/page","static/chunks/app/(marketing)/page.js"],"async":false},"/workspaces/Jotion/node_modules/next/font/google/target.css?{\"path\":\"app/(marketing)/_components/logo.tsx\",\"import\":\"Poppins\",\"arguments\":[{\"subsets\":[\"latin\"],\"weight\":[\"400\",\"600\"]}],\"variableName\":\"font\"}":{"id":"(app-pages-browser)/./node_modules/next/font/google/target.css?{\"path\":\"app/(marketing)/_components/logo.tsx\",\"import\":\"Poppins\",\"arguments\":[{\"subsets\":[\"latin\"],\"weight\":[\"400\",\"600\"]}],\"variableName\":\"font\"}","name":"*","chunks":["app/(marketing)/page","static/chunks/app/(marketing)/page.js"],"async":false},"/workspaces/Jotion/app/(marketing)/_components/navbar.tsx":{"id":"(app-pages-browser)/./app/(marketing)/_components/navbar.tsx","name":"*","chunks":["app/(marketing)/layout","static/chunks/app/(marketing)/layout.js"],"async":false},"/workspaces/Jotion/app/globals.css":{"id":"(app-pages-browser)/./app/globals.css","name":"*","chunks":["app/layout","static/chunks/app/layout.js"],"async":false},"/workspaces/Jotion/components/providers/convex-provider.tsx":{"id":"(app-pages-browser)/./components/providers/convex-provider.tsx","name":"*","chunks":["app/layout","static/chunks/app/layout.js"],"async":false},"/workspaces/Jotion/components/providers/model-provider.tsx":{"id":"(app-pages-browser)/./components/providers/model-provider.tsx","name":"*","chunks":["app/layout","static/chunks/app/layout.js"],"async":false},"/workspaces/Jotion/components/providers/theme-provider.tsx":{"id":"(app-pages-browser)/./components/providers/theme-provider.tsx","name":"*","chunks":["app/layout","static/chunks/app/layout.js"],"async":false},"/workspaces/Jotion/lib/edgestore.ts":{"id":"(app-pages-browser)/./lib/edgestore.ts","name":"*","chunks":["app/layout","static/chunks/app/layout.js"],"async":false},"/workspaces/Jotion/node_modules/next/font/local/target.css?{\"path\":\"app/layout.tsx\",\"import\":\"\",\"arguments\":[{\"src\":\"./fonts/GeistVF.woff\",\"variable\":\"--font-geist-sans\",\"weight\":\"100 900\"}],\"variableName\":\"geistSans\"}":{"id":"(app-pages-browser)/./node_modules/next/font/local/target.css?{\"path\":\"app/layout.tsx\",\"import\":\"\",\"arguments\":[{\"src\":\"./fonts/GeistVF.woff\",\"variable\":\"--font-geist-sans\",\"weight\":\"100 900\"}],\"variableName\":\"geistSans\"}","name":"*","chunks":["app/layout","static/chunks/app/layout.js"],"async":false},"/workspaces/Jotion/node_modules/next/font/local/target.css?{\"path\":\"app/layout.tsx\",\"import\":\"\",\"arguments\":[{\"src\":\"./fonts/GeistMonoVF.woff\",\"variable\":\"--font-geist-mono\",\"weight\":\"100 900\"}],\"variableName\":\"geistMono\"}":{"id":"(app-pages-browser)/./node_modules/next/font/local/target.css?{\"path\":\"app/layout.tsx\",\"import\":\"\",\"arguments\":[{\"src\":\"./fonts/GeistMonoVF.woff\",\"variable\":\"--font-geist-mono\",\"weight\":\"100 900\"}],\"variableName\":\"geistMono\"}","name":"*","chunks":["app/layout","static/chunks/app/layout.js"],"async":false},"/workspaces/Jotion/node_modules/sonner/dist/index.mjs":{"id":"(app-pages-browser)/./node_modules/sonner/dist/index.mjs","name":"*","chunks":["app/layout","static/chunks/app/layout.js"],"async":false},"/workspaces/Jotion/app/error.tsx":{"id":"(app-pages-browser)/./app/error.tsx","name":"*","chunks":["app/error","static/chunks/app/error.js"],"async":false},"/workspaces/Jotion/node_modules/next/dist/client/components/app-router.js":{"id":"(app-pages-browser)/./node_modules/next/dist/client/components/app-router.js","name":"*","chunks":["app-pages-internals","static/chunks/app-pages-internals.js"],"async":false},"/workspaces/Jotion/node_modules/next/dist/esm/client/components/app-router.js":{"id":"(app-pages-browser)/./node_modules/next/dist/client/components/app-router.js","name":"*","chunks":["app-pages-internals","static/chunks/app-pages-internals.js"],"async":false},"/workspaces/Jotion/node_modules/next/dist/client/components/client-page.js":{"id":"(app-pages-browser)/./node_modules/next/dist/client/components/client-page.js","name":"*","chunks":["app-pages-internals","static/chunks/app-pages-internals.js"],"async":false},"/workspaces/Jotion/node_modules/next/dist/esm/client/components/client-page.js":{"id":"(app-pages-browser)/./node_modules/next/dist/client/components/client-page.js","name":"*","chunks":["app-pages-internals","static/chunks/app-pages-internals.js"],"async":false},"/workspaces/Jotion/node_modules/next/dist/client/components/error-boundary.js":{"id":"(app-pages-browser)/./node_modules/next/dist/client/components/error-boundary.js","name":"*","chunks":["app-pages-internals","static/chunks/app-pages-internals.js"],"async":false},"/workspaces/Jotion/node_modules/next/dist/esm/client/components/error-boundary.js":{"id":"(app-pages-browser)/./node_modules/next/dist/client/components/error-boundary.js","name":"*","chunks":["app-pages-internals","static/chunks/app-pages-internals.js"],"async":false},"/workspaces/Jotion/node_modules/next/dist/client/components/layout-router.js":{"id":"(app-pages-browser)/./node_modules/next/dist/client/components/layout-router.js","name":"*","chunks":["app-pages-internals","static/chunks/app-pages-internals.js"],"async":false},"/workspaces/Jotion/node_modules/next/dist/esm/client/components/layout-router.js":{"id":"(app-pages-browser)/./node_modules/next/dist/client/components/layout-router.js","name":"*","chunks":["app-pages-internals","static/chunks/app-pages-internals.js"],"async":false},"/workspaces/Jotion/node_modules/next/dist/client/components/not-found-boundary.js":{"id":"(app-pages-browser)/./node_modules/next/dist/client/components/not-found-boundary.js","name":"*","chunks":["app-pages-internals","static/chunks/app-pages-internals.js"],"async":false},"/workspaces/Jotion/node_modules/next/dist/esm/client/components/not-found-boundary.js":{"id":"(app-pages-browser)/./node_modules/next/dist/client/components/not-found-boundary.js","name":"*","chunks":["app-pages-internals","static/chunks/app-pages-internals.js"],"async":false},"/workspaces/Jotion/node_modules/next/dist/client/components/render-from-template-context.js":{"id":"(app-pages-browser)/./node_modules/next/dist/client/components/render-from-template-context.js","name":"*","chunks":["app-pages-internals","static/chunks/app-pages-internals.js"],"async":false},"/workspaces/Jotion/node_modules/next/dist/esm/client/components/render-from-template-context.js":{"id":"(app-pages-browser)/./node_modules/next/dist/client/components/render-from-template-context.js","name":"*","chunks":["app-pages-internals","static/chunks/app-pages-internals.js"],"async":false},"/workspaces/Jotion/app/(marketing)/pricing/page.tsx":{"id":"(app-pages-browser)/./app/(marketing)/pricing/page.tsx","name":"*","chunks":[],"async":false},"/workspaces/Jotion/app/(main)/(routes)/documents/page.tsx":{"id":"(app-pages-browser)/./app/(main)/(routes)/documents/page.tsx","name":"*","chunks":[],"async":false},"/workspaces/Jotion/app/(main)/layout.tsx":{"id":"(app-pages-browser)/./app/(main)/layout.tsx","name":"*","chunks":["app/(main)/layout","static/chunks/app/(main)/layout.js"],"async":false},"/workspaces/Jotion/app/(main)/error.tsx":{"id":"(app-pages-browser)/./app/(main)/error.tsx","name":"*","chunks":["app/(main)/error","static/chunks/app/(main)/error.js"],"async":false},"/workspaces/Jotion/app/(main)/(routes)/settings/page.tsx":{"id":"(app-pages-browser)/./app/(main)/(routes)/settings/page.tsx","name":"*","chunks":["app/(main)/(routes)/settings/page","static/chunks/app/(main)/(routes)/settings/page.js"],"async":false},"/workspaces/Jotion/app/(main)/(routes)/templates/page.tsx":{"id":"(app-pages-browser)/./app/(main)/(routes)/templates/page.tsx","name":"*","chunks":[],"async":false},"/workspaces/Jotion/app/(main)/(routes)/notifications/page.tsx":{"id":"(app-pages-browser)/./app/(main)/(routes)/notifications/page.tsx","name":"*","chunks":[],"async":false},"/workspaces/Jotion/app/(main)/(routes)/billing/checkout/page.tsx":{"id":"(app-pages-browser)/./app/(main)/(routes)/billing/checkout/page.tsx","name":"*","chunks":[],"async":false}},"entryCSSFiles":{"/workspaces/Jotion/":[],"/workspaces/Jotion/app/global-error":[],"/workspaces/Jotion/app/(marketing)/page":["static/css/app/(marketing)/page.css"],"/workspaces/Jotion/app/(marketing)/layout":["static/css/app/(marketing)/layout.css"],"/workspaces/Jotion/app/layout":["static/css/app/layout.css"],"/workspaces/Jotion/app/error":[],"/workspaces/Jotion/app/(main)/layout":[],"/workspaces/Jotion/app/(main)/error":[],"/workspaces/Jotion/app/(main)/(routes)/settings/page":[]}}</w:t>
      </w:r>
    </w:p>
    <w:p>
      <w:r>
        <w:br w:type="page"/>
      </w:r>
    </w:p>
    <w:p>
      <w:pPr>
        <w:pStyle w:val="Heading1"/>
      </w:pPr>
      <w:r>
        <w:t>36. .next-dev/server/app/(main)/(routes)/templates/page_client-reference-manifest.js</w:t>
      </w:r>
    </w:p>
    <w:p>
      <w:r>
        <w:rPr>
          <w:rFonts w:ascii="Consolas" w:hAnsi="Consolas"/>
          <w:color w:val="666666"/>
          <w:sz w:val="18"/>
        </w:rPr>
        <w:t>.next-dev/server/app/(main)/(routes)/templates/page_client-reference-manifest.js</w:t>
      </w:r>
    </w:p>
    <w:p>
      <w:pPr>
        <w:spacing w:after="0" w:before="0" w:line="240" w:lineRule="auto"/>
      </w:pPr>
      <w:r>
        <w:rPr>
          <w:rFonts w:ascii="Consolas" w:hAnsi="Consolas" w:eastAsia="Consolas"/>
          <w:sz w:val="15"/>
        </w:rPr>
        <w:t>globalThis.__RSC_MANIFEST=(globalThis.__RSC_MANIFEST||{});globalThis.__RSC_MANIFEST["/(main)/(routes)/templates/page"]={"moduleLoading":{"prefix":"/_next/","crossOrigin":null},"ssrModuleMapping":{"(app-pages-browser)/./app/global-error.tsx":{"*":{"id":"(ssr)/./app/global-error.tsx","name":"*","chunks":[],"async":false}},"(app-pages-browser)/./app/(marketing)/_components/heading.tsx":{"*":{"id":"(ssr)/./app/(marketing)/_components/heading.tsx","name":"*","chunks":[],"async":false}},"(app-pages-browser)/./node_modules/next/dist/client/image-component.js":{"*":{"id":"(ssr)/./node_modules/next/dist/client/image-component.js","name":"*","chunks":[],"async":false}},"(app-pages-browser)/./app/(marketing)/_components/navbar.tsx":{"*":{"id":"(ssr)/./app/(marketing)/_components/navbar.tsx","name":"*","chunks":[],"async":false}},"(app-pages-browser)/./components/providers/convex-provider.tsx":{"*":{"id":"(ssr)/./components/providers/convex-provider.tsx","name":"*","chunks":[],"async":false}},"(app-pages-browser)/./components/providers/model-provider.tsx":{"*":{"id":"(ssr)/./components/providers/model-provider.tsx","name":"*","chunks":[],"async":false}},"(app-pages-browser)/./components/providers/theme-provider.tsx":{"*":{"id":"(ssr)/./components/providers/theme-provider.tsx","name":"*","chunks":[],"async":false}},"(app-pages-browser)/./lib/edgestore.ts":{"*":{"id":"(ssr)/./lib/edgestore.ts","name":"*","chunks":[],"async":false}},"(app-pages-browser)/./node_modules/sonner/dist/index.mjs":{"*":{"id":"(ssr)/./node_modules/sonner/dist/index.mjs","name":"*","chunks":[],"async":false}},"(app-pages-browser)/./app/error.tsx":{"*":{"id":"(ssr)/./app/error.tsx","name":"*","chunks":[],"async":false}},"(app-pages-browser)/./node_modules/next/dist/client/components/app-router.js":{"*":{"id":"(ssr)/./node_modules/next/dist/client/components/app-router.js","name":"*","chunks":[],"async":false}},"(app-pages-browser)/./node_modules/next/dist/client/components/client-page.js":{"*":{"id":"(ssr)/./node_modules/next/dist/client/components/client-page.js","name":"*","chunks":[],"async":false}},"(app-pages-browser)/./node_modules/next/dist/client/components/error-boundary.js":{"*":{"id":"(ssr)/./node_modules/next/dist/client/components/error-boundary.js","name":"*","chunks":[],"async":false}},"(app-pages-browser)/./node_modules/next/dist/client/components/layout-router.js":{"*":{"id":"(ssr)/./node_modules/next/dist/client/components/layout-router.js","name":"*","chunks":[],"async":false}},"(app-pages-browser)/./node_modules/next/dist/client/components/not-found-boundary.js":{"*":{"id":"(ssr)/./node_modules/next/dist/client/components/not-found-boundary.js","name":"*","chunks":[],"async":false}},"(app-pages-browser)/./node_modules/next/dist/client/components/render-from-template-context.js":{"*":{"id":"(ssr)/./node_modules/next/dist/client/components/render-from-template-context.js","name":"*","chunks":[],"async":false}},"(app-pages-browser)/./app/(marketing)/pricing/page.tsx":{"*":{"id":"(ssr)/./app/(marketing)/pricing/page.tsx","name":"*","chunks":[],"async":false}},"(app-pages-browser)/./app/(main)/(routes)/documents/page.tsx":{"*":{"id":"(ssr)/./app/(main)/(routes)/documents/page.tsx","name":"*","chunks":[],"async":false}},"(app-pages-browser)/./app/(main)/layout.tsx":{"*":{"id":"(ssr)/./app/(main)/layout.tsx","name":"*","chunks":[],"async":false}},"(app-pages-browser)/./app/(main)/error.tsx":{"*":{"id":"(ssr)/./app/(main)/error.tsx","name":"*","chunks":[],"async":false}},"(app-pages-browser)/./app/(main)/(routes)/settings/page.tsx":{"*":{"id":"(ssr)/./app/(main)/(routes)/settings/page.tsx","name":"*","chunks":[],"async":false}},"(app-pages-browser)/./app/(main)/(routes)/templates/page.tsx":{"*":{"id":"(ssr)/./app/(main)/(routes)/templates/page.tsx","name":"*","chunks":[],"async":false}},"(app-pages-browser)/./app/(main)/(routes)/notifications/page.tsx":{"*":{"id":"(ssr)/./app/(main)/(routes)/notifications/page.tsx","name":"*","chunks":[],"async":false}},"(app-pages-browser)/./app/(main)/(routes)/billing/checkout/page.tsx":{"*":{"id":"(ssr)/./app/(main)/(routes)/billing/checkout/page.tsx","name":"*","chunks":[],"async":false}}},"edgeSSRModuleMapping":{},"clientModules":{"/workspaces/Jotion/app/global-error.tsx":{"id":"(app-pages-browser)/./app/global-error.tsx","name":"*","chunks":["app/global-error","static/chunks/app/global-error.js"],"async":false},"/workspaces/Jotion/app/(marketing)/_components/heading.tsx":{"id":"(app-pages-browser)/./app/(marketing)/_components/heading.tsx","name":"*","chunks":["app/(marketing)/page","static/chunks/app/(marketing)/page.js"],"async":false},"/workspaces/Jotion/node_modules/next/dist/client/image-component.js":{"id":"(app-pages-browser)/./node_modules/next/dist/client/image-component.js","name":"*","chunks":["app/(marketing)/page","static/chunks/app/(marketing)/page.js"],"async":false},"/workspaces/Jotion/node_modules/next/dist/esm/client/image-component.js":{"id":"(app-pages-browser)/./node_modules/next/dist/client/image-component.js","name":"*","chunks":["app/(marketing)/page","static/chunks/app/(marketing)/page.js"],"async":false},"/workspaces/Jotion/node_modules/next/font/google/target.css?{\"path\":\"app/(marketing)/_components/logo.tsx\",\"import\":\"Poppins\",\"arguments\":[{\"subsets\":[\"latin\"],\"weight\":[\"400\",\"600\"]}],\"variableName\":\"font\"}":{"id":"(app-pages-browser)/./node_modules/next/font/google/target.css?{\"path\":\"app/(marketing)/_components/logo.tsx\",\"import\":\"Poppins\",\"arguments\":[{\"subsets\":[\"latin\"],\"weight\":[\"400\",\"600\"]}],\"variableName\":\"font\"}","name":"*","chunks":["app/(marketing)/page","static/chunks/app/(marketing)/page.js"],"async":false},"/workspaces/Jotion/app/(marketing)/_components/navbar.tsx":{"id":"(app-pages-browser)/./app/(marketing)/_components/navbar.tsx","name":"*","chunks":["app/(marketing)/layout","static/chunks/app/(marketing)/layout.js"],"async":false},"/workspaces/Jotion/app/globals.css":{"id":"(app-pages-browser)/./app/globals.css","name":"*","chunks":["app/layout","static/chunks/app/layout.js"],"async":false},"/workspaces/Jotion/components/providers/convex-provider.tsx":{"id":"(app-pages-browser)/./components/providers/convex-provider.tsx","name":"*","chunks":["app/layout","static/chunks/app/layout.js"],"async":false},"/workspaces/Jotion/components/providers/model-provider.tsx":{"id":"(app-pages-browser)/./components/providers/model-provider.tsx","name":"*","chunks":["app/layout","static/chunks/app/layout.js"],"async":false},"/workspaces/Jotion/components/providers/theme-provider.tsx":{"id":"(app-pages-browser)/./components/providers/theme-provider.tsx","name":"*","chunks":["app/layout","static/chunks/app/layout.js"],"async":false},"/workspaces/Jotion/lib/edgestore.ts":{"id":"(app-pages-browser)/./lib/edgestore.ts","name":"*","chunks":["app/layout","static/chunks/app/layout.js"],"async":false},"/workspaces/Jotion/node_modules/next/font/local/target.css?{\"path\":\"app/layout.tsx\",\"import\":\"\",\"arguments\":[{\"src\":\"./fonts/GeistVF.woff\",\"variable\":\"--font-geist-sans\",\"weight\":\"100 900\"}],\"variableName\":\"geistSans\"}":{"id":"(app-pages-browser)/./node_modules/next/font/local/target.css?{\"path\":\"app/layout.tsx\",\"import\":\"\",\"arguments\":[{\"src\":\"./fonts/GeistVF.woff\",\"variable\":\"--font-geist-sans\",\"weight\":\"100 900\"}],\"variableName\":\"geistSans\"}","name":"*","chunks":["app/layout","static/chunks/app/layout.js"],"async":false},"/workspaces/Jotion/node_modules/next/font/local/target.css?{\"path\":\"app/layout.tsx\",\"import\":\"\",\"arguments\":[{\"src\":\"./fonts/GeistMonoVF.woff\",\"variable\":\"--font-geist-mono\",\"weight\":\"100 900\"}],\"variableName\":\"geistMono\"}":{"id":"(app-pages-browser)/./node_modules/next/font/local/target.css?{\"path\":\"app/layout.tsx\",\"import\":\"\",\"arguments\":[{\"src\":\"./fonts/GeistMonoVF.woff\",\"variable\":\"--font-geist-mono\",\"weight\":\"100 900\"}],\"variableName\":\"geistMono\"}","name":"*","chunks":["app/layout","static/chunks/app/layout.js"],"async":false},"/workspaces/Jotion/node_modules/sonner/dist/index.mjs":{"id":"(app-pages-browser)/./node_modules/sonner/dist/index.mjs","name":"*","chunks":["app/layout","static/chunks/app/layout.js"],"async":false},"/workspaces/Jotion/app/error.tsx":{"id":"(app-pages-browser)/./app/error.tsx","name":"*","chunks":["app/error","static/chunks/app/error.js"],"async":false},"/workspaces/Jotion/node_modules/next/dist/client/components/app-router.js":{"id":"(app-pages-browser)/./node_modules/next/dist/client/components/app-router.js","name":"*","chunks":["app-pages-internals","static/chunks/app-pages-internals.js"],"async":false},"/workspaces/Jotion/node_modules/next/dist/esm/client/components/app-router.js":{"id":"(app-pages-browser)/./node_modules/next/dist/client/components/app-router.js","name":"*","chunks":["app-pages-internals","static/chunks/app-pages-internals.js"],"async":false},"/workspaces/Jotion/node_modules/next/dist/client/components/client-page.js":{"id":"(app-pages-browser)/./node_modules/next/dist/client/components/client-page.js","name":"*","chunks":["app-pages-internals","static/chunks/app-pages-internals.js"],"async":false},"/workspaces/Jotion/node_modules/next/dist/esm/client/components/client-page.js":{"id":"(app-pages-browser)/./node_modules/next/dist/client/components/client-page.js","name":"*","chunks":["app-pages-internals","static/chunks/app-pages-internals.js"],"async":false},"/workspaces/Jotion/node_modules/next/dist/client/components/error-boundary.js":{"id":"(app-pages-browser)/./node_modules/next/dist/client/components/error-boundary.js","name":"*","chunks":["app-pages-internals","static/chunks/app-pages-internals.js"],"async":false},"/workspaces/Jotion/node_modules/next/dist/esm/client/components/error-boundary.js":{"id":"(app-pages-browser)/./node_modules/next/dist/client/components/error-boundary.js","name":"*","chunks":["app-pages-internals","static/chunks/app-pages-internals.js"],"async":false},"/workspaces/Jotion/node_modules/next/dist/client/components/layout-router.js":{"id":"(app-pages-browser)/./node_modules/next/dist/client/components/layout-router.js","name":"*","chunks":["app-pages-internals","static/chunks/app-pages-internals.js"],"async":false},"/workspaces/Jotion/node_modules/next/dist/esm/client/components/layout-router.js":{"id":"(app-pages-browser)/./node_modules/next/dist/client/components/layout-router.js","name":"*","chunks":["app-pages-internals","static/chunks/app-pages-internals.js"],"async":false},"/workspaces/Jotion/node_modules/next/dist/client/components/not-found-boundary.js":{"id":"(app-pages-browser)/./node_modules/next/dist/client/components/not-found-boundary.js","name":"*","chunks":["app-pages-internals","static/chunks/app-pages-internals.js"],"async":false},"/workspaces/Jotion/node_modules/next/dist/esm/client/components/not-found-boundary.js":{"id":"(app-pages-browser)/./node_modules/next/dist/client/components/not-found-boundary.js","name":"*","chunks":["app-pages-internals","static/chunks/app-pages-internals.js"],"async":false},"/workspaces/Jotion/node_modules/next/dist/client/components/render-from-template-context.js":{"id":"(app-pages-browser)/./node_modules/next/dist/client/components/render-from-template-context.js","name":"*","chunks":["app-pages-internals","static/chunks/app-pages-internals.js"],"async":false},"/workspaces/Jotion/node_modules/next/dist/esm/client/components/render-from-template-context.js":{"id":"(app-pages-browser)/./node_modules/next/dist/client/components/render-from-template-context.js","name":"*","chunks":["app-pages-internals","static/chunks/app-pages-internals.js"],"async":false},"/workspaces/Jotion/app/(marketing)/pricing/page.tsx":{"id":"(app-pages-browser)/./app/(marketing)/pricing/page.tsx","name":"*","chunks":[],"async":false},"/workspaces/Jotion/app/(main)/(routes)/documents/page.tsx":{"id":"(app-pages-browser)/./app/(main)/(routes)/documents/page.tsx","name":"*","chunks":[],"async":false},"/workspaces/Jotion/app/(main)/layout.tsx":{"id":"(app-pages-browser)/./app/(main)/layout.tsx","name":"*","chunks":["app/(main)/layout","static/chunks/app/(main)/layout.js"],"async":false},"/workspaces/Jotion/app/(main)/error.tsx":{"id":"(app-pages-browser)/./app/(main)/error.tsx","name":"*","chunks":["app/(main)/error","static/chunks/app/(main)/error.js"],"async":false},"/workspaces/Jotion/app/(main)/(routes)/settings/page.tsx":{"id":"(app-pages-browser)/./app/(main)/(routes)/settings/page.tsx","name":"*","chunks":[],"async":false},"/workspaces/Jotion/app/(main)/(routes)/templates/page.tsx":{"id":"(app-pages-browser)/./app/(main)/(routes)/templates/page.tsx","name":"*","chunks":["app/(main)/(routes)/templates/page","static/chunks/app/(main)/(routes)/templates/page.js"],"async":false},"/workspaces/Jotion/app/(main)/(routes)/notifications/page.tsx":{"id":"(app-pages-browser)/./app/(main)/(routes)/notifications/page.tsx","name":"*","chunks":[],"async":false},"/workspaces/Jotion/app/(main)/(routes)/billing/checkout/page.tsx":{"id":"(app-pages-browser)/./app/(main)/(routes)/billing/checkout/page.tsx","name":"*","chunks":[],"async":false}},"entryCSSFiles":{"/workspaces/Jotion/":[],"/workspaces/Jotion/app/global-error":[],"/workspaces/Jotion/app/(marketing)/page":["static/css/app/(marketing)/page.css"],"/workspaces/Jotion/app/(marketing)/layout":["static/css/app/(marketing)/layout.css"],"/workspaces/Jotion/app/layout":["static/css/app/layout.css"],"/workspaces/Jotion/app/error":[],"/workspaces/Jotion/app/(main)/layout":[],"/workspaces/Jotion/app/(main)/error":[],"/workspaces/Jotion/app/(main)/(routes)/templates/page":[]}}</w:t>
      </w:r>
    </w:p>
    <w:p>
      <w:r>
        <w:br w:type="page"/>
      </w:r>
    </w:p>
    <w:p>
      <w:pPr>
        <w:pStyle w:val="Heading1"/>
      </w:pPr>
      <w:r>
        <w:t>37. .next-dev/server/app/(marketing)/page.js</w:t>
      </w:r>
    </w:p>
    <w:p>
      <w:r>
        <w:rPr>
          <w:rFonts w:ascii="Consolas" w:hAnsi="Consolas"/>
          <w:color w:val="666666"/>
          <w:sz w:val="18"/>
        </w:rPr>
        <w:t>.next-dev/server/app/(marketing)/page.js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var exports = {};</w:t>
      </w:r>
    </w:p>
    <w:p>
      <w:pPr>
        <w:spacing w:after="0" w:before="0" w:line="240" w:lineRule="auto"/>
      </w:pPr>
      <w:r>
        <w:rPr>
          <w:rFonts w:ascii="Consolas" w:hAnsi="Consolas" w:eastAsia="Consolas"/>
          <w:sz w:val="15"/>
        </w:rPr>
        <w:t>exports.id = "app/(marketing)/page";</w:t>
      </w:r>
    </w:p>
    <w:p>
      <w:pPr>
        <w:spacing w:after="0" w:before="0" w:line="240" w:lineRule="auto"/>
      </w:pPr>
      <w:r>
        <w:rPr>
          <w:rFonts w:ascii="Consolas" w:hAnsi="Consolas" w:eastAsia="Consolas"/>
          <w:sz w:val="15"/>
        </w:rPr>
        <w:t>exports.ids = ["app/(marketing)/page"];</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"../../client/components/action-async-storage.external":</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external "next/dist/client/components/action-async-storage.external.js"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((module)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module.exports = require("next/dist/client/components/action-async-storage.external.js");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"../../client/components/request-async-storage.external":</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external "next/dist/client/components/request-async-storage.external.js"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((module)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module.exports = require("next/dist/client/components/request-async-storage.external.js");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"../../client/components/static-generation-async-storage.external":</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external "next/dist/client/components/static-generation-async-storage.external.js"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((module)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module.exports = require("next/dist/client/components/static-generation-async-storage.external.js");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"next/dist/compiled/next-server/app-page.runtime.dev.js":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external "next/dist/compiled/next-server/app-page.runtime.dev.js"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((module)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module.exports = require("next/dist/compiled/next-server/app-page.runtime.dev.js");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next/dist/build/webpack/loaders/next-app-loader.js?name=app%2F(marketing)%2Fpage&amp;page=%2F(marketing)%2Fpage&amp;appPaths=%2F(marketing)%2Fpage&amp;pagePath=private-next-app-dir%2F(marketing)%2Fpage.tsx&amp;appDir=%2Fworkspaces%2FJotion%2Fapp&amp;pageExtensions=tsx&amp;pageExtensions=ts&amp;pageExtensions=jsx&amp;pageExtensions=js&amp;rootDir=%2Fworkspaces%2FJotion&amp;isDev=true&amp;tsconfigPath=tsconfig.json&amp;basePath=&amp;assetPrefix=&amp;nextConfigOutput=&amp;preferredRegion=&amp;middlewareConfig=e30%3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build/webpack/loaders/next-app-loader.js?name=app%2F(marketing)%2Fpage&amp;page=%2F(marketing)%2Fpage&amp;appPaths=%2F(marketing)%2Fpage&amp;pagePath=private-next-app-dir%2F(marketing)%2Fpage.tsx&amp;appDir=%2Fworkspaces%2FJotion%2Fapp&amp;pageExtensions=tsx&amp;pageExtensions=ts&amp;pageExtensions=jsx&amp;pageExtensions=js&amp;rootDir=%2Fworkspaces%2FJotion&amp;isDev=true&amp;tsconfigPath=tsconfig.json&amp;basePath=&amp;assetPrefix=&amp;nextConfigOutput=&amp;preferredRegion=&amp;middlewareConfig=e30%3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GlobalError: () =&gt; (/* reexport safe */ _workspaces_Jotion_app_global_error_tsx__WEBPACK_IMPORTED_MODULE_2__[\"default\"]),\n/* harmony export */   __next_app__: () =&gt; (/* binding */ __next_app__),\n/* harmony export */   originalPathname: () =&gt; (/* binding */ originalPathname),\n/* harmony export */   pages: () =&gt; (/* binding */ pages),\n/* harmony export */   routeModule: () =&gt; (/* binding */ routeModule),\n/* harmony export */   tree: () =&gt; (/* binding */ tree)\n/* harmony export */ });\n/* harmony import */ var next_dist_server_future_route_modules_app_page_module_compiled__WEBPACK_IMPORTED_MODULE_0__ = __webpack_require__(/*! next/dist/server/future/route-modules/app-page/module.compiled */ \"(ssr)/./node_modules/next/dist/server/future/route-modules/app-page/module.compiled.js?d969\");\n/* harmony import */ var next_dist_server_future_route_modules_app_page_module_compiled__WEBPACK_IMPORTED_MODULE_0___default = /*#__PURE__*/__webpack_require__.n(next_dist_server_future_route_modules_app_page_module_compiled__WEBPACK_IMPORTED_MODULE_0__);\n/* harmony import */ var next_dist_server_future_route_kind__WEBPACK_IMPORTED_MODULE_1__ = __webpack_require__(/*! next/dist/server/future/route-kind */ \"(rsc)/./node_modules/next/dist/server/future/route-kind.js\");\n/* harmony import */ var _workspaces_Jotion_app_global_error_tsx__WEBPACK_IMPORTED_MODULE_2__ = __webpack_require__(/*! ./app/global-error.tsx */ \"(rsc)/./app/global-error.tsx\");\n/* harmony import */ var next_dist_server_app_render_entry_base__WEBPACK_IMPORTED_MODULE_3__ = __webpack_require__(/*! next/dist/server/app-render/entry-base */ \"(rsc)/./node_modules/next/dist/server/app-render/entry-base.js\");\n/* harmony import */ var next_dist_server_app_render_entry_base__WEBPACK_IMPORTED_MODULE_3___default = /*#__PURE__*/__webpack_require__.n(next_dist_server_app_render_entry_base__WEBPACK_IMPORTED_MODULE_3__);\n/* harmony reexport (unknown) */ var __WEBPACK_REEXPORT_OBJECT__ = {};\n/* harmony reexport (unknown) */ for(const __WEBPACK_IMPORT_KEY__ in next_dist_server_app_render_entry_base__WEBPACK_IMPORTED_MODULE_3__) if([\"default\",\"tree\",\"pages\",\"GlobalError\",\"originalPathname\",\"__next_app__\",\"routeModule\"].indexOf(__WEBPACK_IMPORT_KEY__) &lt; 0) __WEBPACK_REEXPORT_OBJECT__[__WEBPACK_IMPORT_KEY__] = () =&gt; next_dist_server_app_render_entry_base__WEBPACK_IMPORTED_MODULE_3__[__WEBPACK_IMPORT_KEY__]\n/* harmony reexport (unknown) */ __webpack_require__.d(__webpack_exports__, __WEBPACK_REEXPORT_OBJECT__);\n\"TURBOPACK { transition: next-ssr }\";\n\n\n// We inject the tree and pages here so that we can use them in the route\n// module.\nconst tree = {\n        children: [\n        '',\n        {\n        children: [\n        '(marketing)',\n        {\n        children: ['__PAGE__', {}, {\n          page: [() =&gt; Promise.resolve(/*! import() eager */).then(__webpack_require__.bind(__webpack_require__, /*! ./app/(marketing)/page.tsx */ \"(rsc)/./app/(marketing)/page.tsx\")), \"/workspaces/Jotion/app/(marketing)/page.tsx\"],\n          \n        }]\n      },\n        {\n        'layout': [() =&gt; Promise.resolve(/*! import() eager */).then(__webpack_require__.bind(__webpack_require__, /*! ./app/(marketing)/layout.tsx */ \"(rsc)/./app/(marketing)/layout.tsx\")), \"/workspaces/Jotion/app/(marketing)/layout.tsx\"],\n'not-found': [() =&gt; Promise.resolve(/*! import() eager */).then(__webpack_require__.t.bind(__webpack_require__, /*! next/dist/client/components/not-found-error */ \"(rsc)/./node_modules/next/dist/client/components/not-found-error.js\", 23)), \"next/dist/client/components/not-found-error\"],\n        \n      }\n      ]\n      },\n        {\n        'layout': [() =&gt; Promise.resolve(/*! import() eager */).then(__webpack_require__.bind(__webpack_require__, /*! ./app/layout.tsx */ \"(rsc)/./app/layout.tsx\")), \"/workspaces/Jotion/app/layout.tsx\"],\n'error': [() =&gt; Promise.resolve(/*! import() eager */).then(__webpack_require__.bind(__webpack_require__, /*! ./app/error.tsx */ \"(rsc)/./app/error.tsx\")), \"/workspaces/Jotion/app/error.tsx\"],\n'not-found': [() =&gt; Promise.resolve(/*! import() eager */).then(__webpack_require__.t.bind(__webpack_require__, /*! next/dist/client/components/not-found-error */ \"(rsc)/./node_modules/next/dist/client/components/not-found-error.js\", 23)), \"next/dist/client/components/not-found-error\"],\n        \n      }\n      ]\n      }.children;\nconst pages = [\"/workspaces/Jotion/app/(marketing)/page.tsx\"];\n\n\nconst __next_app_require__ = __webpack_require__\nconst __next_app_load_chunk__ = () =&gt; Promise.resolve()\nconst originalPathname = \"/(marketing)/page\";\nconst __next_app__ = {\n    require: __next_app_require__,\n    loadChunk: __next_app_load_chunk__\n};\n\n// Create and export the route module that will be consumed.\nconst routeModule = new next_dist_server_future_route_modules_app_page_module_compiled__WEBPACK_IMPORTED_MODULE_0__.AppPageRouteModule({\n    definition: {\n        kind: next_dist_server_future_route_kind__WEBPACK_IMPORTED_MODULE_1__.RouteKind.APP_PAGE,\n        page: \"/(marketing)/page\",\n        pathname: \"/\",\n        // The following aren't used in production.\n        bundlePath: \"\",\n        filename: \"\",\n        appPaths: []\n    },\n    userland: {\n        loaderTree: tree\n    }\n});\n\n//# sourceMappingURL=app-page.js.map//# sourceURL=[module]\n//# sourceMappingURL=data:application/json;charset=utf-8;base64,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\n//# sourceURL=webpack-internal:///(rsc)/./node_modules/next/dist/build/webpack/loaders/next-app-loader.js?name=app%2F(marketing)%2Fpage&amp;page=%2F(marketing)%2Fpage&amp;appPaths=%2F(marketing)%2Fpage&amp;pagePath=private-next-app-dir%2F(marketing)%2Fpage.tsx&amp;appDir=%2Fworkspaces%2FJotion%2Fapp&amp;pageExtensions=tsx&amp;pageExtensions=ts&amp;pageExtensions=jsx&amp;pageExtensions=js&amp;rootDir=%2Fworkspaces%2FJotion&amp;isDev=true&amp;tsconfigPath=tsconfig.json&amp;basePath=&amp;assetPrefix=&amp;nextConfigOutput=&amp;preferredRegion=&amp;middlewareConfig=e30%3D!\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next/dist/build/webpack/loaders/next-flight-client-entry-loader.js?modules=%7B%22request%22%3A%22%2Fworkspaces%2FJotion%2Fapp%2F(marketing)%2F_components%2Fheading.tsx%22%2C%22ids%22%3A%5B%22Heading%22%5D%7D&amp;modules=%7B%22request%22%3A%22%2Fworkspaces%2FJotion%2Fnode_modules%2Fnext%2Fdist%2Fclient%2Fimage-component.js%22%2C%22ids%22%3A%5B%5D%7D&amp;modules=%7B%22request%22%3A%22%2Fworkspaces%2FJotion%2Fnode_modules%2Fnext%2Ffont%2Fgoogle%2Ftarget.css%3F%7B%5C%22path%5C%22%3A%5C%22app%2F(marketing)%2F_components%2Flogo.tsx%5C%22%2C%5C%22import%5C%22%3A%5C%22Poppins%5C%22%2C%5C%22arguments%5C%22%3A%5B%7B%5C%22subsets%5C%22%3A%5B%5C%22latin%5C%22%5D%2C%5C%22weight%5C%22%3A%5B%5C%22400%5C%22%2C%5C%22600%5C%22%5D%7D%5D%2C%5C%22variableName%5C%22%3A%5C%22font%5C%22%7D%22%2C%22ids%22%3A%5B%5D%7D&amp;server=tru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build/webpack/loaders/next-flight-client-entry-loader.js?modules=%7B%22request%22%3A%22%2Fworkspaces%2FJotion%2Fapp%2F(marketing)%2F_components%2Fheading.tsx%22%2C%22ids%22%3A%5B%22Heading%22%5D%7D&amp;modules=%7B%22request%22%3A%22%2Fworkspaces%2FJotion%2Fnode_modules%2Fnext%2Fdist%2Fclient%2Fimage-component.js%22%2C%22ids%22%3A%5B%5D%7D&amp;modules=%7B%22request%22%3A%22%2Fworkspaces%2FJotion%2Fnode_modules%2Fnext%2Ffont%2Fgoogle%2Ftarget.css%3F%7B%5C%22path%5C%22%3A%5C%22app%2F(marketing)%2F_components%2Flogo.tsx%5C%22%2C%5C%22import%5C%22%3A%5C%22Poppins%5C%22%2C%5C%22arguments%5C%22%3A%5B%7B%5C%22subsets%5C%22%3A%5B%5C%22latin%5C%22%5D%2C%5C%22weight%5C%22%3A%5B%5C%22400%5C%22%2C%5C%22600%5C%22%5D%7D%5D%2C%5C%22variableName%5C%22%3A%5C%22font%5C%22%7D%22%2C%22ids%22%3A%5B%5D%7D&amp;server=tr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__unused_webpack_exports,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eval("Promise.resolve(/*! import() eager */).then(__webpack_require__.bind(__webpack_require__, /*! ./app/(marketing)/_components/heading.tsx */ \"(ssr)/./app/(marketing)/_components/heading.tsx\"));\n;\nPromise.resolve(/*! import() eager */).then(__webpack_require__.t.bind(__webpack_require__, /*! ./node_modules/next/dist/client/image-component.js */ \"(ssr)/./node_modules/next/dist/client/image-component.js\", 23));\n//# sourceURL=[module]\n//# sourceMappingURL=data:application/json;charset=utf-8;base64,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\n//# sourceURL=webpack-internal:///(ssr)/./node_modules/next/dist/build/webpack/loaders/next-flight-client-entry-loader.js?modules=%7B%22request%22%3A%22%2Fworkspaces%2FJotion%2Fapp%2F(marketing)%2F_components%2Fheading.tsx%22%2C%22ids%22%3A%5B%22Heading%22%5D%7D&amp;modules=%7B%22request%22%3A%22%2Fworkspaces%2FJotion%2Fnode_modules%2Fnext%2Fdist%2Fclient%2Fimage-component.js%22%2C%22ids%22%3A%5B%5D%7D&amp;modules=%7B%22request%22%3A%22%2Fworkspaces%2FJotion%2Fnode_modules%2Fnext%2Ffont%2Fgoogle%2Ftarget.css%3F%7B%5C%22path%5C%22%3A%5C%22app%2F(marketing)%2F_components%2Flogo.tsx%5C%22%2C%5C%22import%5C%22%3A%5C%22Poppins%5C%22%2C%5C%22arguments%5C%22%3A%5B%7B%5C%22subsets%5C%22%3A%5B%5C%22latin%5C%22%5D%2C%5C%22weight%5C%22%3A%5B%5C%22400%5C%22%2C%5C%22600%5C%22%5D%7D%5D%2C%5C%22variableName%5C%22%3A%5C%22font%5C%22%7D%22%2C%22ids%22%3A%5B%5D%7D&amp;server=true!\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"(ssr)/./node_modules/next/dist/build/webpack/loaders/next-flight-client-entry-loader.js?modules=%7B%22request%22%3A%22%2Fworkspaces%2FJotion%2Fapp%2F(marketing)%2F_components%2Fnavbar.tsx%22%2C%22ids%22%3A%5B%22Navbar%22%5D%7D&amp;server=true!":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./node_modules/next/dist/build/webpack/loaders/next-flight-client-entry-loader.js?modules=%7B%22request%22%3A%22%2Fworkspaces%2FJotion%2Fapp%2F(marketing)%2F_components%2Fnavbar.tsx%22%2C%22ids%22%3A%5B%22Navbar%22%5D%7D&amp;server=true!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__unused_webpack_exports,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eval("Promise.resolve(/*! import() eager */).then(__webpack_require__.bind(__webpack_require__, /*! ./app/(marketing)/_components/navbar.tsx */ \"(ssr)/./app/(marketing)/_components/navbar.tsx\"));\n//# sourceURL=[module]\n//# sourceMappingURL=data:application/json;charset=utf-8;base64,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\n//# sourceURL=webpack-internal:///(ssr)/./node_modules/next/dist/build/webpack/loaders/next-flight-client-entry-loader.js?modules=%7B%22request%22%3A%22%2Fworkspaces%2FJotion%2Fapp%2F(marketing)%2F_components%2Fnavbar.tsx%22%2C%22ids%22%3A%5B%22Navbar%22%5D%7D&amp;server=true!\n");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"(ssr)/./node_modules/next/dist/build/webpack/loaders/next-flight-client-entry-loader.js?modules=%7B%22request%22%3A%22%2Fworkspaces%2FJotion%2Fapp%2Ferror.tsx%22%2C%22ids%22%3A%5B%5D%7D&amp;server=true!":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./node_modules/next/dist/build/webpack/loaders/next-flight-client-entry-loader.js?modules=%7B%22request%22%3A%22%2Fworkspaces%2FJotion%2Fapp%2Ferror.tsx%22%2C%22ids%22%3A%5B%5D%7D&amp;server=true!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__unused_webpack_exports,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eval("Promise.resolve(/*! import() eager */).then(__webpack_require__.bind(__webpack_require__, /*! ./app/error.tsx */ \"(ssr)/./app/error.tsx\"));\n//# sourceURL=[module]\n//# sourceMappingURL=data:application/json;charset=utf-8;base64,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\n//# sourceURL=webpack-internal:///(ssr)/./node_modules/next/dist/build/webpack/loaders/next-flight-client-entry-loader.js?modules=%7B%22request%22%3A%22%2Fworkspaces%2FJotion%2Fapp%2Ferror.tsx%22%2C%22ids%22%3A%5B%5D%7D&amp;server=true!\n");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"(ssr)/./node_modules/next/dist/build/webpack/loaders/next-flight-client-entry-loader.js?modules=%7B%22request%22%3A%22%2Fworkspaces%2FJotion%2Fapp%2Fglobal-error.tsx%22%2C%22ids%22%3A%5B%5D%7D&amp;server=true!":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./node_modules/next/dist/build/webpack/loaders/next-flight-client-entry-loader.js?modules=%7B%22request%22%3A%22%2Fworkspaces%2FJotion%2Fapp%2Fglobal-error.tsx%22%2C%22ids%22%3A%5B%5D%7D&amp;server=true!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__unused_webpack_exports,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eval("Promise.resolve(/*! import() eager */).then(__webpack_require__.bind(__webpack_require__, /*! ./app/global-error.tsx */ \"(ssr)/./app/global-error.tsx\"));\n//# sourceURL=[module]\n//# sourceMappingURL=data:application/json;charset=utf-8;base64,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\n//# sourceURL=webpack-internal:///(ssr)/./node_modules/next/dist/build/webpack/loaders/next-flight-client-entry-loader.js?modules=%7B%22request%22%3A%22%2Fworkspaces%2FJotion%2Fapp%2Fglobal-error.tsx%22%2C%22ids%22%3A%5B%5D%7D&amp;server=true!\n");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next/dist/build/webpack/loaders/next-flight-client-entry-loader.js?modules=%7B%22request%22%3A%22%2Fworkspaces%2FJotion%2Fapp%2Fglobals.css%22%2C%22ids%22%3A%5B%5D%7D&amp;modules=%7B%22request%22%3A%22%2Fworkspaces%2FJotion%2Fcomponents%2Fproviders%2Fconvex-provider.tsx%22%2C%22ids%22%3A%5B%22ConvexClientProvider%22%5D%7D&amp;modules=%7B%22request%22%3A%22%2Fworkspaces%2FJotion%2Fcomponents%2Fproviders%2Fmodel-provider.tsx%22%2C%22ids%22%3A%5B%22ModalProvider%22%5D%7D&amp;modules=%7B%22request%22%3A%22%2Fworkspaces%2FJotion%2Fcomponents%2Fproviders%2Ftheme-provider.tsx%22%2C%22ids%22%3A%5B%22ThemeProvider%22%5D%7D&amp;modules=%7B%22request%22%3A%22%2Fworkspaces%2FJotion%2Flib%2Fedgestore.ts%22%2C%22ids%22%3A%5B%22EdgeStoreProvider%22%5D%7D&amp;modules=%7B%22request%22%3A%22%2Fworkspaces%2FJotion%2Fnode_modules%2Fnext%2Ffont%2Flocal%2Ftarget.css%3F%7B%5C%22path%5C%22%3A%5C%22app%2Flayout.tsx%5C%22%2C%5C%22import%5C%22%3A%5C%22%5C%22%2C%5C%22arguments%5C%22%3A%5B%7B%5C%22src%5C%22%3A%5C%22.%2Ffonts%2FGeistVF.woff%5C%22%2C%5C%22variable%5C%22%3A%5C%22--font-geist-sans%5C%22%2C%5C%22weight%5C%22%3A%5C%22100%20900%5C%22%7D%5D%2C%5C%22variableName%5C%22%3A%5C%22geistSans%5C%22%7D%22%2C%22ids%22%3A%5B%5D%7D&amp;modules=%7B%22request%22%3A%22%2Fworkspaces%2FJotion%2Fnode_modules%2Fnext%2Ffont%2Flocal%2Ftarget.css%3F%7B%5C%22path%5C%22%3A%5C%22app%2Flayout.tsx%5C%22%2C%5C%22import%5C%22%3A%5C%22%5C%22%2C%5C%22arguments%5C%22%3A%5B%7B%5C%22src%5C%22%3A%5C%22.%2Ffonts%2FGeistMonoVF.woff%5C%22%2C%5C%22variable%5C%22%3A%5C%22--font-geist-mono%5C%22%2C%5C%22weight%5C%22%3A%5C%22100%20900%5C%22%7D%5D%2C%5C%22variableName%5C%22%3A%5C%22geistMono%5C%22%7D%22%2C%22ids%22%3A%5B%5D%7D&amp;modules=%7B%22request%22%3A%22%2Fworkspaces%2FJotion%2Fnode_modules%2Fsonner%2Fdist%2Findex.mjs%22%2C%22ids%22%3A%5B%22Toaster%22%5D%7D&amp;server=tru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build/webpack/loaders/next-flight-client-entry-loader.js?modules=%7B%22request%22%3A%22%2Fworkspaces%2FJotion%2Fapp%2Fglobals.css%22%2C%22ids%22%3A%5B%5D%7D&amp;modules=%7B%22request%22%3A%22%2Fworkspaces%2FJotion%2Fcomponents%2Fproviders%2Fconvex-provider.tsx%22%2C%22ids%22%3A%5B%22ConvexClientProvider%22%5D%7D&amp;modules=%7B%22request%22%3A%22%2Fworkspaces%2FJotion%2Fcomponents%2Fproviders%2Fmodel-provider.tsx%22%2C%22ids%22%3A%5B%22ModalProvider%22%5D%7D&amp;modules=%7B%22request%22%3A%22%2Fworkspaces%2FJotion%2Fcomponents%2Fproviders%2Ftheme-provider.tsx%22%2C%22ids%22%3A%5B%22ThemeProvider%22%5D%7D&amp;modules=%7B%22request%22%3A%22%2Fworkspaces%2FJotion%2Flib%2Fedgestore.ts%22%2C%22ids%22%3A%5B%22EdgeStoreProvider%22%5D%7D&amp;modules=%7B%22request%22%3A%22%2Fworkspaces%2FJotion%2Fnode_modules%2Fnext%2Ffont%2Flocal%2Ftarget.css%3F%7B%5C%22path%5C%22%3A%5C%22app%2Flayout.tsx%5C%22%2C%5C%22import%5C%22%3A%5C%22%5C%22%2C%5C%22arguments%5C%22%3A%5B%7B%5C%22src%5C%22%3A%5C%22.%2Ffonts%2FGeistVF.woff%5C%22%2C%5C%22variable%5C%22%3A%5C%22--font-geist-sans%5C%22%2C%5C%22weight%5C%22%3A%5C%22100%20900%5C%22%7D%5D%2C%5C%22variableName%5C%22%3A%5C%22geistSans%5C%22%7D%22%2C%22ids%22%3A%5B%5D%7D&amp;modules=%7B%22request%22%3A%22%2Fworkspaces%2FJotion%2Fnode_modules%2Fnext%2Ffont%2Flocal%2Ftarget.css%3F%7B%5C%22path%5C%22%3A%5C%22app%2Flayout.tsx%5C%22%2C%5C%22import%5C%22%3A%5C%22%5C%22%2C%5C%22arguments%5C%22%3A%5B%7B%5C%22src%5C%22%3A%5C%22.%2Ffonts%2FGeistMonoVF.woff%5C%22%2C%5C%22variable%5C%22%3A%5C%22--font-geist-mono%5C%22%2C%5C%22weight%5C%22%3A%5C%22100%20900%5C%22%7D%5D%2C%5C%22variableName%5C%22%3A%5C%22geistMono%5C%22%7D%22%2C%22ids%22%3A%5B%5D%7D&amp;modules=%7B%22request%22%3A%22%2Fworkspaces%2FJotion%2Fnode_modules%2Fsonner%2Fdist%2Findex.mjs%22%2C%22ids%22%3A%5B%22Toaster%22%5D%7D&amp;server=tr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__unused_webpack_exports,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eval("Promise.resolve(/*! import() eager */).then(__webpack_require__.bind(__webpack_require__, /*! ./components/providers/convex-provider.tsx */ \"(ssr)/./components/providers/convex-provider.tsx\"));\n;\nPromise.resolve(/*! import() eager */).then(__webpack_require__.bind(__webpack_require__, /*! ./components/providers/model-provider.tsx */ \"(ssr)/./components/providers/model-provider.tsx\"));\n;\nPromise.resolve(/*! import() eager */).then(__webpack_require__.bind(__webpack_require__, /*! ./components/providers/theme-provider.tsx */ \"(ssr)/./components/providers/theme-provider.tsx\"));\n;\nPromise.resolve(/*! import() eager */).then(__webpack_require__.bind(__webpack_require__, /*! ./lib/edgestore.ts */ \"(ssr)/./lib/edgestore.ts\"));\n;\nPromise.resolve(/*! import() eager */).then(__webpack_require__.bind(__webpack_require__, /*! ./node_modules/sonner/dist/index.mjs */ \"(ssr)/./node_modules/sonner/dist/index.mjs\"));\n//# sourceURL=[module]\n//# sourceMappingURL=data:application/json;charset=utf-8;base64,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\n//# sourceURL=webpack-internal:///(ssr)/./node_modules/next/dist/build/webpack/loaders/next-flight-client-entry-loader.js?modules=%7B%22request%22%3A%22%2Fworkspaces%2FJotion%2Fapp%2Fglobals.css%22%2C%22ids%22%3A%5B%5D%7D&amp;modules=%7B%22request%22%3A%22%2Fworkspaces%2FJotion%2Fcomponents%2Fproviders%2Fconvex-provider.tsx%22%2C%22ids%22%3A%5B%22ConvexClientProvider%22%5D%7D&amp;modules=%7B%22request%22%3A%22%2Fworkspaces%2FJotion%2Fcomponents%2Fproviders%2Fmodel-provider.tsx%22%2C%22ids%22%3A%5B%22ModalProvider%22%5D%7D&amp;modules=%7B%22request%22%3A%22%2Fworkspaces%2FJotion%2Fcomponents%2Fproviders%2Ftheme-provider.tsx%22%2C%22ids%22%3A%5B%22ThemeProvider%22%5D%7D&amp;modules=%7B%22request%22%3A%22%2Fworkspaces%2FJotion%2Flib%2Fedgestore.ts%22%2C%22ids%22%3A%5B%22EdgeStoreProvider%22%5D%7D&amp;modules=%7B%22request%22%3A%22%2Fworkspaces%2FJotion%2Fnode_modules%2Fnext%2Ffont%2Flocal%2Ftarget.css%3F%7B%5C%22path%5C%22%3A%5C%22app%2Flayout.tsx%5C%22%2C%5C%22import%5C%22%3A%5C%22%5C%22%2C%5C%22arguments%5C%22%3A%5B%7B%5C%22src%5C%22%3A%5C%22.%2Ffonts%2FGeistVF.woff%5C%22%2C%5C%22variable%5C%22%3A%5C%22--font-geist-sans%5C%22%2C%5C%22weight%5C%22%3A%5C%22100%20900%5C%22%7D%5D%2C%5C%22variableName%5C%22%3A%5C%22geistSans%5C%22%7D%22%2C%22ids%22%3A%5B%5D%7D&amp;modules=%7B%22request%22%3A%22%2Fworkspaces%2FJotion%2Fnode_modules%2Fnext%2Ffont%2Flocal%2Ftarget.css%3F%7B%5C%22path%5C%22%3A%5C%22app%2Flayout.tsx%5C%22%2C%5C%22import%5C%22%3A%5C%22%5C%22%2C%5C%22arguments%5C%22%3A%5B%7B%5C%22src%5C%22%3A%5C%22.%2Ffonts%2FGeistMonoVF.woff%5C%22%2C%5C%22variable%5C%22%3A%5C%22--font-geist-mono%5C%22%2C%5C%22weight%5C%22%3A%5C%22100%20900%5C%22%7D%5D%2C%5C%22variableName%5C%22%3A%5C%22geistMono%5C%22%7D%22%2C%22ids%22%3A%5B%5D%7D&amp;modules=%7B%22request%22%3A%22%2Fworkspaces%2FJotion%2Fnode_modules%2Fsonner%2Fdist%2Findex.mjs%22%2C%22ids%22%3A%5B%22Toaster%22%5D%7D&amp;server=true!\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next/dist/build/webpack/loaders/next-flight-client-entry-loader.js?modules=%7B%22request%22%3A%22%2Fworkspaces%2FJotion%2Fnode_modules%2Fnext%2Fdist%2Fclient%2Fcomponents%2Fapp-router.js%22%2C%22ids%22%3A%5B%5D%7D&amp;modules=%7B%22request%22%3A%22%2Fworkspaces%2FJotion%2Fnode_modules%2Fnext%2Fdist%2Fclient%2Fcomponents%2Fclient-page.js%22%2C%22ids%22%3A%5B%5D%7D&amp;modules=%7B%22request%22%3A%22%2Fworkspaces%2FJotion%2Fnode_modules%2Fnext%2Fdist%2Fclient%2Fcomponents%2Ferror-boundary.js%22%2C%22ids%22%3A%5B%5D%7D&amp;modules=%7B%22request%22%3A%22%2Fworkspaces%2FJotion%2Fnode_modules%2Fnext%2Fdist%2Fclient%2Fcomponents%2Flayout-router.js%22%2C%22ids%22%3A%5B%5D%7D&amp;modules=%7B%22request%22%3A%22%2Fworkspaces%2FJotion%2Fnode_modules%2Fnext%2Fdist%2Fclient%2Fcomponents%2Fnot-found-boundary.js%22%2C%22ids%22%3A%5B%5D%7D&amp;modules=%7B%22request%22%3A%22%2Fworkspaces%2FJotion%2Fnode_modules%2Fnext%2Fdist%2Fclient%2Fcomponents%2Frender-from-template-context.js%22%2C%22ids%22%3A%5B%5D%7D&amp;server=tru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build/webpack/loaders/next-flight-client-entry-loader.js?modules=%7B%22request%22%3A%22%2Fworkspaces%2FJotion%2Fnode_modules%2Fnext%2Fdist%2Fclient%2Fcomponents%2Fapp-router.js%22%2C%22ids%22%3A%5B%5D%7D&amp;modules=%7B%22request%22%3A%22%2Fworkspaces%2FJotion%2Fnode_modules%2Fnext%2Fdist%2Fclient%2Fcomponents%2Fclient-page.js%22%2C%22ids%22%3A%5B%5D%7D&amp;modules=%7B%22request%22%3A%22%2Fworkspaces%2FJotion%2Fnode_modules%2Fnext%2Fdist%2Fclient%2Fcomponents%2Ferror-boundary.js%22%2C%22ids%22%3A%5B%5D%7D&amp;modules=%7B%22request%22%3A%22%2Fworkspaces%2FJotion%2Fnode_modules%2Fnext%2Fdist%2Fclient%2Fcomponents%2Flayout-router.js%22%2C%22ids%22%3A%5B%5D%7D&amp;modules=%7B%22request%22%3A%22%2Fworkspaces%2FJotion%2Fnode_modules%2Fnext%2Fdist%2Fclient%2Fcomponents%2Fnot-found-boundary.js%22%2C%22ids%22%3A%5B%5D%7D&amp;modules=%7B%22request%22%3A%22%2Fworkspaces%2FJotion%2Fnode_modules%2Fnext%2Fdist%2Fclient%2Fcomponents%2Frender-from-template-context.js%22%2C%22ids%22%3A%5B%5D%7D&amp;server=tr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__unused_webpack_exports,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eval("Promise.resolve(/*! import() eager */).then(__webpack_require__.t.bind(__webpack_require__, /*! ./node_modules/next/dist/client/components/app-router.js */ \"(ssr)/./node_modules/next/dist/client/components/app-router.js\", 23));\n;\nPromise.resolve(/*! import() eager */).then(__webpack_require__.t.bind(__webpack_require__, /*! ./node_modules/next/dist/client/components/client-page.js */ \"(ssr)/./node_modules/next/dist/client/components/client-page.js\", 23));\n;\nPromise.resolve(/*! import() eager */).then(__webpack_require__.t.bind(__webpack_require__, /*! ./node_modules/next/dist/client/components/error-boundary.js */ \"(ssr)/./node_modules/next/dist/client/components/error-boundary.js\", 23));\n;\nPromise.resolve(/*! import() eager */).then(__webpack_require__.t.bind(__webpack_require__, /*! ./node_modules/next/dist/client/components/layout-router.js */ \"(ssr)/./node_modules/next/dist/client/components/layout-router.js\", 23));\n;\nPromise.resolve(/*! import() eager */).then(__webpack_require__.t.bind(__webpack_require__, /*! ./node_modules/next/dist/client/components/not-found-boundary.js */ \"(ssr)/./node_modules/next/dist/client/components/not-found-boundary.js\", 23));\n;\nPromise.resolve(/*! import() eager */).then(__webpack_require__.t.bind(__webpack_require__, /*! ./node_modules/next/dist/client/components/render-from-template-context.js */ \"(ssr)/./node_modules/next/dist/client/components/render-from-template-context.js\", 23));\n//# sourceURL=[module]\n//# sourceMappingURL=data:application/json;charset=utf-8;base64,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\n//# sourceURL=webpack-internal:///(ssr)/./node_modules/next/dist/build/webpack/loaders/next-flight-client-entry-loader.js?modules=%7B%22request%22%3A%22%2Fworkspaces%2FJotion%2Fnode_modules%2Fnext%2Fdist%2Fclient%2Fcomponents%2Fapp-router.js%22%2C%22ids%22%3A%5B%5D%7D&amp;modules=%7B%22request%22%3A%22%2Fworkspaces%2FJotion%2Fnode_modules%2Fnext%2Fdist%2Fclient%2Fcomponents%2Fclient-page.js%22%2C%22ids%22%3A%5B%5D%7D&amp;modules=%7B%22request%22%3A%22%2Fworkspaces%2FJotion%2Fnode_modules%2Fnext%2Fdist%2Fclient%2Fcomponents%2Ferror-boundary.js%22%2C%22ids%22%3A%5B%5D%7D&amp;modules=%7B%22request%22%3A%22%2Fworkspaces%2FJotion%2Fnode_modules%2Fnext%2Fdist%2Fclient%2Fcomponents%2Flayout-router.js%22%2C%22ids%22%3A%5B%5D%7D&amp;modules=%7B%22request%22%3A%22%2Fworkspaces%2FJotion%2Fnode_modules%2Fnext%2Fdist%2Fclient%2Fcomponents%2Fnot-found-boundary.js%22%2C%22ids%22%3A%5B%5D%7D&amp;modules=%7B%22request%22%3A%22%2Fworkspaces%2FJotion%2Fnode_modules%2Fnext%2Fdist%2Fclient%2Fcomponents%2Frender-from-template-context.js%22%2C%22ids%22%3A%5B%5D%7D&amp;server=true!\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"(ssr)/./app/(marketing)/_components/heading.tsx":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./app/(marketing)/_components/heading.tsx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Heading: () =&gt; (/* binding */ Heading)\n/* harmony export */ });\n/* harmony import */ var react_jsx_dev_runtime__WEBPACK_IMPORTED_MODULE_0__ = __webpack_require__(/*! react/jsx-dev-runtime */ \"(ssr)/./node_modules/next/dist/server/future/route-modules/app-page/vendored/ssr/react-jsx-dev-runtime.js\");\n/* harmony import */ var react_jsx_dev_runtime__WEBPACK_IMPORTED_MODULE_0___default = /*#__PURE__*/__webpack_require__.n(react_jsx_dev_runtime__WEBPACK_IMPORTED_MODULE_0__);\n/* harmony import */ var _components_spinner__WEBPACK_IMPORTED_MODULE_1__ = __webpack_require__(/*! @/components/spinner */ \"(ssr)/./components/spinner.tsx\");\n/* harmony import */ var _components_ui_button__WEBPACK_IMPORTED_MODULE_2__ = __webpack_require__(/*! @/components/ui/button */ \"(ssr)/./components/ui/button.tsx\");\n/* harmony import */ var _clerk_clerk_react__WEBPACK_IMPORTED_MODULE_3__ = __webpack_require__(/*! @clerk/clerk-react */ \"(ssr)/./node_modules/@clerk/clerk-react/dist/index.mjs\");\n/* harmony import */ var convex_react__WEBPACK_IMPORTED_MODULE_4__ = __webpack_require__(/*! convex/react */ \"(ssr)/./node_modules/convex/dist/esm/react/index.js\");\n/* harmony import */ var _barrel_optimize_names_ArrowRight_lucide_react__WEBPACK_IMPORTED_MODULE_6__ = __webpack_require__(/*! __barrel_optimize__?names=ArrowRight!=!lucide-react */ \"(ssr)/./node_modules/lucide-react/dist/esm/icons/arrow-right.js\");\n/* harmony import */ var next_link__WEBPACK_IMPORTED_MODULE_5__ = __webpack_require__(/*! next/link */ \"(ssr)/./node_modules/next/dist/api/link.js\");\n/* __next_internal_client_entry_do_not_use__ Heading auto */ \n\n\n\n\n\n\nconst Heading = ()=&gt;{\n    const { isAuthenticated, isLoading } = (0,convex_react__WEBPACK_IMPORTED_MODULE_4__.useConvexAuth)();\n    return /*#__PURE__*/ (0,react_jsx_dev_runtime__WEBPACK_IMPORTED_MODULE_0__.jsxDEV)(\"div\", {\n        className: \"max-w-3xl space-y-4\",\n        children: [\n            /*#__PURE__*/ (0,react_jsx_dev_runtime__WEBPACK_IMPORTED_MODULE_0__.jsxDEV)(\"h1\", {\n                className: \"text-3xl sm:text-5xl md:text-6xl font-bold\",\n                children: [\n                    \"Your Ideas, Documents, &amp; Plans. Unified. Welcome to \",\n                    /*#__PURE__*/ (0,react_jsx_dev_runtime__WEBPACK_IMPORTED_MODULE_0__.jsxDEV)(\"span\", {\n                        className: \"underline\",\n                        children: \" Jotion\"\n                    }, void 0, false, {\n                        fileName: \"/workspaces/Jotion/app/(marketing)/_components/heading.tsx\",\n                        lineNumber: 16,\n                        columnNumber: 69\n                    }, undefined)\n                ]\n            }, void 0, true, {\n                fileName: \"/workspaces/Jotion/app/(marketing)/_components/heading.tsx\",\n                lineNumber: 15,\n                columnNumber: 13\n            }, undefined),\n            /*#__PURE__*/ (0,react_jsx_dev_runtime__WEBPACK_IMPORTED_MODULE_0__.jsxDEV)(\"h3\", {\n                className: \"text-base sm:text-xl md:text-2xl font-medium\",\n                children: [\n                    \"Jotion is the connected workspace where \",\n                    /*#__PURE__*/ (0,react_jsx_dev_runtime__WEBPACK_IMPORTED_MODULE_0__.jsxDEV)(\"br\", {}, void 0, false, {\n                        fileName: \"/workspaces/Jotion/app/(marketing)/_components/heading.tsx\",\n                        lineNumber: 19,\n                        columnNumber: 57\n                    }, undefined),\n                    \" better, faster work happens.\"\n                ]\n            }, void 0, true, {\n                fileName: \"/workspaces/Jotion/app/(marketing)/_components/heading.tsx\",\n                lineNumber: 18,\n                columnNumber: 13\n            }, undefined),\n            isLoading &amp;&amp; /*#__PURE__*/ (0,react_jsx_dev_runtime__WEBPACK_IMPORTED_MODULE_0__.jsxDEV)(\"div\", {\n                className: \"w-full items-center justify-center\",\n                children: /*#__PURE__*/ (0,react_jsx_dev_runtime__WEBPACK_IMPORTED_MODULE_0__.jsxDEV)(_components_spinner__WEBPACK_IMPORTED_MODULE_1__.Spinner, {\n                    size: \"lg\"\n                }, void 0, false, {\n                    fileName: \"/workspaces/Jotion/app/(marketing)/_components/heading.tsx\",\n                    lineNumber: 23,\n                    columnNumber: 17\n                }, undefined)\n            }, void 0, false, {\n                fileName: \"/workspaces/Jotion/app/(marketing)/_components/heading.tsx\",\n                lineNumber: 22,\n                columnNumber: 17\n            }, undefined),\n            isAuthenticated &amp;&amp; !isLoading &amp;&amp; /*#__PURE__*/ (0,react_jsx_dev_runtime__WEBPACK_IMPORTED_MODULE_0__.jsxDEV)(_components_ui_button__WEBPACK_IMPORTED_MODULE_2__.Button, {\n                asChild: true,\n                children: /*#__PURE__*/ (0,react_jsx_dev_runtime__WEBPACK_IMPORTED_MODULE_0__.jsxDEV)(next_link__WEBPACK_IMPORTED_MODULE_5__[\"default\"], {\n                    href: \"/documents\",\n                    children: [\n                        \"Enter Jotion\",\n                        /*#__PURE__*/ (0,react_jsx_dev_runtime__WEBPACK_IMPORTED_MODULE_0__.jsxDEV)(_barrel_optimize_names_ArrowRight_lucide_react__WEBPACK_IMPORTED_MODULE_6__[\"default\"], {\n                            className: \"h-4 w-4 ml-2\"\n                        }, void 0, false, {\n                            fileName: \"/workspaces/Jotion/app/(marketing)/_components/heading.tsx\",\n                            lineNumber: 31,\n                            columnNumber: 17\n                        }, undefined)\n                    ]\n                }, void 0, true, {\n                    fileName: \"/workspaces/Jotion/app/(marketing)/_components/heading.tsx\",\n                    lineNumber: 29,\n                    columnNumber: 17\n                }, undefined)\n            }, void 0, false, {\n                fileName: \"/workspaces/Jotion/app/(marketing)/_components/heading.tsx\",\n                lineNumber: 28,\n                columnNumber: 13\n            }, undefined),\n            !isAuthenticated &amp;&amp; !isLoading &amp;&amp; /*#__PURE__*/ (0,react_jsx_dev_runtime__WEBPACK_IMPORTED_MODULE_0__.jsxDEV)(_clerk_clerk_react__WEBPACK_IMPORTED_MODULE_3__.SignInButton, {\n                mode: \"modal\",\n                children: /*#__PURE__*/ (0,react_jsx_dev_runtime__WEBPACK_IMPORTED_MODULE_0__.jsxDEV)(_components_ui_button__WEBPACK_IMPORTED_MODULE_2__.Button, {\n                    children: [\n                        \"Get Jotion\",\n                        /*#__PURE__*/ (0,react_jsx_dev_runtime__WEBPACK_IMPORTED_MODULE_0__.jsxDEV)(_barrel_optimize_names_ArrowRight_lucide_react__WEBPACK_IMPORTED_MODULE_6__[\"default\"], {\n                            className: \"h-4 w-4 ml-2\"\n                        }, void 0, false, {\n                            fileName: \"/workspaces/Jotion/app/(marketing)/_components/heading.tsx\",\n                            lineNumber: 40,\n                            columnNumber: 25\n                        }, undefined)\n                    ]\n                }, void 0, true, {\n                    fileName: \"/workspaces/Jotion/app/(marketing)/_components/heading.tsx\",\n                    lineNumber: 38,\n                    columnNumber: 21\n                }, undefined)\n            }, void 0, false, {\n                fileName: \"/workspaces/Jotion/app/(marketing)/_components/heading.tsx\",\n                lineNumber: 37,\n                columnNumber: 17\n            }, undefined)\n        ]\n    }, void 0, true, {\n        fileName: \"/workspaces/Jotion/app/(marketing)/_components/heading.tsx\",\n        lineNumber: 14,\n        columnNumber: 9\n    }, undefined);\n};\n//# sourceURL=[module]\n//# sourceMappingURL=data:application/json;charset=utf-8;base64,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\n//# sourceURL=webpack-internal:///(ssr)/./app/(marketing)/_components/heading.tsx\n");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"(ssr)/./app/(marketing)/_components/logo.tsx":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./app/(marketing)/_components/logo.tsx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Logo: () =&gt; (/* binding */ Logo)\n/* harmony export */ });\n/* harmony import */ var react_jsx_dev_runtime__WEBPACK_IMPORTED_MODULE_0__ = __webpack_require__(/*! react/jsx-dev-runtime */ \"(ssr)/./node_modules/next/dist/server/future/route-modules/app-page/vendored/ssr/react-jsx-dev-runtime.js\");\n/* harmony import */ var react_jsx_dev_runtime__WEBPACK_IMPORTED_MODULE_0___default = /*#__PURE__*/__webpack_require__.n(react_jsx_dev_runtime__WEBPACK_IMPORTED_MODULE_0__);\n/* harmony import */ var next_font_google_target_css_path_app_marketing_components_logo_tsx_import_Poppins_arguments_subsets_latin_weight_400_600_variableName_font___WEBPACK_IMPORTED_MODULE_3__ = __webpack_require__(/*! next/font/google/target.css?{\"path\":\"app/(marketing)/_components/logo.tsx\",\"import\":\"Poppins\",\"arguments\":[{\"subsets\":[\"latin\"],\"weight\":[\"400\",\"600\"]}],\"variableName\":\"font\"} */ \"(ssr)/./node_modules/next/font/google/target.css?{\\\"path\\\":\\\"app/(marketing)/_components/logo.tsx\\\",\\\"import\\\":\\\"Poppins\\\",\\\"arguments\\\":[{\\\"subsets\\\":[\\\"latin\\\"],\\\"weight\\\":[\\\"400\\\",\\\"600\\\"]}],\\\"variableName\\\":\\\"font\\\"}\");\n/* harmony import */ var next_font_google_target_css_path_app_marketing_components_logo_tsx_import_Poppins_arguments_subsets_latin_weight_400_600_variableName_font___WEBPACK_IMPORTED_MODULE_3___default = /*#__PURE__*/__webpack_require__.n(next_font_google_target_css_path_app_marketing_components_logo_tsx_import_Poppins_arguments_subsets_latin_weight_400_600_variableName_font___WEBPACK_IMPORTED_MODULE_3__);\n/* harmony import */ var _lib_utils__WEBPACK_IMPORTED_MODULE_1__ = __webpack_require__(/*! @/lib/utils */ \"(ssr)/./lib/utils.ts\");\n/* harmony import */ var next_image__WEBPACK_IMPORTED_MODULE_2__ = __webpack_require__(/*! next/image */ \"(ssr)/./node_modules/next/dist/api/image.js\");\n\n\n\n\nconst Logo = ()=&gt;{\n    return /*#__PURE__*/ (0,react_jsx_dev_runtime__WEBPACK_IMPORTED_MODULE_0__.jsxDEV)(\"div\", {\n        className: \"hidden md:flex items-center gap-x-2 \",\n        children: [\n            /*#__PURE__*/ (0,react_jsx_dev_runtime__WEBPACK_IMPORTED_MODULE_0__.jsxDEV)(next_image__WEBPACK_IMPORTED_MODULE_2__[\"default\"], {\n                src: \"/logo.svg\",\n                height: \"40\",\n                width: \"40\",\n                alt: \"Logo\",\n                className: \"dark:hidden\"\n            }, void 0, false, {\n                fileName: \"/workspaces/Jotion/app/(marketing)/_components/logo.tsx\",\n                lineNumber: 15,\n                columnNumber: 13\n            }, undefined),\n            /*#__PURE__*/ (0,react_jsx_dev_runtime__WEBPACK_IMPORTED_MODULE_0__.jsxDEV)(next_image__WEBPACK_IMPORTED_MODULE_2__[\"default\"], {\n                src: \"/logo-dark.svg\",\n                height: \"40\",\n                width: \"40\",\n                alt: \"Logo\",\n                className: \"hidden dark:block\"\n            }, void 0, false, {\n                fileName: \"/workspaces/Jotion/app/(marketing)/_components/logo.tsx\",\n                lineNumber: 22,\n                columnNumber: 13\n            }, undefined),\n            /*#__PURE__*/ (0,react_jsx_dev_runtime__WEBPACK_IMPORTED_MODULE_0__.jsxDEV)(\"p\", {\n                className: (0,_lib_utils__WEBPACK_IMPORTED_MODULE_1__.cn)(\"font-semibold\", (next_font_google_target_css_path_app_marketing_components_logo_tsx_import_Poppins_arguments_subsets_latin_weight_400_600_variableName_font___WEBPACK_IMPORTED_MODULE_3___default().className)),\n                children: \"Jotion\"\n            }, void 0, false, {\n                fileName: \"/workspaces/Jotion/app/(marketing)/_components/logo.tsx\",\n                lineNumber: 30,\n                columnNumber: 9\n            }, undefined)\n        ]\n    }, void 0, true, {\n        fileName: \"/workspaces/Jotion/app/(marketing)/_components/logo.tsx\",\n        lineNumber: 14,\n        columnNumber: 9\n    }, undefined);\n};\n//# sourceURL=[module]\n//# sourceMappingURL=data:application/json;charset=utf-8;base64,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\n//# sourceURL=webpack-internal:///(ssr)/./app/(marketing)/_components/logo.tsx\n");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"(ssr)/./app/(marketing)/_components/navbar.tsx":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./app/(marketing)/_components/navbar.tsx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Navbar: () =&gt; (/* binding */ Navbar)\n/* harmony export */ });\n/* harmony import */ var react_jsx_dev_runtime__WEBPACK_IMPORTED_MODULE_0__ = __webpack_require__(/*! react/jsx-dev-runtime */ \"(ssr)/./node_modules/next/dist/server/future/route-modules/app-page/vendored/ssr/react-jsx-dev-runtime.js\");\n/* harmony import */ var react_jsx_dev_runtime__WEBPACK_IMPORTED_MODULE_0___default = /*#__PURE__*/__webpack_require__.n(react_jsx_dev_runtime__WEBPACK_IMPORTED_MODULE_0__);\n/* harmony import */ var _components_mode_toggle__WEBPACK_IMPORTED_MODULE_1__ = __webpack_require__(/*! @/components/mode-toggle */ \"(ssr)/./components/mode-toggle.tsx\");\n/* harmony import */ var _hooks_use_scroll_top__WEBPACK_IMPORTED_MODULE_2__ = __webpack_require__(/*! @/hooks/use-scroll-top */ \"(ssr)/./hooks/use-scroll-top.tsx\");\n/* harmony import */ var _lib_utils__WEBPACK_IMPORTED_MODULE_3__ = __webpack_require__(/*! @/lib/utils */ \"(ssr)/./lib/utils.ts\");\n/* harmony import */ var _logo__WEBPACK_IMPORTED_MODULE_4__ = __webpack_require__(/*! ./logo */ \"(ssr)/./app/(marketing)/_components/logo.tsx\");\n/* harmony import */ var _components_spinner__WEBPACK_IMPORTED_MODULE_5__ = __webpack_require__(/*! @/components/spinner */ \"(ssr)/./components/spinner.tsx\");\n/* harmony import */ var _components_ui_button__WEBPACK_IMPORTED_MODULE_6__ = __webpack_require__(/*! @/components/ui/button */ \"(ssr)/./components/ui/button.tsx\");\n/* harmony import */ var _clerk_clerk_react__WEBPACK_IMPORTED_MODULE_7__ = __webpack_require__(/*! @clerk/clerk-react */ \"(ssr)/./node_modules/@clerk/clerk-react/dist/index.mjs\");\n/* harmony import */ var convex_react__WEBPACK_IMPORTED_MODULE_8__ = __webpack_require__(/*! convex/react */ \"(ssr)/./node_modules/convex/dist/esm/react/index.js\");\n/* harmony import */ var next_link__WEBPACK_IMPORTED_MODULE_9__ = __webpack_require__(/*! next/link */ \"(ssr)/./node_modules/next/dist/api/link.js\");\n/* __next_internal_client_entry_do_not_use__ Navbar auto */ \n\n\n\n\n\n\n\n\n\nconst Navbar = ()=&gt;{\n    const { isAuthenticated, isLoading } = (0,convex_react__WEBPACK_IMPORTED_MODULE_8__.useConvexAuth)();\n    const scrolled = (0,_hooks_use_scroll_top__WEBPACK_IMPORTED_MODULE_2__.useScrollTop)();\n    return /*#__PURE__*/ (0,react_jsx_dev_runtime__WEBPACK_IMPORTED_MODULE_0__.jsxDEV)(\"div\", {\n        className: (0,_lib_utils__WEBPACK_IMPORTED_MODULE_3__.cn)(\"z-50bg-background dark:bg-[#1F1F1F] fixed top-0 flex items-center w-full p-F6\", scrolled &amp;&amp; \"border-b shadow-sm\"),\n        children: [\n            /*#__PURE__*/ (0,react_jsx_dev_runtime__WEBPACK_IMPORTED_MODULE_0__.jsxDEV)(_logo__WEBPACK_IMPORTED_MODULE_4__.Logo, {}, void 0, false, {\n                fileName: \"/workspaces/Jotion/app/(marketing)/_components/navbar.tsx\",\n                lineNumber: 21,\n                columnNumber: 14\n            }, undefined),\n            /*#__PURE__*/ (0,react_jsx_dev_runtime__WEBPACK_IMPORTED_MODULE_0__.jsxDEV)(\"div\", {\n                className: \"md:ml-auto md:justify-end justify-between w-full flex items-center gap-x-2\",\n                children: [\n                    isLoading &amp;&amp; /*#__PURE__*/ (0,react_jsx_dev_runtime__WEBPACK_IMPORTED_MODULE_0__.jsxDEV)(_components_spinner__WEBPACK_IMPORTED_MODULE_5__.Spinner, {}, void 0, false, {\n                        fileName: \"/workspaces/Jotion/app/(marketing)/_components/navbar.tsx\",\n                        lineNumber: 24,\n                        columnNumber: 21\n                    }, undefined),\n                    !isAuthenticated &amp;&amp; !isLoading &amp;&amp; /*#__PURE__*/ (0,react_jsx_dev_runtime__WEBPACK_IMPORTED_MODULE_0__.jsxDEV)(react_jsx_dev_runtime__WEBPACK_IMPORTED_MODULE_0__.Fragment, {\n                        children: [\n                            /*#__PURE__*/ (0,react_jsx_dev_runtime__WEBPACK_IMPORTED_MODULE_0__.jsxDEV)(_components_ui_button__WEBPACK_IMPORTED_MODULE_6__.Button, {\n                                variant: \"ghost\",\n                                size: \"sm\",\n                                asChild: true,\n                                children: /*#__PURE__*/ (0,react_jsx_dev_runtime__WEBPACK_IMPORTED_MODULE_0__.jsxDEV)(next_link__WEBPACK_IMPORTED_MODULE_9__[\"default\"], {\n                                    href: \"/pricing\",\n                                    children: \"Pricing\"\n                                }, void 0, false, {\n                                    fileName: \"/workspaces/Jotion/app/(marketing)/_components/navbar.tsx\",\n                                    lineNumber: 29,\n                                    columnNumber: 25\n                                }, undefined)\n                            }, void 0, false, {\n                                fileName: \"/workspaces/Jotion/app/(marketing)/_components/navbar.tsx\",\n                                lineNumber: 28,\n                                columnNumber: 21\n                            }, undefined),\n                            /*#__PURE__*/ (0,react_jsx_dev_runtime__WEBPACK_IMPORTED_MODULE_0__.jsxDEV)(_clerk_clerk_react__WEBPACK_IMPORTED_MODULE_7__.SignInButton, {\n                                mode: \"modal\",\n                                children: /*#__PURE__*/ (0,react_jsx_dev_runtime__WEBPACK_IMPORTED_MODULE_0__.jsxDEV)(_components_ui_button__WEBPACK_IMPORTED_MODULE_6__.Button, {\n                                    variant: \"ghost\",\n                                    size: \"sm\",\n                                    children: \"Log in\"\n                                }, void 0, false, {\n                                    fileName: \"/workspaces/Jotion/app/(marketing)/_components/navbar.tsx\",\n                                    lineNumber: 35,\n                                    columnNumber: 25\n                                }, undefined)\n                            }, void 0, false, {\n                                fileName: \"/workspaces/Jotion/app/(marketing)/_components/navbar.tsx\",\n                                lineNumber: 34,\n                                columnNumber: 21\n                            }, undefined),\n                            /*#__PURE__*/ (0,react_jsx_dev_runtime__WEBPACK_IMPORTED_MODULE_0__.jsxDEV)(_clerk_clerk_react__WEBPACK_IMPORTED_MODULE_7__.SignInButton, {\n                                mode: \"modal\",\n                                children: /*#__PURE__*/ (0,react_jsx_dev_runtime__WEBPACK_IMPORTED_MODULE_0__.jsxDEV)(_components_ui_button__WEBPACK_IMPORTED_MODULE_6__.Button, {\n                                    size: \"sm\",\n                                    children: \"Get Jotin Free\"\n                                }, void 0, false, {\n                                    fileName: \"/workspaces/Jotion/app/(marketing)/_components/navbar.tsx\",\n                                    lineNumber: 41,\n                                    columnNumber: 25\n                                }, undefined)\n                            }, void 0, false, {\n                                fileName: \"/workspaces/Jotion/app/(marketing)/_components/navbar.tsx\",\n                                lineNumber: 40,\n                                columnNumber: 21\n                            }, undefined)\n                        ]\n                    }, void 0, true),\n                    isAuthenticated &amp;&amp; !isLoading &amp;&amp; /*#__PURE__*/ (0,react_jsx_dev_runtime__WEBPACK_IMPORTED_MODULE_0__.jsxDEV)(react_jsx_dev_runtime__WEBPACK_IMPORTED_MODULE_0__.Fragment, {\n                        children: [\n                            /*#__PURE__*/ (0,react_jsx_dev_runtime__WEBPACK_IMPORTED_MODULE_0__.jsxDEV)(_components_ui_button__WEBPACK_IMPORTED_MODULE_6__.Button, {\n                                variant: \"ghost\",\n                                size: \"sm\",\n                                asChild: true,\n                                children: /*#__PURE__*/ (0,react_jsx_dev_runtime__WEBPACK_IMPORTED_MODULE_0__.jsxDEV)(next_link__WEBPACK_IMPORTED_MODULE_9__[\"default\"], {\n                                    href: \"/pricing\",\n                                    children: \"Pricing\"\n                                }, void 0, false, {\n                                    fileName: \"/workspaces/Jotion/app/(marketing)/_components/navbar.tsx\",\n                                    lineNumber: 52,\n                                    columnNumber: 25\n                                }, undefined)\n                            }, void 0, false, {\n                                fileName: \"/workspaces/Jotion/app/(marketing)/_components/navbar.tsx\",\n                                lineNumber: 51,\n                                columnNumber: 21\n                            }, undefined),\n                            /*#__PURE__*/ (0,react_jsx_dev_runtime__WEBPACK_IMPORTED_MODULE_0__.jsxDEV)(_components_ui_button__WEBPACK_IMPORTED_MODULE_6__.Button, {\n                                variant: \"ghost\",\n                                size: \"sm\",\n                                asChild: true,\n                                children: /*#__PURE__*/ (0,react_jsx_dev_runtime__WEBPACK_IMPORTED_MODULE_0__.jsxDEV)(next_link__WEBPACK_IMPORTED_MODULE_9__[\"default\"], {\n                                    href: \"/documents\",\n                                    children: \"Enter Jotion\"\n                                }, void 0, false, {\n                                    fileName: \"/workspaces/Jotion/app/(marketing)/_components/navbar.tsx\",\n                                    lineNumber: 58,\n                                    columnNumber: 25\n                                }, undefined)\n                            }, void 0, false, {\n                                fileName: \"/workspaces/Jotion/app/(marketing)/_components/navbar.tsx\",\n                                lineNumber: 57,\n                                columnNumber: 21\n                            }, undefined),\n                            /*#__PURE__*/ (0,react_jsx_dev_runtime__WEBPACK_IMPORTED_MODULE_0__.jsxDEV)(_clerk_clerk_react__WEBPACK_IMPORTED_MODULE_7__.UserButton, {\n                                afterSignOutUrl: \"/\"\n                            }, void 0, false, {\n                                fileName: \"/workspaces/Jotion/app/(marketing)/_components/navbar.tsx\",\n                                lineNumber: 63,\n                                columnNumber: 21\n                            }, undefined)\n                        ]\n                    }, void 0, true),\n                    /*#__PURE__*/ (0,react_jsx_dev_runtime__WEBPACK_IMPORTED_MODULE_0__.jsxDEV)(_components_mode_toggle__WEBPACK_IMPORTED_MODULE_1__.ModeToggle, {}, void 0, false, {\n                        fileName: \"/workspaces/Jotion/app/(marketing)/_components/navbar.tsx\",\n                        lineNumber: 69,\n                        columnNumber: 17\n                    }, undefined)\n                ]\n            }, void 0, true, {\n                fileName: \"/workspaces/Jotion/app/(marketing)/_components/navbar.tsx\",\n                lineNumber: 22,\n                columnNumber: 14\n            }, undefined)\n        ]\n    }, void 0, true, {\n        fileName: \"/workspaces/Jotion/app/(marketing)/_components/navbar.tsx\",\n        lineNumber: 20,\n        columnNumber: 9\n    }, undefined);\n};\n//# sourceURL=[module]\n//# sourceMappingURL=data:application/json;charset=utf-8;base64,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\n//# sourceURL=webpack-internal:///(ssr)/./app/(marketing)/_components/navbar.tsx\n");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"(ssr)/./app/error.tsx":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./app/error.tsx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 harmony import */ var react_jsx_dev_runtime__WEBPACK_IMPORTED_MODULE_0__ = __webpack_require__(/*! react/jsx-dev-runtime */ \"(ssr)/./node_modules/next/dist/server/future/route-modules/app-page/vendored/ssr/react-jsx-dev-runtime.js\");\n/* harmony import */ var react_jsx_dev_runtime__WEBPACK_IMPORTED_MODULE_0___default = /*#__PURE__*/__webpack_require__.n(react_jsx_dev_runtime__WEBPACK_IMPORTED_MODULE_0__);\n/* harmony import */ var _components_ui_button__WEBPACK_IMPORTED_MODULE_1__ = __webpack_require__(/*! @/components/ui/button */ \"(ssr)/./components/ui/button.tsx\");\n/* harmony import */ var next_image__WEBPACK_IMPORTED_MODULE_2__ = __webpack_require__(/*! next/image */ \"(ssr)/./node_modules/next/dist/api/image.js\");\n/* harmony import */ var next_link__WEBPACK_IMPORTED_MODULE_3__ = __webpack_require__(/*! next/link */ \"(ssr)/./node_modules/next/dist/api/link.js\");\n/* __next_internal_client_entry_do_not_use__ default auto */ \n\n\n\nconst Error = ()=&gt;{\n    return /*#__PURE__*/ (0,react_jsx_dev_runtime__WEBPACK_IMPORTED_MODULE_0__.jsxDEV)(\"div\", {\n        className: \"h-full flex-col items-center justify-content space-y-4\",\n        children: [\n            /*#__PURE__*/ (0,react_jsx_dev_runtime__WEBPACK_IMPORTED_MODULE_0__.jsxDEV)(next_image__WEBPACK_IMPORTED_MODULE_2__[\"default\"], {\n                src: \"/error.svg\",\n                height: \"300\",\n                width: \"300\",\n                alt: \"Error\",\n                className: \"dark:hidden\"\n            }, void 0, false, {\n                fileName: \"/workspaces/Jotion/app/error.tsx\",\n                lineNumber: 10,\n                columnNumber: 13\n            }, undefined),\n            /*#__PURE__*/ (0,react_jsx_dev_runtime__WEBPACK_IMPORTED_MODULE_0__.jsxDEV)(next_image__WEBPACK_IMPORTED_MODULE_2__[\"default\"], {\n                src: \"/error-dark.svg\",\n                height: \"300\",\n                width: \"300\",\n                alt: \"Error\",\n                className: \"hidden dark:block\"\n            }, void 0, false, {\n                fileName: \"/workspaces/Jotion/app/error.tsx\",\n                lineNumber: 18,\n                columnNumber: 9\n            }, undefined),\n            /*#__PURE__*/ (0,react_jsx_dev_runtime__WEBPACK_IMPORTED_MODULE_0__.jsxDEV)(\"h2\", {\n                className: \"text-xl font-medium\",\n                children: \"Something went wrong!\"\n            }, void 0, false, {\n                fileName: \"/workspaces/Jotion/app/error.tsx\",\n                lineNumber: 26,\n                columnNumber: 9\n            }, undefined),\n            /*#__PURE__*/ (0,react_jsx_dev_runtime__WEBPACK_IMPORTED_MODULE_0__.jsxDEV)(_components_ui_button__WEBPACK_IMPORTED_MODULE_1__.Button, {\n                asChild: true,\n                children: /*#__PURE__*/ (0,react_jsx_dev_runtime__WEBPACK_IMPORTED_MODULE_0__.jsxDEV)(next_link__WEBPACK_IMPORTED_MODULE_3__[\"default\"], {\n                    href: \"/documents\",\n                    children: \"Go back\"\n                }, void 0, false, {\n                    fileName: \"/workspaces/Jotion/app/error.tsx\",\n                    lineNumber: 30,\n                    columnNumber: 13\n                }, undefined)\n            }, void 0, false, {\n                fileName: \"/workspaces/Jotion/app/error.tsx\",\n                lineNumber: 29,\n                columnNumber: 9\n            }, undefined)\n        ]\n    }, void 0, true, {\n        fileName: \"/workspaces/Jotion/app/error.tsx\",\n        lineNumber: 9,\n        columnNumber: 9\n    }, undefined);\n};\n/* harmony default export */ const __WEBPACK_DEFAULT_EXPORT__ = (Error);\n//# sourceURL=[module]\n//# sourceMappingURL=data:application/json;charset=utf-8;base64,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\n//# sourceURL=webpack-internal:///(ssr)/./app/error.tsx\n");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"(ssr)/./app/global-error.tsx":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./app/global-error.tsx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GlobalError)\n/* harmony export */ });\n/* harmony import */ var react_jsx_dev_runtime__WEBPACK_IMPORTED_MODULE_0__ = __webpack_require__(/*! react/jsx-dev-runtime */ \"(ssr)/./node_modules/next/dist/server/future/route-modules/app-page/vendored/ssr/react-jsx-dev-runtime.js\");\n/* harmony import */ var react_jsx_dev_runtime__WEBPACK_IMPORTED_MODULE_0___default = /*#__PURE__*/__webpack_require__.n(react_jsx_dev_runtime__WEBPACK_IMPORTED_MODULE_0__);\n/* harmony import */ var react__WEBPACK_IMPORTED_MODULE_1__ = __webpack_require__(/*! react */ \"(ssr)/./node_modules/next/dist/server/future/route-modules/app-page/vendored/ssr/react.js\");\n/* harmony import */ var react__WEBPACK_IMPORTED_MODULE_1___default = /*#__PURE__*/__webpack_require__.n(react__WEBPACK_IMPORTED_MODULE_1__);\n/* harmony import */ var _barrel_optimize_names_AlertTriangle_lucide_react__WEBPACK_IMPORTED_MODULE_2__ = __webpack_require__(/*! __barrel_optimize__?names=AlertTriangle!=!lucide-react */ \"(ssr)/./node_modules/lucide-react/dist/esm/icons/triangle-alert.js\");\n/* __next_internal_client_entry_do_not_use__ default auto */ \n\n\n/**\n * The last resort error boundary — it replaces the whole document when the\n * root layout fails.\n */ function GlobalError({ error, reset }) {\n    (0,react__WEBPACK_IMPORTED_MODULE_1__.useEffect)(()=&gt;{\n        console.error(\"Jotion fatal error:\", error);\n    }, [\n        error\n    ]);\n    return /*#__PURE__*/ (0,react_jsx_dev_runtime__WEBPACK_IMPORTED_MODULE_0__.jsxDEV)(\"html\", {\n        lang: \"en\",\n        children: /*#__PURE__*/ (0,react_jsx_dev_runtime__WEBPACK_IMPORTED_MODULE_0__.jsxDEV)(\"body\", {\n            style: {\n                display: \"flex\",\n                minHeight: \"100vh\",\n                alignItems: \"center\",\n                justifyContent: \"center\",\n                fontFamily: \"ui-sans-serif, system-ui, sans-serif\",\n                color: \"#111\",\n                background: \"#fff\",\n                margin: 0\n            },\n            children: /*#__PURE__*/ (0,react_jsx_dev_runtime__WEBPACK_IMPORTED_MODULE_0__.jsxDEV)(\"div\", {\n                style: {\n                    textAlign: \"center\",\n                    padding: 24,\n                    maxWidth: 480\n                },\n                children: [\n                    /*#__PURE__*/ (0,react_jsx_dev_runtime__WEBPACK_IMPORTED_MODULE_0__.jsxDEV)(_barrel_optimize_names_AlertTriangle_lucide_react__WEBPACK_IMPORTED_MODULE_2__[\"default\"], {\n                        style: {\n                            margin: \"0 auto 16px\",\n                            width: 32,\n                            height: 32,\n                            color: \"#dc2626\"\n                        }\n                    }, void 0, false, {\n                        fileName: \"/workspaces/Jotion/app/global-error.tsx\",\n                        lineNumber: 36,\n                        columnNumber: 11\n                    }, this),\n                    /*#__PURE__*/ (0,react_jsx_dev_runtime__WEBPACK_IMPORTED_MODULE_0__.jsxDEV)(\"h1\", {\n                        style: {\n                            fontSize: 18,\n                            fontWeight: 600,\n                            margin: 0\n                        },\n                        children: \"Jotion could not start\"\n                    }, void 0, false, {\n                        fileName: \"/workspaces/Jotion/app/global-error.tsx\",\n                        lineNumber: 39,\n                        columnNumber: 11\n                    }, this),\n                    /*#__PURE__*/ (0,react_jsx_dev_runtime__WEBPACK_IMPORTED_MODULE_0__.jsxDEV)(\"p\", {\n                        style: {\n                            fontSize: 14,\n                            color: \"#666\",\n                            marginTop: 8\n                        },\n                        children: error.message || \"An unexpected error happened while loading the application.\"\n                    }, void 0, false, {\n                        fileName: \"/workspaces/Jotion/app/global-error.tsx\",\n                        lineNumber: 42,\n                        columnNumber: 11\n                    }, this),\n                    /*#__PURE__*/ (0,react_jsx_dev_runtime__WEBPACK_IMPORTED_MODULE_0__.jsxDEV)(\"button\", {\n                        onClick: ()=&gt;reset(),\n                        style: {\n                            marginTop: 20,\n                            padding: \"8px 16px\",\n                            borderRadius: 8,\n                            border: \"1px solid #ddd\",\n                            background: \"#fafafa\",\n                            cursor: \"pointer\",\n                            fontSize: 14\n                        },\n                        children: \"Reload Jotion\"\n                    }, void 0, false, {\n                        fileName: \"/workspaces/Jotion/app/global-error.tsx\",\n                        lineNumber: 46,\n                        columnNumber: 11\n                    }, this)\n                ]\n            }, void 0, true, {\n                fileName: \"/workspaces/Jotion/app/global-error.tsx\",\n                lineNumber: 35,\n                columnNumber: 9\n            }, this)\n        }, void 0, false, {\n            fileName: \"/workspaces/Jotion/app/global-error.tsx\",\n            lineNumber: 23,\n            columnNumber: 7\n        }, this)\n    }, void 0, false, {\n        fileName: \"/workspaces/Jotion/app/global-error.tsx\",\n        lineNumber: 22,\n        columnNumber: 5\n    }, this);\n}\n//# sourceURL=[module]\n//# sourceMappingURL=data:application/json;charset=utf-8;base64,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\n//# sourceURL=webpack-internal:///(ssr)/./app/global-error.tsx\n");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"(ssr)/./components/modals/cover-image-modal.tsx":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./components/modals/cover-image-modal.tsx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CoverImageModal: () =&gt; (/* binding */ CoverImageModal)\n/* harmony export */ });\n/* harmony import */ var react_jsx_dev_runtime__WEBPACK_IMPORTED_MODULE_0__ = __webpack_require__(/*! react/jsx-dev-runtime */ \"(ssr)/./node_modules/next/dist/server/future/route-modules/app-page/vendored/ssr/react-jsx-dev-runtime.js\");\n/* harmony import */ var react_jsx_dev_runtime__WEBPACK_IMPORTED_MODULE_0___default = /*#__PURE__*/__webpack_require__.n(react_jsx_dev_runtime__WEBPACK_IMPORTED_MODULE_0__);\n/* harmony import */ var _components_ui_dialog__WEBPACK_IMPORTED_MODULE_1__ = __webpack_require__(/*! @/components/ui/dialog */ \"(ssr)/./components/ui/dialog.tsx\");\n/* harmony import */ var _convex_generated_api__WEBPACK_IMPORTED_MODULE_2__ = __webpack_require__(/*! @/convex/_generated/api */ \"(ssr)/./convex/_generated/api.js\");\n/* harmony import */ var _hooks_use_cover_image__WEBPACK_IMPORTED_MODULE_3__ = __webpack_require__(/*! @/hooks/use-cover-image */ \"(ssr)/./hooks/use-cover-image.tsx\");\n/* harmony import */ var _lib_edgestore__WEBPACK_IMPORTED_MODULE_4__ = __webpack_require__(/*! @/lib/edgestore */ \"(ssr)/./lib/edgestore.ts\");\n/* harmony import */ var convex_react__WEBPACK_IMPORTED_MODULE_5__ = __webpack_require__(/*! convex/react */ \"(ssr)/./node_modules/convex/dist/esm/react/index.js\");\n/* harmony import */ var next_navigation__WEBPACK_IMPORTED_MODULE_6__ = __webpack_require__(/*! next/navigation */ \"(ssr)/./node_modules/next/dist/api/navigation.js\");\n/* harmony import */ var react__WEBPACK_IMPORTED_MODULE_7__ = __webpack_require__(/*! react */ \"(ssr)/./node_modules/next/dist/server/future/route-modules/app-page/vendored/ssr/react.js\");\n/* harmony import */ var react__WEBPACK_IMPORTED_MODULE_7___default = /*#__PURE__*/__webpack_require__.n(react__WEBPACK_IMPORTED_MODULE_7__);\n/* harmony import */ var _single_image_dropzone__WEBPACK_IMPORTED_MODULE_8__ = __webpack_require__(/*! ../single-image-dropzone */ \"(ssr)/./components/single-image-dropzone.tsx\");\n/* __next_internal_client_entry_do_not_use__ CoverImageModal auto */ \n\n\n\n\n\n\n\n\nconst CoverImageModal = ()=&gt;{\n    const params = (0,next_navigation__WEBPACK_IMPORTED_MODULE_6__.useParams)();\n    const update = (0,convex_react__WEBPACK_IMPORTED_MODULE_5__.useMutation)(_convex_generated_api__WEBPACK_IMPORTED_MODULE_2__.api.documents.update);\n    const coverImage = (0,_hooks_use_cover_image__WEBPACK_IMPORTED_MODULE_3__.useCoverImage)();\n    const { edgestore } = (0,_lib_edgestore__WEBPACK_IMPORTED_MODULE_4__.useEdgeStore)();\n    const [file, setFile] = (0,react__WEBPACK_IMPORTED_MODULE_7__.useState)();\n    const [isSubmitting, setIsSubmitting] = (0,react__WEBPACK_IMPORTED_MODULE_7__.useState)(false);\n    const onClose = ()=&gt;{\n        setFile(undefined);\n        setIsSubmitting(false);\n        coverImage.onClose();\n    };\n    const onChange = async (file)=&gt;{\n        if (file) {\n            setIsSubmitting(true);\n            setFile(file);\n            const res = await edgestore.publicFiles.upload({\n                file,\n                options: {\n                    replaceTargetUrl: coverImage.url\n                }\n            });\n            await update({\n                id: params.documentId,\n                coverImage: res.url\n            });\n            onClose();\n        }\n    };\n    return /*#__PURE__*/ (0,react_jsx_dev_runtime__WEBPACK_IMPORTED_MODULE_0__.jsxDEV)(_components_ui_dialog__WEBPACK_IMPORTED_MODULE_1__.Dialog, {\n        open: coverImage.isOpen,\n        onOpenChange: coverImage.onClose,\n        children: /*#__PURE__*/ (0,react_jsx_dev_runtime__WEBPACK_IMPORTED_MODULE_0__.jsxDEV)(_components_ui_dialog__WEBPACK_IMPORTED_MODULE_1__.DialogContent, {\n            children: [\n                /*#__PURE__*/ (0,react_jsx_dev_runtime__WEBPACK_IMPORTED_MODULE_0__.jsxDEV)(_components_ui_dialog__WEBPACK_IMPORTED_MODULE_1__.DialogHeader, {\n                    children: /*#__PURE__*/ (0,react_jsx_dev_runtime__WEBPACK_IMPORTED_MODULE_0__.jsxDEV)(\"h2\", {\n                        className: \"text-center text-lg font-semibold\",\n                        children: \"Cover Image\"\n                    }, void 0, false, {\n                        fileName: \"/workspaces/Jotion/components/modals/cover-image-modal.tsx\",\n                        lineNumber: 55,\n                        columnNumber: 21\n                    }, undefined)\n                }, void 0, false, {\n                    fileName: \"/workspaces/Jotion/components/modals/cover-image-modal.tsx\",\n                    lineNumber: 54,\n                    columnNumber: 17\n                }, undefined),\n                /*#__PURE__*/ (0,react_jsx_dev_runtime__WEBPACK_IMPORTED_MODULE_0__.jsxDEV)(_single_image_dropzone__WEBPACK_IMPORTED_MODULE_8__.SingleImageDropzone, {\n                    className: \"w-full outline-none\",\n                    disabled: isSubmitting,\n                    value: file,\n                    onChange: onChange\n                }, void 0, false, {\n                    fileName: \"/workspaces/Jotion/components/modals/cover-image-modal.tsx\",\n                    lineNumber: 59,\n                    columnNumber: 17\n                }, undefined)\n            ]\n        }, void 0, true, {\n            fileName: \"/workspaces/Jotion/components/modals/cover-image-modal.tsx\",\n            lineNumber: 53,\n            columnNumber: 13\n        }, undefined)\n    }, void 0, false, {\n        fileName: \"/workspaces/Jotion/components/modals/cover-image-modal.tsx\",\n        lineNumber: 52,\n        columnNumber: 9\n    }, undefined);\n};\n//# sourceURL=[module]\n//# sourceMappingURL=data:application/json;charset=utf-8;base64,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\n//# sourceURL=webpack-internal:///(ssr)/./components/modals/cover-image-modal.tsx\n");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"(ssr)/./components/modals/settings-modal.tsx":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./components/modals/settings-modal.tsx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SettingsModal: () =&gt; (/* binding */ SettingsModal)\n/* harmony export */ });\n/* harmony import */ var react_jsx_dev_runtime__WEBPACK_IMPORTED_MODULE_0__ = __webpack_require__(/*! react/jsx-dev-runtime */ \"(ssr)/./node_modules/next/dist/server/future/route-modules/app-page/vendored/ssr/react-jsx-dev-runtime.js\");\n/* harmony import */ var react_jsx_dev_runtime__WEBPACK_IMPORTED_MODULE_0___default = /*#__PURE__*/__webpack_require__.n(react_jsx_dev_runtime__WEBPACK_IMPORTED_MODULE_0__);\n/* harmony import */ var _components_mode_toggle__WEBPACK_IMPORTED_MODULE_1__ = __webpack_require__(/*! @/components/mode-toggle */ \"(ssr)/./components/mode-toggle.tsx\");\n/* harmony import */ var _components_ui_dialog__WEBPACK_IMPORTED_MODULE_2__ = __webpack_require__(/*! @/components/ui/dialog */ \"(ssr)/./components/ui/dialog.tsx\");\n/* harmony import */ var _components_ui_label__WEBPACK_IMPORTED_MODULE_3__ = __webpack_require__(/*! @/components/ui/label */ \"(ssr)/./components/ui/label.tsx\");\n/* harmony import */ var _hooks_use_settings__WEBPACK_IMPORTED_MODULE_4__ = __webpack_require__(/*! @/hooks/use-settings */ \"(ssr)/./hooks/use-settings.tsx\");\n/* __next_internal_client_entry_do_not_use__ SettingsModal auto */ \n\n\n\n\nconst SettingsModal = ()=&gt;{\n    const settings = (0,_hooks_use_settings__WEBPACK_IMPORTED_MODULE_4__.useSettings)();\n    return /*#__PURE__*/ (0,react_jsx_dev_runtime__WEBPACK_IMPORTED_MODULE_0__.jsxDEV)(_components_ui_dialog__WEBPACK_IMPORTED_MODULE_2__.Dialog, {\n        open: settings.isOpen,\n        onOpenChange: settings.onClose,\n        children: /*#__PURE__*/ (0,react_jsx_dev_runtime__WEBPACK_IMPORTED_MODULE_0__.jsxDEV)(_components_ui_dialog__WEBPACK_IMPORTED_MODULE_2__.DialogContent, {\n            children: [\n                /*#__PURE__*/ (0,react_jsx_dev_runtime__WEBPACK_IMPORTED_MODULE_0__.jsxDEV)(_components_ui_dialog__WEBPACK_IMPORTED_MODULE_2__.DialogHeader, {\n                    className: \"border-b pb-3\",\n                    children: /*#__PURE__*/ (0,react_jsx_dev_runtime__WEBPACK_IMPORTED_MODULE_0__.jsxDEV)(\"h2\", {\n                        className: \"text-lg font-medium\",\n                        children: \"My Settings\"\n                    }, void 0, false, {\n                        fileName: \"/workspaces/Jotion/components/modals/settings-modal.tsx\",\n                        lineNumber: 16,\n                        columnNumber: 21\n                    }, undefined)\n                }, void 0, false, {\n                    fileName: \"/workspaces/Jotion/components/modals/settings-modal.tsx\",\n                    lineNumber: 15,\n                    columnNumber: 17\n                }, undefined),\n                /*#__PURE__*/ (0,react_jsx_dev_runtime__WEBPACK_IMPORTED_MODULE_0__.jsxDEV)(\"div\", {\n                    className: \"flex items-center justify-between\",\n                    children: [\n                        /*#__PURE__*/ (0,react_jsx_dev_runtime__WEBPACK_IMPORTED_MODULE_0__.jsxDEV)(\"div\", {\n                            className: \"flex flex-col gap-y-1\",\n                            children: [\n                                /*#__PURE__*/ (0,react_jsx_dev_runtime__WEBPACK_IMPORTED_MODULE_0__.jsxDEV)(_components_ui_label__WEBPACK_IMPORTED_MODULE_3__.Label, {\n                                    children: \"Appearance\"\n                                }, void 0, false, {\n                                    fileName: \"/workspaces/Jotion/components/modals/settings-modal.tsx\",\n                                    lineNumber: 23,\n                                    columnNumber: 25\n                                }, undefined),\n                                /*#__PURE__*/ (0,react_jsx_dev_runtime__WEBPACK_IMPORTED_MODULE_0__.jsxDEV)(\"span\", {\n                                    className: \"text-[0.8rem] text-muted-foreground\",\n                                    children: \"Customize how Jotion looks on your device\"\n                                }, void 0, false, {\n                                    fileName: \"/workspaces/Jotion/components/modals/settings-modal.tsx\",\n                                    lineNumber: 26,\n                                    columnNumber: 25\n                                }, undefined)\n                            ]\n                        }, void 0, true, {\n                            fileName: \"/workspaces/Jotion/components/modals/settings-modal.tsx\",\n                            lineNumber: 22,\n                            columnNumber: 21\n                        }, undefined),\n                        /*#__PURE__*/ (0,react_jsx_dev_runtime__WEBPACK_IMPORTED_MODULE_0__.jsxDEV)(_components_mode_toggle__WEBPACK_IMPORTED_MODULE_1__.ModeToggle, {}, void 0, false, {\n                            fileName: \"/workspaces/Jotion/components/modals/settings-modal.tsx\",\n                            lineNumber: 31,\n                            columnNumber: 21\n                        }, undefined)\n                    ]\n                }, void 0, true, {\n                    fileName: \"/workspaces/Jotion/components/modals/settings-modal.tsx\",\n                    lineNumber: 21,\n                    columnNumber: 17\n                }, undefined)\n            ]\n        }, void 0, true, {\n            fileName: \"/workspaces/Jotion/components/modals/settings-modal.tsx\",\n            lineNumber: 14,\n            columnNumber: 13\n        }, undefined)\n    }, void 0, false, {\n        fileName: \"/workspaces/Jotion/components/modals/settings-modal.tsx\",\n        lineNumber: 13,\n        columnNumber: 9\n    }, undefined);\n};\n//# sourceURL=[module]\n//# sourceMappingURL=data:application/json;charset=utf-8;base64,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\n//# sourceURL=webpack-internal:///(ssr)/./components/modals/settings-modal.tsx\n");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"(ssr)/./components/mode-toggle.tsx":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./components/mode-toggle.tsx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ModeToggle: () =&gt; (/* binding */ ModeToggle)\n/* harmony export */ });\n/* harmony import */ var react_jsx_dev_runtime__WEBPACK_IMPORTED_MODULE_0__ = __webpack_require__(/*! react/jsx-dev-runtime */ \"(ssr)/./node_modules/next/dist/server/future/route-modules/app-page/vendored/ssr/react-jsx-dev-runtime.js\");\n/* harmony import */ var react_jsx_dev_runtime__WEBPACK_IMPORTED_MODULE_0___default = /*#__PURE__*/__webpack_require__.n(react_jsx_dev_runtime__WEBPACK_IMPORTED_MODULE_0__);\n/* harmony import */ var _barrel_optimize_names_Moon_Sun_lucide_react__WEBPACK_IMPORTED_MODULE_4__ = __webpack_require__(/*! __barrel_optimize__?names=Moon,Sun!=!lucide-react */ \"(ssr)/./node_modules/lucide-react/dist/esm/icons/sun.js\");\n/* harmony import */ var _barrel_optimize_names_Moon_Sun_lucide_react__WEBPACK_IMPORTED_MODULE_5__ = __webpack_require__(/*! __barrel_optimize__?names=Moon,Sun!=!lucide-react */ \"(ssr)/./node_modules/lucide-react/dist/esm/icons/moon.js\");\n/* harmony import */ var next_themes__WEBPACK_IMPORTED_MODULE_1__ = __webpack_require__(/*! next-themes */ \"(ssr)/./node_modules/next-themes/dist/index.mjs\");\n/* harmony import */ var _components_ui_button__WEBPACK_IMPORTED_MODULE_2__ = __webpack_require__(/*! @/components/ui/button */ \"(ssr)/./components/ui/button.tsx\");\n/* harmony import */ var _components_ui_dropdown_menu__WEBPACK_IMPORTED_MODULE_3__ = __webpack_require__(/*! @/components/ui/dropdown-menu */ \"(ssr)/./components/ui/dropdown-menu.tsx\");\n/* __next_internal_client_entry_do_not_use__ ModeToggle auto */ \n\n\n\n\nfunction ModeToggle() {\n    const { setTheme } = (0,next_themes__WEBPACK_IMPORTED_MODULE_1__.useTheme)();\n    return /*#__PURE__*/ (0,react_jsx_dev_runtime__WEBPACK_IMPORTED_MODULE_0__.jsxDEV)(_components_ui_dropdown_menu__WEBPACK_IMPORTED_MODULE_3__.DropdownMenu, {\n        children: [\n            /*#__PURE__*/ (0,react_jsx_dev_runtime__WEBPACK_IMPORTED_MODULE_0__.jsxDEV)(_components_ui_dropdown_menu__WEBPACK_IMPORTED_MODULE_3__.DropdownMenuTrigger, {\n                asChild: true,\n                children: /*#__PURE__*/ (0,react_jsx_dev_runtime__WEBPACK_IMPORTED_MODULE_0__.jsxDEV)(_components_ui_button__WEBPACK_IMPORTED_MODULE_2__.Button, {\n                    variant: \"outline\",\n                    size: \"icon\",\n                    children: [\n                        /*#__PURE__*/ (0,react_jsx_dev_runtime__WEBPACK_IMPORTED_MODULE_0__.jsxDEV)(_barrel_optimize_names_Moon_Sun_lucide_react__WEBPACK_IMPORTED_MODULE_4__[\"default\"], {\n                            className: \"h-[1.2rem] w-[1.2rem] rotate-0 scale-100 transition-all dark:-rotate-90 dark:scale-0\"\n                        }, void 0, false, {\n                            fileName: \"/workspaces/Jotion/components/mode-toggle.tsx\",\n                            lineNumber: 21,\n                            columnNumber: 11\n                        }, this),\n                        /*#__PURE__*/ (0,react_jsx_dev_runtime__WEBPACK_IMPORTED_MODULE_0__.jsxDEV)(_barrel_optimize_names_Moon_Sun_lucide_react__WEBPACK_IMPORTED_MODULE_5__[\"default\"], {\n                            className: \"absolute h-[1.2rem] w-[1.2rem] rotate-90 scale-0 transition-all dark:rotate-0 dark:scale-100\"\n                        }, void 0, false, {\n                            fileName: \"/workspaces/Jotion/components/mode-toggle.tsx\",\n                            lineNumber: 22,\n                            columnNumber: 11\n                        }, this),\n                        /*#__PURE__*/ (0,react_jsx_dev_runtime__WEBPACK_IMPORTED_MODULE_0__.jsxDEV)(\"span\", {\n                            className: \"sr-only\",\n                            children: \"Toggle theme\"\n                        }, void 0, false, {\n                            fileName: \"/workspaces/Jotion/components/mode-toggle.tsx\",\n                            lineNumber: 23,\n                            columnNumber: 11\n                        }, this)\n                    ]\n                }, void 0, true, {\n                    fileName: \"/workspaces/Jotion/components/mode-toggle.tsx\",\n                    lineNumber: 20,\n                    columnNumber: 9\n                }, this)\n            }, void 0, false, {\n                fileName: \"/workspaces/Jotion/components/mode-toggle.tsx\",\n                lineNumber: 19,\n                columnNumber: 7\n            }, this),\n            /*#__PURE__*/ (0,react_jsx_dev_runtime__WEBPACK_IMPORTED_MODULE_0__.jsxDEV)(_components_ui_dropdown_menu__WEBPACK_IMPORTED_MODULE_3__.DropdownMenuContent, {\n                align: \"end\",\n                children: [\n                    /*#__PURE__*/ (0,react_jsx_dev_runtime__WEBPACK_IMPORTED_MODULE_0__.jsxDEV)(_components_ui_dropdown_menu__WEBPACK_IMPORTED_MODULE_3__.DropdownMenuItem, {\n                        onClick: ()=&gt;setTheme(\"light\"),\n                        children: \"Light\"\n                    }, void 0, false, {\n                        fileName: \"/workspaces/Jotion/components/mode-toggle.tsx\",\n                        lineNumber: 27,\n                        columnNumber: 9\n                    }, this),\n                    /*#__PURE__*/ (0,react_jsx_dev_runtime__WEBPACK_IMPORTED_MODULE_0__.jsxDEV)(_components_ui_dropdown_menu__WEBPACK_IMPORTED_MODULE_3__.DropdownMenuItem, {\n                        onClick: ()=&gt;setTheme(\"dark\"),\n                        children: \"Dark\"\n                    }, void 0, false, {\n                        fileName: \"/workspaces/Jotion/components/mode-toggle.tsx\",\n                        lineNumber: 30,\n                        columnNumber: 9\n                    }, this),\n                    /*#__PURE__*/ (0,react_jsx_dev_runtime__WEBPACK_IMPORTED_MODULE_0__.jsxDEV)(_components_ui_dropdown_menu__WEBPACK_IMPORTED_MODULE_3__.DropdownMenuItem, {\n                        onClick: ()=&gt;setTheme(\"system\"),\n                        children: \"System\"\n                    }, void 0, false, {\n                        fileName: \"/workspaces/Jotion/components/mode-toggle.tsx\",\n                        lineNumber: 33,\n                        columnNumber: 9\n                    }, this)\n                ]\n            }, void 0, true, {\n                fileName: \"/workspaces/Jotion/components/mode-toggle.tsx\",\n                lineNumber: 26,\n                columnNumber: 7\n            }, this)\n        ]\n    }, void 0, true, {\n        fileName: \"/workspaces/Jotion/components/mode-toggle.tsx\",\n        lineNumber: 18,\n        columnNumber: 5\n    }, this);\n}\n//# sourceURL=[module]\n//# sourceMappingURL=data:application/json;charset=utf-8;base64,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\n//# sourceURL=webpack-internal:///(ssr)/./components/mode-toggle.tsx\n");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"(ssr)/./components/providers/convex-provider.tsx":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./components/providers/convex-provider.tsx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ConvexClientProvider: () =&gt; (/* binding */ ConvexClientProvider)\n/* harmony export */ });\n/* harmony import */ var react_jsx_dev_runtime__WEBPACK_IMPORTED_MODULE_0__ = __webpack_require__(/*! react/jsx-dev-runtime */ \"(ssr)/./node_modules/next/dist/server/future/route-modules/app-page/vendored/ssr/react-jsx-dev-runtime.js\");\n/* harmony import */ var react_jsx_dev_runtime__WEBPACK_IMPORTED_MODULE_0___default = /*#__PURE__*/__webpack_require__.n(react_jsx_dev_runtime__WEBPACK_IMPORTED_MODULE_0__);\n/* harmony import */ var _clerk_clerk_react__WEBPACK_IMPORTED_MODULE_1__ = __webpack_require__(/*! @clerk/clerk-react */ \"(ssr)/./node_modules/@clerk/clerk-react/dist/index.mjs\");\n/* harmony import */ var convex_react__WEBPACK_IMPORTED_MODULE_2__ = __webpack_require__(/*! convex/react */ \"(ssr)/./node_modules/convex/dist/esm/react/index.js\");\n/* harmony import */ var convex_react_clerk__WEBPACK_IMPORTED_MODULE_3__ = __webpack_require__(/*! convex/react-clerk */ \"(ssr)/./node_modules/convex/dist/esm/react-clerk/index.js\");\n/* __next_internal_client_entry_do_not_use__ ConvexClientProvider auto */ \n\n\n\n// Falls back to a placeholder so that the app can be built without a\n// Convex deployment. Set NEXT_PUBLIC_CONVEX_URL in your environment.\nconst convex = new convex_react__WEBPACK_IMPORTED_MODULE_2__.ConvexReactClient(\"https://animated-heron-501.convex.cloud\" ?? 0);\nconst ConvexClientProvider = ({ children })=&gt;{\n    return /*#__PURE__*/ (0,react_jsx_dev_runtime__WEBPACK_IMPORTED_MODULE_0__.jsxDEV)(_clerk_clerk_react__WEBPACK_IMPORTED_MODULE_1__.ClerkProvider, {\n        publishableKey: \"pk_test_aG9uZXN0LWdvcmlsbGEtNTMuY2xlcmsuYWNjb3VudHMuZGV2JA\",\n        children: /*#__PURE__*/ (0,react_jsx_dev_runtime__WEBPACK_IMPORTED_MODULE_0__.jsxDEV)(convex_react_clerk__WEBPACK_IMPORTED_MODULE_3__.ConvexProviderWithClerk, {\n            useAuth: _clerk_clerk_react__WEBPACK_IMPORTED_MODULE_1__.useAuth,\n            client: convex,\n            children: children\n        }, void 0, false, {\n            fileName: \"/workspaces/Jotion/components/providers/convex-provider.tsx\",\n            lineNumber: 24,\n            columnNumber: 13\n        }, undefined)\n    }, void 0, false, {\n        fileName: \"/workspaces/Jotion/components/providers/convex-provider.tsx\",\n        lineNumber: 21,\n        columnNumber: 9\n    }, undefined);\n};\n//# sourceURL=[module]\n//# sourceMappingURL=data:application/json;charset=utf-8;base64,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\n//# sourceURL=webpack-internal:///(ssr)/./components/providers/convex-provider.tsx\n");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"(ssr)/./components/providers/model-provider.tsx":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./components/providers/model-provider.tsx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ModalProvider: () =&gt; (/* binding */ ModalProvider)\n/* harmony export */ });\n/* harmony import */ var react_jsx_dev_runtime__WEBPACK_IMPORTED_MODULE_0__ = __webpack_require__(/*! react/jsx-dev-runtime */ \"(ssr)/./node_modules/next/dist/server/future/route-modules/app-page/vendored/ssr/react-jsx-dev-runtime.js\");\n/* harmony import */ var react_jsx_dev_runtime__WEBPACK_IMPORTED_MODULE_0___default = /*#__PURE__*/__webpack_require__.n(react_jsx_dev_runtime__WEBPACK_IMPORTED_MODULE_0__);\n/* harmony import */ var react__WEBPACK_IMPORTED_MODULE_1__ = __webpack_require__(/*! react */ \"(ssr)/./node_modules/next/dist/server/future/route-modules/app-page/vendored/ssr/react.js\");\n/* harmony import */ var react__WEBPACK_IMPORTED_MODULE_1___default = /*#__PURE__*/__webpack_require__.n(react__WEBPACK_IMPORTED_MODULE_1__);\n/* harmony import */ var _components_modals_cover_image_modal__WEBPACK_IMPORTED_MODULE_2__ = __webpack_require__(/*! @/components/modals/cover-image-modal */ \"(ssr)/./components/modals/cover-image-modal.tsx\");\n/* harmony import */ var _components_modals_settings_modal__WEBPACK_IMPORTED_MODULE_3__ = __webpack_require__(/*! @/components/modals/settings-modal */ \"(ssr)/./components/modals/settings-modal.tsx\");\n/* __next_internal_client_entry_do_not_use__ ModalProvider auto */ \n\n\n\nconst ModalProvider = ()=&gt;{\n    const [isMounted, setIsMounted] = (0,react__WEBPACK_IMPORTED_MODULE_1__.useState)(false);\n    (0,react__WEBPACK_IMPORTED_MODULE_1__.useEffect)(()=&gt;{\n        setIsMounted(true);\n    }, []);\n    if (!isMounted) {\n        return null;\n    }\n    return /*#__PURE__*/ (0,react_jsx_dev_runtime__WEBPACK_IMPORTED_MODULE_0__.jsxDEV)(react_jsx_dev_runtime__WEBPACK_IMPORTED_MODULE_0__.Fragment, {\n        children: [\n            /*#__PURE__*/ (0,react_jsx_dev_runtime__WEBPACK_IMPORTED_MODULE_0__.jsxDEV)(_components_modals_settings_modal__WEBPACK_IMPORTED_MODULE_3__.SettingsModal, {}, void 0, false, {\n                fileName: \"/workspaces/Jotion/components/providers/model-provider.tsx\",\n                lineNumber: 22,\n                columnNumber: 13\n            }, undefined),\n            /*#__PURE__*/ (0,react_jsx_dev_runtime__WEBPACK_IMPORTED_MODULE_0__.jsxDEV)(_components_modals_cover_image_modal__WEBPACK_IMPORTED_MODULE_2__.CoverImageModal, {}, void 0, false, {\n                fileName: \"/workspaces/Jotion/components/providers/model-provider.tsx\",\n                lineNumber: 23,\n                columnNumber: 13\n            }, undefined)\n        ]\n    }, void 0, true);\n};\n//# sourceURL=[module]\n//# sourceMappingURL=data:application/json;charset=utf-8;base64,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\n//# sourceURL=webpack-internal:///(ssr)/./components/providers/model-provider.tsx\n");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"(ssr)/./components/providers/theme-provider.tsx":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./components/providers/theme-provider.tsx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ThemeProvider: () =&gt; (/* binding */ ThemeProvider)\n/* harmony export */ });\n/* harmony import */ var react_jsx_dev_runtime__WEBPACK_IMPORTED_MODULE_0__ = __webpack_require__(/*! react/jsx-dev-runtime */ \"(ssr)/./node_modules/next/dist/server/future/route-modules/app-page/vendored/ssr/react-jsx-dev-runtime.js\");\n/* harmony import */ var react_jsx_dev_runtime__WEBPACK_IMPORTED_MODULE_0___default = /*#__PURE__*/__webpack_require__.n(react_jsx_dev_runtime__WEBPACK_IMPORTED_MODULE_0__);\n/* harmony import */ var next_themes__WEBPACK_IMPORTED_MODULE_1__ = __webpack_require__(/*! next-themes */ \"(ssr)/./node_modules/next-themes/dist/index.mjs\");\n/* __next_internal_client_entry_do_not_use__ ThemeProvider auto */ \n\nfunction ThemeProvider({ children, ...props }) {\n    return /*#__PURE__*/ (0,react_jsx_dev_runtime__WEBPACK_IMPORTED_MODULE_0__.jsxDEV)(next_themes__WEBPACK_IMPORTED_MODULE_1__.ThemeProvider, {\n        ...props,\n        children: children\n    }, void 0, false, {\n        fileName: \"/workspaces/Jotion/components/providers/theme-provider.tsx\",\n        lineNumber: 7,\n        columnNumber: 10\n    }, this);\n}\n//# sourceURL=[module]\n//# sourceMappingURL=data:application/json;charset=utf-8;base64,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\n//# sourceURL=webpack-internal:///(ssr)/./components/providers/theme-provider.tsx\n");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"(ssr)/./components/single-image-dropzone.tsx":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./components/single-image-dropzone.tsx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SingleImageDropzone: () =&gt; (/* binding */ SingleImageDropzone)\n/* harmony export */ });\n/* harmony import */ var react_jsx_dev_runtime__WEBPACK_IMPORTED_MODULE_0__ = __webpack_require__(/*! react/jsx-dev-runtime */ \"(ssr)/./node_modules/next/dist/server/future/route-modules/app-page/vendored/ssr/react-jsx-dev-runtime.js\");\n/* harmony import */ var react_jsx_dev_runtime__WEBPACK_IMPORTED_MODULE_0___default = /*#__PURE__*/__webpack_require__.n(react_jsx_dev_runtime__WEBPACK_IMPORTED_MODULE_0__);\n/* harmony import */ var _edgestore_react_utils__WEBPACK_IMPORTED_MODULE_1__ = __webpack_require__(/*! @edgestore/react/utils */ \"(ssr)/./node_modules/@edgestore/react/dist/utils/index.mjs\");\n/* harmony import */ var _barrel_optimize_names_UploadCloudIcon_X_lucide_react__WEBPACK_IMPORTED_MODULE_6__ = __webpack_require__(/*! __barrel_optimize__?names=UploadCloudIcon,X!=!lucide-react */ \"(ssr)/./node_modules/lucide-react/dist/esm/icons/cloud-upload.js\");\n/* harmony import */ var _barrel_optimize_names_UploadCloudIcon_X_lucide_react__WEBPACK_IMPORTED_MODULE_7__ = __webpack_require__(/*! __barrel_optimize__?names=UploadCloudIcon,X!=!lucide-react */ \"(ssr)/./node_modules/lucide-react/dist/esm/icons/x.js\");\n/* harmony import */ var react__WEBPACK_IMPORTED_MODULE_2__ = __webpack_require__(/*! react */ \"(ssr)/./node_modules/next/dist/server/future/route-modules/app-page/vendored/ssr/react.js\");\n/* harmony import */ var react__WEBPACK_IMPORTED_MODULE_2___default = /*#__PURE__*/__webpack_require__.n(react__WEBPACK_IMPORTED_MODULE_2__);\n/* harmony import */ var react_dropzone__WEBPACK_IMPORTED_MODULE_4__ = __webpack_require__(/*! react-dropzone */ \"(ssr)/./node_modules/react-dropzone/dist/es/index.js\");\n/* harmony import */ var tailwind_merge__WEBPACK_IMPORTED_MODULE_5__ = __webpack_require__(/*! tailwind-merge */ \"(ssr)/./node_modules/tailwind-merge/dist/bundle-mjs.mjs\");\n/* harmony import */ var _spinner__WEBPACK_IMPORTED_MODULE_3__ = __webpack_require__(/*! ./spinner */ \"(ssr)/./components/spinner.tsx\");\n/* __next_internal_client_entry_do_not_use__ SingleImageDropzone auto */ \n\n\n\n\n\n\nconst variants = {\n    base: \"relative rounded-md flex justify-center items-center flex-col cursor-pointer min-h-[150px] min-w-[200px] border border-dashed border-gray-400 dark:border-gray-300 transition-colors duration-200 ease-in-out\",\n    image: \"border-0 p-0 min-h-0 min-w-0 relative shadow-md bg-slate-200 dark:bg-slate-900 rounded-md\",\n    active: \"border-2\",\n    disabled: \"bg-gray-200 border-gray-300 cursor-default pointer-events-none bg-opacity-30 dark:bg-gray-700\",\n    accept: \"border border-blue-500 bg-blue-500 bg-opacity-10\",\n    reject: \"border border-red-700 bg-red-700 bg-opacity-10\"\n};\nconst ERROR_MESSAGES = {\n    fileTooLarge (maxSize) {\n        return `The file is too large. Max size is ${(0,_edgestore_react_utils__WEBPACK_IMPORTED_MODULE_1__.formatFileSize)(maxSize)}.`;\n    },\n    fileInvalidType () {\n        return \"Invalid file type.\";\n    },\n    tooManyFiles (maxFiles) {\n        return `You can only add ${maxFiles} file(s).`;\n    },\n    fileNotSupported () {\n        return \"The file is not supported.\";\n    }\n};\nconst SingleImageDropzone = /*#__PURE__*/ react__WEBPACK_IMPORTED_MODULE_2__.forwardRef(({ dropzoneOptions, width, height, value, className, disabled, onChange }, ref)=&gt;{\n    const imageUrl = react__WEBPACK_IMPORTED_MODULE_2__.useMemo(()=&gt;{\n        if (typeof value === \"string\") {\n            // in case an url is passed in, use it to display the image\n            return value;\n        } else if (value) {\n            // in case a file is passed in, create a base64 url to display the image\n            return URL.createObjectURL(value);\n        }\n        return null;\n    }, [\n        value\n    ]);\n    // dropzone configuration\n    const { getRootProps, getInputProps, acceptedFiles, fileRejections, isFocused, isDragAccept, isDragReject } = (0,react_dropzone__WEBPACK_IMPORTED_MODULE_4__.useDropzone)({\n        accept: {\n            \"image/*\": []\n        },\n        multiple: false,\n        disabled,\n        onDrop: (acceptedFiles)=&gt;{\n            const file = acceptedFiles[0];\n            if (file) {\n                void onChange?.(file);\n            }\n        },\n        ...dropzoneOptions\n    });\n    // styling\n    const dropZoneClassName = react__WEBPACK_IMPORTED_MODULE_2__.useMemo(()=&gt;(0,tailwind_merge__WEBPACK_IMPORTED_MODULE_5__.twMerge)(variants.base, isFocused &amp;&amp; variants.active, disabled &amp;&amp; variants.disabled, imageUrl &amp;&amp; variants.image, (isDragReject ?? fileRejections[0]) &amp;&amp; variants.reject, isDragAccept &amp;&amp; variants.accept, className).trim(), [\n        isFocused,\n        imageUrl,\n        fileRejections,\n        isDragAccept,\n        isDragReject,\n        disabled,\n        className\n    ]);\n    // error validation messages\n    const errorMessage = react__WEBPACK_IMPORTED_MODULE_2__.useMemo(()=&gt;{\n        if (fileRejections[0]) {\n            const { errors } = fileRejections[0];\n            if (errors[0]?.code === \"file-too-large\") {\n                return ERROR_MESSAGES.fileTooLarge(dropzoneOptions?.maxSize ?? 0);\n            } else if (errors[0]?.code === \"file-invalid-type\") {\n                return ERROR_MESSAGES.fileInvalidType();\n            } else if (errors[0]?.code === \"too-many-files\") {\n                return ERROR_MESSAGES.tooManyFiles(dropzoneOptions?.maxFiles ?? 0);\n            } else {\n                return ERROR_MESSAGES.fileNotSupported();\n            }\n        }\n        return undefined;\n    }, [\n        fileRejections,\n        dropzoneOptions\n    ]);\n    return /*#__PURE__*/ (0,react_jsx_dev_runtime__WEBPACK_IMPORTED_MODULE_0__.jsxDEV)(\"div\", {\n        className: \"relative\",\n        children: [\n            disabled &amp;&amp; /*#__PURE__*/ (0,react_jsx_dev_runtime__WEBPACK_IMPORTED_MODULE_0__.jsxDEV)(\"div\", {\n                className: \"flex items-center justify-center absolute inset-y-0 h-full w-full bg-background/80 z-50\",\n                children: /*#__PURE__*/ (0,react_jsx_dev_runtime__WEBPACK_IMPORTED_MODULE_0__.jsxDEV)(_spinner__WEBPACK_IMPORTED_MODULE_3__.Spinner, {\n                    size: \"lg\"\n                }, void 0, false, {\n                    fileName: \"/workspaces/Jotion/components/single-image-dropzone.tsx\",\n                    lineNumber: 129,\n                    columnNumber: 17\n                }, undefined)\n            }, void 0, false, {\n                fileName: \"/workspaces/Jotion/components/single-image-dropzone.tsx\",\n                lineNumber: 128,\n                columnNumber: 13\n            }, undefined),\n            /*#__PURE__*/ (0,react_jsx_dev_runtime__WEBPACK_IMPORTED_MODULE_0__.jsxDEV)(\"div\", {\n                ...getRootProps({\n                    className: dropZoneClassName,\n                    style: {\n                        width,\n                        height\n                    }\n                }),\n                children: [\n                    /*#__PURE__*/ (0,react_jsx_dev_runtime__WEBPACK_IMPORTED_MODULE_0__.jsxDEV)(\"input\", {\n                        ref: ref,\n                        ...getInputProps()\n                    }, void 0, false, {\n                        fileName: \"/workspaces/Jotion/components/single-image-dropzone.tsx\",\n                        lineNumber: 142,\n                        columnNumber: 11\n                    }, undefined),\n                    imageUrl ? // Image Preview\n                    /*#__PURE__*/ (0,react_jsx_dev_runtime__WEBPACK_IMPORTED_MODULE_0__.jsxDEV)(\"img\", {\n                        className: \"h-full w-full rounded-md object-cover\",\n                        src: imageUrl,\n                        alt: acceptedFiles[0]?.name\n                    }, void 0, false, {\n                        fileName: \"/workspaces/Jotion/components/single-image-dropzone.tsx\",\n                        lineNumber: 146,\n                        columnNumber: 13\n                    }, undefined) : // Upload Icon\n                    /*#__PURE__*/ (0,react_jsx_dev_runtime__WEBPACK_IMPORTED_MODULE_0__.jsxDEV)(\"div\", {\n                        className: \"flex flex-col items-center justify-center text-xs text-gray-400\",\n                        children: [\n                            /*#__PURE__*/ (0,react_jsx_dev_runtime__WEBPACK_IMPORTED_MODULE_0__.jsxDEV)(_barrel_optimize_names_UploadCloudIcon_X_lucide_react__WEBPACK_IMPORTED_MODULE_6__[\"default\"], {\n                                className: \"mb-2 h-7 w-7\"\n                            }, void 0, false, {\n                                fileName: \"/workspaces/Jotion/components/single-image-dropzone.tsx\",\n                                lineNumber: 154,\n                                columnNumber: 15\n                            }, undefined),\n                            /*#__PURE__*/ (0,react_jsx_dev_runtime__WEBPACK_IMPORTED_MODULE_0__.jsxDEV)(\"div\", {\n                                className: \"text-gray-400\",\n                                children: \"Click or drag file to this area to upload\"\n                            }, void 0, false, {\n                                fileName: \"/workspaces/Jotion/components/single-image-dropzone.tsx\",\n                                lineNumber: 155,\n                                columnNumber: 15\n                            }, undefined)\n                        ]\n                    }, void 0, true, {\n                        fileName: \"/workspaces/Jotion/components/single-image-dropzone.tsx\",\n                        lineNumber: 153,\n                        columnNumber: 13\n                    }, undefined),\n                    imageUrl &amp;&amp; !disabled &amp;&amp; /*#__PURE__*/ (0,react_jsx_dev_runtime__WEBPACK_IMPORTED_MODULE_0__.jsxDEV)(\"div\", {\n                        className: \"group absolute right-0 top-0 -translate-y-1/4 translate-x-1/4 transform\",\n                        onClick: (e)=&gt;{\n                            e.stopPropagation();\n                            void onChange?.(undefined);\n                        },\n                        children: /*#__PURE__*/ (0,react_jsx_dev_runtime__WEBPACK_IMPORTED_MODULE_0__.jsxDEV)(\"div\", {\n                            className: \"flex h-5 w-5 items-center justify-center rounded-md border border-solid border-gray-500 bg-white transition-all duration-300 hover:h-6 hover:w-6 dark:border-gray-400 dark:bg-black\",\n                            children: /*#__PURE__*/ (0,react_jsx_dev_runtime__WEBPACK_IMPORTED_MODULE_0__.jsxDEV)(_barrel_optimize_names_UploadCloudIcon_X_lucide_react__WEBPACK_IMPORTED_MODULE_7__[\"default\"], {\n                                className: \"text-gray-500 dark:text-gray-400\",\n                                width: 16,\n                                height: 16\n                            }, void 0, false, {\n                                fileName: \"/workspaces/Jotion/components/single-image-dropzone.tsx\",\n                                lineNumber: 173,\n                                columnNumber: 17\n                            }, undefined)\n                        }, void 0, false, {\n                            fileName: \"/workspaces/Jotion/components/single-image-dropzone.tsx\",\n                            lineNumber: 172,\n                            columnNumber: 15\n                        }, undefined)\n                    }, void 0, false, {\n                        fileName: \"/workspaces/Jotion/components/single-image-dropzone.tsx\",\n                        lineNumber: 165,\n                        columnNumber: 13\n                    }, undefined)\n                ]\n            }, void 0, true, {\n                fileName: \"/workspaces/Jotion/components/single-image-dropzone.tsx\",\n                lineNumber: 132,\n                columnNumber: 9\n            }, undefined),\n            /*#__PURE__*/ (0,react_jsx_dev_runtime__WEBPACK_IMPORTED_MODULE_0__.jsxDEV)(\"div\", {\n                className: \"mt-1 text-xs text-red-500\",\n                children: errorMessage\n            }, void 0, false, {\n                fileName: \"/workspaces/Jotion/components/single-image-dropzone.tsx\",\n                lineNumber: 184,\n                columnNumber: 9\n            }, undefined)\n        ]\n    }, void 0, true, {\n        fileName: \"/workspaces/Jotion/components/single-image-dropzone.tsx\",\n        lineNumber: 126,\n        columnNumber: 7\n    }, undefined);\n});\nSingleImageDropzone.displayName = \"SingleImageDropzone\";\nconst Button = /*#__PURE__*/ react__WEBPACK_IMPORTED_MODULE_2__.forwardRef(({ className, ...props }, ref)=&gt;{\n    return /*#__PURE__*/ (0,react_jsx_dev_runtime__WEBPACK_IMPORTED_MODULE_0__.jsxDEV)(\"button\", {\n        className: (0,tailwind_merge__WEBPACK_IMPORTED_MODULE_5__.twMerge)(// base\n        \"focus-visible:ring-ring inline-flex cursor-pointer items-center justify-center rounded-md text-sm font-medium transition-colors focus-visible:outline-none focus-visible:ring-1 disabled:pointer-events-none disabled:opacity-50\", // color\n        \"border border-gray-400 text-gray-400 shadow hover:bg-gray-100 hover:text-gray-500 dark:border-gray-600 dark:text-gray-100 dark:hover:bg-gray-700\", // size\n        \"h-6 rounded-md px-2 text-xs\", className),\n        ref: ref,\n        ...props\n    }, void 0, false, {\n        fileName: \"/workspaces/Jotion/components/single-image-dropzone.tsx\",\n        lineNumber: 196,\n        columnNumber: 5\n    }, undefined);\n});\nButton.displayName = \"Button\";\n\n//# sourceURL=[module]\n//# sourceMappingURL=data:application/json;charset=utf-8;base64,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\n//# sourceURL=webpack-internal:///(ssr)/./components/single-image-dropzone.tsx\n");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"(ssr)/./components/spinner.tsx":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./components/spinner.tsx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Spinner: () =&gt; (/* binding */ Spinner)\n/* harmony export */ });\n/* harmony import */ var react_jsx_dev_runtime__WEBPACK_IMPORTED_MODULE_0__ = __webpack_require__(/*! react/jsx-dev-runtime */ \"(ssr)/./node_modules/next/dist/server/future/route-modules/app-page/vendored/ssr/react-jsx-dev-runtime.js\");\n/* harmony import */ var react_jsx_dev_runtime__WEBPACK_IMPORTED_MODULE_0___default = /*#__PURE__*/__webpack_require__.n(react_jsx_dev_runtime__WEBPACK_IMPORTED_MODULE_0__);\n/* harmony import */ var _lib_utils__WEBPACK_IMPORTED_MODULE_1__ = __webpack_require__(/*! @/lib/utils */ \"(ssr)/./lib/utils.ts\");\n/* harmony import */ var class_variance_authority__WEBPACK_IMPORTED_MODULE_2__ = __webpack_require__(/*! class-variance-authority */ \"(ssr)/./node_modules/class-variance-authority/dist/index.mjs\");\n/* harmony import */ var _barrel_optimize_names_Loader_lucide_react__WEBPACK_IMPORTED_MODULE_3__ = __webpack_require__(/*! __barrel_optimize__?names=Loader!=!lucide-react */ \"(ssr)/./node_modules/lucide-react/dist/esm/icons/loader.js\");\n/* __next_internal_client_entry_do_not_use__ Spinner auto */ \n\n\n\nconst spinnerVariants = (0,class_variance_authority__WEBPACK_IMPORTED_MODULE_2__.cva)(\"text-muted-foreground animate-spin\", {\n    variants: {\n        size: {\n            default: \"h-4 w-4\",\n            sm: \"h-4 w-4\",\n            lg: \"h-6 w-6\",\n            icon: \"h-10 w-10\"\n        }\n    },\n    defaultVariants: {\n        size: \"default\"\n    }\n});\nconst Spinner = ({ size })=&gt;{\n    return /*#__PURE__*/ (0,react_jsx_dev_runtime__WEBPACK_IMPORTED_MODULE_0__.jsxDEV)(_barrel_optimize_names_Loader_lucide_react__WEBPACK_IMPORTED_MODULE_3__[\"default\"], {\n        className: (0,_lib_utils__WEBPACK_IMPORTED_MODULE_1__.cn)(spinnerVariants({\n            size\n        }))\n    }, void 0, false, {\n        fileName: \"/workspaces/Jotion/components/spinner.tsx\",\n        lineNumber: 33,\n        columnNumber: 13\n    }, undefined);\n};\n//# sourceURL=[module]\n//# sourceMappingURL=data:application/json;charset=utf-8;base64,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\n//# sourceURL=webpack-internal:///(ssr)/./components/spinner.tsx\n");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"(ssr)/./components/ui/button.tsx":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./components/ui/button.tsx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Button: () =&gt; (/* binding */ Button),\n/* harmony export */   buttonVariants: () =&gt; (/* binding */ buttonVariants)\n/* harmony export */ });\n/* harmony import */ var react_jsx_dev_runtime__WEBPACK_IMPORTED_MODULE_0__ = __webpack_require__(/*! react/jsx-dev-runtime */ \"(ssr)/./node_modules/next/dist/server/future/route-modules/app-page/vendored/ssr/react-jsx-dev-runtime.js\");\n/* harmony import */ var react_jsx_dev_runtime__WEBPACK_IMPORTED_MODULE_0___default = /*#__PURE__*/__webpack_require__.n(react_jsx_dev_runtime__WEBPACK_IMPORTED_MODULE_0__);\n/* harmony import */ var react__WEBPACK_IMPORTED_MODULE_1__ = __webpack_require__(/*! react */ \"(ssr)/./node_modules/next/dist/server/future/route-modules/app-page/vendored/ssr/react.js\");\n/* harmony import */ var react__WEBPACK_IMPORTED_MODULE_1___default = /*#__PURE__*/__webpack_require__.n(react__WEBPACK_IMPORTED_MODULE_1__);\n/* harmony import */ var _radix_ui_react_slot__WEBPACK_IMPORTED_MODULE_4__ = __webpack_require__(/*! @radix-ui/react-slot */ \"(ssr)/./node_modules/@radix-ui/react-slot/dist/index.mjs\");\n/* harmony import */ var class_variance_authority__WEBPACK_IMPORTED_MODULE_2__ = __webpack_require__(/*! class-variance-authority */ \"(ssr)/./node_modules/class-variance-authority/dist/index.mjs\");\n/* harmony import */ var _lib_utils__WEBPACK_IMPORTED_MODULE_3__ = __webpack_require__(/*! @/lib/utils */ \"(ssr)/./lib/utils.ts\");\n\n\n\n\n\nconst buttonVariants = (0,class_variance_authority__WEBPACK_IMPORTED_MODULE_2__.cva)(\"inline-flex items-center justify-center whitespace-nowrap rounded-md text-sm font-medium transition-colors focus-visible:outline-none focus-visible:ring-1 focus-visible:ring-ring disabled:pointer-events-none disabled:opacity-50\", {\n    variants: {\n        variant: {\n            default: \"bg-primary text-primary-foreground shadow hover:bg-primary/90\",\n            destructive: \"bg-destructive text-destructive-foreground shadow-sm hover:bg-destructive/90\",\n            outline: \"border border-input bg-background shadow-sm hover:bg-accent hover:text-accent-foreground\",\n            secondary: \"bg-secondary text-secondary-foreground shadow-sm hover:bg-secondary/80\",\n            ghost: \"hover:bg-accent hover:text-accent-foreground\",\n            link: \"text-primary underline-offset-4 hover:underline\",\n            purple: \"text-white bg-indigo-500\"\n        },\n        size: {\n            default: \"h-9 px-4 py-2\",\n            sm: \"h-8 rounded-md px-3 text-xs\",\n            lg: \"h-10 rounded-md px-8\",\n            icon: \"h-9 w-9\"\n        }\n    },\n    defaultVariants: {\n        variant: \"default\",\n        size: \"default\"\n    }\n});\nconst Button = /*#__PURE__*/ react__WEBPACK_IMPORTED_MODULE_1__.forwardRef(({ className, variant, size, asChild = false, ...props }, ref)=&gt;{\n    const Comp = asChild ? _radix_ui_react_slot__WEBPACK_IMPORTED_MODULE_4__.Slot : \"button\";\n    return /*#__PURE__*/ (0,react_jsx_dev_runtime__WEBPACK_IMPORTED_MODULE_0__.jsxDEV)(Comp, {\n        className: (0,_lib_utils__WEBPACK_IMPORTED_MODULE_3__.cn)(buttonVariants({\n            variant,\n            size,\n            className\n        })),\n        ref: ref,\n        ...props\n    }, void 0, false, {\n        fileName: \"/workspaces/Jotion/components/ui/button.tsx\",\n        lineNumber: 48,\n        columnNumber: 7\n    }, undefined);\n});\nButton.displayName = \"Button\";\n\n//# sourceURL=[module]\n//# sourceMappingURL=data:application/json;charset=utf-8;base64,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\n//# sourceURL=webpack-internal:///(ssr)/./components/ui/button.tsx\n");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"(ssr)/./components/ui/dialog.tsx":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./components/ui/dialog.tsx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Dialog: () =&gt; (/* binding */ Dialog),\n/* harmony export */   DialogClose: () =&gt; (/* binding */ DialogClose),\n/* harmony export */   DialogContent: () =&gt; (/* binding */ DialogContent),\n/* harmony export */   DialogDescription: () =&gt; (/* binding */ DialogDescription),\n/* harmony export */   DialogFooter: () =&gt; (/* binding */ DialogFooter),\n/* harmony export */   DialogHeader: () =&gt; (/* binding */ DialogHeader),\n/* harmony export */   DialogOverlay: () =&gt; (/* binding */ DialogOverlay),\n/* harmony export */   DialogPortal: () =&gt; (/* binding */ DialogPortal),\n/* harmony export */   DialogTitle: () =&gt; (/* binding */ DialogTitle),\n/* harmony export */   DialogTrigger: () =&gt; (/* binding */ DialogTrigger)\n/* harmony export */ });\n/* harmony import */ var react_jsx_dev_runtime__WEBPACK_IMPORTED_MODULE_0__ = __webpack_require__(/*! react/jsx-dev-runtime */ \"(ssr)/./node_modules/next/dist/server/future/route-modules/app-page/vendored/ssr/react-jsx-dev-runtime.js\");\n/* harmony import */ var react_jsx_dev_runtime__WEBPACK_IMPORTED_MODULE_0___default = /*#__PURE__*/__webpack_require__.n(react_jsx_dev_runtime__WEBPACK_IMPORTED_MODULE_0__);\n/* harmony import */ var _radix_ui_react_dialog__WEBPACK_IMPORTED_MODULE_3__ = __webpack_require__(/*! @radix-ui/react-dialog */ \"(ssr)/./node_modules/@radix-ui/react-dialog/dist/index.mjs\");\n/* harmony import */ var _radix_ui_react_icons__WEBPACK_IMPORTED_MODULE_4__ = __webpack_require__(/*! @radix-ui/react-icons */ \"(ssr)/./node_modules/@radix-ui/react-icons/dist/react-icons.esm.js\");\n/* harmony import */ var react__WEBPACK_IMPORTED_MODULE_1__ = __webpack_require__(/*! react */ \"(ssr)/./node_modules/next/dist/server/future/route-modules/app-page/vendored/ssr/react.js\");\n/* harmony import */ var react__WEBPACK_IMPORTED_MODULE_1___default = /*#__PURE__*/__webpack_require__.n(react__WEBPACK_IMPORTED_MODULE_1__);\n/* harmony import */ var _lib_utils__WEBPACK_IMPORTED_MODULE_2__ = __webpack_require__(/*! @/lib/utils */ \"(ssr)/./lib/utils.ts\");\n/* __next_internal_client_entry_do_not_use__ Dialog,DialogClose,DialogContent,DialogDescription,DialogFooter,DialogHeader,DialogOverlay,DialogPortal,DialogTitle,DialogTrigger auto */ \n\n\n\n\nconst Dialog = _radix_ui_react_dialog__WEBPACK_IMPORTED_MODULE_3__.Root;\nconst DialogTrigger = _radix_ui_react_dialog__WEBPACK_IMPORTED_MODULE_3__.Trigger;\nconst DialogPortal = _radix_ui_react_dialog__WEBPACK_IMPORTED_MODULE_3__.Portal;\nconst DialogClose = _radix_ui_react_dialog__WEBPACK_IMPORTED_MODULE_3__.Close;\nconst DialogOverlay = /*#__PURE__*/ react__WEBPACK_IMPORTED_MODULE_1__.forwardRef(({ className, ...props }, ref)=&gt;/*#__PURE__*/ (0,react_jsx_dev_runtime__WEBPACK_IMPORTED_MODULE_0__.jsxDEV)(_radix_ui_react_dialog__WEBPACK_IMPORTED_MODULE_3__.Overlay, {\n        ref: ref,\n        className: (0,_lib_utils__WEBPACK_IMPORTED_MODULE_2__.cn)(\"fixed inset-0 z-[99999] bg-black/80  data-[state=open]:animate-in data-[state=closed]:animate-out data-[state=closed]:fade-out-0 data-[state=open]:fade-in-0\", className),\n        ...props\n    }, void 0, false, {\n        fileName: \"/workspaces/Jotion/components/ui/dialog.tsx\",\n        lineNumber: 21,\n        columnNumber: 3\n    }, undefined));\nDialogOverlay.displayName = _radix_ui_react_dialog__WEBPACK_IMPORTED_MODULE_3__.Overlay.displayName;\nconst DialogContent = /*#__PURE__*/ react__WEBPACK_IMPORTED_MODULE_1__.forwardRef(({ className, children, ...props }, ref)=&gt;/*#__PURE__*/ (0,react_jsx_dev_runtime__WEBPACK_IMPORTED_MODULE_0__.jsxDEV)(DialogPortal, {\n        children: [\n            /*#__PURE__*/ (0,react_jsx_dev_runtime__WEBPACK_IMPORTED_MODULE_0__.jsxDEV)(DialogOverlay, {}, void 0, false, {\n                fileName: \"/workspaces/Jotion/components/ui/dialog.tsx\",\n                lineNumber: 37,\n                columnNumber: 5\n            }, undefined),\n            /*#__PURE__*/ (0,react_jsx_dev_runtime__WEBPACK_IMPORTED_MODULE_0__.jsxDEV)(_radix_ui_react_dialog__WEBPACK_IMPORTED_MODULE_3__.Content, {\n                ref: ref,\n                className: (0,_lib_utils__WEBPACK_IMPORTED_MODULE_2__.cn)(\"fixed left-[50%] top-[50%] z-[99999] grid w-full max-w-lg translate-x-[-50%] translate-y-[-50%] gap-4 border bg-background p-6 shadow-lg duration-200 data-[state=open]:animate-in data-[state=closed]:animate-out data-[state=closed]:fade-out-0 data-[state=open]:fade-in-0 data-[state=closed]:zoom-out-95 data-[state=open]:zoom-in-95 data-[state=closed]:slide-out-to-left-1/2 data-[state=closed]:slide-out-to-top-[48%] data-[state=open]:slide-in-from-left-1/2 data-[state=open]:slide-in-from-top-[48%] sm:rounded-lg\", className),\n                ...props,\n                children: [\n                    children,\n                    /*#__PURE__*/ (0,react_jsx_dev_runtime__WEBPACK_IMPORTED_MODULE_0__.jsxDEV)(_radix_ui_react_dialog__WEBPACK_IMPORTED_MODULE_3__.Close, {\n                        className: \"absolute right-4 top-4 rounded-sm opacity-70 ring-offset-background transition-opacity hover:opacity-100 focus:outline-none focus:ring-2 focus:ring-ring focus:ring-offset-2 disabled:pointer-events-none data-[state=open]:bg-accent data-[state=open]:text-muted-foreground\",\n                        children: [\n                            /*#__PURE__*/ (0,react_jsx_dev_runtime__WEBPACK_IMPORTED_MODULE_0__.jsxDEV)(_radix_ui_react_icons__WEBPACK_IMPORTED_MODULE_4__.Cross2Icon, {\n                                className: \"h-4 w-4\"\n                            }, void 0, false, {\n                                fileName: \"/workspaces/Jotion/components/ui/dialog.tsx\",\n                                lineNumber: 48,\n                                columnNumber: 9\n                            }, undefined),\n                            /*#__PURE__*/ (0,react_jsx_dev_runtime__WEBPACK_IMPORTED_MODULE_0__.jsxDEV)(\"span\", {\n                                className: \"sr-only\",\n                                children: \"Close\"\n                            }, void 0, false, {\n                                fileName: \"/workspaces/Jotion/components/ui/dialog.tsx\",\n                                lineNumber: 49,\n                                columnNumber: 9\n                            }, undefined)\n                        ]\n                    }, void 0, true, {\n                        fileName: \"/workspaces/Jotion/components/ui/dialog.tsx\",\n                        lineNumber: 47,\n                        columnNumber: 7\n                    }, undefined)\n                ]\n            }, void 0, true, {\n                fileName: \"/workspaces/Jotion/components/ui/dialog.tsx\",\n                lineNumber: 38,\n                columnNumber: 5\n            }, undefined)\n        ]\n    }, void 0, true, {\n        fileName: \"/workspaces/Jotion/components/ui/dialog.tsx\",\n        lineNumber: 36,\n        columnNumber: 3\n    }, undefined));\nDialogContent.displayName = _radix_ui_react_dialog__WEBPACK_IMPORTED_MODULE_3__.Content.displayName;\nconst DialogHeader = ({ className, ...props })=&gt;/*#__PURE__*/ (0,react_jsx_dev_runtime__WEBPACK_IMPORTED_MODULE_0__.jsxDEV)(\"div\", {\n        className: (0,_lib_utils__WEBPACK_IMPORTED_MODULE_2__.cn)(\"flex flex-col space-y-1.5 text-center sm:text-left\", className),\n        ...props\n    }, void 0, false, {\n        fileName: \"/workspaces/Jotion/components/ui/dialog.tsx\",\n        lineNumber: 60,\n        columnNumber: 3\n    }, undefined);\nDialogHeader.displayName = \"DialogHeader\";\nconst DialogFooter = ({ className, ...props })=&gt;/*#__PURE__*/ (0,react_jsx_dev_runtime__WEBPACK_IMPORTED_MODULE_0__.jsxDEV)(\"div\", {\n        className: (0,_lib_utils__WEBPACK_IMPORTED_MODULE_2__.cn)(\"flex flex-col-reverse sm:flex-row sm:justify-end sm:space-x-2\", className),\n        ...props\n    }, void 0, false, {\n        fileName: \"/workspaces/Jotion/components/ui/dialog.tsx\",\n        lineNumber: 74,\n        columnNumber: 3\n    }, undefined);\nDialogFooter.displayName = \"DialogFooter\";\nconst DialogTitle = /*#__PURE__*/ react__WEBPACK_IMPORTED_MODULE_1__.forwardRef(({ className, ...props }, ref)=&gt;/*#__PURE__*/ (0,react_jsx_dev_runtime__WEBPACK_IMPORTED_MODULE_0__.jsxDEV)(_radix_ui_react_dialog__WEBPACK_IMPORTED_MODULE_3__.Title, {\n        ref: ref,\n        className: (0,_lib_utils__WEBPACK_IMPORTED_MODULE_2__.cn)(\"text-lg font-semibold leading-none tracking-tight\", className),\n        ...props\n    }, void 0, false, {\n        fileName: \"/workspaces/Jotion/components/ui/dialog.tsx\",\n        lineNumber: 88,\n        columnNumber: 3\n    }, undefined));\nDialogTitle.displayName = _radix_ui_react_dialog__WEBPACK_IMPORTED_MODULE_3__.Title.displayName;\nconst DialogDescription = /*#__PURE__*/ react__WEBPACK_IMPORTED_MODULE_1__.forwardRef(({ className, ...props }, ref)=&gt;/*#__PURE__*/ (0,react_jsx_dev_runtime__WEBPACK_IMPORTED_MODULE_0__.jsxDEV)(_radix_ui_react_dialog__WEBPACK_IMPORTED_MODULE_3__.Description, {\n        ref: ref,\n        className: (0,_lib_utils__WEBPACK_IMPORTED_MODULE_2__.cn)(\"text-sm text-muted-foreground\", className),\n        ...props\n    }, void 0, false, {\n        fileName: \"/workspaces/Jotion/components/ui/dialog.tsx\",\n        lineNumber: 103,\n        columnNumber: 3\n    }, undefined));\nDialogDescription.displayName = _radix_ui_react_dialog__WEBPACK_IMPORTED_MODULE_3__.Description.displayName;\n\n//# sourceURL=[module]\n//# sourceMappingURL=data:application/json;charset=utf-8;base64,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\n//# sourceURL=webpack-internal:///(ssr)/./components/ui/dialog.tsx\n");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"(ssr)/./components/ui/dropdown-menu.tsx":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./components/ui/dropdown-menu.tsx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DropdownMenu: () =&gt; (/* binding */ DropdownMenu),\n/* harmony export */   DropdownMenuCheckboxItem: () =&gt; (/* binding */ DropdownMenuCheckboxItem),\n/* harmony export */   DropdownMenuContent: () =&gt; (/* binding */ DropdownMenuContent),\n/* harmony export */   DropdownMenuGroup: () =&gt; (/* binding */ DropdownMenuGroup),\n/* harmony export */   DropdownMenuItem: () =&gt; (/* binding */ DropdownMenuItem),\n/* harmony export */   DropdownMenuLabel: () =&gt; (/* binding */ DropdownMenuLabel),\n/* harmony export */   DropdownMenuPortal: () =&gt; (/* binding */ DropdownMenuPortal),\n/* harmony export */   DropdownMenuRadioGroup: () =&gt; (/* binding */ DropdownMenuRadioGroup),\n/* harmony export */   DropdownMenuRadioItem: () =&gt; (/* binding */ DropdownMenuRadioItem),\n/* harmony export */   DropdownMenuSeparator: () =&gt; (/* binding */ DropdownMenuSeparator),\n/* harmony export */   DropdownMenuShortcut: () =&gt; (/* binding */ DropdownMenuShortcut),\n/* harmony export */   DropdownMenuSub: () =&gt; (/* binding */ DropdownMenuSub),\n/* harmony export */   DropdownMenuSubContent: () =&gt; (/* binding */ DropdownMenuSubContent),\n/* harmony export */   DropdownMenuSubTrigger: () =&gt; (/* binding */ DropdownMenuSubTrigger),\n/* harmony export */   DropdownMenuTrigger: () =&gt; (/* binding */ DropdownMenuTrigger)\n/* harmony export */ });\n/* harmony import */ var react_jsx_dev_runtime__WEBPACK_IMPORTED_MODULE_0__ = __webpack_require__(/*! react/jsx-dev-runtime */ \"(ssr)/./node_modules/next/dist/server/future/route-modules/app-page/vendored/ssr/react-jsx-dev-runtime.js\");\n/* harmony import */ var react_jsx_dev_runtime__WEBPACK_IMPORTED_MODULE_0___default = /*#__PURE__*/__webpack_require__.n(react_jsx_dev_runtime__WEBPACK_IMPORTED_MODULE_0__);\n/* harmony import */ var _radix_ui_react_dropdown_menu__WEBPACK_IMPORTED_MODULE_3__ = __webpack_require__(/*! @radix-ui/react-dropdown-menu */ \"(ssr)/./node_modules/@radix-ui/react-dropdown-menu/dist/index.mjs\");\n/* harmony import */ var _radix_ui_react_icons__WEBPACK_IMPORTED_MODULE_4__ = __webpack_require__(/*! @radix-ui/react-icons */ \"(ssr)/./node_modules/@radix-ui/react-icons/dist/react-icons.esm.js\");\n/* harmony import */ var react__WEBPACK_IMPORTED_MODULE_1__ = __webpack_require__(/*! react */ \"(ssr)/./node_modules/next/dist/server/future/route-modules/app-page/vendored/ssr/react.js\");\n/* harmony import */ var react__WEBPACK_IMPORTED_MODULE_1___default = /*#__PURE__*/__webpack_require__.n(react__WEBPACK_IMPORTED_MODULE_1__);\n/* harmony import */ var _lib_utils__WEBPACK_IMPORTED_MODULE_2__ = __webpack_require__(/*! @/lib/utils */ \"(ssr)/./lib/utils.ts\");\n/* __next_internal_client_entry_do_not_use__ DropdownMenu,DropdownMenuCheckboxItem,DropdownMenuContent,DropdownMenuGroup,DropdownMenuItem,DropdownMenuLabel,DropdownMenuPortal,DropdownMenuRadioGroup,DropdownMenuRadioItem,DropdownMenuSeparator,DropdownMenuShortcut,DropdownMenuSub,DropdownMenuSubContent,DropdownMenuSubTrigger,DropdownMenuTrigger auto */ \n\n\n\n\nconst DropdownMenu = _radix_ui_react_dropdown_menu__WEBPACK_IMPORTED_MODULE_3__.Root;\nconst DropdownMenuTrigger = _radix_ui_react_dropdown_menu__WEBPACK_IMPORTED_MODULE_3__.Trigger;\nconst DropdownMenuGroup = _radix_ui_react_dropdown_menu__WEBPACK_IMPORTED_MODULE_3__.Group;\nconst DropdownMenuPortal = _radix_ui_react_dropdown_menu__WEBPACK_IMPORTED_MODULE_3__.Portal;\nconst DropdownMenuSub = _radix_ui_react_dropdown_menu__WEBPACK_IMPORTED_MODULE_3__.Sub;\nconst DropdownMenuRadioGroup = _radix_ui_react_dropdown_menu__WEBPACK_IMPORTED_MODULE_3__.RadioGroup;\nconst DropdownMenuSubTrigger = /*#__PURE__*/ react__WEBPACK_IMPORTED_MODULE_1__.forwardRef(({ className, inset, children, ...props }, ref)=&gt;/*#__PURE__*/ (0,react_jsx_dev_runtime__WEBPACK_IMPORTED_MODULE_0__.jsxDEV)(_radix_ui_react_dropdown_menu__WEBPACK_IMPORTED_MODULE_3__.SubTrigger, {\n        ref: ref,\n        className: (0,_lib_utils__WEBPACK_IMPORTED_MODULE_2__.cn)(\"flex cursor-default select-none items-center rounded-sm px-2 py-1.5 text-sm outline-none focus:bg-accent data-[state=open]:bg-accent\", inset &amp;&amp; \"pl-8\", className),\n        ...props,\n        children: [\n            children,\n            /*#__PURE__*/ (0,react_jsx_dev_runtime__WEBPACK_IMPORTED_MODULE_0__.jsxDEV)(_radix_ui_react_icons__WEBPACK_IMPORTED_MODULE_4__.ChevronRightIcon, {\n                className: \"ml-auto h-4 w-4\"\n            }, void 0, false, {\n                fileName: \"/workspaces/Jotion/components/ui/dropdown-menu.tsx\",\n                lineNumber: 41,\n                columnNumber: 5\n            }, undefined)\n        ]\n    }, void 0, true, {\n        fileName: \"/workspaces/Jotion/components/ui/dropdown-menu.tsx\",\n        lineNumber: 31,\n        columnNumber: 3\n    }, undefined));\nDropdownMenuSubTrigger.displayName = _radix_ui_react_dropdown_menu__WEBPACK_IMPORTED_MODULE_3__.SubTrigger.displayName;\nconst DropdownMenuSubContent = /*#__PURE__*/ react__WEBPACK_IMPORTED_MODULE_1__.forwardRef(({ className, ...props }, ref)=&gt;/*#__PURE__*/ (0,react_jsx_dev_runtime__WEBPACK_IMPORTED_MODULE_0__.jsxDEV)(_radix_ui_react_dropdown_menu__WEBPACK_IMPORTED_MODULE_3__.SubContent, {\n        ref: ref,\n        className: (0,_lib_utils__WEBPACK_IMPORTED_MODULE_2__.cn)(\"z-[99999] min-w-[8rem] overflow-hidden rounded-md border bg-popover p-1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 className),\n        ...props\n    }, void 0, false, {\n        fileName: \"/workspaces/Jotion/components/ui/dropdown-menu.tsx\",\n        lineNumber: 51,\n        columnNumber: 3\n    }, undefined));\nDropdownMenuSubContent.displayName = _radix_ui_react_dropdown_menu__WEBPACK_IMPORTED_MODULE_3__.SubContent.displayName;\nconst DropdownMenuContent = /*#__PURE__*/ react__WEBPACK_IMPORTED_MODULE_1__.forwardRef(({ className, sideOffset = 4, ...props }, ref)=&gt;/*#__PURE__*/ (0,react_jsx_dev_runtime__WEBPACK_IMPORTED_MODULE_0__.jsxDEV)(_radix_ui_react_dropdown_menu__WEBPACK_IMPORTED_MODULE_3__.Portal, {\n        children: /*#__PURE__*/ (0,react_jsx_dev_runtime__WEBPACK_IMPORTED_MODULE_0__.jsxDEV)(_radix_ui_react_dropdown_menu__WEBPACK_IMPORTED_MODULE_3__.Content, {\n            ref: ref,\n            sideOffset: sideOffset,\n            className: (0,_lib_utils__WEBPACK_IMPORTED_MODULE_2__.cn)(\"z-[99999] min-w-[8rem] overflow-hidden rounded-md border bg-popover p-1 text-popover-foreground shadow-md\", \"data-[state=open]:animate-in data-[state=closed]:animate-out data-[state=closed]:fade-out-0 data-[state=open]:fade-in-0 data-[state=closed]:zoom-out-95 data-[state=open]:zoom-in-95 data-[side=bottom]:slide-in-from-top-2 data-[side=left]:slide-in-from-right-2 data-[side=right]:slide-in-from-left-2 data-[side=top]:slide-in-from-bottom-2\", className),\n            ...props\n        }, void 0, false, {\n            fileName: \"/workspaces/Jotion/components/ui/dropdown-menu.tsx\",\n            lineNumber: 68,\n            columnNumber: 5\n        }, undefined)\n    }, void 0, false, {\n        fileName: \"/workspaces/Jotion/components/ui/dropdown-menu.tsx\",\n        lineNumber: 67,\n        columnNumber: 3\n    }, undefined));\nDropdownMenuContent.displayName = _radix_ui_react_dropdown_menu__WEBPACK_IMPORTED_MODULE_3__.Content.displayName;\nconst DropdownMenuItem = /*#__PURE__*/ react__WEBPACK_IMPORTED_MODULE_1__.forwardRef(({ className, inset, ...props }, ref)=&gt;/*#__PURE__*/ (0,react_jsx_dev_runtime__WEBPACK_IMPORTED_MODULE_0__.jsxDEV)(_radix_ui_react_dropdown_menu__WEBPACK_IMPORTED_MODULE_3__.Item, {\n        ref: ref,\n        className: (0,_lib_utils__WEBPACK_IMPORTED_MODULE_2__.cn)(\"relative flex cursor-default select-none items-center rounded-sm px-2 py-1.5 text-sm outline-none transition-colors focus:bg-accent focus:text-accent-foreground data-[disabled]:pointer-events-none data-[disabled]:opacity-50\", inset &amp;&amp; \"pl-8\", className),\n        ...props\n    }, void 0, false, {\n        fileName: \"/workspaces/Jotion/components/ui/dropdown-menu.tsx\",\n        lineNumber: 88,\n        columnNumber: 3\n    }, undefined));\nDropdownMenuItem.displayName = _radix_ui_react_dropdown_menu__WEBPACK_IMPORTED_MODULE_3__.Item.displayName;\nconst DropdownMenuCheckboxItem = /*#__PURE__*/ react__WEBPACK_IMPORTED_MODULE_1__.forwardRef(({ className, children, checked, ...props }, ref)=&gt;/*#__PURE__*/ (0,react_jsx_dev_runtime__WEBPACK_IMPORTED_MODULE_0__.jsxDEV)(_radix_ui_react_dropdown_menu__WEBPACK_IMPORTED_MODULE_3__.CheckboxItem, {\n        ref: ref,\n        className: (0,_lib_utils__WEBPACK_IMPORTED_MODULE_2__.cn)(\"relative flex cursor-default select-none items-center rounded-sm py-1.5 pl-8 pr-2 text-sm outline-none transition-colors focus:bg-accent focus:text-accent-foreground data-[disabled]:pointer-events-none data-[disabled]:opacity-50\", className),\n        checked: checked,\n        ...props,\n        children: [\n            /*#__PURE__*/ (0,react_jsx_dev_runtime__WEBPACK_IMPORTED_MODULE_0__.jsxDEV)(\"span\", {\n                className: \"absolute left-2 flex h-3.5 w-3.5 items-center justify-center\",\n                children: /*#__PURE__*/ (0,react_jsx_dev_runtime__WEBPACK_IMPORTED_MODULE_0__.jsxDEV)(_radix_ui_react_dropdown_menu__WEBPACK_IMPORTED_MODULE_3__.ItemIndicator, {\n                    children: /*#__PURE__*/ (0,react_jsx_dev_runtime__WEBPACK_IMPORTED_MODULE_0__.jsxDEV)(_radix_ui_react_icons__WEBPACK_IMPORTED_MODULE_4__.CheckIcon, {\n                        className: \"h-4 w-4\"\n                    }, void 0, false, {\n                        fileName: \"/workspaces/Jotion/components/ui/dropdown-menu.tsx\",\n                        lineNumber: 115,\n                        columnNumber: 9\n                    }, undefined)\n                }, void 0, false, {\n                    fileName: \"/workspaces/Jotion/components/ui/dropdown-menu.tsx\",\n                    lineNumber: 114,\n                    columnNumber: 7\n                }, undefined)\n            }, void 0, false, {\n                fileName: \"/workspaces/Jotion/components/ui/dropdown-menu.tsx\",\n                lineNumber: 113,\n                columnNumber: 5\n            }, undefined),\n            children\n        ]\n    }, void 0, true, {\n        fileName: \"/workspaces/Jotion/components/ui/dropdown-menu.tsx\",\n        lineNumber: 104,\n        columnNumber: 3\n    }, undefined));\nDropdownMenuCheckboxItem.displayName = _radix_ui_react_dropdown_menu__WEBPACK_IMPORTED_MODULE_3__.CheckboxItem.displayName;\nconst DropdownMenuRadioItem = /*#__PURE__*/ react__WEBPACK_IMPORTED_MODULE_1__.forwardRef(({ className, children, ...props }, ref)=&gt;/*#__PURE__*/ (0,react_jsx_dev_runtime__WEBPACK_IMPORTED_MODULE_0__.jsxDEV)(_radix_ui_react_dropdown_menu__WEBPACK_IMPORTED_MODULE_3__.RadioItem, {\n        ref: ref,\n        className: (0,_lib_utils__WEBPACK_IMPORTED_MODULE_2__.cn)(\"relative flex cursor-default select-none items-center rounded-sm py-1.5 pl-8 pr-2 text-sm outline-none transition-colors focus:bg-accent focus:text-accent-foreground data-[disabled]:pointer-events-none data-[disabled]:opacity-50\", className),\n        ...props,\n        children: [\n            /*#__PURE__*/ (0,react_jsx_dev_runtime__WEBPACK_IMPORTED_MODULE_0__.jsxDEV)(\"span\", {\n                className: \"absolute left-2 flex h-3.5 w-3.5 items-center justify-center\",\n                children: /*#__PURE__*/ (0,react_jsx_dev_runtime__WEBPACK_IMPORTED_MODULE_0__.jsxDEV)(_radix_ui_react_dropdown_menu__WEBPACK_IMPORTED_MODULE_3__.ItemIndicator, {\n                    children: /*#__PURE__*/ (0,react_jsx_dev_runtime__WEBPACK_IMPORTED_MODULE_0__.jsxDEV)(_radix_ui_react_icons__WEBPACK_IMPORTED_MODULE_4__.DotFilledIcon, {\n                        className: \"h-4 w-4 fill-current\"\n                    }, void 0, false, {\n                        fileName: \"/workspaces/Jotion/components/ui/dropdown-menu.tsx\",\n                        lineNumber: 138,\n                        columnNumber: 9\n                    }, undefined)\n                }, void 0, false, {\n                    fileName: \"/workspaces/Jotion/components/ui/dropdown-menu.tsx\",\n                    lineNumber: 137,\n                    columnNumber: 7\n                }, undefined)\n            }, void 0, false, {\n                fileName: \"/workspaces/Jotion/components/ui/dropdown-menu.tsx\",\n                lineNumber: 136,\n                columnNumber: 5\n            }, undefined),\n            children\n        ]\n    }, void 0, true, {\n        fileName: \"/workspaces/Jotion/components/ui/dropdown-menu.tsx\",\n        lineNumber: 128,\n        columnNumber: 3\n    }, undefined));\nDropdownMenuRadioItem.displayName = _radix_ui_react_dropdown_menu__WEBPACK_IMPORTED_MODULE_3__.RadioItem.displayName;\nconst DropdownMenuLabel = /*#__PURE__*/ react__WEBPACK_IMPORTED_MODULE_1__.forwardRef(({ className, inset, ...props }, ref)=&gt;/*#__PURE__*/ (0,react_jsx_dev_runtime__WEBPACK_IMPORTED_MODULE_0__.jsxDEV)(_radix_ui_react_dropdown_menu__WEBPACK_IMPORTED_MODULE_3__.Label, {\n        ref: ref,\n        className: (0,_lib_utils__WEBPACK_IMPORTED_MODULE_2__.cn)(\"px-2 py-1.5 text-sm font-semibold\", inset &amp;&amp; \"pl-8\", className),\n        ...props\n    }, void 0, false, {\n        fileName: \"/workspaces/Jotion/components/ui/dropdown-menu.tsx\",\n        lineNumber: 152,\n        columnNumber: 3\n    }, undefined));\nDropdownMenuLabel.displayName = _radix_ui_react_dropdown_menu__WEBPACK_IMPORTED_MODULE_3__.Label.displayName;\nconst DropdownMenuSeparator = /*#__PURE__*/ react__WEBPACK_IMPORTED_MODULE_1__.forwardRef(({ className, ...props }, ref)=&gt;/*#__PURE__*/ (0,react_jsx_dev_runtime__WEBPACK_IMPORTED_MODULE_0__.jsxDEV)(_radix_ui_react_dropdown_menu__WEBPACK_IMPORTED_MODULE_3__.Separator, {\n        ref: ref,\n        className: (0,_lib_utils__WEBPACK_IMPORTED_MODULE_2__.cn)(\"-mx-1 my-1 h-px bg-muted\", className),\n        ...props\n    }, void 0, false, {\n        fileName: \"/workspaces/Jotion/components/ui/dropdown-menu.tsx\",\n        lineNumber: 168,\n        columnNumber: 3\n    }, undefined));\nDropdownMenuSeparator.displayName = _radix_ui_react_dropdown_menu__WEBPACK_IMPORTED_MODULE_3__.Separator.displayName;\nconst DropdownMenuShortcut = ({ className, ...props })=&gt;{\n    return /*#__PURE__*/ (0,react_jsx_dev_runtime__WEBPACK_IMPORTED_MODULE_0__.jsxDEV)(\"span\", {\n        className: (0,_lib_utils__WEBPACK_IMPORTED_MODULE_2__.cn)(\"ml-auto text-xs tracking-widest opacity-60\", className),\n        ...props\n    }, void 0, false, {\n        fileName: \"/workspaces/Jotion/components/ui/dropdown-menu.tsx\",\n        lineNumber: 181,\n        columnNumber: 5\n    }, undefined);\n};\nDropdownMenuShortcut.displayName = \"DropdownMenuShortcut\";\n\n//# sourceURL=[module]\n//# sourceMappingURL=data:application/json;charset=utf-8;base64,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\n//# sourceURL=webpack-internal:///(ssr)/./components/ui/dropdown-menu.tsx\n");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"(ssr)/./components/ui/label.tsx":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./components/ui/label.tsx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Label: () =&gt; (/* binding */ Label)\n/* harmony export */ });\n/* harmony import */ var react_jsx_dev_runtime__WEBPACK_IMPORTED_MODULE_0__ = __webpack_require__(/*! react/jsx-dev-runtime */ \"(ssr)/./node_modules/next/dist/server/future/route-modules/app-page/vendored/ssr/react-jsx-dev-runtime.js\");\n/* harmony import */ var react_jsx_dev_runtime__WEBPACK_IMPORTED_MODULE_0___default = /*#__PURE__*/__webpack_require__.n(react_jsx_dev_runtime__WEBPACK_IMPORTED_MODULE_0__);\n/* harmony import */ var react__WEBPACK_IMPORTED_MODULE_1__ = __webpack_require__(/*! react */ \"(ssr)/./node_modules/next/dist/server/future/route-modules/app-page/vendored/ssr/react.js\");\n/* harmony import */ var react__WEBPACK_IMPORTED_MODULE_1___default = /*#__PURE__*/__webpack_require__.n(react__WEBPACK_IMPORTED_MODULE_1__);\n/* harmony import */ var _radix_ui_react_label__WEBPACK_IMPORTED_MODULE_4__ = __webpack_require__(/*! @radix-ui/react-label */ \"(ssr)/./node_modules/@radix-ui/react-label/dist/index.mjs\");\n/* harmony import */ var class_variance_authority__WEBPACK_IMPORTED_MODULE_2__ = __webpack_require__(/*! class-variance-authority */ \"(ssr)/./node_modules/class-variance-authority/dist/index.mjs\");\n/* harmony import */ var _lib_utils__WEBPACK_IMPORTED_MODULE_3__ = __webpack_require__(/*! @/lib/utils */ \"(ssr)/./lib/utils.ts\");\n/* __next_internal_client_entry_do_not_use__ Label auto */ \n\n\n\n\nconst labelVariants = (0,class_variance_authority__WEBPACK_IMPORTED_MODULE_2__.cva)(\"text-sm font-medium leading-none peer-disabled:cursor-not-allowed peer-disabled:opacity-70\");\nconst Label = /*#__PURE__*/ react__WEBPACK_IMPORTED_MODULE_1__.forwardRef(({ className, ...props }, ref)=&gt;/*#__PURE__*/ (0,react_jsx_dev_runtime__WEBPACK_IMPORTED_MODULE_0__.jsxDEV)(_radix_ui_react_label__WEBPACK_IMPORTED_MODULE_4__.Root, {\n        ref: ref,\n        className: (0,_lib_utils__WEBPACK_IMPORTED_MODULE_3__.cn)(labelVariants(), className),\n        ...props\n    }, void 0, false, {\n        fileName: \"/workspaces/Jotion/components/ui/label.tsx\",\n        lineNumber: 18,\n        columnNumber: 3\n    }, undefined));\nLabel.displayName = _radix_ui_react_label__WEBPACK_IMPORTED_MODULE_4__.Root.displayName;\n\n//# sourceURL=[module]\n//# sourceMappingURL=data:application/json;charset=utf-8;base64,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\n//# sourceURL=webpack-internal:///(ssr)/./components/ui/label.tsx\n");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"(ssr)/./convex/_generated/api.js":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./convex/_generated/api.js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api: () =&gt; (/* binding */ api),\n/* harmony export */   components: () =&gt; (/* binding */ components),\n/* harmony export */   internal: () =&gt; (/* binding */ internal)\n/* harmony export */ });\n/* harmony import */ var convex_server__WEBPACK_IMPORTED_MODULE_0__ = __webpack_require__(/*! convex/server */ \"(ssr)/./node_modules/convex/dist/esm/server/index.js\");\n/* eslint-disable */ /**\n * Generated `api` utility.\n *\n * THIS CODE IS AUTOMATICALLY GENERATED.\n *\n * To regenerate, run `npx convex dev`.\n * @module\n */ \n/**\n * A utility for referencing Convex functions in your app's API.\n *\n * Usage:\n * ```js\n * const myFunctionReference = api.myModule.myFunction;\n * ```\n */ const api = convex_server__WEBPACK_IMPORTED_MODULE_0__.anyApi;\nconst internal = convex_server__WEBPACK_IMPORTED_MODULE_0__.anyApi;\nconst components = (0,convex_server__WEBPACK_IMPORTED_MODULE_0__.componentsGeneric)();\n//# sourceURL=[module]\n//# sourceMappingURL=data:application/json;charset=utf-8;base64,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\n//# sourceURL=webpack-internal:///(ssr)/./convex/_generated/api.js\n");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"(ssr)/./hooks/use-cover-image.tsx":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./hooks/use-cover-image.tsx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useCoverImage: () =&gt; (/* binding */ useCoverImage)\n/* harmony export */ });\n/* harmony import */ var zustand__WEBPACK_IMPORTED_MODULE_0__ = __webpack_require__(/*! zustand */ \"(ssr)/./node_modules/zustand/esm/react.mjs\");\n\nconst useCoverImage = (0,zustand__WEBPACK_IMPORTED_MODULE_0__.create)((set)=&gt;({\n        url: undefined,\n        isOpen: false,\n        onOpen: ()=&gt;set({\n                isOpen: true,\n                url: undefined\n            }),\n        onClose: ()=&gt;set({\n                isOpen: false,\n                url: undefined\n            }),\n        onReplace: (url)=&gt;set({\n                isOpen: true,\n                url\n            })\n    }));\n//# sourceURL=[module]\n//# sourceMappingURL=data:application/json;charset=utf-8;base64,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\n//# sourceURL=webpack-internal:///(ssr)/./hooks/use-cover-image.tsx\n");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"(ssr)/./hooks/use-scroll-top.tsx":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./hooks/use-scroll-top.tsx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useScrollTop: () =&gt; (/* binding */ useScrollTop)\n/* harmony export */ });\n/* harmony import */ var react__WEBPACK_IMPORTED_MODULE_0__ = __webpack_require__(/*! react */ \"(ssr)/./node_modules/next/dist/server/future/route-modules/app-page/vendored/ssr/react.js\");\n/* harmony import */ var react__WEBPACK_IMPORTED_MODULE_0___default = /*#__PURE__*/__webpack_require__.n(react__WEBPACK_IMPORTED_MODULE_0__);\n\nconst useScrollTop = (threshold = 10)=&gt;{\n    const [scrolled, setScrolled] = (0,react__WEBPACK_IMPORTED_MODULE_0__.useState)(false);\n    (0,react__WEBPACK_IMPORTED_MODULE_0__.useEffect)(()=&gt;{\n        const handleScroll = ()=&gt;{\n            if (window.scrollY &gt; threshold) {\n                setScrolled(true);\n            } else {\n                setScrolled(false);\n            }\n        };\n        window.addEventListener(\"scroll\", handleScroll);\n        return ()=&gt;window.removeEventListener(\"scroll\", handleScroll);\n    }, [\n        threshold\n    ]);\n    return scrolled;\n};\n//# sourceURL=[module]\n//# sourceMappingURL=data:application/json;charset=utf-8;base64,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\n//# sourceURL=webpack-internal:///(ssr)/./hooks/use-scroll-top.tsx\n");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"(ssr)/./hooks/use-settings.tsx":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./hooks/use-settings.tsx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useSettings: () =&gt; (/* binding */ useSettings)\n/* harmony export */ });\n/* harmony import */ var zustand__WEBPACK_IMPORTED_MODULE_0__ = __webpack_require__(/*! zustand */ \"(ssr)/./node_modules/zustand/esm/react.mjs\");\n\nconst useSettings = (0,zustand__WEBPACK_IMPORTED_MODULE_0__.create)((set)=&gt;({\n        isOpen: false,\n        onOpen: ()=&gt;set({\n                isOpen: true\n            }),\n        onClose: ()=&gt;set({\n                isOpen: false\n            })\n    }));\n//# sourceURL=[module]\n//# sourceMappingURL=data:application/json;charset=utf-8;base64,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\n//# sourceURL=webpack-internal:///(ssr)/./hooks/use-settings.tsx\n");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"(ssr)/./lib/edgestore.ts":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./lib/edgestore.ts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EdgeStoreProvider: () =&gt; (/* binding */ EdgeStoreProvider),\n/* harmony export */   useEdgeStore: () =&gt; (/* binding */ useEdgeStore)\n/* harmony export */ });\n/* harmony import */ var _edgestore_react__WEBPACK_IMPORTED_MODULE_0__ = __webpack_require__(/*! @edgestore/react */ \"(ssr)/./node_modules/@edgestore/react/dist/index.mjs\");\n/* __next_internal_client_entry_do_not_use__ EdgeStoreProvider,useEdgeStore auto */ \nconst { EdgeStoreProvider, useEdgeStore } = (0,_edgestore_react__WEBPACK_IMPORTED_MODULE_0__.createEdgeStoreProvider)();\n\n//# sourceURL=[module]\n//# sourceMappingURL=data:application/json;charset=utf-8;base64,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\n//# sourceURL=webpack-internal:///(ssr)/./lib/edgestore.ts\n");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"(ssr)/./lib/utils.ts":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./lib/utils.ts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cn: () =&gt; (/* binding */ cn),\n/* harmony export */   formatDate: () =&gt; (/* binding */ formatDate),\n/* harmony export */   formatDateTime: () =&gt; (/* binding */ formatDateTime),\n/* harmony export */   initials: () =&gt; (/* binding */ initials),\n/* harmony export */   relativeTime: () =&gt; (/* binding */ relativeTime),\n/* harmony export */   truncate: () =&gt; (/* binding */ truncate)\n/* harmony export */ });\n/* harmony import */ var clsx__WEBPACK_IMPORTED_MODULE_0__ = __webpack_require__(/*! clsx */ \"(ssr)/./node_modules/clsx/dist/clsx.mjs\");\n/* harmony import */ var tailwind_merge__WEBPACK_IMPORTED_MODULE_1__ = __webpack_require__(/*! tailwind-merge */ \"(ssr)/./node_modules/tailwind-merge/dist/bundle-mjs.mjs\");\n\n\nfunction cn(...inputs) {\n    return (0,tailwind_merge__WEBPACK_IMPORTED_MODULE_1__.twMerge)((0,clsx__WEBPACK_IMPORTED_MODULE_0__.clsx)(inputs));\n}\nconst formatDate = (date)=&gt;new Date(date).toLocaleDateString(undefined, {\n        month: \"short\",\n        day: \"numeric\",\n        year: \"numeric\"\n    });\nconst formatDateTime = (date)=&gt;new Date(date).toLocaleString(undefined, {\n        month: \"short\",\n        day: \"numeric\",\n        year: \"numeric\",\n        hour: \"2-digit\",\n        minute: \"2-digit\"\n    });\nconst relativeTime = (date)=&gt;{\n    const diff = Date.now() - new Date(date).getTime();\n    const minutes = Math.floor(diff / 60000);\n    if (minutes &lt; 1) return \"just now\";\n    if (minutes &lt; 60) return `${minutes}m ago`;\n    const hours = Math.floor(minutes / 60);\n    if (hours &lt; 24) return `${hours}h ago`;\n    const days = Math.floor(hours / 24);\n    if (days &lt; 30) return `${days}d ago`;\n    const months = Math.floor(days / 30);\n    if (months &lt; 12) return `${months}mo ago`;\n    return `${Math.floor(months / 12)}y ago`;\n};\nconst initials = (name)=&gt;(name ?? \"\").split(\" \").map((part)=&gt;part[0]).join(\"\").slice(0, 2).toUpperCase();\nconst truncate = (value, length = 80)=&gt;value.length &gt; length ? `${value.slice(0, length)}…` : value;\n//# sourceURL=[module]\n//# sourceMappingURL=data:application/json;charset=utf-8;base64,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\n//# sourceURL=webpack-internal:///(ssr)/./lib/utils.ts\n");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"(rsc)/./app/globals.css":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./app/globals.css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 harmony default export */ const __WEBPACK_DEFAULT_EXPORT__ = (\"03df4debd7bf\");\nif (false) {}\n//# sourceURL=[module]\n//# sourceMappingURL=data:application/json;charset=utf-8;base64,eyJ2ZXJzaW9uIjozLCJmaWxlIjoiKHJzYykvLi9hcHAvZ2xvYmFscy5jc3MiLCJtYXBwaW5ncyI6Ijs7OztBQUFBLGlFQUFlLGNBQWM7QUFDN0IsSUFBSSxLQUFVLEVBQUUsRUFBdUIiLCJzb3VyY2VzIjpbIndlYnBhY2s6Ly9qb3Rpb24vLi9hcHAvZ2xvYmFscy5jc3M/MzY2YiJdLCJzb3VyY2VzQ29udGVudCI6WyJleHBvcnQgZGVmYXVsdCBcIjAzZGY0ZGViZDdiZlwiXG5pZiAobW9kdWxlLmhvdCkgeyBtb2R1bGUuaG90LmFjY2VwdCgpIH1cbiJdLCJuYW1lcyI6W10sInNvdXJjZVJvb3QiOiIifQ==\n//# sourceURL=webpack-internal:///(rsc)/./app/globals.css\n");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"(rsc)/./app/(marketing)/_components/footer.tsx":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./app/(marketing)/_components/footer.tsx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Footer: () =&gt; (/* binding */ Footer)\n/* harmony export */ });\n/* harmony import */ var react_jsx_dev_runtime__WEBPACK_IMPORTED_MODULE_0__ = __webpack_require__(/*! react/jsx-dev-runtime */ \"(rsc)/./node_modules/next/dist/server/future/route-modules/app-page/vendored/rsc/react-jsx-dev-runtime.js\");\n/* harmony import */ var react_jsx_dev_runtime__WEBPACK_IMPORTED_MODULE_0___default = /*#__PURE__*/__webpack_require__.n(react_jsx_dev_runtime__WEBPACK_IMPORTED_MODULE_0__);\n/* harmony import */ var _components_ui_button__WEBPACK_IMPORTED_MODULE_1__ = __webpack_require__(/*! @/components/ui/button */ \"(rsc)/./components/ui/button.tsx\");\n/* harmony import */ var _logo__WEBPACK_IMPORTED_MODULE_2__ = __webpack_require__(/*! ./logo */ \"(rsc)/./app/(marketing)/_components/logo.tsx\");\n\n\n\nconst Footer = ()=&gt;{\n    return /*#__PURE__*/ (0,react_jsx_dev_runtime__WEBPACK_IMPORTED_MODULE_0__.jsxDEV)(\"div\", {\n        className: \"flex items-center w-full p-6 bg-background z-50 dark:bg-[#1F1F1F] \",\n        children: [\n            /*#__PURE__*/ (0,react_jsx_dev_runtime__WEBPACK_IMPORTED_MODULE_0__.jsxDEV)(_logo__WEBPACK_IMPORTED_MODULE_2__.Logo, {}, void 0, false, {\n                fileName: \"/workspaces/Jotion/app/(marketing)/_components/footer.tsx\",\n                lineNumber: 8,\n                columnNumber: 9\n            }, undefined),\n            /*#__PURE__*/ (0,react_jsx_dev_runtime__WEBPACK_IMPORTED_MODULE_0__.jsxDEV)(\"div\", {\n                className: \"md:ml-auto w-full justify-between md:justify-end flex items-center gap-x-2 text-muted-foreground\",\n                children: [\n                    /*#__PURE__*/ (0,react_jsx_dev_runtime__WEBPACK_IMPORTED_MODULE_0__.jsxDEV)(_components_ui_button__WEBPACK_IMPORTED_MODULE_1__.Button, {\n                        variant: \"ghost\",\n                        size: \"sm\",\n                        children: \"Privacy Policy\"\n                    }, void 0, false, {\n                        fileName: \"/workspaces/Jotion/app/(marketing)/_components/footer.tsx\",\n                        lineNumber: 10,\n                        columnNumber: 13\n                    }, undefined),\n                    /*#__PURE__*/ (0,react_jsx_dev_runtime__WEBPACK_IMPORTED_MODULE_0__.jsxDEV)(_components_ui_button__WEBPACK_IMPORTED_MODULE_1__.Button, {\n                        variant: \"ghost\",\n                        size: \"sm\",\n                        children: \"Terms &amp; Conditions\"\n                    }, void 0, false, {\n                        fileName: \"/workspaces/Jotion/app/(marketing)/_components/footer.tsx\",\n                        lineNumber: 14,\n                        columnNumber: 13\n                    }, undefined)\n                ]\n            }, void 0, true, {\n                fileName: \"/workspaces/Jotion/app/(marketing)/_components/footer.tsx\",\n                lineNumber: 9,\n                columnNumber: 9\n            }, undefined)\n        ]\n    }, void 0, true, {\n        fileName: \"/workspaces/Jotion/app/(marketing)/_components/footer.tsx\",\n        lineNumber: 7,\n        columnNumber: 9\n    }, undefined);\n};\n//# sourceURL=[module]\n//# sourceMappingURL=data:application/json;charset=utf-8;base64,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\n//# sourceURL=webpack-internal:///(rsc)/./app/(marketing)/_components/footer.tsx\n");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"(rsc)/./app/(marketing)/_components/heading.tsx":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./app/(marketing)/_components/heading.tsx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__webpack_require__.r(__webpack_exports__);</w:t>
      </w:r>
    </w:p>
    <w:p>
      <w:pPr>
        <w:spacing w:after="0" w:before="0" w:line="240" w:lineRule="auto"/>
      </w:pPr>
      <w:r>
        <w:rPr>
          <w:rFonts w:ascii="Consolas" w:hAnsi="Consolas" w:eastAsia="Consolas"/>
          <w:sz w:val="15"/>
        </w:rPr>
        <w:t>/* harmony export */ __webpack_require__.d(__webpack_exports__, {</w:t>
      </w:r>
    </w:p>
    <w:p>
      <w:pPr>
        <w:spacing w:after="0" w:before="0" w:line="240" w:lineRule="auto"/>
      </w:pPr>
      <w:r>
        <w:rPr>
          <w:rFonts w:ascii="Consolas" w:hAnsi="Consolas" w:eastAsia="Consolas"/>
          <w:sz w:val="15"/>
        </w:rPr>
        <w:t>/* harmony export */   Heading: () =&gt; (/* binding */ e0)</w:t>
      </w:r>
    </w:p>
    <w:p>
      <w:pPr>
        <w:spacing w:after="0" w:before="0" w:line="240" w:lineRule="auto"/>
      </w:pPr>
      <w:r>
        <w:rPr>
          <w:rFonts w:ascii="Consolas" w:hAnsi="Consolas" w:eastAsia="Consolas"/>
          <w:sz w:val="15"/>
        </w:rPr>
        <w:t>/* harmony export */ });</w:t>
      </w:r>
    </w:p>
    <w:p>
      <w:pPr>
        <w:spacing w:after="0" w:before="0" w:line="240" w:lineRule="auto"/>
      </w:pPr>
      <w:r>
        <w:rPr>
          <w:rFonts w:ascii="Consolas" w:hAnsi="Consolas" w:eastAsia="Consolas"/>
          <w:sz w:val="15"/>
        </w:rPr>
        <w:t>/* harmony import */ var next_dist_build_webpack_loaders_next_flight_loader_module_proxy__WEBPACK_IMPORTED_MODULE_0__ = __webpack_require__(/*! next/dist/build/webpack/loaders/next-flight-loader/module-proxy */ "(rsc)/./node_modules/next/dist/build/webpack/loaders/next-flight-loader/module-proxy.js");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e0 = (0,next_dist_build_webpack_loaders_next_flight_loader_module_proxy__WEBPACK_IMPORTED_MODULE_0__.createProxy)(String.raw`/workspaces/Jotion/app/(marketing)/_components/heading.tsx#Heading`);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"(rsc)/./app/(marketing)/_components/heroes.tsx":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./app/(marketing)/_components/heroes.tsx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Heroes: () =&gt; (/* binding */ Heroes)\n/* harmony export */ });\n/* harmony import */ var react_jsx_dev_runtime__WEBPACK_IMPORTED_MODULE_0__ = __webpack_require__(/*! react/jsx-dev-runtime */ \"(rsc)/./node_modules/next/dist/server/future/route-modules/app-page/vendored/rsc/react-jsx-dev-runtime.js\");\n/* harmony import */ var react_jsx_dev_runtime__WEBPACK_IMPORTED_MODULE_0___default = /*#__PURE__*/__webpack_require__.n(react_jsx_dev_runtime__WEBPACK_IMPORTED_MODULE_0__);\n/* harmony import */ var next_image__WEBPACK_IMPORTED_MODULE_1__ = __webpack_require__(/*! next/image */ \"(rsc)/./node_modules/next/dist/api/image.js\");\n\n\nconst Heroes = ()=&gt;{\n    return /*#__PURE__*/ (0,react_jsx_dev_runtime__WEBPACK_IMPORTED_MODULE_0__.jsxDEV)(\"div\", {\n        className: \"flex flex-col items-center justify-center max-w-5xl\",\n        children: /*#__PURE__*/ (0,react_jsx_dev_runtime__WEBPACK_IMPORTED_MODULE_0__.jsxDEV)(\"div\", {\n            className: \"flex items-center\",\n            children: [\n                /*#__PURE__*/ (0,react_jsx_dev_runtime__WEBPACK_IMPORTED_MODULE_0__.jsxDEV)(\"div\", {\n                    className: \"relative w-[300px] h-[300px] sm:w-[350px] sm:h-[350px] md:h-[400px] md:w-[400px]\",\n                    children: [\n                        /*#__PURE__*/ (0,react_jsx_dev_runtime__WEBPACK_IMPORTED_MODULE_0__.jsxDEV)(next_image__WEBPACK_IMPORTED_MODULE_1__[\"default\"], {\n                            src: \"/documents.png\",\n                            fill: true,\n                            className: \"object-contain dark:hidden\",\n                            alt: \"Documents\"\n                        }, void 0, false, {\n                            fileName: \"/workspaces/Jotion/app/(marketing)/_components/heroes.tsx\",\n                            lineNumber: 8,\n                            columnNumber: 17\n                        }, undefined),\n                        /*#__PURE__*/ (0,react_jsx_dev_runtime__WEBPACK_IMPORTED_MODULE_0__.jsxDEV)(next_image__WEBPACK_IMPORTED_MODULE_1__[\"default\"], {\n                            src: \"/documents-dark.png\",\n                            fill: true,\n                            className: \"object-contain hidden dark:block\",\n                            alt: \"Documents\"\n                        }, void 0, false, {\n                            fileName: \"/workspaces/Jotion/app/(marketing)/_components/heroes.tsx\",\n                            lineNumber: 14,\n                            columnNumber: 21\n                        }, undefined)\n                    ]\n                }, void 0, true, {\n                    fileName: \"/workspaces/Jotion/app/(marketing)/_components/heroes.tsx\",\n                    lineNumber: 7,\n                    columnNumber: 17\n                }, undefined),\n                /*#__PURE__*/ (0,react_jsx_dev_runtime__WEBPACK_IMPORTED_MODULE_0__.jsxDEV)(\"div\", {\n                    className: \"relative h-[400px] w-[400px] hidden md:block\",\n                    children: [\n                        /*#__PURE__*/ (0,react_jsx_dev_runtime__WEBPACK_IMPORTED_MODULE_0__.jsxDEV)(next_image__WEBPACK_IMPORTED_MODULE_1__[\"default\"], {\n                            src: \"/reading.png\",\n                            fill: true,\n                            className: \"object-contain dark:hidden\",\n                            alt: \"Reading\"\n                        }, void 0, false, {\n                            fileName: \"/workspaces/Jotion/app/(marketing)/_components/heroes.tsx\",\n                            lineNumber: 23,\n                            columnNumber: 17\n                        }, undefined),\n                        /*#__PURE__*/ (0,react_jsx_dev_runtime__WEBPACK_IMPORTED_MODULE_0__.jsxDEV)(next_image__WEBPACK_IMPORTED_MODULE_1__[\"default\"], {\n                            src: \"/reading-dark.png\",\n                            fill: true,\n                            className: \"object-contain hidden dark:block\",\n                            alt: \"Reading\"\n                        }, void 0, false, {\n                            fileName: \"/workspaces/Jotion/app/(marketing)/_components/heroes.tsx\",\n                            lineNumber: 29,\n                            columnNumber: 21\n                        }, undefined)\n                    ]\n                }, void 0, true, {\n                    fileName: \"/workspaces/Jotion/app/(marketing)/_components/heroes.tsx\",\n                    lineNumber: 22,\n                    columnNumber: 17\n                }, undefined)\n            ]\n        }, void 0, true, {\n            fileName: \"/workspaces/Jotion/app/(marketing)/_components/heroes.tsx\",\n            lineNumber: 6,\n            columnNumber: 13\n        }, undefined)\n    }, void 0, false, {\n        fileName: \"/workspaces/Jotion/app/(marketing)/_components/heroes.tsx\",\n        lineNumber: 5,\n        columnNumber: 9\n    }, undefined);\n};\n//# sourceURL=[module]\n//# sourceMappingURL=data:application/json;charset=utf-8;base64,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\n//# sourceURL=webpack-internal:///(rsc)/./app/(marketing)/_components/heroes.tsx\n");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"(rsc)/./app/(marketing)/_components/logo.tsx":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./app/(marketing)/_components/logo.tsx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Logo: () =&gt; (/* binding */ Logo)\n/* harmony export */ });\n/* harmony import */ var react_jsx_dev_runtime__WEBPACK_IMPORTED_MODULE_0__ = __webpack_require__(/*! react/jsx-dev-runtime */ \"(rsc)/./node_modules/next/dist/server/future/route-modules/app-page/vendored/rsc/react-jsx-dev-runtime.js\");\n/* harmony import */ var react_jsx_dev_runtime__WEBPACK_IMPORTED_MODULE_0___default = /*#__PURE__*/__webpack_require__.n(react_jsx_dev_runtime__WEBPACK_IMPORTED_MODULE_0__);\n/* harmony import */ var next_font_google_target_css_path_app_marketing_components_logo_tsx_import_Poppins_arguments_subsets_latin_weight_400_600_variableName_font___WEBPACK_IMPORTED_MODULE_3__ = __webpack_require__(/*! next/font/google/target.css?{\"path\":\"app/(marketing)/_components/logo.tsx\",\"import\":\"Poppins\",\"arguments\":[{\"subsets\":[\"latin\"],\"weight\":[\"400\",\"600\"]}],\"variableName\":\"font\"} */ \"(rsc)/./node_modules/next/font/google/target.css?{\\\"path\\\":\\\"app/(marketing)/_components/logo.tsx\\\",\\\"import\\\":\\\"Poppins\\\",\\\"arguments\\\":[{\\\"subsets\\\":[\\\"latin\\\"],\\\"weight\\\":[\\\"400\\\",\\\"600\\\"]}],\\\"variableName\\\":\\\"font\\\"}\");\n/* harmony import */ var next_font_google_target_css_path_app_marketing_components_logo_tsx_import_Poppins_arguments_subsets_latin_weight_400_600_variableName_font___WEBPACK_IMPORTED_MODULE_3___default = /*#__PURE__*/__webpack_require__.n(next_font_google_target_css_path_app_marketing_components_logo_tsx_import_Poppins_arguments_subsets_latin_weight_400_600_variableName_font___WEBPACK_IMPORTED_MODULE_3__);\n/* harmony import */ var _lib_utils__WEBPACK_IMPORTED_MODULE_1__ = __webpack_require__(/*! @/lib/utils */ \"(rsc)/./lib/utils.ts\");\n/* harmony import */ var next_image__WEBPACK_IMPORTED_MODULE_2__ = __webpack_require__(/*! next/image */ \"(rsc)/./node_modules/next/dist/api/image.js\");\n\n\n\n\nconst Logo = ()=&gt;{\n    return /*#__PURE__*/ (0,react_jsx_dev_runtime__WEBPACK_IMPORTED_MODULE_0__.jsxDEV)(\"div\", {\n        className: \"hidden md:flex items-center gap-x-2 \",\n        children: [\n            /*#__PURE__*/ (0,react_jsx_dev_runtime__WEBPACK_IMPORTED_MODULE_0__.jsxDEV)(next_image__WEBPACK_IMPORTED_MODULE_2__[\"default\"], {\n                src: \"/logo.svg\",\n                height: \"40\",\n                width: \"40\",\n                alt: \"Logo\",\n                className: \"dark:hidden\"\n            }, void 0, false, {\n                fileName: \"/workspaces/Jotion/app/(marketing)/_components/logo.tsx\",\n                lineNumber: 15,\n                columnNumber: 13\n            }, undefined),\n            /*#__PURE__*/ (0,react_jsx_dev_runtime__WEBPACK_IMPORTED_MODULE_0__.jsxDEV)(next_image__WEBPACK_IMPORTED_MODULE_2__[\"default\"], {\n                src: \"/logo-dark.svg\",\n                height: \"40\",\n                width: \"40\",\n                alt: \"Logo\",\n                className: \"hidden dark:block\"\n            }, void 0, false, {\n                fileName: \"/workspaces/Jotion/app/(marketing)/_components/logo.tsx\",\n                lineNumber: 22,\n                columnNumber: 13\n            }, undefined),\n            /*#__PURE__*/ (0,react_jsx_dev_runtime__WEBPACK_IMPORTED_MODULE_0__.jsxDEV)(\"p\", {\n                className: (0,_lib_utils__WEBPACK_IMPORTED_MODULE_1__.cn)(\"font-semibold\", (next_font_google_target_css_path_app_marketing_components_logo_tsx_import_Poppins_arguments_subsets_latin_weight_400_600_variableName_font___WEBPACK_IMPORTED_MODULE_3___default().className)),\n                children: \"Jotion\"\n            }, void 0, false, {\n                fileName: \"/workspaces/Jotion/app/(marketing)/_components/logo.tsx\",\n                lineNumber: 30,\n                columnNumber: 9\n            }, undefined)\n        ]\n    }, void 0, true, {\n        fileName: \"/workspaces/Jotion/app/(marketing)/_components/logo.tsx\",\n        lineNumber: 14,\n        columnNumber: 9\n    }, undefined);\n};\n//# sourceURL=[module]\n//# sourceMappingURL=data:application/json;charset=utf-8;base64,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\n//# sourceURL=webpack-internal:///(rsc)/./app/(marketing)/_components/logo.tsx\n");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"(rsc)/./app/(marketing)/_components/navbar.tsx":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./app/(marketing)/_components/navbar.tsx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__webpack_require__.r(__webpack_exports__);</w:t>
      </w:r>
    </w:p>
    <w:p>
      <w:pPr>
        <w:spacing w:after="0" w:before="0" w:line="240" w:lineRule="auto"/>
      </w:pPr>
      <w:r>
        <w:rPr>
          <w:rFonts w:ascii="Consolas" w:hAnsi="Consolas" w:eastAsia="Consolas"/>
          <w:sz w:val="15"/>
        </w:rPr>
        <w:t>/* harmony export */ __webpack_require__.d(__webpack_exports__, {</w:t>
      </w:r>
    </w:p>
    <w:p>
      <w:pPr>
        <w:spacing w:after="0" w:before="0" w:line="240" w:lineRule="auto"/>
      </w:pPr>
      <w:r>
        <w:rPr>
          <w:rFonts w:ascii="Consolas" w:hAnsi="Consolas" w:eastAsia="Consolas"/>
          <w:sz w:val="15"/>
        </w:rPr>
        <w:t>/* harmony export */   Navbar: () =&gt; (/* binding */ e0)</w:t>
      </w:r>
    </w:p>
    <w:p>
      <w:pPr>
        <w:spacing w:after="0" w:before="0" w:line="240" w:lineRule="auto"/>
      </w:pPr>
      <w:r>
        <w:rPr>
          <w:rFonts w:ascii="Consolas" w:hAnsi="Consolas" w:eastAsia="Consolas"/>
          <w:sz w:val="15"/>
        </w:rPr>
        <w:t>/* harmony export */ });</w:t>
      </w:r>
    </w:p>
    <w:p>
      <w:pPr>
        <w:spacing w:after="0" w:before="0" w:line="240" w:lineRule="auto"/>
      </w:pPr>
      <w:r>
        <w:rPr>
          <w:rFonts w:ascii="Consolas" w:hAnsi="Consolas" w:eastAsia="Consolas"/>
          <w:sz w:val="15"/>
        </w:rPr>
        <w:t>/* harmony import */ var next_dist_build_webpack_loaders_next_flight_loader_module_proxy__WEBPACK_IMPORTED_MODULE_0__ = __webpack_require__(/*! next/dist/build/webpack/loaders/next-flight-loader/module-proxy */ "(rsc)/./node_modules/next/dist/build/webpack/loaders/next-flight-loader/module-proxy.js");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e0 = (0,next_dist_build_webpack_loaders_next_flight_loader_module_proxy__WEBPACK_IMPORTED_MODULE_0__.createProxy)(String.raw`/workspaces/Jotion/app/(marketing)/_components/navbar.tsx#Navbar`);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"(rsc)/./app/(marketing)/layout.tsx":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./app/(marketing)/layout.tsx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 harmony import */ var react_jsx_dev_runtime__WEBPACK_IMPORTED_MODULE_0__ = __webpack_require__(/*! react/jsx-dev-runtime */ \"(rsc)/./node_modules/next/dist/server/future/route-modules/app-page/vendored/rsc/react-jsx-dev-runtime.js\");\n/* harmony import */ var react_jsx_dev_runtime__WEBPACK_IMPORTED_MODULE_0___default = /*#__PURE__*/__webpack_require__.n(react_jsx_dev_runtime__WEBPACK_IMPORTED_MODULE_0__);\n/* harmony import */ var _components_navbar__WEBPACK_IMPORTED_MODULE_1__ = __webpack_require__(/*! ./_components/navbar */ \"(rsc)/./app/(marketing)/_components/navbar.tsx\");\n\n\nconst MarketingLayout = ({ children })=&gt;{\n    return /*#__PURE__*/ (0,react_jsx_dev_runtime__WEBPACK_IMPORTED_MODULE_0__.jsxDEV)(\"div\", {\n        className: \"h-full dark:bg-[#1F1F1F] \",\n        children: [\n            /*#__PURE__*/ (0,react_jsx_dev_runtime__WEBPACK_IMPORTED_MODULE_0__.jsxDEV)(_components_navbar__WEBPACK_IMPORTED_MODULE_1__.Navbar, {}, void 0, false, {\n                fileName: \"/workspaces/Jotion/app/(marketing)/layout.tsx\",\n                lineNumber: 12,\n                columnNumber: 9\n            }, undefined),\n            /*#__PURE__*/ (0,react_jsx_dev_runtime__WEBPACK_IMPORTED_MODULE_0__.jsxDEV)(\"main\", {\n                className: \"min-h-full\",\n                children: children\n            }, void 0, false, {\n                fileName: \"/workspaces/Jotion/app/(marketing)/layout.tsx\",\n                lineNumber: 13,\n                columnNumber: 9\n            }, undefined)\n        ]\n    }, void 0, true, {\n        fileName: \"/workspaces/Jotion/app/(marketing)/layout.tsx\",\n        lineNumber: 10,\n        columnNumber: 9\n    }, undefined);\n};\n/* harmony default export */ const __WEBPACK_DEFAULT_EXPORT__ = (MarketingLayout);\n//# sourceURL=[module]\n//# sourceMappingURL=data:application/json;charset=utf-8;base64,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\n//# sourceURL=webpack-internal:///(rsc)/./app/(marketing)/layout.tsx\n");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"(rsc)/./app/(marketing)/page.tsx":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./app/(marketing)/page.tsx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 harmony import */ var react_jsx_dev_runtime__WEBPACK_IMPORTED_MODULE_0__ = __webpack_require__(/*! react/jsx-dev-runtime */ \"(rsc)/./node_modules/next/dist/server/future/route-modules/app-page/vendored/rsc/react-jsx-dev-runtime.js\");\n/* harmony import */ var react_jsx_dev_runtime__WEBPACK_IMPORTED_MODULE_0___default = /*#__PURE__*/__webpack_require__.n(react_jsx_dev_runtime__WEBPACK_IMPORTED_MODULE_0__);\n/* harmony import */ var _components_footer__WEBPACK_IMPORTED_MODULE_1__ = __webpack_require__(/*! ./_components/footer */ \"(rsc)/./app/(marketing)/_components/footer.tsx\");\n/* harmony import */ var _components_heading__WEBPACK_IMPORTED_MODULE_2__ = __webpack_require__(/*! ./_components/heading */ \"(rsc)/./app/(marketing)/_components/heading.tsx\");\n/* harmony import */ var _components_heroes__WEBPACK_IMPORTED_MODULE_3__ = __webpack_require__(/*! ./_components/heroes */ \"(rsc)/./app/(marketing)/_components/heroes.tsx\");\n\n\n\n\nconst MarketingPage = ()=&gt;{\n    return /*#__PURE__*/ (0,react_jsx_dev_runtime__WEBPACK_IMPORTED_MODULE_0__.jsxDEV)(\"div\", {\n        className: \"min-h-full flex flex-col dark:bg-[#1F1F1F]\",\n        children: [\n            /*#__PURE__*/ (0,react_jsx_dev_runtime__WEBPACK_IMPORTED_MODULE_0__.jsxDEV)(\"div\", {\n                className: \"flex flex-1 flex-col items-center justify-center gap-y-8 px-6 pb-10 pt-40 text-center md:justify-start\",\n                children: [\n                    /*#__PURE__*/ (0,react_jsx_dev_runtime__WEBPACK_IMPORTED_MODULE_0__.jsxDEV)(_components_heading__WEBPACK_IMPORTED_MODULE_2__.Heading, {}, void 0, false, {\n                        fileName: \"/workspaces/Jotion/app/(marketing)/page.tsx\",\n                        lineNumber: 10,\n                        columnNumber: 11\n                    }, undefined),\n                    /*#__PURE__*/ (0,react_jsx_dev_runtime__WEBPACK_IMPORTED_MODULE_0__.jsxDEV)(_components_heroes__WEBPACK_IMPORTED_MODULE_3__.Heroes, {}, void 0, false, {\n                        fileName: \"/workspaces/Jotion/app/(marketing)/page.tsx\",\n                        lineNumber: 11,\n                        columnNumber: 11\n                    }, undefined)\n                ]\n            }, void 0, true, {\n                fileName: \"/workspaces/Jotion/app/(marketing)/page.tsx\",\n                lineNumber: 9,\n                columnNumber: 7\n            }, undefined),\n            /*#__PURE__*/ (0,react_jsx_dev_runtime__WEBPACK_IMPORTED_MODULE_0__.jsxDEV)(_components_footer__WEBPACK_IMPORTED_MODULE_1__.Footer, {}, void 0, false, {\n                fileName: \"/workspaces/Jotion/app/(marketing)/page.tsx\",\n                lineNumber: 13,\n                columnNumber: 7\n            }, undefined)\n        ]\n    }, void 0, true, {\n        fileName: \"/workspaces/Jotion/app/(marketing)/page.tsx\",\n        lineNumber: 8,\n        columnNumber: 5\n    }, undefined);\n};\n/* harmony default export */ const __WEBPACK_DEFAULT_EXPORT__ = (MarketingPage);\n//# sourceURL=[module]\n//# sourceMappingURL=data:application/json;charset=utf-8;base64,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\n//# sourceURL=webpack-internal:///(rsc)/./app/(marketing)/page.tsx\n");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"(rsc)/./app/error.tsx":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./app/error.tsx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__webpack_require__.r(__webpack_exports__);</w:t>
      </w:r>
    </w:p>
    <w:p>
      <w:pPr>
        <w:spacing w:after="0" w:before="0" w:line="240" w:lineRule="auto"/>
      </w:pPr>
      <w:r>
        <w:rPr>
          <w:rFonts w:ascii="Consolas" w:hAnsi="Consolas" w:eastAsia="Consolas"/>
          <w:sz w:val="15"/>
        </w:rPr>
        <w:t>/* harmony export */ __webpack_require__.d(__webpack_exports__, {</w:t>
      </w:r>
    </w:p>
    <w:p>
      <w:pPr>
        <w:spacing w:after="0" w:before="0" w:line="240" w:lineRule="auto"/>
      </w:pPr>
      <w:r>
        <w:rPr>
          <w:rFonts w:ascii="Consolas" w:hAnsi="Consolas" w:eastAsia="Consolas"/>
          <w:sz w:val="15"/>
        </w:rPr>
        <w:t>/* harmony export */   "default": () =&gt; (__WEBPACK_DEFAULT_EXPORT__)</w:t>
      </w:r>
    </w:p>
    <w:p>
      <w:pPr>
        <w:spacing w:after="0" w:before="0" w:line="240" w:lineRule="auto"/>
      </w:pPr>
      <w:r>
        <w:rPr>
          <w:rFonts w:ascii="Consolas" w:hAnsi="Consolas" w:eastAsia="Consolas"/>
          <w:sz w:val="15"/>
        </w:rPr>
        <w:t>/* harmony export */ });</w:t>
      </w:r>
    </w:p>
    <w:p>
      <w:pPr>
        <w:spacing w:after="0" w:before="0" w:line="240" w:lineRule="auto"/>
      </w:pPr>
      <w:r>
        <w:rPr>
          <w:rFonts w:ascii="Consolas" w:hAnsi="Consolas" w:eastAsia="Consolas"/>
          <w:sz w:val="15"/>
        </w:rPr>
        <w:t>/* harmony import */ var next_dist_build_webpack_loaders_next_flight_loader_module_proxy__WEBPACK_IMPORTED_MODULE_0__ = __webpack_require__(/*! next/dist/build/webpack/loaders/next-flight-loader/module-proxy */ "(rsc)/./node_modules/next/dist/build/webpack/loaders/next-flight-loader/module-proxy.js");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harmony default export */ const __WEBPACK_DEFAULT_EXPORT__ = ((0,next_dist_build_webpack_loaders_next_flight_loader_module_proxy__WEBPACK_IMPORTED_MODULE_0__.createProxy)(String.raw`/workspaces/Jotion/app/error.tsx#default`));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"(rsc)/./app/global-error.tsx":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./app/global-error.tsx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__webpack_require__.r(__webpack_exports__);</w:t>
      </w:r>
    </w:p>
    <w:p>
      <w:pPr>
        <w:spacing w:after="0" w:before="0" w:line="240" w:lineRule="auto"/>
      </w:pPr>
      <w:r>
        <w:rPr>
          <w:rFonts w:ascii="Consolas" w:hAnsi="Consolas" w:eastAsia="Consolas"/>
          <w:sz w:val="15"/>
        </w:rPr>
        <w:t>/* harmony export */ __webpack_require__.d(__webpack_exports__, {</w:t>
      </w:r>
    </w:p>
    <w:p>
      <w:pPr>
        <w:spacing w:after="0" w:before="0" w:line="240" w:lineRule="auto"/>
      </w:pPr>
      <w:r>
        <w:rPr>
          <w:rFonts w:ascii="Consolas" w:hAnsi="Consolas" w:eastAsia="Consolas"/>
          <w:sz w:val="15"/>
        </w:rPr>
        <w:t>/* harmony export */   "default": () =&gt; (__WEBPACK_DEFAULT_EXPORT__)</w:t>
      </w:r>
    </w:p>
    <w:p>
      <w:pPr>
        <w:spacing w:after="0" w:before="0" w:line="240" w:lineRule="auto"/>
      </w:pPr>
      <w:r>
        <w:rPr>
          <w:rFonts w:ascii="Consolas" w:hAnsi="Consolas" w:eastAsia="Consolas"/>
          <w:sz w:val="15"/>
        </w:rPr>
        <w:t>/* harmony export */ });</w:t>
      </w:r>
    </w:p>
    <w:p>
      <w:pPr>
        <w:spacing w:after="0" w:before="0" w:line="240" w:lineRule="auto"/>
      </w:pPr>
      <w:r>
        <w:rPr>
          <w:rFonts w:ascii="Consolas" w:hAnsi="Consolas" w:eastAsia="Consolas"/>
          <w:sz w:val="15"/>
        </w:rPr>
        <w:t>/* harmony import */ var next_dist_build_webpack_loaders_next_flight_loader_module_proxy__WEBPACK_IMPORTED_MODULE_0__ = __webpack_require__(/*! next/dist/build/webpack/loaders/next-flight-loader/module-proxy */ "(rsc)/./node_modules/next/dist/build/webpack/loaders/next-flight-loader/module-proxy.js");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harmony default export */ const __WEBPACK_DEFAULT_EXPORT__ = ((0,next_dist_build_webpack_loaders_next_flight_loader_module_proxy__WEBPACK_IMPORTED_MODULE_0__.createProxy)(String.raw`/workspaces/Jotion/app/global-error.tsx#default`));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"(rsc)/./app/layout.tsx":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./app/layout.tsx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RootLayout),\n/* harmony export */   dynamic: () =&gt; (/* binding */ dynamic),\n/* harmony export */   metadata: () =&gt; (/* binding */ metadata)\n/* harmony export */ });\n/* harmony import */ var react_jsx_dev_runtime__WEBPACK_IMPORTED_MODULE_0__ = __webpack_require__(/*! react/jsx-dev-runtime */ \"(rsc)/./node_modules/next/dist/server/future/route-modules/app-page/vendored/rsc/react-jsx-dev-runtime.js\");\n/* harmony import */ var react_jsx_dev_runtime__WEBPACK_IMPORTED_MODULE_0___default = /*#__PURE__*/__webpack_require__.n(react_jsx_dev_runtime__WEBPACK_IMPORTED_MODULE_0__);\n/* harmony import */ var next_font_local_target_css_path_app_layout_tsx_import_arguments_src_fonts_GeistVF_woff_variable_font_geist_sans_weight_100_900_variableName_geistSans___WEBPACK_IMPORTED_MODULE_7__ = __webpack_require__(/*! next/font/local/target.css?{\"path\":\"app/layout.tsx\",\"import\":\"\",\"arguments\":[{\"src\":\"./fonts/GeistVF.woff\",\"variable\":\"--font-geist-sans\",\"weight\":\"100 900\"}],\"variableName\":\"geistSans\"} */ \"(rsc)/./node_modules/next/font/local/target.css?{\\\"path\\\":\\\"app/layout.tsx\\\",\\\"import\\\":\\\"\\\",\\\"arguments\\\":[{\\\"src\\\":\\\"./fonts/GeistVF.woff\\\",\\\"variable\\\":\\\"--font-geist-sans\\\",\\\"weight\\\":\\\"100 900\\\"}],\\\"variableName\\\":\\\"geistSans\\\"}\");\n/* harmony import */ var next_font_local_target_css_path_app_layout_tsx_import_arguments_src_fonts_GeistVF_woff_variable_font_geist_sans_weight_100_900_variableName_geistSans___WEBPACK_IMPORTED_MODULE_7___default = /*#__PURE__*/__webpack_require__.n(next_font_local_target_css_path_app_layout_tsx_import_arguments_src_fonts_GeistVF_woff_variable_font_geist_sans_weight_100_900_variableName_geistSans___WEBPACK_IMPORTED_MODULE_7__);\n/* harmony import */ var next_font_local_target_css_path_app_layout_tsx_import_arguments_src_fonts_GeistMonoVF_woff_variable_font_geist_mono_weight_100_900_variableName_geistMono___WEBPACK_IMPORTED_MODULE_8__ = __webpack_require__(/*! next/font/local/target.css?{\"path\":\"app/layout.tsx\",\"import\":\"\",\"arguments\":[{\"src\":\"./fonts/GeistMonoVF.woff\",\"variable\":\"--font-geist-mono\",\"weight\":\"100 900\"}],\"variableName\":\"geistMono\"} */ \"(rsc)/./node_modules/next/font/local/target.css?{\\\"path\\\":\\\"app/layout.tsx\\\",\\\"import\\\":\\\"\\\",\\\"arguments\\\":[{\\\"src\\\":\\\"./fonts/GeistMonoVF.woff\\\",\\\"variable\\\":\\\"--font-geist-mono\\\",\\\"weight\\\":\\\"100 900\\\"}],\\\"variableName\\\":\\\"geistMono\\\"}\");\n/* harmony import */ var next_font_local_target_css_path_app_layout_tsx_import_arguments_src_fonts_GeistMonoVF_woff_variable_font_geist_mono_weight_100_900_variableName_geistMono___WEBPACK_IMPORTED_MODULE_8___default = /*#__PURE__*/__webpack_require__.n(next_font_local_target_css_path_app_layout_tsx_import_arguments_src_fonts_GeistMonoVF_woff_variable_font_geist_mono_weight_100_900_variableName_geistMono___WEBPACK_IMPORTED_MODULE_8__);\n/* harmony import */ var _components_providers_convex_provider__WEBPACK_IMPORTED_MODULE_1__ = __webpack_require__(/*! @/components/providers/convex-provider */ \"(rsc)/./components/providers/convex-provider.tsx\");\n/* harmony import */ var _components_providers_model_provider__WEBPACK_IMPORTED_MODULE_2__ = __webpack_require__(/*! @/components/providers/model-provider */ \"(rsc)/./components/providers/model-provider.tsx\");\n/* harmony import */ var _components_providers_theme_provider__WEBPACK_IMPORTED_MODULE_3__ = __webpack_require__(/*! @/components/providers/theme-provider */ \"(rsc)/./components/providers/theme-provider.tsx\");\n/* harmony import */ var _lib_edgestore__WEBPACK_IMPORTED_MODULE_4__ = __webpack_require__(/*! @/lib/edgestore */ \"(rsc)/./lib/edgestore.ts\");\n/* harmony import */ var sonner__WEBPACK_IMPORTED_MODULE_5__ = __webpack_require__(/*! sonner */ \"(rsc)/./node_modules/sonner/dist/index.mjs\");\n/* harmony import */ var _globals_css__WEBPACK_IMPORTED_MODULE_6__ = __webpack_require__(/*! ./globals.css */ \"(rsc)/./app/globals.css\");\n\n\n\n\n\n\n\n\n\n// The workspace is a realtime, authenticated app — pages are rendered on\n// demand instead of being prerendered at build time.\nconst dynamic = \"force-dynamic\";\nconst metadata = {\n    title: \"Jotion\",\n    description: \"the conected workspace where better, faster work happens\",\n    icons: {\n        icon: [\n            {\n                media: \"(prefers-color-schema: light)\",\n                url: \"/logo.svg\",\n                href: \"/logo.svg\"\n            },\n            {\n                media: \"(prefers-color-schema: dark)\",\n                url: \"/logo-dark.svg\",\n                href: \"/logo-dark.svg\"\n            }\n        ]\n    }\n};\nfunction RootLayout({ children }) {\n    return /*#__PURE__*/ (0,react_jsx_dev_runtime__WEBPACK_IMPORTED_MODULE_0__.jsxDEV)(\"html\", {\n        lang: \"en\",\n        suppressHydrationWarning: true,\n        children: /*#__PURE__*/ (0,react_jsx_dev_runtime__WEBPACK_IMPORTED_MODULE_0__.jsxDEV)(\"body\", {\n            className: `${(next_font_local_target_css_path_app_layout_tsx_import_arguments_src_fonts_GeistVF_woff_variable_font_geist_sans_weight_100_900_variableName_geistSans___WEBPACK_IMPORTED_MODULE_7___default().variable)} ${(next_font_local_target_css_path_app_layout_tsx_import_arguments_src_fonts_GeistMonoVF_woff_variable_font_geist_mono_weight_100_900_variableName_geistMono___WEBPACK_IMPORTED_MODULE_8___default().variable)} antialiased`,\n            children: /*#__PURE__*/ (0,react_jsx_dev_runtime__WEBPACK_IMPORTED_MODULE_0__.jsxDEV)(_components_providers_convex_provider__WEBPACK_IMPORTED_MODULE_1__.ConvexClientProvider, {\n                children: /*#__PURE__*/ (0,react_jsx_dev_runtime__WEBPACK_IMPORTED_MODULE_0__.jsxDEV)(_lib_edgestore__WEBPACK_IMPORTED_MODULE_4__.EdgeStoreProvider, {\n                    children: /*#__PURE__*/ (0,react_jsx_dev_runtime__WEBPACK_IMPORTED_MODULE_0__.jsxDEV)(_components_providers_theme_provider__WEBPACK_IMPORTED_MODULE_3__.ThemeProvider, {\n                        attribute: \"class\",\n                        defaultTheme: \"system\",\n                        enableSystem: true,\n                        disableTransitionOnChange: true,\n                        storageKey: \"jotion-theme-2\",\n                        children: [\n                            /*#__PURE__*/ (0,react_jsx_dev_runtime__WEBPACK_IMPORTED_MODULE_0__.jsxDEV)(sonner__WEBPACK_IMPORTED_MODULE_5__.Toaster, {\n                                position: \"bottom-center\"\n                            }, void 0, false, {\n                                fileName: \"/workspaces/Jotion/app/layout.tsx\",\n                                lineNumber: 64,\n                                columnNumber: 15\n                            }, this),\n                            /*#__PURE__*/ (0,react_jsx_dev_runtime__WEBPACK_IMPORTED_MODULE_0__.jsxDEV)(_components_providers_model_provider__WEBPACK_IMPORTED_MODULE_2__.ModalProvider, {}, void 0, false, {\n                                fileName: \"/workspaces/Jotion/app/layout.tsx\",\n                                lineNumber: 65,\n                                columnNumber: 15\n                            }, this),\n                            children\n                        ]\n                    }, void 0, true, {\n                        fileName: \"/workspaces/Jotion/app/layout.tsx\",\n                        lineNumber: 57,\n                        columnNumber: 13\n                    }, this)\n                }, void 0, false, {\n                    fileName: \"/workspaces/Jotion/app/layout.tsx\",\n                    lineNumber: 56,\n                    columnNumber: 11\n                }, this)\n            }, void 0, false, {\n                fileName: \"/workspaces/Jotion/app/layout.tsx\",\n                lineNumber: 55,\n                columnNumber: 9\n            }, this)\n        }, void 0, false, {\n            fileName: \"/workspaces/Jotion/app/layout.tsx\",\n            lineNumber: 52,\n            columnNumber: 7\n        }, this)\n    }, void 0, false, {\n        fileName: \"/workspaces/Jotion/app/layout.tsx\",\n        lineNumber: 51,\n        columnNumber: 5\n    }, this);\n}\n//# sourceURL=[module]\n//# sourceMappingURL=data:application/json;charset=utf-8;base64,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\n//# sourceURL=webpack-internal:///(rsc)/./app/layout.tsx\n");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"(rsc)/./components/providers/convex-provider.tsx":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./components/providers/convex-provider.tsx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__webpack_require__.r(__webpack_exports__);</w:t>
      </w:r>
    </w:p>
    <w:p>
      <w:pPr>
        <w:spacing w:after="0" w:before="0" w:line="240" w:lineRule="auto"/>
      </w:pPr>
      <w:r>
        <w:rPr>
          <w:rFonts w:ascii="Consolas" w:hAnsi="Consolas" w:eastAsia="Consolas"/>
          <w:sz w:val="15"/>
        </w:rPr>
        <w:t>/* harmony export */ __webpack_require__.d(__webpack_exports__, {</w:t>
      </w:r>
    </w:p>
    <w:p>
      <w:pPr>
        <w:spacing w:after="0" w:before="0" w:line="240" w:lineRule="auto"/>
      </w:pPr>
      <w:r>
        <w:rPr>
          <w:rFonts w:ascii="Consolas" w:hAnsi="Consolas" w:eastAsia="Consolas"/>
          <w:sz w:val="15"/>
        </w:rPr>
        <w:t>/* harmony export */   ConvexClientProvider: () =&gt; (/* binding */ e0)</w:t>
      </w:r>
    </w:p>
    <w:p>
      <w:pPr>
        <w:spacing w:after="0" w:before="0" w:line="240" w:lineRule="auto"/>
      </w:pPr>
      <w:r>
        <w:rPr>
          <w:rFonts w:ascii="Consolas" w:hAnsi="Consolas" w:eastAsia="Consolas"/>
          <w:sz w:val="15"/>
        </w:rPr>
        <w:t>/* harmony export */ });</w:t>
      </w:r>
    </w:p>
    <w:p>
      <w:pPr>
        <w:spacing w:after="0" w:before="0" w:line="240" w:lineRule="auto"/>
      </w:pPr>
      <w:r>
        <w:rPr>
          <w:rFonts w:ascii="Consolas" w:hAnsi="Consolas" w:eastAsia="Consolas"/>
          <w:sz w:val="15"/>
        </w:rPr>
        <w:t>/* harmony import */ var next_dist_build_webpack_loaders_next_flight_loader_module_proxy__WEBPACK_IMPORTED_MODULE_0__ = __webpack_require__(/*! next/dist/build/webpack/loaders/next-flight-loader/module-proxy */ "(rsc)/./node_modules/next/dist/build/webpack/loaders/next-flight-loader/module-proxy.js");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e0 = (0,next_dist_build_webpack_loaders_next_flight_loader_module_proxy__WEBPACK_IMPORTED_MODULE_0__.createProxy)(String.raw`/workspaces/Jotion/components/providers/convex-provider.tsx#ConvexClientProvider`);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"(rsc)/./components/providers/model-provider.tsx":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./components/providers/model-provider.tsx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__webpack_require__.r(__webpack_exports__);</w:t>
      </w:r>
    </w:p>
    <w:p>
      <w:pPr>
        <w:spacing w:after="0" w:before="0" w:line="240" w:lineRule="auto"/>
      </w:pPr>
      <w:r>
        <w:rPr>
          <w:rFonts w:ascii="Consolas" w:hAnsi="Consolas" w:eastAsia="Consolas"/>
          <w:sz w:val="15"/>
        </w:rPr>
        <w:t>/* harmony export */ __webpack_require__.d(__webpack_exports__, {</w:t>
      </w:r>
    </w:p>
    <w:p>
      <w:pPr>
        <w:spacing w:after="0" w:before="0" w:line="240" w:lineRule="auto"/>
      </w:pPr>
      <w:r>
        <w:rPr>
          <w:rFonts w:ascii="Consolas" w:hAnsi="Consolas" w:eastAsia="Consolas"/>
          <w:sz w:val="15"/>
        </w:rPr>
        <w:t>/* harmony export */   ModalProvider: () =&gt; (/* binding */ e0)</w:t>
      </w:r>
    </w:p>
    <w:p>
      <w:pPr>
        <w:spacing w:after="0" w:before="0" w:line="240" w:lineRule="auto"/>
      </w:pPr>
      <w:r>
        <w:rPr>
          <w:rFonts w:ascii="Consolas" w:hAnsi="Consolas" w:eastAsia="Consolas"/>
          <w:sz w:val="15"/>
        </w:rPr>
        <w:t>/* harmony export */ });</w:t>
      </w:r>
    </w:p>
    <w:p>
      <w:pPr>
        <w:spacing w:after="0" w:before="0" w:line="240" w:lineRule="auto"/>
      </w:pPr>
      <w:r>
        <w:rPr>
          <w:rFonts w:ascii="Consolas" w:hAnsi="Consolas" w:eastAsia="Consolas"/>
          <w:sz w:val="15"/>
        </w:rPr>
        <w:t>/* harmony import */ var next_dist_build_webpack_loaders_next_flight_loader_module_proxy__WEBPACK_IMPORTED_MODULE_0__ = __webpack_require__(/*! next/dist/build/webpack/loaders/next-flight-loader/module-proxy */ "(rsc)/./node_modules/next/dist/build/webpack/loaders/next-flight-loader/module-proxy.js");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e0 = (0,next_dist_build_webpack_loaders_next_flight_loader_module_proxy__WEBPACK_IMPORTED_MODULE_0__.createProxy)(String.raw`/workspaces/Jotion/components/providers/model-provider.tsx#ModalProvider`);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"(rsc)/./components/providers/theme-provider.tsx":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./components/providers/theme-provider.tsx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__webpack_require__.r(__webpack_exports__);</w:t>
      </w:r>
    </w:p>
    <w:p>
      <w:pPr>
        <w:spacing w:after="0" w:before="0" w:line="240" w:lineRule="auto"/>
      </w:pPr>
      <w:r>
        <w:rPr>
          <w:rFonts w:ascii="Consolas" w:hAnsi="Consolas" w:eastAsia="Consolas"/>
          <w:sz w:val="15"/>
        </w:rPr>
        <w:t>/* harmony export */ __webpack_require__.d(__webpack_exports__, {</w:t>
      </w:r>
    </w:p>
    <w:p>
      <w:pPr>
        <w:spacing w:after="0" w:before="0" w:line="240" w:lineRule="auto"/>
      </w:pPr>
      <w:r>
        <w:rPr>
          <w:rFonts w:ascii="Consolas" w:hAnsi="Consolas" w:eastAsia="Consolas"/>
          <w:sz w:val="15"/>
        </w:rPr>
        <w:t>/* harmony export */   ThemeProvider: () =&gt; (/* binding */ e0)</w:t>
      </w:r>
    </w:p>
    <w:p>
      <w:pPr>
        <w:spacing w:after="0" w:before="0" w:line="240" w:lineRule="auto"/>
      </w:pPr>
      <w:r>
        <w:rPr>
          <w:rFonts w:ascii="Consolas" w:hAnsi="Consolas" w:eastAsia="Consolas"/>
          <w:sz w:val="15"/>
        </w:rPr>
        <w:t>/* harmony export */ });</w:t>
      </w:r>
    </w:p>
    <w:p>
      <w:pPr>
        <w:spacing w:after="0" w:before="0" w:line="240" w:lineRule="auto"/>
      </w:pPr>
      <w:r>
        <w:rPr>
          <w:rFonts w:ascii="Consolas" w:hAnsi="Consolas" w:eastAsia="Consolas"/>
          <w:sz w:val="15"/>
        </w:rPr>
        <w:t>/* harmony import */ var next_dist_build_webpack_loaders_next_flight_loader_module_proxy__WEBPACK_IMPORTED_MODULE_0__ = __webpack_require__(/*! next/dist/build/webpack/loaders/next-flight-loader/module-proxy */ "(rsc)/./node_modules/next/dist/build/webpack/loaders/next-flight-loader/module-proxy.js");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e0 = (0,next_dist_build_webpack_loaders_next_flight_loader_module_proxy__WEBPACK_IMPORTED_MODULE_0__.createProxy)(String.raw`/workspaces/Jotion/components/providers/theme-provider.tsx#ThemeProvider`);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"(rsc)/./components/ui/button.tsx":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./components/ui/button.tsx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Button: () =&gt; (/* binding */ Button),\n/* harmony export */   buttonVariants: () =&gt; (/* binding */ buttonVariants)\n/* harmony export */ });\n/* harmony import */ var react_jsx_dev_runtime__WEBPACK_IMPORTED_MODULE_0__ = __webpack_require__(/*! react/jsx-dev-runtime */ \"(rsc)/./node_modules/next/dist/server/future/route-modules/app-page/vendored/rsc/react-jsx-dev-runtime.js\");\n/* harmony import */ var react_jsx_dev_runtime__WEBPACK_IMPORTED_MODULE_0___default = /*#__PURE__*/__webpack_require__.n(react_jsx_dev_runtime__WEBPACK_IMPORTED_MODULE_0__);\n/* harmony import */ var react__WEBPACK_IMPORTED_MODULE_1__ = __webpack_require__(/*! react */ \"(rsc)/./node_modules/next/dist/server/future/route-modules/app-page/vendored/rsc/react.js\");\n/* harmony import */ var react__WEBPACK_IMPORTED_MODULE_1___default = /*#__PURE__*/__webpack_require__.n(react__WEBPACK_IMPORTED_MODULE_1__);\n/* harmony import */ var _radix_ui_react_slot__WEBPACK_IMPORTED_MODULE_4__ = __webpack_require__(/*! @radix-ui/react-slot */ \"(rsc)/./node_modules/@radix-ui/react-slot/dist/index.mjs\");\n/* harmony import */ var class_variance_authority__WEBPACK_IMPORTED_MODULE_2__ = __webpack_require__(/*! class-variance-authority */ \"(rsc)/./node_modules/class-variance-authority/dist/index.mjs\");\n/* harmony import */ var _lib_utils__WEBPACK_IMPORTED_MODULE_3__ = __webpack_require__(/*! @/lib/utils */ \"(rsc)/./lib/utils.ts\");\n\n\n\n\n\nconst buttonVariants = (0,class_variance_authority__WEBPACK_IMPORTED_MODULE_2__.cva)(\"inline-flex items-center justify-center whitespace-nowrap rounded-md text-sm font-medium transition-colors focus-visible:outline-none focus-visible:ring-1 focus-visible:ring-ring disabled:pointer-events-none disabled:opacity-50\", {\n    variants: {\n        variant: {\n            default: \"bg-primary text-primary-foreground shadow hover:bg-primary/90\",\n            destructive: \"bg-destructive text-destructive-foreground shadow-sm hover:bg-destructive/90\",\n            outline: \"border border-input bg-background shadow-sm hover:bg-accent hover:text-accent-foreground\",\n            secondary: \"bg-secondary text-secondary-foreground shadow-sm hover:bg-secondary/80\",\n            ghost: \"hover:bg-accent hover:text-accent-foreground\",\n            link: \"text-primary underline-offset-4 hover:underline\",\n            purple: \"text-white bg-indigo-500\"\n        },\n        size: {\n            default: \"h-9 px-4 py-2\",\n            sm: \"h-8 rounded-md px-3 text-xs\",\n            lg: \"h-10 rounded-md px-8\",\n            icon: \"h-9 w-9\"\n        }\n    },\n    defaultVariants: {\n        variant: \"default\",\n        size: \"default\"\n    }\n});\nconst Button = /*#__PURE__*/ react__WEBPACK_IMPORTED_MODULE_1__.forwardRef(({ className, variant, size, asChild = false, ...props }, ref)=&gt;{\n    const Comp = asChild ? _radix_ui_react_slot__WEBPACK_IMPORTED_MODULE_4__.Slot : \"button\";\n    return /*#__PURE__*/ (0,react_jsx_dev_runtime__WEBPACK_IMPORTED_MODULE_0__.jsxDEV)(Comp, {\n        className: (0,_lib_utils__WEBPACK_IMPORTED_MODULE_3__.cn)(buttonVariants({\n            variant,\n            size,\n            className\n        })),\n        ref: ref,\n        ...props\n    }, void 0, false, {\n        fileName: \"/workspaces/Jotion/components/ui/button.tsx\",\n        lineNumber: 48,\n        columnNumber: 7\n    }, undefined);\n});\nButton.displayName = \"Button\";\n\n//# sourceURL=[module]\n//# sourceMappingURL=data:application/json;charset=utf-8;base64,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\n//# sourceURL=webpack-internal:///(rsc)/./components/ui/button.tsx\n");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"(rsc)/./lib/edgestore.ts":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./lib/edgestore.ts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__webpack_require__.r(__webpack_exports__);</w:t>
      </w:r>
    </w:p>
    <w:p>
      <w:pPr>
        <w:spacing w:after="0" w:before="0" w:line="240" w:lineRule="auto"/>
      </w:pPr>
      <w:r>
        <w:rPr>
          <w:rFonts w:ascii="Consolas" w:hAnsi="Consolas" w:eastAsia="Consolas"/>
          <w:sz w:val="15"/>
        </w:rPr>
        <w:t>/* harmony export */ __webpack_require__.d(__webpack_exports__, {</w:t>
      </w:r>
    </w:p>
    <w:p>
      <w:pPr>
        <w:spacing w:after="0" w:before="0" w:line="240" w:lineRule="auto"/>
      </w:pPr>
      <w:r>
        <w:rPr>
          <w:rFonts w:ascii="Consolas" w:hAnsi="Consolas" w:eastAsia="Consolas"/>
          <w:sz w:val="15"/>
        </w:rPr>
        <w:t>/* harmony export */   EdgeStoreProvider: () =&gt; (/* binding */ e0),</w:t>
      </w:r>
    </w:p>
    <w:p>
      <w:pPr>
        <w:spacing w:after="0" w:before="0" w:line="240" w:lineRule="auto"/>
      </w:pPr>
      <w:r>
        <w:rPr>
          <w:rFonts w:ascii="Consolas" w:hAnsi="Consolas" w:eastAsia="Consolas"/>
          <w:sz w:val="15"/>
        </w:rPr>
        <w:t>/* harmony export */   useEdgeStore: () =&gt; (/* binding */ e1)</w:t>
      </w:r>
    </w:p>
    <w:p>
      <w:pPr>
        <w:spacing w:after="0" w:before="0" w:line="240" w:lineRule="auto"/>
      </w:pPr>
      <w:r>
        <w:rPr>
          <w:rFonts w:ascii="Consolas" w:hAnsi="Consolas" w:eastAsia="Consolas"/>
          <w:sz w:val="15"/>
        </w:rPr>
        <w:t>/* harmony export */ });</w:t>
      </w:r>
    </w:p>
    <w:p>
      <w:pPr>
        <w:spacing w:after="0" w:before="0" w:line="240" w:lineRule="auto"/>
      </w:pPr>
      <w:r>
        <w:rPr>
          <w:rFonts w:ascii="Consolas" w:hAnsi="Consolas" w:eastAsia="Consolas"/>
          <w:sz w:val="15"/>
        </w:rPr>
        <w:t>/* harmony import */ var next_dist_build_webpack_loaders_next_flight_loader_module_proxy__WEBPACK_IMPORTED_MODULE_0__ = __webpack_require__(/*! next/dist/build/webpack/loaders/next-flight-loader/module-proxy */ "(rsc)/./node_modules/next/dist/build/webpack/loaders/next-flight-loader/module-proxy.js");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e0 = (0,next_dist_build_webpack_loaders_next_flight_loader_module_proxy__WEBPACK_IMPORTED_MODULE_0__.createProxy)(String.raw`/workspaces/Jotion/lib/edgestore.ts#EdgeStoreProvider`);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e1 = (0,next_dist_build_webpack_loaders_next_flight_loader_module_proxy__WEBPACK_IMPORTED_MODULE_0__.createProxy)(String.raw`/workspaces/Jotion/lib/edgestore.ts#useEdgeStore`);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"(rsc)/./lib/utils.ts":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./lib/utils.ts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cn: () =&gt; (/* binding */ cn),\n/* harmony export */   formatDate: () =&gt; (/* binding */ formatDate),\n/* harmony export */   formatDateTime: () =&gt; (/* binding */ formatDateTime),\n/* harmony export */   initials: () =&gt; (/* binding */ initials),\n/* harmony export */   relativeTime: () =&gt; (/* binding */ relativeTime),\n/* harmony export */   truncate: () =&gt; (/* binding */ truncate)\n/* harmony export */ });\n/* harmony import */ var clsx__WEBPACK_IMPORTED_MODULE_0__ = __webpack_require__(/*! clsx */ \"(rsc)/./node_modules/clsx/dist/clsx.mjs\");\n/* harmony import */ var tailwind_merge__WEBPACK_IMPORTED_MODULE_1__ = __webpack_require__(/*! tailwind-merge */ \"(rsc)/./node_modules/tailwind-merge/dist/bundle-mjs.mjs\");\n\n\nfunction cn(...inputs) {\n    return (0,tailwind_merge__WEBPACK_IMPORTED_MODULE_1__.twMerge)((0,clsx__WEBPACK_IMPORTED_MODULE_0__.clsx)(inputs));\n}\nconst formatDate = (date)=&gt;new Date(date).toLocaleDateString(undefined, {\n        month: \"short\",\n        day: \"numeric\",\n        year: \"numeric\"\n    });\nconst formatDateTime = (date)=&gt;new Date(date).toLocaleString(undefined, {\n        month: \"short\",\n        day: \"numeric\",\n        year: \"numeric\",\n        hour: \"2-digit\",\n        minute: \"2-digit\"\n    });\nconst relativeTime = (date)=&gt;{\n    const diff = Date.now() - new Date(date).getTime();\n    const minutes = Math.floor(diff / 60000);\n    if (minutes &lt; 1) return \"just now\";\n    if (minutes &lt; 60) return `${minutes}m ago`;\n    const hours = Math.floor(minutes / 60);\n    if (hours &lt; 24) return `${hours}h ago`;\n    const days = Math.floor(hours / 24);\n    if (days &lt; 30) return `${days}d ago`;\n    const months = Math.floor(days / 30);\n    if (months &lt; 12) return `${months}mo ago`;\n    return `${Math.floor(months / 12)}y ago`;\n};\nconst initials = (name)=&gt;(name ?? \"\").split(\" \").map((part)=&gt;part[0]).join(\"\").slice(0, 2).toUpperCase();\nconst truncate = (value, length = 80)=&gt;value.length &gt; length ? `${value.slice(0, length)}…` : value;\n//# sourceURL=[module]\n//# sourceMappingURL=data:application/json;charset=utf-8;base64,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\n//# sourceURL=webpack-internal:///(rsc)/./lib/utils.ts\n");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load runtime</w:t>
      </w:r>
    </w:p>
    <w:p>
      <w:pPr>
        <w:spacing w:after="0" w:before="0" w:line="240" w:lineRule="auto"/>
      </w:pPr>
      <w:r>
        <w:rPr>
          <w:rFonts w:ascii="Consolas" w:hAnsi="Consolas" w:eastAsia="Consolas"/>
          <w:sz w:val="15"/>
        </w:rPr>
        <w:t>var __webpack_require__ = require("../../webpack-runtime.js");</w:t>
      </w:r>
    </w:p>
    <w:p>
      <w:pPr>
        <w:spacing w:after="0" w:before="0" w:line="240" w:lineRule="auto"/>
      </w:pPr>
      <w:r>
        <w:rPr>
          <w:rFonts w:ascii="Consolas" w:hAnsi="Consolas" w:eastAsia="Consolas"/>
          <w:sz w:val="15"/>
        </w:rPr>
        <w:t>__webpack_require__.C(exports);</w:t>
      </w:r>
    </w:p>
    <w:p>
      <w:pPr>
        <w:spacing w:after="0" w:before="0" w:line="240" w:lineRule="auto"/>
      </w:pPr>
      <w:r>
        <w:rPr>
          <w:rFonts w:ascii="Consolas" w:hAnsi="Consolas" w:eastAsia="Consolas"/>
          <w:sz w:val="15"/>
        </w:rPr>
        <w:t>var __webpack_exec__ = (moduleId) =&gt; (__webpack_require__(__webpack_require__.s = moduleId))</w:t>
      </w:r>
    </w:p>
    <w:p>
      <w:pPr>
        <w:spacing w:after="0" w:before="0" w:line="240" w:lineRule="auto"/>
      </w:pPr>
      <w:r>
        <w:rPr>
          <w:rFonts w:ascii="Consolas" w:hAnsi="Consolas" w:eastAsia="Consolas"/>
          <w:sz w:val="15"/>
        </w:rPr>
        <w:t>var __webpack_exports__ = __webpack_require__.X(0, ["vendor-chunks/next","vendor-chunks/@radix-ui","vendor-chunks/convex","vendor-chunks/@clerk","vendor-chunks/zod","vendor-chunks/tailwind-merge","vendor-chunks/@floating-ui","vendor-chunks/swr","vendor-chunks/react-dropzone","vendor-chunks/lucide-react","vendor-chunks/sonner","vendor-chunks/prop-types","vendor-chunks/@edgestore","vendor-chunks/tslib","vendor-chunks/zustand","vendor-chunks/react-remove-scroll","vendor-chunks/file-selector","vendor-chunks/react-is","vendor-chunks/aria-hidden","vendor-chunks/class-variance-authority","vendor-chunks/next-themes","vendor-chunks/react-remove-scroll-bar","vendor-chunks/use-sync-external-store","vendor-chunks/use-callback-ref","vendor-chunks/use-sidecar","vendor-chunks/dequal","vendor-chunks/react-style-singleton","vendor-chunks/@swc","vendor-chunks/object-assign","vendor-chunks/attr-accept","vendor-chunks/clsx","vendor-chunks/get-nonce"], () =&gt; (__webpack_exec__("(rsc)/./node_modules/next/dist/build/webpack/loaders/next-app-loader.js?name=app%2F(marketing)%2Fpage&amp;page=%2F(marketing)%2Fpage&amp;appPaths=%2F(marketing)%2Fpage&amp;pagePath=private-next-app-dir%2F(marketing)%2Fpage.tsx&amp;appDir=%2Fworkspaces%2FJotion%2Fapp&amp;pageExtensions=tsx&amp;pageExtensions=ts&amp;pageExtensions=jsx&amp;pageExtensions=js&amp;rootDir=%2Fworkspaces%2FJotion&amp;isDev=true&amp;tsconfigPath=tsconfig.json&amp;basePath=&amp;assetPrefix=&amp;nextConfigOutput=&amp;preferredRegion=&amp;middlewareConfig=e30%3D!")));</w:t>
      </w:r>
    </w:p>
    <w:p>
      <w:pPr>
        <w:spacing w:after="0" w:before="0" w:line="240" w:lineRule="auto"/>
      </w:pPr>
      <w:r>
        <w:rPr>
          <w:rFonts w:ascii="Consolas" w:hAnsi="Consolas" w:eastAsia="Consolas"/>
          <w:sz w:val="15"/>
        </w:rPr>
        <w:t>module.exports = __webpack_exports__;</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38. .next-dev/server/app/(marketing)/page_client-reference-manifest.js</w:t>
      </w:r>
    </w:p>
    <w:p>
      <w:r>
        <w:rPr>
          <w:rFonts w:ascii="Consolas" w:hAnsi="Consolas"/>
          <w:color w:val="666666"/>
          <w:sz w:val="18"/>
        </w:rPr>
        <w:t>.next-dev/server/app/(marketing)/page_client-reference-manifest.js</w:t>
      </w:r>
    </w:p>
    <w:p>
      <w:pPr>
        <w:spacing w:after="0" w:before="0" w:line="240" w:lineRule="auto"/>
      </w:pPr>
      <w:r>
        <w:rPr>
          <w:rFonts w:ascii="Consolas" w:hAnsi="Consolas" w:eastAsia="Consolas"/>
          <w:sz w:val="15"/>
        </w:rPr>
        <w:t>globalThis.__RSC_MANIFEST=(globalThis.__RSC_MANIFEST||{});globalThis.__RSC_MANIFEST["/(marketing)/page"]={"moduleLoading":{"prefix":"/_next/","crossOrigin":null},"ssrModuleMapping":{"(app-pages-browser)/./app/global-error.tsx":{"*":{"id":"(ssr)/./app/global-error.tsx","name":"*","chunks":[],"async":false}},"(app-pages-browser)/./app/(marketing)/_components/heading.tsx":{"*":{"id":"(ssr)/./app/(marketing)/_components/heading.tsx","name":"*","chunks":[],"async":false}},"(app-pages-browser)/./node_modules/next/dist/client/image-component.js":{"*":{"id":"(ssr)/./node_modules/next/dist/client/image-component.js","name":"*","chunks":[],"async":false}},"(app-pages-browser)/./app/(marketing)/_components/navbar.tsx":{"*":{"id":"(ssr)/./app/(marketing)/_components/navbar.tsx","name":"*","chunks":[],"async":false}},"(app-pages-browser)/./components/providers/convex-provider.tsx":{"*":{"id":"(ssr)/./components/providers/convex-provider.tsx","name":"*","chunks":[],"async":false}},"(app-pages-browser)/./components/providers/model-provider.tsx":{"*":{"id":"(ssr)/./components/providers/model-provider.tsx","name":"*","chunks":[],"async":false}},"(app-pages-browser)/./components/providers/theme-provider.tsx":{"*":{"id":"(ssr)/./components/providers/theme-provider.tsx","name":"*","chunks":[],"async":false}},"(app-pages-browser)/./lib/edgestore.ts":{"*":{"id":"(ssr)/./lib/edgestore.ts","name":"*","chunks":[],"async":false}},"(app-pages-browser)/./node_modules/sonner/dist/index.mjs":{"*":{"id":"(ssr)/./node_modules/sonner/dist/index.mjs","name":"*","chunks":[],"async":false}},"(app-pages-browser)/./app/error.tsx":{"*":{"id":"(ssr)/./app/error.tsx","name":"*","chunks":[],"async":false}},"(app-pages-browser)/./node_modules/next/dist/client/components/app-router.js":{"*":{"id":"(ssr)/./node_modules/next/dist/client/components/app-router.js","name":"*","chunks":[],"async":false}},"(app-pages-browser)/./node_modules/next/dist/client/components/client-page.js":{"*":{"id":"(ssr)/./node_modules/next/dist/client/components/client-page.js","name":"*","chunks":[],"async":false}},"(app-pages-browser)/./node_modules/next/dist/client/components/error-boundary.js":{"*":{"id":"(ssr)/./node_modules/next/dist/client/components/error-boundary.js","name":"*","chunks":[],"async":false}},"(app-pages-browser)/./node_modules/next/dist/client/components/layout-router.js":{"*":{"id":"(ssr)/./node_modules/next/dist/client/components/layout-router.js","name":"*","chunks":[],"async":false}},"(app-pages-browser)/./node_modules/next/dist/client/components/not-found-boundary.js":{"*":{"id":"(ssr)/./node_modules/next/dist/client/components/not-found-boundary.js","name":"*","chunks":[],"async":false}},"(app-pages-browser)/./node_modules/next/dist/client/components/render-from-template-context.js":{"*":{"id":"(ssr)/./node_modules/next/dist/client/components/render-from-template-context.js","name":"*","chunks":[],"async":false}},"(app-pages-browser)/./app/(marketing)/pricing/page.tsx":{"*":{"id":"(ssr)/./app/(marketing)/pricing/page.tsx","name":"*","chunks":[],"async":false}},"(app-pages-browser)/./app/(main)/(routes)/documents/page.tsx":{"*":{"id":"(ssr)/./app/(main)/(routes)/documents/page.tsx","name":"*","chunks":[],"async":false}},"(app-pages-browser)/./app/(main)/layout.tsx":{"*":{"id":"(ssr)/./app/(main)/layout.tsx","name":"*","chunks":[],"async":false}},"(app-pages-browser)/./app/(main)/error.tsx":{"*":{"id":"(ssr)/./app/(main)/error.tsx","name":"*","chunks":[],"async":false}},"(app-pages-browser)/./app/(main)/(routes)/settings/page.tsx":{"*":{"id":"(ssr)/./app/(main)/(routes)/settings/page.tsx","name":"*","chunks":[],"async":false}},"(app-pages-browser)/./app/(main)/(routes)/templates/page.tsx":{"*":{"id":"(ssr)/./app/(main)/(routes)/templates/page.tsx","name":"*","chunks":[],"async":false}},"(app-pages-browser)/./app/(main)/(routes)/notifications/page.tsx":{"*":{"id":"(ssr)/./app/(main)/(routes)/notifications/page.tsx","name":"*","chunks":[],"async":false}},"(app-pages-browser)/./app/(main)/(routes)/billing/checkout/page.tsx":{"*":{"id":"(ssr)/./app/(main)/(routes)/billing/checkout/page.tsx","name":"*","chunks":[],"async":false}}},"edgeSSRModuleMapping":{},"clientModules":{"/workspaces/Jotion/app/global-error.tsx":{"id":"(app-pages-browser)/./app/global-error.tsx","name":"*","chunks":["app/global-error","static/chunks/app/global-error.js"],"async":false},"/workspaces/Jotion/app/(marketing)/_components/heading.tsx":{"id":"(app-pages-browser)/./app/(marketing)/_components/heading.tsx","name":"*","chunks":["app/(marketing)/page","static/chunks/app/(marketing)/page.js"],"async":false},"/workspaces/Jotion/node_modules/next/dist/client/image-component.js":{"id":"(app-pages-browser)/./node_modules/next/dist/client/image-component.js","name":"*","chunks":["app/(marketing)/page","static/chunks/app/(marketing)/page.js"],"async":false},"/workspaces/Jotion/node_modules/next/dist/esm/client/image-component.js":{"id":"(app-pages-browser)/./node_modules/next/dist/client/image-component.js","name":"*","chunks":["app/(marketing)/page","static/chunks/app/(marketing)/page.js"],"async":false},"/workspaces/Jotion/node_modules/next/font/google/target.css?{\"path\":\"app/(marketing)/_components/logo.tsx\",\"import\":\"Poppins\",\"arguments\":[{\"subsets\":[\"latin\"],\"weight\":[\"400\",\"600\"]}],\"variableName\":\"font\"}":{"id":"(app-pages-browser)/./node_modules/next/font/google/target.css?{\"path\":\"app/(marketing)/_components/logo.tsx\",\"import\":\"Poppins\",\"arguments\":[{\"subsets\":[\"latin\"],\"weight\":[\"400\",\"600\"]}],\"variableName\":\"font\"}","name":"*","chunks":["app/(marketing)/page","static/chunks/app/(marketing)/page.js"],"async":false},"/workspaces/Jotion/app/(marketing)/_components/navbar.tsx":{"id":"(app-pages-browser)/./app/(marketing)/_components/navbar.tsx","name":"*","chunks":["app/(marketing)/layout","static/chunks/app/(marketing)/layout.js"],"async":false},"/workspaces/Jotion/app/globals.css":{"id":"(app-pages-browser)/./app/globals.css","name":"*","chunks":["app/layout","static/chunks/app/layout.js"],"async":false},"/workspaces/Jotion/components/providers/convex-provider.tsx":{"id":"(app-pages-browser)/./components/providers/convex-provider.tsx","name":"*","chunks":["app/layout","static/chunks/app/layout.js"],"async":false},"/workspaces/Jotion/components/providers/model-provider.tsx":{"id":"(app-pages-browser)/./components/providers/model-provider.tsx","name":"*","chunks":["app/layout","static/chunks/app/layout.js"],"async":false},"/workspaces/Jotion/components/providers/theme-provider.tsx":{"id":"(app-pages-browser)/./components/providers/theme-provider.tsx","name":"*","chunks":["app/layout","static/chunks/app/layout.js"],"async":false},"/workspaces/Jotion/lib/edgestore.ts":{"id":"(app-pages-browser)/./lib/edgestore.ts","name":"*","chunks":["app/layout","static/chunks/app/layout.js"],"async":false},"/workspaces/Jotion/node_modules/next/font/local/target.css?{\"path\":\"app/layout.tsx\",\"import\":\"\",\"arguments\":[{\"src\":\"./fonts/GeistVF.woff\",\"variable\":\"--font-geist-sans\",\"weight\":\"100 900\"}],\"variableName\":\"geistSans\"}":{"id":"(app-pages-browser)/./node_modules/next/font/local/target.css?{\"path\":\"app/layout.tsx\",\"import\":\"\",\"arguments\":[{\"src\":\"./fonts/GeistVF.woff\",\"variable\":\"--font-geist-sans\",\"weight\":\"100 900\"}],\"variableName\":\"geistSans\"}","name":"*","chunks":["app/layout","static/chunks/app/layout.js"],"async":false},"/workspaces/Jotion/node_modules/next/font/local/target.css?{\"path\":\"app/layout.tsx\",\"import\":\"\",\"arguments\":[{\"src\":\"./fonts/GeistMonoVF.woff\",\"variable\":\"--font-geist-mono\",\"weight\":\"100 900\"}],\"variableName\":\"geistMono\"}":{"id":"(app-pages-browser)/./node_modules/next/font/local/target.css?{\"path\":\"app/layout.tsx\",\"import\":\"\",\"arguments\":[{\"src\":\"./fonts/GeistMonoVF.woff\",\"variable\":\"--font-geist-mono\",\"weight\":\"100 900\"}],\"variableName\":\"geistMono\"}","name":"*","chunks":["app/layout","static/chunks/app/layout.js"],"async":false},"/workspaces/Jotion/node_modules/sonner/dist/index.mjs":{"id":"(app-pages-browser)/./node_modules/sonner/dist/index.mjs","name":"*","chunks":["app/layout","static/chunks/app/layout.js"],"async":false},"/workspaces/Jotion/app/error.tsx":{"id":"(app-pages-browser)/./app/error.tsx","name":"*","chunks":["app/error","static/chunks/app/error.js"],"async":false},"/workspaces/Jotion/node_modules/next/dist/client/components/app-router.js":{"id":"(app-pages-browser)/./node_modules/next/dist/client/components/app-router.js","name":"*","chunks":["app-pages-internals","static/chunks/app-pages-internals.js"],"async":false},"/workspaces/Jotion/node_modules/next/dist/esm/client/components/app-router.js":{"id":"(app-pages-browser)/./node_modules/next/dist/client/components/app-router.js","name":"*","chunks":["app-pages-internals","static/chunks/app-pages-internals.js"],"async":false},"/workspaces/Jotion/node_modules/next/dist/client/components/client-page.js":{"id":"(app-pages-browser)/./node_modules/next/dist/client/components/client-page.js","name":"*","chunks":["app-pages-internals","static/chunks/app-pages-internals.js"],"async":false},"/workspaces/Jotion/node_modules/next/dist/esm/client/components/client-page.js":{"id":"(app-pages-browser)/./node_modules/next/dist/client/components/client-page.js","name":"*","chunks":["app-pages-internals","static/chunks/app-pages-internals.js"],"async":false},"/workspaces/Jotion/node_modules/next/dist/client/components/error-boundary.js":{"id":"(app-pages-browser)/./node_modules/next/dist/client/components/error-boundary.js","name":"*","chunks":["app-pages-internals","static/chunks/app-pages-internals.js"],"async":false},"/workspaces/Jotion/node_modules/next/dist/esm/client/components/error-boundary.js":{"id":"(app-pages-browser)/./node_modules/next/dist/client/components/error-boundary.js","name":"*","chunks":["app-pages-internals","static/chunks/app-pages-internals.js"],"async":false},"/workspaces/Jotion/node_modules/next/dist/client/components/layout-router.js":{"id":"(app-pages-browser)/./node_modules/next/dist/client/components/layout-router.js","name":"*","chunks":["app-pages-internals","static/chunks/app-pages-internals.js"],"async":false},"/workspaces/Jotion/node_modules/next/dist/esm/client/components/layout-router.js":{"id":"(app-pages-browser)/./node_modules/next/dist/client/components/layout-router.js","name":"*","chunks":["app-pages-internals","static/chunks/app-pages-internals.js"],"async":false},"/workspaces/Jotion/node_modules/next/dist/client/components/not-found-boundary.js":{"id":"(app-pages-browser)/./node_modules/next/dist/client/components/not-found-boundary.js","name":"*","chunks":["app-pages-internals","static/chunks/app-pages-internals.js"],"async":false},"/workspaces/Jotion/node_modules/next/dist/esm/client/components/not-found-boundary.js":{"id":"(app-pages-browser)/./node_modules/next/dist/client/components/not-found-boundary.js","name":"*","chunks":["app-pages-internals","static/chunks/app-pages-internals.js"],"async":false},"/workspaces/Jotion/node_modules/next/dist/client/components/render-from-template-context.js":{"id":"(app-pages-browser)/./node_modules/next/dist/client/components/render-from-template-context.js","name":"*","chunks":["app-pages-internals","static/chunks/app-pages-internals.js"],"async":false},"/workspaces/Jotion/node_modules/next/dist/esm/client/components/render-from-template-context.js":{"id":"(app-pages-browser)/./node_modules/next/dist/client/components/render-from-template-context.js","name":"*","chunks":["app-pages-internals","static/chunks/app-pages-internals.js"],"async":false},"/workspaces/Jotion/app/(marketing)/pricing/page.tsx":{"id":"(app-pages-browser)/./app/(marketing)/pricing/page.tsx","name":"*","chunks":[],"async":false},"/workspaces/Jotion/app/(main)/(routes)/documents/page.tsx":{"id":"(app-pages-browser)/./app/(main)/(routes)/documents/page.tsx","name":"*","chunks":[],"async":false},"/workspaces/Jotion/app/(main)/layout.tsx":{"id":"(app-pages-browser)/./app/(main)/layout.tsx","name":"*","chunks":["app/(main)/layout","static/chunks/app/(main)/layout.js"],"async":false},"/workspaces/Jotion/app/(main)/error.tsx":{"id":"(app-pages-browser)/./app/(main)/error.tsx","name":"*","chunks":["app/(main)/error","static/chunks/app/(main)/error.js"],"async":false},"/workspaces/Jotion/app/(main)/(routes)/settings/page.tsx":{"id":"(app-pages-browser)/./app/(main)/(routes)/settings/page.tsx","name":"*","chunks":[],"async":false},"/workspaces/Jotion/app/(main)/(routes)/templates/page.tsx":{"id":"(app-pages-browser)/./app/(main)/(routes)/templates/page.tsx","name":"*","chunks":[],"async":false},"/workspaces/Jotion/app/(main)/(routes)/notifications/page.tsx":{"id":"(app-pages-browser)/./app/(main)/(routes)/notifications/page.tsx","name":"*","chunks":[],"async":false},"/workspaces/Jotion/app/(main)/(routes)/billing/checkout/page.tsx":{"id":"(app-pages-browser)/./app/(main)/(routes)/billing/checkout/page.tsx","name":"*","chunks":[],"async":false}},"entryCSSFiles":{"/workspaces/Jotion/":[],"/workspaces/Jotion/app/global-error":[],"/workspaces/Jotion/app/(marketing)/page":["static/css/app/(marketing)/page.css"],"/workspaces/Jotion/app/(marketing)/layout":["static/css/app/(marketing)/layout.css"],"/workspaces/Jotion/app/layout":["static/css/app/layout.css"],"/workspaces/Jotion/app/error":[],"/workspaces/Jotion/app/(main)/layout":[],"/workspaces/Jotion/app/(main)/error":[]}}</w:t>
      </w:r>
    </w:p>
    <w:p>
      <w:r>
        <w:br w:type="page"/>
      </w:r>
    </w:p>
    <w:p>
      <w:pPr>
        <w:pStyle w:val="Heading1"/>
      </w:pPr>
      <w:r>
        <w:t>39. .next-dev/server/app/(marketing)/pricing/page_client-reference-manifest.js</w:t>
      </w:r>
    </w:p>
    <w:p>
      <w:r>
        <w:rPr>
          <w:rFonts w:ascii="Consolas" w:hAnsi="Consolas"/>
          <w:color w:val="666666"/>
          <w:sz w:val="18"/>
        </w:rPr>
        <w:t>.next-dev/server/app/(marketing)/pricing/page_client-reference-manifest.js</w:t>
      </w:r>
    </w:p>
    <w:p>
      <w:pPr>
        <w:spacing w:after="0" w:before="0" w:line="240" w:lineRule="auto"/>
      </w:pPr>
      <w:r>
        <w:rPr>
          <w:rFonts w:ascii="Consolas" w:hAnsi="Consolas" w:eastAsia="Consolas"/>
          <w:sz w:val="15"/>
        </w:rPr>
        <w:t>globalThis.__RSC_MANIFEST=(globalThis.__RSC_MANIFEST||{});globalThis.__RSC_MANIFEST["/(marketing)/pricing/page"]={"moduleLoading":{"prefix":"/_next/","crossOrigin":null},"ssrModuleMapping":{"(app-pages-browser)/./app/global-error.tsx":{"*":{"id":"(ssr)/./app/global-error.tsx","name":"*","chunks":[],"async":false}},"(app-pages-browser)/./app/(marketing)/_components/heading.tsx":{"*":{"id":"(ssr)/./app/(marketing)/_components/heading.tsx","name":"*","chunks":[],"async":false}},"(app-pages-browser)/./node_modules/next/dist/client/image-component.js":{"*":{"id":"(ssr)/./node_modules/next/dist/client/image-component.js","name":"*","chunks":[],"async":false}},"(app-pages-browser)/./app/(marketing)/_components/navbar.tsx":{"*":{"id":"(ssr)/./app/(marketing)/_components/navbar.tsx","name":"*","chunks":[],"async":false}},"(app-pages-browser)/./components/providers/convex-provider.tsx":{"*":{"id":"(ssr)/./components/providers/convex-provider.tsx","name":"*","chunks":[],"async":false}},"(app-pages-browser)/./components/providers/model-provider.tsx":{"*":{"id":"(ssr)/./components/providers/model-provider.tsx","name":"*","chunks":[],"async":false}},"(app-pages-browser)/./components/providers/theme-provider.tsx":{"*":{"id":"(ssr)/./components/providers/theme-provider.tsx","name":"*","chunks":[],"async":false}},"(app-pages-browser)/./lib/edgestore.ts":{"*":{"id":"(ssr)/./lib/edgestore.ts","name":"*","chunks":[],"async":false}},"(app-pages-browser)/./node_modules/sonner/dist/index.mjs":{"*":{"id":"(ssr)/./node_modules/sonner/dist/index.mjs","name":"*","chunks":[],"async":false}},"(app-pages-browser)/./app/error.tsx":{"*":{"id":"(ssr)/./app/error.tsx","name":"*","chunks":[],"async":false}},"(app-pages-browser)/./node_modules/next/dist/client/components/app-router.js":{"*":{"id":"(ssr)/./node_modules/next/dist/client/components/app-router.js","name":"*","chunks":[],"async":false}},"(app-pages-browser)/./node_modules/next/dist/client/components/client-page.js":{"*":{"id":"(ssr)/./node_modules/next/dist/client/components/client-page.js","name":"*","chunks":[],"async":false}},"(app-pages-browser)/./node_modules/next/dist/client/components/error-boundary.js":{"*":{"id":"(ssr)/./node_modules/next/dist/client/components/error-boundary.js","name":"*","chunks":[],"async":false}},"(app-pages-browser)/./node_modules/next/dist/client/components/layout-router.js":{"*":{"id":"(ssr)/./node_modules/next/dist/client/components/layout-router.js","name":"*","chunks":[],"async":false}},"(app-pages-browser)/./node_modules/next/dist/client/components/not-found-boundary.js":{"*":{"id":"(ssr)/./node_modules/next/dist/client/components/not-found-boundary.js","name":"*","chunks":[],"async":false}},"(app-pages-browser)/./node_modules/next/dist/client/components/render-from-template-context.js":{"*":{"id":"(ssr)/./node_modules/next/dist/client/components/render-from-template-context.js","name":"*","chunks":[],"async":false}},"(app-pages-browser)/./app/(marketing)/pricing/page.tsx":{"*":{"id":"(ssr)/./app/(marketing)/pricing/page.tsx","name":"*","chunks":[],"async":false}},"(app-pages-browser)/./app/(main)/(routes)/documents/page.tsx":{"*":{"id":"(ssr)/./app/(main)/(routes)/documents/page.tsx","name":"*","chunks":[],"async":false}},"(app-pages-browser)/./app/(main)/layout.tsx":{"*":{"id":"(ssr)/./app/(main)/layout.tsx","name":"*","chunks":[],"async":false}},"(app-pages-browser)/./app/(main)/error.tsx":{"*":{"id":"(ssr)/./app/(main)/error.tsx","name":"*","chunks":[],"async":false}},"(app-pages-browser)/./app/(main)/(routes)/settings/page.tsx":{"*":{"id":"(ssr)/./app/(main)/(routes)/settings/page.tsx","name":"*","chunks":[],"async":false}},"(app-pages-browser)/./app/(main)/(routes)/templates/page.tsx":{"*":{"id":"(ssr)/./app/(main)/(routes)/templates/page.tsx","name":"*","chunks":[],"async":false}},"(app-pages-browser)/./app/(main)/(routes)/notifications/page.tsx":{"*":{"id":"(ssr)/./app/(main)/(routes)/notifications/page.tsx","name":"*","chunks":[],"async":false}},"(app-pages-browser)/./app/(main)/(routes)/billing/checkout/page.tsx":{"*":{"id":"(ssr)/./app/(main)/(routes)/billing/checkout/page.tsx","name":"*","chunks":[],"async":false}}},"edgeSSRModuleMapping":{},"clientModules":{"/workspaces/Jotion/app/global-error.tsx":{"id":"(app-pages-browser)/./app/global-error.tsx","name":"*","chunks":["app/global-error","static/chunks/app/global-error.js"],"async":false},"/workspaces/Jotion/app/(marketing)/_components/heading.tsx":{"id":"(app-pages-browser)/./app/(marketing)/_components/heading.tsx","name":"*","chunks":["app/(marketing)/page","static/chunks/app/(marketing)/page.js"],"async":false},"/workspaces/Jotion/node_modules/next/dist/client/image-component.js":{"id":"(app-pages-browser)/./node_modules/next/dist/client/image-component.js","name":"*","chunks":["app/(marketing)/page","static/chunks/app/(marketing)/page.js"],"async":false},"/workspaces/Jotion/node_modules/next/dist/esm/client/image-component.js":{"id":"(app-pages-browser)/./node_modules/next/dist/client/image-component.js","name":"*","chunks":["app/(marketing)/page","static/chunks/app/(marketing)/page.js"],"async":false},"/workspaces/Jotion/node_modules/next/font/google/target.css?{\"path\":\"app/(marketing)/_components/logo.tsx\",\"import\":\"Poppins\",\"arguments\":[{\"subsets\":[\"latin\"],\"weight\":[\"400\",\"600\"]}],\"variableName\":\"font\"}":{"id":"(app-pages-browser)/./node_modules/next/font/google/target.css?{\"path\":\"app/(marketing)/_components/logo.tsx\",\"import\":\"Poppins\",\"arguments\":[{\"subsets\":[\"latin\"],\"weight\":[\"400\",\"600\"]}],\"variableName\":\"font\"}","name":"*","chunks":["app/(marketing)/page","static/chunks/app/(marketing)/page.js"],"async":false},"/workspaces/Jotion/app/(marketing)/_components/navbar.tsx":{"id":"(app-pages-browser)/./app/(marketing)/_components/navbar.tsx","name":"*","chunks":["app/(marketing)/layout","static/chunks/app/(marketing)/layout.js"],"async":false},"/workspaces/Jotion/app/globals.css":{"id":"(app-pages-browser)/./app/globals.css","name":"*","chunks":["app/layout","static/chunks/app/layout.js"],"async":false},"/workspaces/Jotion/components/providers/convex-provider.tsx":{"id":"(app-pages-browser)/./components/providers/convex-provider.tsx","name":"*","chunks":["app/layout","static/chunks/app/layout.js"],"async":false},"/workspaces/Jotion/components/providers/model-provider.tsx":{"id":"(app-pages-browser)/./components/providers/model-provider.tsx","name":"*","chunks":["app/layout","static/chunks/app/layout.js"],"async":false},"/workspaces/Jotion/components/providers/theme-provider.tsx":{"id":"(app-pages-browser)/./components/providers/theme-provider.tsx","name":"*","chunks":["app/layout","static/chunks/app/layout.js"],"async":false},"/workspaces/Jotion/lib/edgestore.ts":{"id":"(app-pages-browser)/./lib/edgestore.ts","name":"*","chunks":["app/layout","static/chunks/app/layout.js"],"async":false},"/workspaces/Jotion/node_modules/next/font/local/target.css?{\"path\":\"app/layout.tsx\",\"import\":\"\",\"arguments\":[{\"src\":\"./fonts/GeistVF.woff\",\"variable\":\"--font-geist-sans\",\"weight\":\"100 900\"}],\"variableName\":\"geistSans\"}":{"id":"(app-pages-browser)/./node_modules/next/font/local/target.css?{\"path\":\"app/layout.tsx\",\"import\":\"\",\"arguments\":[{\"src\":\"./fonts/GeistVF.woff\",\"variable\":\"--font-geist-sans\",\"weight\":\"100 900\"}],\"variableName\":\"geistSans\"}","name":"*","chunks":["app/layout","static/chunks/app/layout.js"],"async":false},"/workspaces/Jotion/node_modules/next/font/local/target.css?{\"path\":\"app/layout.tsx\",\"import\":\"\",\"arguments\":[{\"src\":\"./fonts/GeistMonoVF.woff\",\"variable\":\"--font-geist-mono\",\"weight\":\"100 900\"}],\"variableName\":\"geistMono\"}":{"id":"(app-pages-browser)/./node_modules/next/font/local/target.css?{\"path\":\"app/layout.tsx\",\"import\":\"\",\"arguments\":[{\"src\":\"./fonts/GeistMonoVF.woff\",\"variable\":\"--font-geist-mono\",\"weight\":\"100 900\"}],\"variableName\":\"geistMono\"}","name":"*","chunks":["app/layout","static/chunks/app/layout.js"],"async":false},"/workspaces/Jotion/node_modules/sonner/dist/index.mjs":{"id":"(app-pages-browser)/./node_modules/sonner/dist/index.mjs","name":"*","chunks":["app/layout","static/chunks/app/layout.js"],"async":false},"/workspaces/Jotion/app/error.tsx":{"id":"(app-pages-browser)/./app/error.tsx","name":"*","chunks":["app/error","static/chunks/app/error.js"],"async":false},"/workspaces/Jotion/node_modules/next/dist/client/components/app-router.js":{"id":"(app-pages-browser)/./node_modules/next/dist/client/components/app-router.js","name":"*","chunks":["app-pages-internals","static/chunks/app-pages-internals.js"],"async":false},"/workspaces/Jotion/node_modules/next/dist/esm/client/components/app-router.js":{"id":"(app-pages-browser)/./node_modules/next/dist/client/components/app-router.js","name":"*","chunks":["app-pages-internals","static/chunks/app-pages-internals.js"],"async":false},"/workspaces/Jotion/node_modules/next/dist/client/components/client-page.js":{"id":"(app-pages-browser)/./node_modules/next/dist/client/components/client-page.js","name":"*","chunks":["app-pages-internals","static/chunks/app-pages-internals.js"],"async":false},"/workspaces/Jotion/node_modules/next/dist/esm/client/components/client-page.js":{"id":"(app-pages-browser)/./node_modules/next/dist/client/components/client-page.js","name":"*","chunks":["app-pages-internals","static/chunks/app-pages-internals.js"],"async":false},"/workspaces/Jotion/node_modules/next/dist/client/components/error-boundary.js":{"id":"(app-pages-browser)/./node_modules/next/dist/client/components/error-boundary.js","name":"*","chunks":["app-pages-internals","static/chunks/app-pages-internals.js"],"async":false},"/workspaces/Jotion/node_modules/next/dist/esm/client/components/error-boundary.js":{"id":"(app-pages-browser)/./node_modules/next/dist/client/components/error-boundary.js","name":"*","chunks":["app-pages-internals","static/chunks/app-pages-internals.js"],"async":false},"/workspaces/Jotion/node_modules/next/dist/client/components/layout-router.js":{"id":"(app-pages-browser)/./node_modules/next/dist/client/components/layout-router.js","name":"*","chunks":["app-pages-internals","static/chunks/app-pages-internals.js"],"async":false},"/workspaces/Jotion/node_modules/next/dist/esm/client/components/layout-router.js":{"id":"(app-pages-browser)/./node_modules/next/dist/client/components/layout-router.js","name":"*","chunks":["app-pages-internals","static/chunks/app-pages-internals.js"],"async":false},"/workspaces/Jotion/node_modules/next/dist/client/components/not-found-boundary.js":{"id":"(app-pages-browser)/./node_modules/next/dist/client/components/not-found-boundary.js","name":"*","chunks":["app-pages-internals","static/chunks/app-pages-internals.js"],"async":false},"/workspaces/Jotion/node_modules/next/dist/esm/client/components/not-found-boundary.js":{"id":"(app-pages-browser)/./node_modules/next/dist/client/components/not-found-boundary.js","name":"*","chunks":["app-pages-internals","static/chunks/app-pages-internals.js"],"async":false},"/workspaces/Jotion/node_modules/next/dist/client/components/render-from-template-context.js":{"id":"(app-pages-browser)/./node_modules/next/dist/client/components/render-from-template-context.js","name":"*","chunks":["app-pages-internals","static/chunks/app-pages-internals.js"],"async":false},"/workspaces/Jotion/node_modules/next/dist/esm/client/components/render-from-template-context.js":{"id":"(app-pages-browser)/./node_modules/next/dist/client/components/render-from-template-context.js","name":"*","chunks":["app-pages-internals","static/chunks/app-pages-internals.js"],"async":false},"/workspaces/Jotion/app/(marketing)/pricing/page.tsx":{"id":"(app-pages-browser)/./app/(marketing)/pricing/page.tsx","name":"*","chunks":["app/(marketing)/pricing/page","static/chunks/app/(marketing)/pricing/page.js"],"async":false},"/workspaces/Jotion/app/(main)/(routes)/documents/page.tsx":{"id":"(app-pages-browser)/./app/(main)/(routes)/documents/page.tsx","name":"*","chunks":[],"async":false},"/workspaces/Jotion/app/(main)/layout.tsx":{"id":"(app-pages-browser)/./app/(main)/layout.tsx","name":"*","chunks":["app/(main)/layout","static/chunks/app/(main)/layout.js"],"async":false},"/workspaces/Jotion/app/(main)/error.tsx":{"id":"(app-pages-browser)/./app/(main)/error.tsx","name":"*","chunks":["app/(main)/error","static/chunks/app/(main)/error.js"],"async":false},"/workspaces/Jotion/app/(main)/(routes)/settings/page.tsx":{"id":"(app-pages-browser)/./app/(main)/(routes)/settings/page.tsx","name":"*","chunks":[],"async":false},"/workspaces/Jotion/app/(main)/(routes)/templates/page.tsx":{"id":"(app-pages-browser)/./app/(main)/(routes)/templates/page.tsx","name":"*","chunks":[],"async":false},"/workspaces/Jotion/app/(main)/(routes)/notifications/page.tsx":{"id":"(app-pages-browser)/./app/(main)/(routes)/notifications/page.tsx","name":"*","chunks":[],"async":false},"/workspaces/Jotion/app/(main)/(routes)/billing/checkout/page.tsx":{"id":"(app-pages-browser)/./app/(main)/(routes)/billing/checkout/page.tsx","name":"*","chunks":[],"async":false}},"entryCSSFiles":{"/workspaces/Jotion/":[],"/workspaces/Jotion/app/global-error":[],"/workspaces/Jotion/app/(marketing)/page":["static/css/app/(marketing)/page.css"],"/workspaces/Jotion/app/(marketing)/layout":["static/css/app/(marketing)/layout.css"],"/workspaces/Jotion/app/layout":["static/css/app/layout.css"],"/workspaces/Jotion/app/error":[],"/workspaces/Jotion/app/(main)/layout":[],"/workspaces/Jotion/app/(main)/error":[],"/workspaces/Jotion/app/(marketing)/pricing/page":[]}}</w:t>
      </w:r>
    </w:p>
    <w:p>
      <w:r>
        <w:br w:type="page"/>
      </w:r>
    </w:p>
    <w:p>
      <w:pPr>
        <w:pStyle w:val="Heading1"/>
      </w:pPr>
      <w:r>
        <w:t>40. .next-dev/server/vendor-chunks/@babel.js</w:t>
      </w:r>
    </w:p>
    <w:p>
      <w:r>
        <w:rPr>
          <w:rFonts w:ascii="Consolas" w:hAnsi="Consolas"/>
          <w:color w:val="666666"/>
          <w:sz w:val="18"/>
        </w:rPr>
        <w:t>.next-dev/server/vendor-chunks/@babel.js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"vendor-chunks/@babel";</w:t>
      </w:r>
    </w:p>
    <w:p>
      <w:pPr>
        <w:spacing w:after="0" w:before="0" w:line="240" w:lineRule="auto"/>
      </w:pPr>
      <w:r>
        <w:rPr>
          <w:rFonts w:ascii="Consolas" w:hAnsi="Consolas" w:eastAsia="Consolas"/>
          <w:sz w:val="15"/>
        </w:rPr>
        <w:t>exports.ids = ["vendor-chunks/@babel"];</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"(ssr)/./node_modules/@babel/runtime/helpers/esm/extends.js":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./node_modules/@babel/runtime/helpers/esm/extends.js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_extends)\n/* harmony export */ });\nfunction _extends() {\n  return _extends = Object.assign ? Object.assign.bind() : function (n) {\n    for (var e = 1; e &lt; arguments.length; e++) {\n      var t = arguments[e];\n      for (var r in t) ({}).hasOwnProperty.call(t, r) &amp;&amp; (n[r] = t[r]);\n    }\n    return n;\n  }, _extends.apply(null, arguments);\n}\n//# sourceURL=[module]\n//# sourceMappingURL=data:application/json;charset=utf-8;base64,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\n//# sourceURL=webpack-internal:///(ssr)/./node_modules/@babel/runtime/helpers/esm/extends.js\n");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41. .next-dev/server/vendor-chunks/@edgestore.js</w:t>
      </w:r>
    </w:p>
    <w:p>
      <w:r>
        <w:rPr>
          <w:rFonts w:ascii="Consolas" w:hAnsi="Consolas"/>
          <w:color w:val="666666"/>
          <w:sz w:val="18"/>
        </w:rPr>
        <w:t>.next-dev/server/vendor-chunks/@edgestore.js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"vendor-chunks/@edgestore";</w:t>
      </w:r>
    </w:p>
    <w:p>
      <w:pPr>
        <w:spacing w:after="0" w:before="0" w:line="240" w:lineRule="auto"/>
      </w:pPr>
      <w:r>
        <w:rPr>
          <w:rFonts w:ascii="Consolas" w:hAnsi="Consolas" w:eastAsia="Consolas"/>
          <w:sz w:val="15"/>
        </w:rPr>
        <w:t>exports.ids = ["vendor-chunks/@edgestore"];</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"(ssr)/./node_modules/@edgestore/react/dist/index.mjs":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./node_modules/@edgestore/react/dist/index.mjs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createEdgeStoreProvider: () =&gt; (/* binding */ createEdgeStoreProvider)\n/* harmony export */ });\n/* harmony import */ var react__WEBPACK_IMPORTED_MODULE_0__ = __webpack_require__(/*! react */ \"(ssr)/./node_modules/next/dist/server/future/route-modules/app-page/vendored/ssr/react.js\");\n/* harmony import */ var _edgestore_shared__WEBPACK_IMPORTED_MODULE_1__ = __webpack_require__(/*! @edgestore/shared */ \"(ssr)/./node_modules/@edgestore/shared/dist/index.mjs\");\n/* harmony import */ var _uploadAbortedError_e1379bb0_mjs__WEBPACK_IMPORTED_MODULE_2__ = __webpack_require__(/*! ./uploadAbortedError-e1379bb0.mjs */ \"(ssr)/./node_modules/@edgestore/react/dist/uploadAbortedError-e1379bb0.mjs\");\n\n\n\n\nclass EdgeStoreClientError extends Error {\n    constructor(message){\n        super(message);\n        this.name = 'EdgeStoreError';\n    }\n}\n\nasync function handleError(res) {\n    let json = {};\n    try {\n        json = await res.json();\n    } catch (err) {\n        throw new EdgeStoreClientError(`Failed to parse response. Make sure the api is correctly configured at ${res.url}`);\n    }\n    throw new _edgestore_shared__WEBPACK_IMPORTED_MODULE_1__.EdgeStoreApiClientError({\n        response: json\n    });\n}\n\nfunction createNextProxy({ apiPath, uploadingCountRef, maxConcurrentUploads = 5 }) {\n    return new Proxy({}, {\n        get (_, prop) {\n            const bucketName = prop;\n            const bucketFunctions = {\n                upload: async (params)=&gt;{\n                    try {\n                        params.onProgressChange?.(0);\n                        // This handles the case where the user cancels the upload while it's waiting in the queue\n                        const abortPromise = new Promise((resolve)=&gt;{\n                            params.signal?.addEventListener('abort', ()=&gt;{\n                                resolve();\n                            }, {\n                                once: true\n                            });\n                        });\n                        while(uploadingCountRef.current &gt;= maxConcurrentUploads &amp;&amp; uploadingCountRef.current &gt; 0){\n                            await Promise.race([\n                                new Promise((resolve)=&gt;setTimeout(resolve, 300)),\n                                abortPromise\n                            ]);\n                            if (params.signal?.aborted) {\n                                throw new _uploadAbortedError_e1379bb0_mjs__WEBPACK_IMPORTED_MODULE_2__.U('File upload aborted');\n                            }\n                        }\n                        uploadingCountRef.current++;\n                        const fileInfo = await uploadFile(params, {\n                            bucketName: bucketName,\n                            apiPath\n                        });\n                        return fileInfo;\n                    } finally{\n                        uploadingCountRef.current--;\n                    }\n                },\n                confirmUpload: async (params)=&gt;{\n                    const { success } = await confirmUpload(params, {\n                        bucketName: bucketName,\n                        apiPath\n                    });\n                    if (!success) {\n                        throw new EdgeStoreClientError('Failed to confirm upload');\n                    }\n                },\n                delete: async (params)=&gt;{\n                    const { success } = await deleteFile(params, {\n                        bucketName: bucketName,\n                        apiPath\n                    });\n                    if (!success) {\n                        throw new EdgeStoreClientError('Failed to delete file');\n                    }\n                }\n            };\n            return bucketFunctions;\n        }\n    });\n}\nasync function uploadFile({ file, signal, input, onProgressChange, options }, { apiPath, bucketName }) {\n    try {\n        onProgressChange?.(0);\n        const res = await fetch(`${apiPath}/request-upload`, {\n            method: 'POST',\n            credentials: 'include',\n            signal: signal,\n            body: JSON.stringify({\n                bucketName,\n                input,\n                fileInfo: {\n                    extension: file.name.split('.').pop(),\n                    type: file.type,\n                    size: file.size,\n                    fileName: options?.manualFileName,\n                    replaceTargetUrl: options?.replaceTargetUrl,\n                    temporary: options?.temporary\n                }\n            }),\n            headers: {\n                'Content-Type': 'application/json'\n            }\n        });\n        if (!res.ok) {\n            await handleError(res);\n        }\n        const json = await res.json();\n        if ('multipart' in json) {\n            await multipartUpload({\n                bucketName,\n                multipartInfo: json.multipart,\n                onProgressChange,\n                signal,\n                file,\n                apiPath\n            });\n        } else if ('uploadUrl' in json) {\n            // Single part upload\n            // Upload the file to the signed URL and get the progress\n            await uploadFileInner({\n                file,\n                uploadUrl: json.uploadUrl,\n                onProgressChange,\n                signal\n            });\n        } else {\n            throw new EdgeStoreClientError('An error occurred');\n        }\n        return {\n            url: getUrl(json.accessUrl, apiPath),\n            thumbnailUrl: json.thumbnailUrl ? getUrl(json.thumbnailUrl, apiPath) : null,\n            size: json.size,\n            uploadedAt: new Date(json.uploadedAt),\n            path: json.path,\n            pathOrder: json.pathOrder,\n            metadata: json.metadata\n        };\n    } catch (e) {\n        if (e instanceof Error &amp;&amp; e.name === 'AbortError') {\n            throw new _uploadAbortedError_e1379bb0_mjs__WEBPACK_IMPORTED_MODULE_2__.U('File upload aborted');\n        }\n        onProgressChange?.(0);\n        throw e;\n    }\n}\n/**\n * Protected files need third-party cookies to work.\n * Since third party cookies don't work on localhost,\n * we need to proxy the file through the server.\n */ function getUrl(url, apiPath) {\n    const mode = typeof process !== 'undefined' ? \"development\" :  false ? 0 : 'production';\n    if (mode === 'development' &amp;&amp; !url.includes('/_public/')) {\n        const proxyUrl = new URL(window.location.origin);\n        proxyUrl.pathname = `${apiPath}/proxy-file`;\n        proxyUrl.search = new URLSearchParams({\n            url\n        }).toString();\n        return proxyUrl.toString();\n    }\n    return url;\n}\nasync function uploadFileInner(props) {\n    const { file, uploadUrl, onProgressChange, signal } = props;\n    const promise = new Promise((resolve, reject)=&gt;{\n        if (signal?.aborted) {\n            reject(new _uploadAbortedError_e1379bb0_mjs__WEBPACK_IMPORTED_MODULE_2__.U('File upload aborted'));\n            return;\n        }\n        const request = new XMLHttpRequest();\n        request.open('PUT', uploadUrl);\n        // This is for Azure provider. Specifies the blob type\n        request.setRequestHeader('x-ms-blob-type', 'BlockBlob');\n        request.addEventListener('loadstart', ()=&gt;{\n            onProgressChange?.(0);\n        });\n        request.upload.addEventListener('progress', (e)=&gt;{\n            if (e.lengthComputable) {\n                // 2 decimal progress\n                const progress = Math.round(e.loaded / e.total * 10000) / 100;\n                onProgressChange?.(progress);\n            }\n        });\n        request.addEventListener('error', ()=&gt;{\n            reject(new Error('Error uploading file'));\n        });\n        request.addEventListener('abort', ()=&gt;{\n            reject(new _uploadAbortedError_e1379bb0_mjs__WEBPACK_IMPORTED_MODULE_2__.U('File upload aborted'));\n        });\n        request.addEventListener('loadend', ()=&gt;{\n            // Return the ETag header (needed to complete multipart upload)\n            resolve(request.getResponseHeader('ETag'));\n        });\n        if (signal) {\n            signal.addEventListener('abort', ()=&gt;{\n                request.abort();\n            });\n        }\n        request.send(file);\n    });\n    return promise;\n}\nasync function multipartUpload(params) {\n    const { bucketName, multipartInfo, onProgressChange, file, signal, apiPath } = params;\n    const { partSize, parts, totalParts, uploadId, key } = multipartInfo;\n    const uploadingParts = [];\n    const uploadPart = async (params)=&gt;{\n        const { part, chunk } = params;\n        const { uploadUrl } = part;\n        const eTag = await uploadFileInner({\n            file: chunk,\n            uploadUrl,\n            signal,\n            onProgressChange: (progress)=&gt;{\n                const uploadingPart = uploadingParts.find((p)=&gt;p.partNumber === part.partNumber);\n                if (uploadingPart) {\n                    uploadingPart.progress = progress;\n                } else {\n                    uploadingParts.push({\n                        partNumber: part.partNumber,\n                        progress\n                    });\n                }\n                const totalProgress = Math.round(uploadingParts.reduce((acc, p)=&gt;acc + p.progress * 100, 0) / totalParts) / 100;\n                onProgressChange?.(totalProgress);\n            }\n        });\n        if (!eTag) {\n            throw new EdgeStoreClientError('Could not get ETag from multipart response');\n        }\n        return {\n            partNumber: part.partNumber,\n            eTag\n        };\n    };\n    // Upload the parts in parallel\n    const completedParts = await queuedPromises({\n        items: parts.map((part)=&gt;({\n                part,\n                chunk: file.slice((part.partNumber - 1) * partSize, part.partNumber * partSize)\n            })),\n        fn: uploadPart,\n        maxParallel: 5,\n        maxRetries: 10\n    });\n    // Complete multipart upload\n    const res = await fetch(`${apiPath}/complete-multipart-upload`, {\n        method: 'POST',\n        credentials: 'include',\n        body: JSON.stringify({\n            bucketName,\n            uploadId,\n            key,\n            parts: completedParts\n        }),\n        headers: {\n            'Content-Type': 'application/json'\n        }\n    });\n    if (!res.ok) {\n        await handleError(res);\n    }\n}\nasync function confirmUpload({ url }, { apiPath, bucketName }) {\n    const res = await fetch(`${apiPath}/confirm-upload`, {\n        method: 'POST',\n        credentials: 'include',\n        body: JSON.stringify({\n            url,\n            bucketName\n        }),\n        headers: {\n            'Content-Type': 'application/json'\n        }\n    });\n    if (!res.ok) {\n        await handleError(res);\n    }\n    return res.json();\n}\nasync function deleteFile({ url }, { apiPath, bucketName }) {\n    const res = await fetch(`${apiPath}/delete-file`, {\n        method: 'POST',\n        credentials: 'include',\n        body: JSON.stringify({\n            url,\n            bucketName\n        }),\n        headers: {\n            'Content-Type': 'application/json'\n        }\n    });\n    if (!res.ok) {\n        await handleError(res);\n    }\n    return res.json();\n}\nasync function queuedPromises({ items, fn, maxParallel, maxRetries = 0 }) {\n    const results = new Array(items.length);\n    const executeWithRetry = async (func, retries)=&gt;{\n        try {\n            return await func();\n        } catch (error) {\n            if (error instanceof _uploadAbortedError_e1379bb0_mjs__WEBPACK_IMPORTED_MODULE_2__.U) {\n                throw error;\n            }\n            if (retries &gt; 0) {\n                await new Promise((resolve)=&gt;setTimeout(resolve, 5000));\n                return executeWithRetry(func, retries - 1);\n            } else {\n                throw error;\n            }\n        }\n    };\n    const semaphore = {\n        count: maxParallel,\n        async wait () {\n            // If we've reached our maximum concurrency, or it's the last item, wait\n            while(this.count &lt;= 0)await new Promise((resolve)=&gt;setTimeout(resolve, 500));\n            this.count--;\n        },\n        signal () {\n            this.count++;\n        }\n    };\n    const tasks = items.map((item, i)=&gt;(async ()=&gt;{\n            await semaphore.wait();\n            try {\n                const result = await executeWithRetry(()=&gt;fn(item), maxRetries);\n                results[i] = result;\n            } finally{\n                semaphore.signal();\n            }\n        })());\n    await Promise.all(tasks);\n    return results;\n}\n\nconst DEFAULT_BASE_URL = (typeof process !== 'undefined' ? process.env.NEXT_PUBLIC_EDGE_STORE_BASE_URL :  undefined) ?? 'https://files.edgestore.dev';\nfunction createEdgeStoreProvider(opts) {\n    const EdgeStoreContext = /*#__PURE__*/ react__WEBPACK_IMPORTED_MODULE_0__.createContext(undefined);\n    const EdgeStoreProvider = ({ children, basePath })=&gt;{\n        return EdgeStoreProviderInner({\n            children,\n            context: EdgeStoreContext,\n            basePath,\n            maxConcurrentUploads: opts?.maxConcurrentUploads\n        });\n    };\n    function useEdgeStore() {\n        if (!EdgeStoreContext) {\n            throw new Error('React Context is unavailable in Server Components');\n        }\n        // @ts-expect-error - We know that the context value should not be undefined\n        const value = react__WEBPACK_IMPORTED_MODULE_0__.useContext(EdgeStoreContext);\n        if (!value &amp;&amp; \"development\" !== 'production') {\n            throw new Error('[edgestore]: `useEdgeStore` must be wrapped in a &lt;EdgeStoreProvider /&gt;');\n        }\n        return value;\n    }\n    return {\n        EdgeStoreProvider,\n        useEdgeStore\n    };\n}\nfunction EdgeStoreProviderInner({ children, context, basePath, maxConcurrentUploads }) {\n    const apiPath = basePath ? `${basePath}` : '/api/edgestore';\n    const [state, setState] = react__WEBPACK_IMPORTED_MODULE_0__.useState({\n        loading: true,\n        initialized: false,\n        error: false\n    });\n    const uploadingCountRef = react__WEBPACK_IMPORTED_MODULE_0__.useRef(0);\n    const initExecuted = react__WEBPACK_IMPORTED_MODULE_0__.useRef(false); // to make sure we don't run init twice\n    react__WEBPACK_IMPORTED_MODULE_0__.useEffect(()=&gt;{\n        if (!initExecuted.current) {\n            void init();\n        }\n        return ()=&gt;{\n            initExecuted.current = true;\n        };\n    // eslint-disable-next-line react-hooks/exhaustive-deps\n    }, []);\n    async function init() {\n        try {\n            setState({\n                loading: true,\n                initialized: false,\n                error: false\n            });\n            const res = await fetch(`${apiPath}/init`, {\n                method: 'POST',\n                credentials: 'include'\n            });\n            if (res.ok) {\n                const json = await res.json();\n                const innerRes = await fetch(`${DEFAULT_BASE_URL}/_init`, {\n                    method: 'GET',\n                    credentials: 'include',\n                    headers: {\n                        'x-edgestore-token': json.token\n                    }\n                });\n                if (innerRes.ok) {\n                    // update state\n                    setState({\n                        loading: false,\n                        initialized: true,\n                        error: false\n                    });\n                } else {\n                    setState({\n                        loading: false,\n                        initialized: false,\n                        error: true\n                    });\n                    throw new EdgeStoreClientError(\"Couldn't initialize Edge Store.\");\n                }\n            } else {\n                setState({\n                    loading: false,\n                    initialized: false,\n                    error: true\n                });\n                await handleError(res);\n            }\n        } catch (err) {\n            setState({\n                loading: false,\n                initialized: false,\n                error: true\n            });\n            throw err;\n        }\n    }\n    async function reset() {\n        await init();\n    }\n    return /*#__PURE__*/ react__WEBPACK_IMPORTED_MODULE_0__.createElement(react__WEBPACK_IMPORTED_MODULE_0__.Fragment, null, /*#__PURE__*/ react__WEBPACK_IMPORTED_MODULE_0__.createElement(context.Provider, {\n        value: {\n            edgestore: createNextProxy({\n                apiPath,\n                uploadingCountRef,\n                maxConcurrentUploads\n            }),\n            reset,\n            state\n        }\n    }, children));\n}\n\n\n//# sourceURL=[module]\n//# sourceMappingURL=data:application/json;charset=utf-8;base64,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\n//# sourceURL=webpack-internal:///(ssr)/./node_modules/@edgestore/react/dist/index.mjs\n");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"(ssr)/./node_modules/@edgestore/react/dist/uploadAbortedError-e1379bb0.mjs":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./node_modules/@edgestore/react/dist/uploadAbortedError-e1379bb0.mjs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U: () =&gt; (/* binding */ UploadAbortedError)\n/* harmony export */ });\nclass UploadAbortedError extends Error {\n    constructor(message){\n        super(message);\n        this.name = 'UploadAbortedError';\n    }\n}\n\n\n//# sourceURL=[module]\n//# sourceMappingURL=data:application/json;charset=utf-8;base64,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\n//# sourceURL=webpack-internal:///(ssr)/./node_modules/@edgestore/react/dist/uploadAbortedError-e1379bb0.mjs\n");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"(ssr)/./node_modules/@edgestore/react/dist/utils/index.mjs":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./node_modules/@edgestore/react/dist/utils/index.mjs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formatFileSize: () =&gt; (/* binding */ formatFileSize),\n/* harmony export */   getDownloadUrl: () =&gt; (/* binding */ getDownloadUrl)\n/* harmony export */ });\n/**\n * This will add the necessary query param to the url\n * to make the browser download the file instead of opening it.\n *\n * You can also override the name of the file by passing the name param.\n */ function getDownloadUrl(url, name) {\n    const urlObj = new URL(url);\n    urlObj.searchParams.set('download', name ?? 'true');\n    return urlObj.toString();\n}\n/**\n * This will format the file size to a human-readable format.\n *\n * @example 1024 =&gt; 1 KB\n */ function formatFileSize(bytes) {\n    if (!bytes) return '0 B';\n    const k = 1024;\n    const dm = 2;\n    const sizes = [\n        'B',\n        'KB',\n        'MB',\n        'GB',\n        'TB',\n        'PB',\n        'EB',\n        'ZB',\n        'YB'\n    ];\n    const i = Math.floor(Math.log(bytes) / Math.log(k));\n    return `${parseFloat((bytes / Math.pow(k, i)).toFixed(dm))} ${sizes[i]}`;\n}\n\n\n//# sourceURL=[module]\n//# sourceMappingURL=data:application/json;charset=utf-8;base64,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\n//# sourceURL=webpack-internal:///(ssr)/./node_modules/@edgestore/react/dist/utils/index.mjs\n");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"(ssr)/./node_modules/@edgestore/shared/dist/index.mjs":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./node_modules/@edgestore/shared/dist/index.mjs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EDGE_STORE_ERROR_CODES: () =&gt; (/* binding */ EDGE_STORE_ERROR_CODES),\n/* harmony export */   EdgeStoreApiClientError: () =&gt; (/* binding */ EdgeStoreApiClientError),\n/* harmony export */   EdgeStoreError: () =&gt; (/* binding */ EdgeStoreError),\n/* harmony export */   initEdgeStore: () =&gt; (/* binding */ initEdgeStore)\n/* harmony export */ });\n/* harmony import */ var zod__WEBPACK_IMPORTED_MODULE_0__ = __webpack_require__(/*! zod */ \"(ssr)/./node_modules/zod/lib/index.mjs\");\n\n\nfunction _define_property$1(obj, key, value) {\n    if (key in obj) {\n        Object.defineProperty(obj, key, {\n            value: value,\n            enumerable: true,\n            configurable: true,\n            writable: true\n        });\n    } else {\n        obj[key] = value;\n    }\n    return obj;\n}\n/* eslint-disable @typescript-eslint/no-non-null-assertion */ const EDGE_STORE_ERROR_CODES = {\n    BAD_REQUEST: 400,\n    FILE_TOO_LARGE: 400,\n    MIME_TYPE_NOT_ALLOWED: 400,\n    UNAUTHORIZED: 401,\n    UPLOAD_NOT_ALLOWED: 403,\n    DELETE_NOT_ALLOWED: 403,\n    CREATE_CONTEXT_ERROR: 500,\n    SERVER_ERROR: 500\n};\nclass EdgeStoreError extends Error {\n    formattedMessage() {\n        return `${this.message}${this.details ? `\\n    Details: ${JSON.stringify(this.details)}` : ''}${this.cause ? `\\n    Caused by: ${this.cause.message}` : ''}`;\n    }\n    formattedJson() {\n        return {\n            message: this.code === 'SERVER_ERROR' ? 'Internal server error' : this.message,\n            code: this.code,\n            details: this.details\n        };\n    }\n    constructor(opts){\n        super(opts.message);\n        _define_property$1(this, \"cause\", void 0);\n        _define_property$1(this, \"code\", void 0);\n        _define_property$1(this, \"level\", void 0);\n        _define_property$1(this, \"details\", void 0);\n        this.name = 'EdgeStoreError';\n        this.code = opts.code;\n        this.cause = opts.cause;\n        this.level = EDGE_STORE_ERROR_CODES[opts.code] &gt;= 500 ? 'error' : 'warn';\n        this.details = 'details' in opts ? opts.details : undefined;\n    }\n}\n\nfunction _define_property(obj, key, value) {\n    if (key in obj) {\n        Object.defineProperty(obj, key, {\n            value: value,\n            enumerable: true,\n            configurable: true,\n            writable: true\n        });\n    } else {\n        obj[key] = value;\n    }\n    return obj;\n}\nclass EdgeStoreApiClientError extends Error {\n    constructor(opts){\n        super(opts.response.message);\n        _define_property(this, \"data\", void 0);\n        this.name = 'EdgeStoreApiClientError';\n        this.data = opts.response;\n    }\n}\n\n/**\n * Creates a Proxy that prints the path to the property when called.\n *\n * Example:\n *\n * ```ts\n * const pathParamProxy = createPathParamProxy();\n * console.log(pathParamProxy.ctx.user.id());\n * // Logs: \"ctx.user.id\"\n * console.log(pathParamProxy.input.type());\n * // Logs: \"input.type\"\n * ```\n */ function createPathParamProxy() {\n    const getPath = (target, _prop)=&gt;{\n        const proxyFunction = ()=&gt;target;\n        return new Proxy(proxyFunction, {\n            get: (_target, propChild)=&gt;{\n                return getPath(`${target}.${String(propChild)}`);\n            }\n        });\n    };\n    return new Proxy(()=&gt;'', {\n        get: (_target, prop)=&gt;{\n            return getPath(String(prop));\n        }\n    });\n}\n\nconst createNewBuilder = (initDef, newDef)=&gt;{\n    const mergedDef = {\n        ...initDef,\n        ...newDef\n    };\n    return createBuilder({\n        type: mergedDef.type\n    }, mergedDef);\n};\nfunction createBuilder(opts, initDef) {\n    const _def = {\n        type: opts.type,\n        input: zod__WEBPACK_IMPORTED_MODULE_0__.z.never(),\n        path: [],\n        metadata: ()=&gt;({}),\n        ...initDef\n    };\n    return {\n        $config: {\n            ctx: undefined\n        },\n        // @ts-expect-error - I think it would be too much work to make this type correct.\n        _def,\n        input (input) {\n            return createNewBuilder(_def, {\n                input\n            });\n        },\n        path (pathResolver) {\n            // TODO: Should throw a runtime error in the following cases:\n            // 1. in case of multiple keys in one object\n            // 2. in case of duplicate keys\n            const pathParamProxy = createPathParamProxy();\n            const params = pathResolver(pathParamProxy);\n            return createNewBuilder(_def, {\n                path: params\n            });\n        },\n        metadata (metadata) {\n            return createNewBuilder(_def, {\n                metadata\n            });\n        },\n        accessControl (accessControl) {\n            return createNewBuilder(_def, {\n                accessControl: accessControl\n            });\n        },\n        beforeUpload (beforeUpload) {\n            return createNewBuilder(_def, {\n                beforeUpload\n            });\n        },\n        beforeDelete (beforeDelete) {\n            return createNewBuilder(_def, {\n                beforeDelete\n            });\n        }\n    };\n}\nclass EdgeStoreBuilder {\n    context() {\n        return new EdgeStoreBuilder();\n    }\n    create() {\n        return createEdgeStoreInner()();\n    }\n}\nfunction createRouterFactory() {\n    return function createRouterInner(buckets) {\n        return {\n            $config: {\n                ctx: undefined\n            },\n            buckets\n        };\n    };\n}\nfunction initBucket(type, config) {\n    return createBuilder({\n        type\n    }, {\n        bucketConfig: config\n    });\n}\nfunction createEdgeStoreInner() {\n    return function initEdgeStoreInner() {\n        return {\n            /**\n       * Builder object for creating an image bucket\n       */ imageBucket (config) {\n                return initBucket('IMAGE', config);\n            },\n            /**\n       * Builder object for creating a file bucket\n       */ fileBucket (config) {\n                return initBucket('FILE', config);\n            },\n            /**\n       * Create a router\n       */ router: createRouterFactory()\n        };\n    };\n}\n/**\n * Initialize EdgeStore - be done exactly once per backend\n */ const initEdgeStore = new EdgeStoreBuilder(); // ↓↓↓ TYPE TESTS ↓↓↓\n // type Context = {\n //   userId: string;\n //   userRole: 'admin' | 'visitor';\n // };\n // const es = initEdgeStore.context&lt;Context&gt;().create();\n // const imagesBucket = es.imageBucket()\n //   .input(\n //     z.object({\n //       type: z.enum(['profile', 'post']),\n //       extension: z.string().optional(),\n //     }),\n //   )\n //   .path(({ ctx, input }) =&gt; [{ author: ctx.userId }, { type: input.type }])\n //   .metadata(({ ctx, input }) =&gt; ({\n //     extension: input.extension,\n //     role: ctx.userRole,\n //   }))\n //   .beforeUpload(() =&gt; {\n //     return true;\n //   });\n // const a = es.imageBucket()\n //   .input(z.object({ type: z.string(), someMeta: z.string().optional() }))\n //   .path(({ ctx, input }) =&gt; [{ author: ctx.userId }, { type: input.type }])\n //   .metadata(({ ctx, input }) =&gt; ({\n //     role: ctx.userRole,\n //     someMeta: input.someMeta,\n //   }))\n //   .accessControl({\n //     OR: [\n //       {\n //         userId: { path: 'author' }, // this will check if the userId is the same as the author in the path parameter\n //       },\n //       {\n //         userRole: 'admin', // this is the same as { userRole: { eq: \"admin\" } }\n //       },\n //     ],\n //   })\n //   .beforeUpload(({ ctx, input }) =&gt; {\n //     return true;\n //   })\n //   .beforeDelete(({ ctx, file }) =&gt; {\n //     return true;\n //   });\n // const b = es.imageBucket().path(({ ctx }) =&gt; [{ author: ctx.userId }]);\n // const router = es.router({\n //   original: imagesBucket,\n //   imageBucket: a,\n //   imageBucket2: b,\n // });\n // export { router };\n // type ListFilesResponse&lt;TBucket extends AnyRouter['buckets'][string]&gt; = {\n //   data: {\n //     // url: string;\n //     // size: number;\n //     // uploadedAt: Date;\n //     // metadata: InferMetadataObject&lt;TBucket&gt;;\n //     path: InferBucketPathKeys&lt;TBucket&gt; extends string ? {\n //       [key: string]: string;\n //     } :{\n //       [TKey in InferBucketPathKeys&lt;TBucket&gt;]: string;\n //     };\n //   }[];\n //   pagination: {\n //     currentPage: number;\n //     totalPages: number;\n //     totalCount: number;\n //   };\n // };\n // type TPathKeys = 'author' | 'type';\n // type TPathKeys2 = InferBucketPathKeys&lt;AnyBuilder&gt;;\n // type ObjectWithKeys&lt;TKeys extends string&gt; = {\n //   [TKey in TKeys]: string;\n // };\n // type Test1 = ObjectWithKeys&lt;TPathKeys&gt;;\n // type Test2 = ObjectWithKeys&lt;TPathKeys2&gt;;\n // type PathKeys = InferBucketPathKeys&lt;typeof router.buckets.imageBucket&gt;;\n // type MetadataKeys = InferMetadataObject&lt;typeof router.buckets.imageBucket&gt;;\n // type MyEdgeStoreRouter = typeof router;\n // type MyAccessControl = AccessControlSchema&lt;Context, AnyDef&gt;;\n\n\n//# sourceURL=[module]\n//# sourceMappingURL=data:application/json;charset=utf-8;base64,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\n//# sourceURL=webpack-internal:///(ssr)/./node_modules/@edgestore/shared/dist/index.mjs\n");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42. .next-dev/server/vendor-chunks/@floating-ui.js</w:t>
      </w:r>
    </w:p>
    <w:p>
      <w:r>
        <w:rPr>
          <w:rFonts w:ascii="Consolas" w:hAnsi="Consolas"/>
          <w:color w:val="666666"/>
          <w:sz w:val="18"/>
        </w:rPr>
        <w:t>.next-dev/server/vendor-chunks/@floating-ui.js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"vendor-chunks/@floating-ui";</w:t>
      </w:r>
    </w:p>
    <w:p>
      <w:pPr>
        <w:spacing w:after="0" w:before="0" w:line="240" w:lineRule="auto"/>
      </w:pPr>
      <w:r>
        <w:rPr>
          <w:rFonts w:ascii="Consolas" w:hAnsi="Consolas" w:eastAsia="Consolas"/>
          <w:sz w:val="15"/>
        </w:rPr>
        <w:t>exports.ids = ["vendor-chunks/@floating-ui"];</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"(ssr)/./node_modules/@floating-ui/core/dist/floating-ui.core.mjs":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./node_modules/@floating-ui/core/dist/floating-ui.core.mjs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arrow: () =&gt; (/* binding */ arrow),\n/* harmony export */   autoPlacement: () =&gt; (/* binding */ autoPlacement),\n/* harmony export */   computePosition: () =&gt; (/* binding */ computePosition),\n/* harmony export */   detectOverflow: () =&gt; (/* binding */ detectOverflow),\n/* harmony export */   flip: () =&gt; (/* binding */ flip),\n/* harmony export */   hide: () =&gt; (/* binding */ hide),\n/* harmony export */   inline: () =&gt; (/* binding */ inline),\n/* harmony export */   limitShift: () =&gt; (/* binding */ limitShift),\n/* harmony export */   offset: () =&gt; (/* binding */ offset),\n/* harmony export */   rectToClientRect: () =&gt; (/* reexport safe */ _floating_ui_utils__WEBPACK_IMPORTED_MODULE_0__.rectToClientRect),\n/* harmony export */   shift: () =&gt; (/* binding */ shift),\n/* harmony export */   size: () =&gt; (/* binding */ size)\n/* harmony export */ });\n/* harmony import */ var _floating_ui_utils__WEBPACK_IMPORTED_MODULE_0__ = __webpack_require__(/*! @floating-ui/utils */ \"(ssr)/./node_modules/@floating-ui/utils/dist/floating-ui.utils.mjs\");\n\n\n\nfunction computeCoordsFromPlacement(_ref, placement, rtl) {\n  let {\n    reference,\n    floating\n  } = _ref;\n  const sideAxis = (0,_floating_ui_utils__WEBPACK_IMPORTED_MODULE_0__.getSideAxis)(placement);\n  const alignmentAxis = (0,_floating_ui_utils__WEBPACK_IMPORTED_MODULE_0__.getAlignmentAxis)(placement);\n  const alignLength = (0,_floating_ui_utils__WEBPACK_IMPORTED_MODULE_0__.getAxisLength)(alignmentAxis);\n  const side = (0,_floating_ui_utils__WEBPACK_IMPORTED_MODULE_0__.getSide)(placement);\n  const isVertical = sideAxis === 'y';\n  const commonX = reference.x + reference.width / 2 - floating.width / 2;\n  const commonY = reference.y + reference.height / 2 - floating.height / 2;\n  const commonAlign = reference[alignLength] / 2 - floating[alignLength] / 2;\n  let coords;\n  switch (side) {\n    case 'top':\n      coords = {\n        x: commonX,\n        y: reference.y - floating.height\n      };\n      break;\n    case 'bottom':\n      coords = {\n        x: commonX,\n        y: reference.y + reference.height\n      };\n      break;\n    case 'right':\n      coords = {\n        x: reference.x + reference.width,\n        y: commonY\n      };\n      break;\n    case 'left':\n      coords = {\n        x: reference.x - floating.width,\n        y: commonY\n      };\n      break;\n    default:\n      coords = {\n        x: reference.x,\n        y: reference.y\n      };\n  }\n  switch ((0,_floating_ui_utils__WEBPACK_IMPORTED_MODULE_0__.getAlignment)(placement)) {\n    case 'start':\n      coords[alignmentAxis] -= commonAlign * (rtl &amp;&amp; isVertical ? -1 : 1);\n      break;\n    case 'end':\n      coords[alignmentAxis] += commonAlign * (rtl &amp;&amp; isVertical ? -1 : 1);\n      break;\n  }\n  return coords;\n}\n\n/**\n * Computes the `x` and `y` coordinates that will place the floating element\n * next to a given reference element.\n *\n * This export does not have any `platform` interface logic. You will need to\n * write one for the platform you are using Floating UI with.\n */\nconst computePosition = async (reference, floating, config) =&gt; {\n  const {\n    placement = 'bottom',\n    strategy = 'absolute',\n    middleware = [],\n    platform\n  } = config;\n  const validMiddleware = middleware.filter(Boolean);\n  const rtl = await (platform.isRTL == null ? void 0 : platform.isRTL(floating));\n  let rects = await platform.getElementRects({\n    reference,\n    floating,\n    strategy\n  });\n  let {\n    x,\n    y\n  } = computeCoordsFromPlacement(rects, placement, rtl);\n  let statefulPlacement = placement;\n  let middlewareData = {};\n  let resetCount = 0;\n  for (let i = 0; i &lt; validMiddleware.length; i++) {\n    const {\n      name,\n      fn\n    } = validMiddleware[i];\n    const {\n      x: nextX,\n      y: nextY,\n      data,\n      reset\n    } = await fn({\n      x,\n      y,\n      initialPlacement: placement,\n      placement: statefulPlacement,\n      strategy,\n      middlewareData,\n      rects,\n      platform,\n      elements: {\n        reference,\n        floating\n      }\n    });\n    x = nextX != null ? nextX : x;\n    y = nextY != null ? nextY : y;\n    middlewareData = {\n      ...middlewareData,\n      [name]: {\n        ...middlewareData[name],\n        ...data\n      }\n    };\n    if (reset &amp;&amp; resetCount &lt;= 50) {\n      resetCount++;\n      if (typeof reset === 'object') {\n        if (reset.placement) {\n          statefulPlacement = reset.placement;\n        }\n        if (reset.rects) {\n          rects = reset.rects === true ? await platform.getElementRects({\n            reference,\n            floating,\n            strategy\n          }) : reset.rects;\n        }\n        ({\n          x,\n          y\n        } = computeCoordsFromPlacement(rects, statefulPlacement, rtl));\n      }\n      i = -1;\n    }\n  }\n  return {\n    x,\n    y,\n    placement: statefulPlacement,\n    strategy,\n    middlewareData\n  };\n};\n\n/**\n * Resolves with an object of overflow side offsets that determine how much the\n * element is overflowing a given clipping boundary on each side.\n * - positive = overflowing the boundary by that number of pixels\n * - negative = how many pixels left before it will overflow\n * - 0 = lies flush with the boundary\n * @see https://floating-ui.com/docs/detectOverflow\n */\nasync function detectOverflow(state, options) {\n  var _await$platform$isEle;\n  if (options === void 0) {\n    options = {};\n  }\n  const {\n    x,\n    y,\n    platform,\n    rects,\n    elements,\n    strategy\n  } = state;\n  const {\n    boundary = 'clippingAncestors',\n    rootBoundary = 'viewport',\n    elementContext = 'floating',\n    altBoundary = false,\n    padding = 0\n  } = (0,_floating_ui_utils__WEBPACK_IMPORTED_MODULE_0__.evaluate)(options, state);\n  const paddingObject = (0,_floating_ui_utils__WEBPACK_IMPORTED_MODULE_0__.getPaddingObject)(padding);\n  const altContext = elementContext === 'floating' ? 'reference' : 'floating';\n  const element = elements[altBoundary ? altContext : elementContext];\n  const clippingClientRect = (0,_floating_ui_utils__WEBPACK_IMPORTED_MODULE_0__.rectToClientRect)(await platform.getClippingRect({\n    element: ((_await$platform$isEle = await (platform.isElement == null ? void 0 : platform.isElement(element))) != null ? _await$platform$isEle : true) ? element : element.contextElement || (await (platform.getDocumentElement == null ? void 0 : platform.getDocumentElement(elements.floating))),\n    boundary,\n    rootBoundary,\n    strategy\n  }));\n  const rect = elementContext === 'floating' ? {\n    x,\n    y,\n    width: rects.floating.width,\n    height: rects.floating.height\n  } : rects.reference;\n  const offsetParent = await (platform.getOffsetParent == null ? void 0 : platform.getOffsetParent(elements.floating));\n  const offsetScale = (await (platform.isElement == null ? void 0 : platform.isElement(offsetParent))) ? (await (platform.getScale == null ? void 0 : platform.getScale(offsetParent))) || {\n    x: 1,\n    y: 1\n  } : {\n    x: 1,\n    y: 1\n  };\n  const elementClientRect = (0,_floating_ui_utils__WEBPACK_IMPORTED_MODULE_0__.rectToClientRect)(platform.convertOffsetParentRelativeRectToViewportRelativeRect ? await platform.convertOffsetParentRelativeRectToViewportRelativeRect({\n    elements,\n    rect,\n    offsetParent,\n    strategy\n  }) : rect);\n  return {\n    top: (clippingClientRect.top - elementClientRect.top + paddingObject.top) / offsetScale.y,\n    bottom: (elementClientRect.bottom - clippingClientRect.bottom + paddingObject.bottom) / offsetScale.y,\n    left: (clippingClientRect.left - elementClientRect.left + paddingObject.left) / offsetScale.x,\n    right: (elementClientRect.right - clippingClientRect.right + paddingObject.right) / offsetScale.x\n  };\n}\n\n/**\n * Provides data to position an inner element of the floating element so that it\n * appears centered to the reference element.\n * @see https://floating-ui.com/docs/arrow\n */\nconst arrow = options =&gt; ({\n  name: 'arrow',\n  options,\n  async fn(state) {\n    const {\n      x,\n      y,\n      placement,\n      rects,\n      platform,\n      elements,\n      middlewareData\n    } = state;\n    // Since `element` is required, we don't Partial&lt;&gt; the type.\n    const {\n      element,\n      padding = 0\n    } = (0,_floating_ui_utils__WEBPACK_IMPORTED_MODULE_0__.evaluate)(options, state) || {};\n    if (element == null) {\n      return {};\n    }\n    const paddingObject = (0,_floating_ui_utils__WEBPACK_IMPORTED_MODULE_0__.getPaddingObject)(padding);\n    const coords = {\n      x,\n      y\n    };\n    const axis = (0,_floating_ui_utils__WEBPACK_IMPORTED_MODULE_0__.getAlignmentAxis)(placement);\n    const length = (0,_floating_ui_utils__WEBPACK_IMPORTED_MODULE_0__.getAxisLength)(axis);\n    const arrowDimensions = await platform.getDimensions(element);\n    const isYAxis = axis === 'y';\n    const minProp = isYAxis ? 'top' : 'left';\n    const maxProp = isYAxis ? 'bottom' : 'right';\n    const clientProp = isYAxis ? 'clientHeight' : 'clientWidth';\n    const endDiff = rects.reference[length] + rects.reference[axis] - coords[axis] - rects.floating[length];\n    const startDiff = coords[axis] - rects.reference[axis];\n    const arrowOffsetParent = await (platform.getOffsetParent == null ? void 0 : platform.getOffsetParent(element));\n    let clientSize = arrowOffsetParent ? arrowOffsetParent[clientProp] : 0;\n\n    // DOM platform can return `window` as the `offsetParent`.\n    if (!clientSize || !(await (platform.isElement == null ? void 0 : platform.isElement(arrowOffsetParent)))) {\n      clientSize = elements.floating[clientProp] || rects.floating[length];\n    }\n    const centerToReference = endDiff / 2 - startDiff / 2;\n\n    // If the padding is large enough that it causes the arrow to no longer be\n    // centered, modify the padding so that it is centered.\n    const largestPossiblePadding = clientSize / 2 - arrowDimensions[length] / 2 - 1;\n    const minPadding = (0,_floating_ui_utils__WEBPACK_IMPORTED_MODULE_0__.min)(paddingObject[minProp], largestPossiblePadding);\n    const maxPadding = (0,_floating_ui_utils__WEBPACK_IMPORTED_MODULE_0__.min)(paddingObject[maxProp], largestPossiblePadding);\n\n    // Make sure the arrow doesn't overflow the floating element if the center\n    // point is outside the floating element's bounds.\n    const min$1 = minPadding;\n    const max = clientSize - arrowDimensions[length] - maxPadding;\n    const center = clientSize / 2 - arrowDimensions[length] / 2 + centerToReference;\n    const offset = (0,_floating_ui_utils__WEBPACK_IMPORTED_MODULE_0__.clamp)(min$1, center, max);\n\n    // If the reference is small enough that the arrow's padding causes it to\n    // to point to nothing for an aligned placement, adjust the offset of the\n    // floating element itself. To ensure `shift()` continues to take action,\n    // a single reset is performed when this is true.\n    const shouldAddOffset = !middlewareData.arrow &amp;&amp; (0,_floating_ui_utils__WEBPACK_IMPORTED_MODULE_0__.getAlignment)(placement) != null &amp;&amp; center !== offset &amp;&amp; rects.reference[length] / 2 - (center &lt; min$1 ? minPadding : maxPadding) - arrowDimensions[length] / 2 &lt; 0;\n    const alignmentOffset = shouldAddOffset ? center &lt; min$1 ? center - min$1 : center - max : 0;\n    return {\n      [axis]: coords[axis] + alignmentOffset,\n      data: {\n        [axis]: offset,\n        centerOffset: center - offset - alignmentOffset,\n        ...(shouldAddOffset &amp;&amp; {\n          alignmentOffset\n        })\n      },\n      reset: shouldAddOffset\n    };\n  }\n});\n\nfunction getPlacementList(alignment, autoAlignment, allowedPlacements) {\n  const allowedPlacementsSortedByAlignment = alignment ? [...allowedPlacements.filter(placement =&gt; (0,_floating_ui_utils__WEBPACK_IMPORTED_MODULE_0__.getAlignment)(placement) === alignment), ...allowedPlacements.filter(placement =&gt; (0,_floating_ui_utils__WEBPACK_IMPORTED_MODULE_0__.getAlignment)(placement) !== alignment)] : allowedPlacements.filter(placement =&gt; (0,_floating_ui_utils__WEBPACK_IMPORTED_MODULE_0__.getSide)(placement) === placement);\n  return allowedPlacementsSortedByAlignment.filter(placement =&gt; {\n    if (alignment) {\n      return (0,_floating_ui_utils__WEBPACK_IMPORTED_MODULE_0__.getAlignment)(placement) === alignment || (autoAlignment ? (0,_floating_ui_utils__WEBPACK_IMPORTED_MODULE_0__.getOppositeAlignmentPlacement)(placement) !== placement : false);\n    }\n    return true;\n  });\n}\n/**\n * Optimizes the visibility of the floating element by choosing the placement\n * that has the most space available automatically, without needing to specify a\n * preferred placement. Alternative to `flip`.\n * @see https://floating-ui.com/docs/autoPlacement\n */\nconst autoPlacement = function (options) {\n  if (options === void 0) {\n    options = {};\n  }\n  return {\n    name: 'autoPlacement',\n    options,\n    async fn(state) {\n      var _middlewareData$autoP, _middlewareData$autoP2, _placementsThatFitOnE;\n      const {\n        rects,\n        middlewareData,\n        placement,\n        platform,\n        elements\n      } = state;\n      const {\n        crossAxis = false,\n        alignment,\n        allowedPlacements = _floating_ui_utils__WEBPACK_IMPORTED_MODULE_0__.placements,\n        autoAlignment = true,\n        ...detectOverflowOptions\n      } = (0,_floating_ui_utils__WEBPACK_IMPORTED_MODULE_0__.evaluate)(options, state);\n      const placements$1 = alignment !== undefined || allowedPlacements === _floating_ui_utils__WEBPACK_IMPORTED_MODULE_0__.placements ? getPlacementList(alignment || null, autoAlignment, allowedPlacements) : allowedPlacements;\n      const overflow = await detectOverflow(state, detectOverflowOptions);\n      const currentIndex = ((_middlewareData$autoP = middlewareData.autoPlacement) == null ? void 0 : _middlewareData$autoP.index) || 0;\n      const currentPlacement = placements$1[currentIndex];\n      if (currentPlacement == null) {\n        return {};\n      }\n      const alignmentSides = (0,_floating_ui_utils__WEBPACK_IMPORTED_MODULE_0__.getAlignmentSides)(currentPlacement, rects, await (platform.isRTL == null ? void 0 : platform.isRTL(elements.floating)));\n\n      // Make `computeCoords` start from the right place.\n      if (placement !== currentPlacement) {\n        return {\n          reset: {\n            placement: placements$1[0]\n          }\n        };\n      }\n      const currentOverflows = [overflow[(0,_floating_ui_utils__WEBPACK_IMPORTED_MODULE_0__.getSide)(currentPlacement)], overflow[alignmentSides[0]], overflow[alignmentSides[1]]];\n      const allOverflows = [...(((_middlewareData$autoP2 = middlewareData.autoPlacement) == null ? void 0 : _middlewareData$autoP2.overflows) || []), {\n        placement: currentPlacement,\n        overflows: currentOverflows\n      }];\n      const nextPlacement = placements$1[currentIndex + 1];\n\n      // There are more placements to check.\n      if (nextPlacement) {\n        return {\n          data: {\n            index: currentIndex + 1,\n            overflows: allOverflows\n          },\n          reset: {\n            placement: nextPlacement\n          }\n        };\n      }\n      const placementsSortedByMostSpace = allOverflows.map(d =&gt; {\n        const alignment = (0,_floating_ui_utils__WEBPACK_IMPORTED_MODULE_0__.getAlignment)(d.placement);\n        return [d.placement, alignment &amp;&amp; crossAxis ?\n        // Check along the mainAxis and main crossAxis side.\n        d.overflows.slice(0, 2).reduce((acc, v) =&gt; acc + v, 0) :\n        // Check only the mainAxis.\n        d.overflows[0], d.overflows];\n      }).sort((a, b) =&gt; a[1] - b[1]);\n      const placementsThatFitOnEachSide = placementsSortedByMostSpace.filter(d =&gt; d[2].slice(0,\n      // Aligned placements should not check their opposite crossAxis\n      // side.\n      (0,_floating_ui_utils__WEBPACK_IMPORTED_MODULE_0__.getAlignment)(d[0]) ? 2 : 3).every(v =&gt; v &lt;= 0));\n      const resetPlacement = ((_placementsThatFitOnE = placementsThatFitOnEachSide[0]) == null ? void 0 : _placementsThatFitOnE[0]) || placementsSortedByMostSpace[0][0];\n      if (resetPlacement !== placement) {\n        return {\n          data: {\n            index: currentIndex + 1,\n            overflows: allOverflows\n          },\n          reset: {\n            placement: resetPlacement\n          }\n        };\n      }\n      return {};\n    }\n  };\n};\n\n/**\n * Optimizes the visibility of the floating element by flipping the `placement`\n * in order to keep it in view when the preferred placement(s) will overflow the\n * clipping boundary. Alternative to `autoPlacement`.\n * @see https://floating-ui.com/docs/flip\n */\nconst flip = function (options) {\n  if (options === void 0) {\n    options = {};\n  }\n  return {\n    name: 'flip',\n    options,\n    async fn(state) {\n      var _middlewareData$arrow, _middlewareData$flip;\n      const {\n        placement,\n        middlewareData,\n        rects,\n        initialPlacement,\n        platform,\n        elements\n      } = state;\n      const {\n        mainAxis: checkMainAxis = true,\n        crossAxis: checkCrossAxis = true,\n        fallbackPlacements: specifiedFallbackPlacements,\n        fallbackStrategy = 'bestFit',\n        fallbackAxisSideDirection = 'none',\n        flipAlignment = true,\n        ...detectOverflowOptions\n      } = (0,_floating_ui_utils__WEBPACK_IMPORTED_MODULE_0__.evaluate)(options, state);\n\n      // If a reset by the arrow was caused due to an alignment offset being\n      // added, we should skip any logic now since `flip()` has already done its\n      // work.\n      // https://github.com/floating-ui/floating-ui/issues/2549#issuecomment-1719601643\n      if ((_middlewareData$arrow = middlewareData.arrow) != null &amp;&amp; _middlewareData$arrow.alignmentOffset) {\n        return {};\n      }\n      const side = (0,_floating_ui_utils__WEBPACK_IMPORTED_MODULE_0__.getSide)(placement);\n      const initialSideAxis = (0,_floating_ui_utils__WEBPACK_IMPORTED_MODULE_0__.getSideAxis)(initialPlacement);\n      const isBasePlacement = (0,_floating_ui_utils__WEBPACK_IMPORTED_MODULE_0__.getSide)(initialPlacement) === initialPlacement;\n      const rtl = await (platform.isRTL == null ? void 0 : platform.isRTL(elements.floating));\n      const fallbackPlacements = specifiedFallbackPlacements || (isBasePlacement || !flipAlignment ? [(0,_floating_ui_utils__WEBPACK_IMPORTED_MODULE_0__.getOppositePlacement)(initialPlacement)] : (0,_floating_ui_utils__WEBPACK_IMPORTED_MODULE_0__.getExpandedPlacements)(initialPlacement));\n      const hasFallbackAxisSideDirection = fallbackAxisSideDirection !== 'none';\n      if (!specifiedFallbackPlacements &amp;&amp; hasFallbackAxisSideDirection) {\n        fallbackPlacements.push(...(0,_floating_ui_utils__WEBPACK_IMPORTED_MODULE_0__.getOppositeAxisPlacements)(initialPlacement, flipAlignment, fallbackAxisSideDirection, rtl));\n      }\n      const placements = [initialPlacement, ...fallbackPlacements];\n      const overflow = await detectOverflow(state, detectOverflowOptions);\n      const overflows = [];\n      let overflowsData = ((_middlewareData$flip = middlewareData.flip) == null ? void 0 : _middlewareData$flip.overflows) || [];\n      if (checkMainAxis) {\n        overflows.push(overflow[side]);\n      }\n      if (checkCrossAxis) {\n        const sides = (0,_floating_ui_utils__WEBPACK_IMPORTED_MODULE_0__.getAlignmentSides)(placement, rects, rtl);\n        overflows.push(overflow[sides[0]], overflow[sides[1]]);\n      }\n      overflowsData = [...overflowsData, {\n        placement,\n        overflows\n      }];\n\n      // One or more sides is overflowing.\n      if (!overflows.every(side =&gt; side &lt;= 0)) {\n        var _middlewareData$flip2, _overflowsData$filter;\n        const nextIndex = (((_middlewareData$flip2 = middlewareData.flip) == null ? void 0 : _middlewareData$flip2.index) || 0) + 1;\n        const nextPlacement = placements[nextIndex];\n        if (nextPlacement) {\n          // Try next placement and re-run the lifecycle.\n          return {\n            data: {\n              index: nextIndex,\n              overflows: overflowsData\n            },\n            reset: {\n              placement: nextPlacement\n            }\n          };\n        }\n\n        // First, find the candidates that fit on the mainAxis side of overflow,\n        // then find the placement that fits the best on the main crossAxis side.\n        let resetPlacement = (_overflowsData$filter = overflowsData.filter(d =&gt; d.overflows[0] &lt;= 0).sort((a, b) =&gt; a.overflows[1] - b.overflows[1])[0]) == null ? void 0 : _overflowsData$filter.placement;\n\n        // Otherwise fallback.\n        if (!resetPlacement) {\n          switch (fallbackStrategy) {\n            case 'bestFit':\n              {\n                var _overflowsData$filter2;\n                const placement = (_overflowsData$filter2 = overflowsData.filter(d =&gt; {\n                  if (hasFallbackAxisSideDirection) {\n                    const currentSideAxis = (0,_floating_ui_utils__WEBPACK_IMPORTED_MODULE_0__.getSideAxis)(d.placement);\n                    return currentSideAxis === initialSideAxis ||\n                    // Create a bias to the `y` side axis due to horizontal\n                    // reading directions favoring greater width.\n                    currentSideAxis === 'y';\n                  }\n                  return true;\n                }).map(d =&gt; [d.placement, d.overflows.filter(overflow =&gt; overflow &gt; 0).reduce((acc, overflow) =&gt; acc + overflow, 0)]).sort((a, b) =&gt; a[1] - b[1])[0]) == null ? void 0 : _overflowsData$filter2[0];\n                if (placement) {\n                  resetPlacement = placement;\n                }\n                break;\n              }\n            case 'initialPlacement':\n              resetPlacement = initialPlacement;\n              break;\n          }\n        }\n        if (placement !== resetPlacement) {\n          return {\n            reset: {\n              placement: resetPlacement\n            }\n          };\n        }\n      }\n      return {};\n    }\n  };\n};\n\nfunction getSideOffsets(overflow, rect) {\n  return {\n    top: overflow.top - rect.height,\n    right: overflow.right - rect.width,\n    bottom: overflow.bottom - rect.height,\n    left: overflow.left - rect.width\n  };\n}\nfunction isAnySideFullyClipped(overflow) {\n  return _floating_ui_utils__WEBPACK_IMPORTED_MODULE_0__.sides.some(side =&gt; overflow[side] &gt;= 0);\n}\n/**\n * Provides data to hide the floating element in applicable situations, such as\n * when it is not in the same clipping context as the reference element.\n * @see https://floating-ui.com/docs/hide\n */\nconst hide = function (options) {\n  if (options === void 0) {\n    options = {};\n  }\n  return {\n    name: 'hide',\n    options,\n    async fn(state) {\n      const {\n        rects\n      } = state;\n      const {\n        strategy = 'referenceHidden',\n        ...detectOverflowOptions\n      } = (0,_floating_ui_utils__WEBPACK_IMPORTED_MODULE_0__.evaluate)(options, state);\n      switch (strategy) {\n        case 'referenceHidden':\n          {\n            const overflow = await detectOverflow(state, {\n              ...detectOverflowOptions,\n              elementContext: 'reference'\n            });\n            const offsets = getSideOffsets(overflow, rects.reference);\n            return {\n              data: {\n                referenceHiddenOffsets: offsets,\n                referenceHidden: isAnySideFullyClipped(offsets)\n              }\n            };\n          }\n        case 'escaped':\n          {\n            const overflow = await detectOverflow(state, {\n              ...detectOverflowOptions,\n              altBoundary: true\n            });\n            const offsets = getSideOffsets(overflow, rects.floating);\n            return {\n              data: {\n                escapedOffsets: offsets,\n                escaped: isAnySideFullyClipped(offsets)\n              }\n            };\n          }\n        default:\n          {\n            return {};\n          }\n      }\n    }\n  };\n};\n\nfunction getBoundingRect(rects) {\n  const minX = (0,_floating_ui_utils__WEBPACK_IMPORTED_MODULE_0__.min)(...rects.map(rect =&gt; rect.left));\n  const minY = (0,_floating_ui_utils__WEBPACK_IMPORTED_MODULE_0__.min)(...rects.map(rect =&gt; rect.top));\n  const maxX = (0,_floating_ui_utils__WEBPACK_IMPORTED_MODULE_0__.max)(...rects.map(rect =&gt; rect.right));\n  const maxY = (0,_floating_ui_utils__WEBPACK_IMPORTED_MODULE_0__.max)(...rects.map(rect =&gt; rect.bottom));\n  return {\n    x: minX,\n    y: minY,\n    width: maxX - minX,\n    height: maxY - minY\n  };\n}\nfunction getRectsByLine(rects) {\n  const sortedRects = rects.slice().sort((a, b) =&gt; a.y - b.y);\n  const groups = [];\n  let prevRect = null;\n  for (let i = 0; i &lt; sortedRects.length; i++) {\n    const rect = sortedRects[i];\n    if (!prevRect || rect.y - prevRect.y &gt; prevRect.height / 2) {\n      groups.push([rect]);\n    } else {\n      groups[groups.length - 1].push(rect);\n    }\n    prevRect = rect;\n  }\n  return groups.map(rect =&gt; (0,_floating_ui_utils__WEBPACK_IMPORTED_MODULE_0__.rectToClientRect)(getBoundingRect(rect)));\n}\n/**\n * Provides improved positioning for inline reference elements that can span\n * over multiple lines, such as hyperlinks or range selections.\n * @see https://floating-ui.com/docs/inline\n */\nconst inline = function (options) {\n  if (options === void 0) {\n    options = {};\n  }\n  return {\n    name: 'inline',\n    options,\n    async fn(state) {\n      const {\n        placement,\n        elements,\n        rects,\n        platform,\n        strategy\n      } = state;\n      // A MouseEvent's client{X,Y} coords can be up to 2 pixels off a\n      // ClientRect's bounds, despite the event listener being triggered. A\n      // padding of 2 seems to handle this issue.\n      const {\n        padding = 2,\n        x,\n        y\n      } = (0,_floating_ui_utils__WEBPACK_IMPORTED_MODULE_0__.evaluate)(options, state);\n      const nativeClientRects = Array.from((await (platform.getClientRects == null ? void 0 : platform.getClientRects(elements.reference))) || []);\n      const clientRects = getRectsByLine(nativeClientRects);\n      const fallback = (0,_floating_ui_utils__WEBPACK_IMPORTED_MODULE_0__.rectToClientRect)(getBoundingRect(nativeClientRects));\n      const paddingObject = (0,_floating_ui_utils__WEBPACK_IMPORTED_MODULE_0__.getPaddingObject)(padding);\n      function getBoundingClientRect() {\n        // There are two rects and they are disjoined.\n        if (clientRects.length === 2 &amp;&amp; clientRects[0].left &gt; clientRects[1].right &amp;&amp; x != null &amp;&amp; y != null) {\n          // Find the first rect in which the point is fully inside.\n          return clientRects.find(rect =&gt; x &gt; rect.left - paddingObject.left &amp;&amp; x &lt; rect.right + paddingObject.right &amp;&amp; y &gt; rect.top - paddingObject.top &amp;&amp; y &lt; rect.bottom + paddingObject.bottom) || fallback;\n        }\n\n        // There are 2 or more connected rects.\n        if (clientRects.length &gt;= 2) {\n          if ((0,_floating_ui_utils__WEBPACK_IMPORTED_MODULE_0__.getSideAxis)(placement) === 'y') {\n            const firstRect = clientRects[0];\n            const lastRect = clientRects[clientRects.length - 1];\n            const isTop = (0,_floating_ui_utils__WEBPACK_IMPORTED_MODULE_0__.getSide)(placement) === 'top';\n            const top = firstRect.top;\n            const bottom = lastRect.bottom;\n            const left = isTop ? firstRect.left : lastRect.left;\n            const right = isTop ? firstRect.right : lastRect.right;\n            const width = right - left;\n            const height = bottom - top;\n            return {\n              top,\n              bottom,\n              left,\n              right,\n              width,\n              height,\n              x: left,\n              y: top\n            };\n          }\n          const isLeftSide = (0,_floating_ui_utils__WEBPACK_IMPORTED_MODULE_0__.getSide)(placement) === 'left';\n          const maxRight = (0,_floating_ui_utils__WEBPACK_IMPORTED_MODULE_0__.max)(...clientRects.map(rect =&gt; rect.right));\n          const minLeft = (0,_floating_ui_utils__WEBPACK_IMPORTED_MODULE_0__.min)(...clientRects.map(rect =&gt; rect.left));\n          const measureRects = clientRects.filter(rect =&gt; isLeftSide ? rect.left === minLeft : rect.right === maxRight);\n          const top = measureRects[0].top;\n          const bottom = measureRects[measureRects.length - 1].bottom;\n          const left = minLeft;\n          const right = maxRight;\n          const width = right - left;\n          const height = bottom - top;\n          return {\n            top,\n            bottom,\n            left,\n            right,\n            width,\n            height,\n            x: left,\n            y: top\n          };\n        }\n        return fallback;\n      }\n      const resetRects = await platform.getElementRects({\n        reference: {\n          getBoundingClientRect\n        },\n        floating: elements.floating,\n        strategy\n      });\n      if (rects.reference.x !== resetRects.reference.x || rects.reference.y !== resetRects.reference.y || rects.reference.width !== resetRects.reference.width || rects.reference.height !== resetRects.reference.height) {\n        return {\n          reset: {\n            rects: resetRects\n          }\n        };\n      }\n      return {};\n    }\n  };\n};\n\n// For type backwards-compatibility, the `OffsetOptions` type was also\n// Derivable.\n\nasync function convertValueToCoords(state, options) {\n  const {\n    placement,\n    platform,\n    elements\n  } = state;\n  const rtl = await (platform.isRTL == null ? void 0 : platform.isRTL(elements.floating));\n  const side = (0,_floating_ui_utils__WEBPACK_IMPORTED_MODULE_0__.getSide)(placement);\n  const alignment = (0,_floating_ui_utils__WEBPACK_IMPORTED_MODULE_0__.getAlignment)(placement);\n  const isVertical = (0,_floating_ui_utils__WEBPACK_IMPORTED_MODULE_0__.getSideAxis)(placement) === 'y';\n  const mainAxisMulti = ['left', 'top'].includes(side) ? -1 : 1;\n  const crossAxisMulti = rtl &amp;&amp; isVertical ? -1 : 1;\n  const rawValue = (0,_floating_ui_utils__WEBPACK_IMPORTED_MODULE_0__.evaluate)(options, state);\n\n  // eslint-disable-next-line prefer-const\n  let {\n    mainAxis,\n    crossAxis,\n    alignmentAxis\n  } = typeof rawValue === 'number' ? {\n    mainAxis: rawValue,\n    crossAxis: 0,\n    alignmentAxis: null\n  } : {\n    mainAxis: 0,\n    crossAxis: 0,\n    alignmentAxis: null,\n    ...rawValue\n  };\n  if (alignment &amp;&amp; typeof alignmentAxis === 'number') {\n    crossAxis = alignment === 'end' ? alignmentAxis * -1 : alignmentAxis;\n  }\n  return isVertical ? {\n    x: crossAxis * crossAxisMulti,\n    y: mainAxis * mainAxisMulti\n  } : {\n    x: mainAxis * mainAxisMulti,\n    y: crossAxis * crossAxisMulti\n  };\n}\n\n/**\n * Modifies the placement by translating the floating element along the\n * specified axes.\n * A number (shorthand for `mainAxis` or distance), or an axes configuration\n * object may be passed.\n * @see https://floating-ui.com/docs/offset\n */\nconst offset = function (options) {\n  if (options === void 0) {\n    options = 0;\n  }\n  return {\n    name: 'offset',\n    options,\n    async fn(state) {\n      var _middlewareData$offse, _middlewareData$arrow;\n      const {\n        x,\n        y,\n        placement,\n        middlewareData\n      } = state;\n      const diffCoords = await convertValueToCoords(state, options);\n\n      // If the placement is the same and the arrow caused an alignment offset\n      // then we don't need to change the positioning coordinates.\n      if (placement === ((_middlewareData$offse = middlewareData.offset) == null ? void 0 : _middlewareData$offse.placement) &amp;&amp; (_middlewareData$arrow = middlewareData.arrow) != null &amp;&amp; _middlewareData$arrow.alignmentOffset) {\n        return {};\n      }\n      return {\n        x: x + diffCoords.x,\n        y: y + diffCoords.y,\n        data: {\n          ...diffCoords,\n          placement\n        }\n      };\n    }\n  };\n};\n\n/**\n * Optimizes the visibility of the floating element by shifting it in order to\n * keep it in view when it will overflow the clipping boundary.\n * @see https://floating-ui.com/docs/shift\n */\nconst shift = function (options) {\n  if (options === void 0) {\n    options = {};\n  }\n  return {\n    name: 'shift',\n    options,\n    async fn(state) {\n      const {\n        x,\n        y,\n        placement\n      } = state;\n      const {\n        mainAxis: checkMainAxis = true,\n        crossAxis: checkCrossAxis = false,\n        limiter = {\n          fn: _ref =&gt; {\n            let {\n              x,\n              y\n            } = _ref;\n            return {\n              x,\n              y\n            };\n          }\n        },\n        ...detectOverflowOptions\n      } = (0,_floating_ui_utils__WEBPACK_IMPORTED_MODULE_0__.evaluate)(options, state);\n      const coords = {\n        x,\n        y\n      };\n      const overflow = await detectOverflow(state, detectOverflowOptions);\n      const crossAxis = (0,_floating_ui_utils__WEBPACK_IMPORTED_MODULE_0__.getSideAxis)((0,_floating_ui_utils__WEBPACK_IMPORTED_MODULE_0__.getSide)(placement));\n      const mainAxis = (0,_floating_ui_utils__WEBPACK_IMPORTED_MODULE_0__.getOppositeAxis)(crossAxis);\n      let mainAxisCoord = coords[mainAxis];\n      let crossAxisCoord = coords[crossAxis];\n      if (checkMainAxis) {\n        const minSide = mainAxis === 'y' ? 'top' : 'left';\n        const maxSide = mainAxis === 'y' ? 'bottom' : 'right';\n        const min = mainAxisCoord + overflow[minSide];\n        const max = mainAxisCoord - overflow[maxSide];\n        mainAxisCoord = (0,_floating_ui_utils__WEBPACK_IMPORTED_MODULE_0__.clamp)(min, mainAxisCoord, max);\n      }\n      if (checkCrossAxis) {\n        const minSide = crossAxis === 'y' ? 'top' : 'left';\n        const maxSide = crossAxis === 'y' ? 'bottom' : 'right';\n        const min = crossAxisCoord + overflow[minSide];\n        const max = crossAxisCoord - overflow[maxSide];\n        crossAxisCoord = (0,_floating_ui_utils__WEBPACK_IMPORTED_MODULE_0__.clamp)(min, crossAxisCoord, max);\n      }\n      const limitedCoords = limiter.fn({\n        ...state,\n        [mainAxis]: mainAxisCoord,\n        [crossAxis]: crossAxisCoord\n      });\n      return {\n        ...limitedCoords,\n        data: {\n          x: limitedCoords.x - x,\n          y: limitedCoords.y - y\n        }\n      };\n    }\n  };\n};\n/**\n * Built-in `limiter` that will stop `shift()` at a certain point.\n */\nconst limitShift = function (options) {\n  if (options === void 0) {\n    options = {};\n  }\n  return {\n    options,\n    fn(state) {\n      const {\n        x,\n        y,\n        placement,\n        rects,\n        middlewareData\n      } = state;\n      const {\n        offset = 0,\n        mainAxis: checkMainAxis = true,\n        crossAxis: checkCrossAxis = true\n      } = (0,_floating_ui_utils__WEBPACK_IMPORTED_MODULE_0__.evaluate)(options, state);\n      const coords = {\n        x,\n        y\n      };\n      const crossAxis = (0,_floating_ui_utils__WEBPACK_IMPORTED_MODULE_0__.getSideAxis)(placement);\n      const mainAxis = (0,_floating_ui_utils__WEBPACK_IMPORTED_MODULE_0__.getOppositeAxis)(crossAxis);\n      let mainAxisCoord = coords[mainAxis];\n      let crossAxisCoord = coords[crossAxis];\n      const rawOffset = (0,_floating_ui_utils__WEBPACK_IMPORTED_MODULE_0__.evaluate)(offset, state);\n      const computedOffset = typeof rawOffset === 'number' ? {\n        mainAxis: rawOffset,\n        crossAxis: 0\n      } : {\n        mainAxis: 0,\n        crossAxis: 0,\n        ...rawOffset\n      };\n      if (checkMainAxis) {\n        const len = mainAxis === 'y' ? 'height' : 'width';\n        const limitMin = rects.reference[mainAxis] - rects.floating[len] + computedOffset.mainAxis;\n        const limitMax = rects.reference[mainAxis] + rects.reference[len] - computedOffset.mainAxis;\n        if (mainAxisCoord &lt; limitMin) {\n          mainAxisCoord = limitMin;\n        } else if (mainAxisCoord &gt; limitMax) {\n          mainAxisCoord = limitMax;\n        }\n      }\n      if (checkCrossAxis) {\n        var _middlewareData$offse, _middlewareData$offse2;\n        const len = mainAxis === 'y' ? 'width' : 'height';\n        const isOriginSide = ['top', 'left'].includes((0,_floating_ui_utils__WEBPACK_IMPORTED_MODULE_0__.getSide)(placement));\n        const limitMin = rects.reference[crossAxis] - rects.floating[len] + (isOriginSide ? ((_middlewareData$offse = middlewareData.offset) == null ? void 0 : _middlewareData$offse[crossAxis]) || 0 : 0) + (isOriginSide ? 0 : computedOffset.crossAxis);\n        const limitMax = rects.reference[crossAxis] + rects.reference[len] + (isOriginSide ? 0 : ((_middlewareData$offse2 = middlewareData.offset) == null ? void 0 : _middlewareData$offse2[crossAxis]) || 0) - (isOriginSide ? computedOffset.crossAxis : 0);\n        if (crossAxisCoord &lt; limitMin) {\n          crossAxisCoord = limitMin;\n        } else if (crossAxisCoord &gt; limitMax) {\n          crossAxisCoord = limitMax;\n        }\n      }\n      return {\n        [mainAxis]: mainAxisCoord,\n        [crossAxis]: crossAxisCoord\n      };\n    }\n  };\n};\n\n/**\n * Provides data that allows you to change the size of the floating element —\n * for instance, prevent it from overflowing the clipping boundary or match the\n * width of the reference element.\n * @see https://floating-ui.com/docs/size\n */\nconst size = function (options) {\n  if (options === void 0) {\n    options = {};\n  }\n  return {\n    name: 'size',\n    options,\n    async fn(state) {\n      const {\n        placement,\n        rects,\n        platform,\n        elements\n      } = state;\n      const {\n        apply = () =&gt; {},\n        ...detectOverflowOptions\n      } = (0,_floating_ui_utils__WEBPACK_IMPORTED_MODULE_0__.evaluate)(options, state);\n      const overflow = await detectOverflow(state, detectOverflowOptions);\n      const side = (0,_floating_ui_utils__WEBPACK_IMPORTED_MODULE_0__.getSide)(placement);\n      const alignment = (0,_floating_ui_utils__WEBPACK_IMPORTED_MODULE_0__.getAlignment)(placement);\n      const isYAxis = (0,_floating_ui_utils__WEBPACK_IMPORTED_MODULE_0__.getSideAxis)(placement) === 'y';\n      const {\n        width,\n        height\n      } = rects.floating;\n      let heightSide;\n      let widthSide;\n      if (side === 'top' || side === 'bottom') {\n        heightSide = side;\n        widthSide = alignment === ((await (platform.isRTL == null ? void 0 : platform.isRTL(elements.floating))) ? 'start' : 'end') ? 'left' : 'right';\n      } else {\n        widthSide = side;\n        heightSide = alignment === 'end' ? 'top' : 'bottom';\n      }\n      const maximumClippingHeight = height - overflow.top - overflow.bottom;\n      const maximumClippingWidth = width - overflow.left - overflow.right;\n      const overflowAvailableHeight = (0,_floating_ui_utils__WEBPACK_IMPORTED_MODULE_0__.min)(height - overflow[heightSide], maximumClippingHeight);\n      const overflowAvailableWidth = (0,_floating_ui_utils__WEBPACK_IMPORTED_MODULE_0__.min)(width - overflow[widthSide], maximumClippingWidth);\n      const noShift = !state.middlewareData.shift;\n      let availableHeight = overflowAvailableHeight;\n      let availableWidth = overflowAvailableWidth;\n      if (isYAxis) {\n        availableWidth = alignment || noShift ? (0,_floating_ui_utils__WEBPACK_IMPORTED_MODULE_0__.min)(overflowAvailableWidth, maximumClippingWidth) : maximumClippingWidth;\n      } else {\n        availableHeight = alignment || noShift ? (0,_floating_ui_utils__WEBPACK_IMPORTED_MODULE_0__.min)(overflowAvailableHeight, maximumClippingHeight) : maximumClippingHeight;\n      }\n      if (noShift &amp;&amp; !alignment) {\n        const xMin = (0,_floating_ui_utils__WEBPACK_IMPORTED_MODULE_0__.max)(overflow.left, 0);\n        const xMax = (0,_floating_ui_utils__WEBPACK_IMPORTED_MODULE_0__.max)(overflow.right, 0);\n        const yMin = (0,_floating_ui_utils__WEBPACK_IMPORTED_MODULE_0__.max)(overflow.top, 0);\n        const yMax = (0,_floating_ui_utils__WEBPACK_IMPORTED_MODULE_0__.max)(overflow.bottom, 0);\n        if (isYAxis) {\n          availableWidth = width - 2 * (xMin !== 0 || xMax !== 0 ? xMin + xMax : (0,_floating_ui_utils__WEBPACK_IMPORTED_MODULE_0__.max)(overflow.left, overflow.right));\n        } else {\n          availableHeight = height - 2 * (yMin !== 0 || yMax !== 0 ? yMin + yMax : (0,_floating_ui_utils__WEBPACK_IMPORTED_MODULE_0__.max)(overflow.top, overflow.bottom));\n        }\n      }\n      await apply({\n        ...state,\n        availableWidth,\n        availableHeight\n      });\n      const nextDimensions = await platform.getDimensions(elements.floating);\n      if (width !== nextDimensions.width || height !== nextDimensions.height) {\n        return {\n          reset: {\n            rects: true\n          }\n        };\n      }\n      return {};\n    }\n  };\n};\n\n\n//# sourceURL=[module]\n//# sourceMappingURL=data:application/json;charset=utf-8;base64,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\n//# sourceURL=webpack-internal:///(ssr)/./node_modules/@floating-ui/core/dist/floating-ui.core.mjs\n");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"(ssr)/./node_modules/@floating-ui/dom/dist/floating-ui.dom.mjs":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./node_modules/@floating-ui/dom/dist/floating-ui.dom.mjs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arrow: () =&gt; (/* binding */ arrow),\n/* harmony export */   autoPlacement: () =&gt; (/* binding */ autoPlacement),\n/* harmony export */   autoUpdate: () =&gt; (/* binding */ autoUpdate),\n/* harmony export */   computePosition: () =&gt; (/* binding */ computePosition),\n/* harmony export */   detectOverflow: () =&gt; (/* binding */ detectOverflow),\n/* harmony export */   flip: () =&gt; (/* binding */ flip),\n/* harmony export */   getOverflowAncestors: () =&gt; (/* reexport safe */ _floating_ui_utils_dom__WEBPACK_IMPORTED_MODULE_0__.getOverflowAncestors),\n/* harmony export */   hide: () =&gt; (/* binding */ hide),\n/* harmony export */   inline: () =&gt; (/* binding */ inline),\n/* harmony export */   limitShift: () =&gt; (/* binding */ limitShift),\n/* harmony export */   offset: () =&gt; (/* binding */ offset),\n/* harmony export */   platform: () =&gt; (/* binding */ platform),\n/* harmony export */   shift: () =&gt; (/* binding */ shift),\n/* harmony export */   size: () =&gt; (/* binding */ size)\n/* harmony export */ });\n/* harmony import */ var _floating_ui_utils__WEBPACK_IMPORTED_MODULE_1__ = __webpack_require__(/*! @floating-ui/utils */ \"(ssr)/./node_modules/@floating-ui/utils/dist/floating-ui.utils.mjs\");\n/* harmony import */ var _floating_ui_core__WEBPACK_IMPORTED_MODULE_2__ = __webpack_require__(/*! @floating-ui/core */ \"(ssr)/./node_modules/@floating-ui/core/dist/floating-ui.core.mjs\");\n/* harmony import */ var _floating_ui_utils_dom__WEBPACK_IMPORTED_MODULE_0__ = __webpack_require__(/*! @floating-ui/utils/dom */ \"(ssr)/./node_modules/@floating-ui/utils/dist/floating-ui.utils.dom.mjs\");\n\n\n\n\n\nfunction getCssDimensions(element) {\n  const css = (0,_floating_ui_utils_dom__WEBPACK_IMPORTED_MODULE_0__.getComputedStyle)(element);\n  // In testing environments, the `width` and `height` properties are empty\n  // strings for SVG elements, returning NaN. Fallback to `0` in this case.\n  let width = parseFloat(css.width) || 0;\n  let height = parseFloat(css.height) || 0;\n  const hasOffset = (0,_floating_ui_utils_dom__WEBPACK_IMPORTED_MODULE_0__.isHTMLElement)(element);\n  const offsetWidth = hasOffset ? element.offsetWidth : width;\n  const offsetHeight = hasOffset ? element.offsetHeight : height;\n  const shouldFallback = (0,_floating_ui_utils__WEBPACK_IMPORTED_MODULE_1__.round)(width) !== offsetWidth || (0,_floating_ui_utils__WEBPACK_IMPORTED_MODULE_1__.round)(height) !== offsetHeight;\n  if (shouldFallback) {\n    width = offsetWidth;\n    height = offsetHeight;\n  }\n  return {\n    width,\n    height,\n    $: shouldFallback\n  };\n}\n\nfunction unwrapElement(element) {\n  return !(0,_floating_ui_utils_dom__WEBPACK_IMPORTED_MODULE_0__.isElement)(element) ? element.contextElement : element;\n}\n\nfunction getScale(element) {\n  const domElement = unwrapElement(element);\n  if (!(0,_floating_ui_utils_dom__WEBPACK_IMPORTED_MODULE_0__.isHTMLElement)(domElement)) {\n    return (0,_floating_ui_utils__WEBPACK_IMPORTED_MODULE_1__.createCoords)(1);\n  }\n  const rect = domElement.getBoundingClientRect();\n  const {\n    width,\n    height,\n    $\n  } = getCssDimensions(domElement);\n  let x = ($ ? (0,_floating_ui_utils__WEBPACK_IMPORTED_MODULE_1__.round)(rect.width) : rect.width) / width;\n  let y = ($ ? (0,_floating_ui_utils__WEBPACK_IMPORTED_MODULE_1__.round)(rect.height) : rect.height) / height;\n\n  // 0, NaN, or Infinity should always fallback to 1.\n\n  if (!x || !Number.isFinite(x)) {\n    x = 1;\n  }\n  if (!y || !Number.isFinite(y)) {\n    y = 1;\n  }\n  return {\n    x,\n    y\n  };\n}\n\nconst noOffsets = /*#__PURE__*/(0,_floating_ui_utils__WEBPACK_IMPORTED_MODULE_1__.createCoords)(0);\nfunction getVisualOffsets(element) {\n  const win = (0,_floating_ui_utils_dom__WEBPACK_IMPORTED_MODULE_0__.getWindow)(element);\n  if (!(0,_floating_ui_utils_dom__WEBPACK_IMPORTED_MODULE_0__.isWebKit)() || !win.visualViewport) {\n    return noOffsets;\n  }\n  return {\n    x: win.visualViewport.offsetLeft,\n    y: win.visualViewport.offsetTop\n  };\n}\nfunction shouldAddVisualOffsets(element, isFixed, floatingOffsetParent) {\n  if (isFixed === void 0) {\n    isFixed = false;\n  }\n  if (!floatingOffsetParent || isFixed &amp;&amp; floatingOffsetParent !== (0,_floating_ui_utils_dom__WEBPACK_IMPORTED_MODULE_0__.getWindow)(element)) {\n    return false;\n  }\n  return isFixed;\n}\n\nfunction getBoundingClientRect(element, includeScale, isFixedStrategy, offsetParent) {\n  if (includeScale === void 0) {\n    includeScale = false;\n  }\n  if (isFixedStrategy === void 0) {\n    isFixedStrategy = false;\n  }\n  const clientRect = element.getBoundingClientRect();\n  const domElement = unwrapElement(element);\n  let scale = (0,_floating_ui_utils__WEBPACK_IMPORTED_MODULE_1__.createCoords)(1);\n  if (includeScale) {\n    if (offsetParent) {\n      if ((0,_floating_ui_utils_dom__WEBPACK_IMPORTED_MODULE_0__.isElement)(offsetParent)) {\n        scale = getScale(offsetParent);\n      }\n    } else {\n      scale = getScale(element);\n    }\n  }\n  const visualOffsets = shouldAddVisualOffsets(domElement, isFixedStrategy, offsetParent) ? getVisualOffsets(domElement) : (0,_floating_ui_utils__WEBPACK_IMPORTED_MODULE_1__.createCoords)(0);\n  let x = (clientRect.left + visualOffsets.x) / scale.x;\n  let y = (clientRect.top + visualOffsets.y) / scale.y;\n  let width = clientRect.width / scale.x;\n  let height = clientRect.height / scale.y;\n  if (domElement) {\n    const win = (0,_floating_ui_utils_dom__WEBPACK_IMPORTED_MODULE_0__.getWindow)(domElement);\n    const offsetWin = offsetParent &amp;&amp; (0,_floating_ui_utils_dom__WEBPACK_IMPORTED_MODULE_0__.isElement)(offsetParent) ? (0,_floating_ui_utils_dom__WEBPACK_IMPORTED_MODULE_0__.getWindow)(offsetParent) : offsetParent;\n    let currentWin = win;\n    let currentIFrame = (0,_floating_ui_utils_dom__WEBPACK_IMPORTED_MODULE_0__.getFrameElement)(currentWin);\n    while (currentIFrame &amp;&amp; offsetParent &amp;&amp; offsetWin !== currentWin) {\n      const iframeScale = getScale(currentIFrame);\n      const iframeRect = currentIFrame.getBoundingClientRect();\n      const css = (0,_floating_ui_utils_dom__WEBPACK_IMPORTED_MODULE_0__.getComputedStyle)(currentIFrame);\n      const left = iframeRect.left + (currentIFrame.clientLeft + parseFloat(css.paddingLeft)) * iframeScale.x;\n      const top = iframeRect.top + (currentIFrame.clientTop + parseFloat(css.paddingTop)) * iframeScale.y;\n      x *= iframeScale.x;\n      y *= iframeScale.y;\n      width *= iframeScale.x;\n      height *= iframeScale.y;\n      x += left;\n      y += top;\n      currentWin = (0,_floating_ui_utils_dom__WEBPACK_IMPORTED_MODULE_0__.getWindow)(currentIFrame);\n      currentIFrame = (0,_floating_ui_utils_dom__WEBPACK_IMPORTED_MODULE_0__.getFrameElement)(currentWin);\n    }\n  }\n  return (0,_floating_ui_utils__WEBPACK_IMPORTED_MODULE_1__.rectToClientRect)({\n    width,\n    height,\n    x,\n    y\n  });\n}\n\nfunction convertOffsetParentRelativeRectToViewportRelativeRect(_ref) {\n  let {\n    elements,\n    rect,\n    offsetParent,\n    strategy\n  } = _ref;\n  const isFixed = strategy === 'fixed';\n  const documentElement = (0,_floating_ui_utils_dom__WEBPACK_IMPORTED_MODULE_0__.getDocumentElement)(offsetParent);\n  const topLayer = elements ? (0,_floating_ui_utils_dom__WEBPACK_IMPORTED_MODULE_0__.isTopLayer)(elements.floating) : false;\n  if (offsetParent === documentElement || topLayer &amp;&amp; isFixed) {\n    return rect;\n  }\n  let scroll = {\n    scrollLeft: 0,\n    scrollTop: 0\n  };\n  let scale = (0,_floating_ui_utils__WEBPACK_IMPORTED_MODULE_1__.createCoords)(1);\n  const offsets = (0,_floating_ui_utils__WEBPACK_IMPORTED_MODULE_1__.createCoords)(0);\n  const isOffsetParentAnElement = (0,_floating_ui_utils_dom__WEBPACK_IMPORTED_MODULE_0__.isHTMLElement)(offsetParent);\n  if (isOffsetParentAnElement || !isOffsetParentAnElement &amp;&amp; !isFixed) {\n    if ((0,_floating_ui_utils_dom__WEBPACK_IMPORTED_MODULE_0__.getNodeName)(offsetParent) !== 'body' || (0,_floating_ui_utils_dom__WEBPACK_IMPORTED_MODULE_0__.isOverflowElement)(documentElement)) {\n      scroll = (0,_floating_ui_utils_dom__WEBPACK_IMPORTED_MODULE_0__.getNodeScroll)(offsetParent);\n    }\n    if ((0,_floating_ui_utils_dom__WEBPACK_IMPORTED_MODULE_0__.isHTMLElement)(offsetParent)) {\n      const offsetRect = getBoundingClientRect(offsetParent);\n      scale = getScale(offsetParent);\n      offsets.x = offsetRect.x + offsetParent.clientLeft;\n      offsets.y = offsetRect.y + offsetParent.clientTop;\n    }\n  }\n  return {\n    width: rect.width * scale.x,\n    height: rect.height * scale.y,\n    x: rect.x * scale.x - scroll.scrollLeft * scale.x + offsets.x,\n    y: rect.y * scale.y - scroll.scrollTop * scale.y + offsets.y\n  };\n}\n\nfunction getClientRects(element) {\n  return Array.from(element.getClientRects());\n}\n\nfunction getWindowScrollBarX(element) {\n  // If &lt;html&gt; has a CSS width greater than the viewport, then this will be\n  // incorrect for RTL.\n  return getBoundingClientRect((0,_floating_ui_utils_dom__WEBPACK_IMPORTED_MODULE_0__.getDocumentElement)(element)).left + (0,_floating_ui_utils_dom__WEBPACK_IMPORTED_MODULE_0__.getNodeScroll)(element).scrollLeft;\n}\n\n// Gets the entire size of the scrollable document area, even extending outside\n// of the `&lt;html&gt;` and `&lt;body&gt;` rect bounds if horizontally scrollable.\nfunction getDocumentRect(element) {\n  const html = (0,_floating_ui_utils_dom__WEBPACK_IMPORTED_MODULE_0__.getDocumentElement)(element);\n  const scroll = (0,_floating_ui_utils_dom__WEBPACK_IMPORTED_MODULE_0__.getNodeScroll)(element);\n  const body = element.ownerDocument.body;\n  const width = (0,_floating_ui_utils__WEBPACK_IMPORTED_MODULE_1__.max)(html.scrollWidth, html.clientWidth, body.scrollWidth, body.clientWidth);\n  const height = (0,_floating_ui_utils__WEBPACK_IMPORTED_MODULE_1__.max)(html.scrollHeight, html.clientHeight, body.scrollHeight, body.clientHeight);\n  let x = -scroll.scrollLeft + getWindowScrollBarX(element);\n  const y = -scroll.scrollTop;\n  if ((0,_floating_ui_utils_dom__WEBPACK_IMPORTED_MODULE_0__.getComputedStyle)(body).direction === 'rtl') {\n    x += (0,_floating_ui_utils__WEBPACK_IMPORTED_MODULE_1__.max)(html.clientWidth, body.clientWidth) - width;\n  }\n  return {\n    width,\n    height,\n    x,\n    y\n  };\n}\n\nfunction getViewportRect(element, strategy) {\n  const win = (0,_floating_ui_utils_dom__WEBPACK_IMPORTED_MODULE_0__.getWindow)(element);\n  const html = (0,_floating_ui_utils_dom__WEBPACK_IMPORTED_MODULE_0__.getDocumentElement)(element);\n  const visualViewport = win.visualViewport;\n  let width = html.clientWidth;\n  let height = html.clientHeight;\n  let x = 0;\n  let y = 0;\n  if (visualViewport) {\n    width = visualViewport.width;\n    height = visualViewport.height;\n    const visualViewportBased = (0,_floating_ui_utils_dom__WEBPACK_IMPORTED_MODULE_0__.isWebKit)();\n    if (!visualViewportBased || visualViewportBased &amp;&amp; strategy === 'fixed') {\n      x = visualViewport.offsetLeft;\n      y = visualViewport.offsetTop;\n    }\n  }\n  return {\n    width,\n    height,\n    x,\n    y\n  };\n}\n\n// Returns the inner client rect, subtracting scrollbars if present.\nfunction getInnerBoundingClientRect(element, strategy) {\n  const clientRect = getBoundingClientRect(element, true, strategy === 'fixed');\n  const top = clientRect.top + element.clientTop;\n  const left = clientRect.left + element.clientLeft;\n  const scale = (0,_floating_ui_utils_dom__WEBPACK_IMPORTED_MODULE_0__.isHTMLElement)(element) ? getScale(element) : (0,_floating_ui_utils__WEBPACK_IMPORTED_MODULE_1__.createCoords)(1);\n  const width = element.clientWidth * scale.x;\n  const height = element.clientHeight * scale.y;\n  const x = left * scale.x;\n  const y = top * scale.y;\n  return {\n    width,\n    height,\n    x,\n    y\n  };\n}\nfunction getClientRectFromClippingAncestor(element, clippingAncestor, strategy) {\n  let rect;\n  if (clippingAncestor === 'viewport') {\n    rect = getViewportRect(element, strategy);\n  } else if (clippingAncestor === 'document') {\n    rect = getDocumentRect((0,_floating_ui_utils_dom__WEBPACK_IMPORTED_MODULE_0__.getDocumentElement)(element));\n  } else if ((0,_floating_ui_utils_dom__WEBPACK_IMPORTED_MODULE_0__.isElement)(clippingAncestor)) {\n    rect = getInnerBoundingClientRect(clippingAncestor, strategy);\n  } else {\n    const visualOffsets = getVisualOffsets(element);\n    rect = {\n      ...clippingAncestor,\n      x: clippingAncestor.x - visualOffsets.x,\n      y: clippingAncestor.y - visualOffsets.y\n    };\n  }\n  return (0,_floating_ui_utils__WEBPACK_IMPORTED_MODULE_1__.rectToClientRect)(rect);\n}\nfunction hasFixedPositionAncestor(element, stopNode) {\n  const parentNode = (0,_floating_ui_utils_dom__WEBPACK_IMPORTED_MODULE_0__.getParentNode)(element);\n  if (parentNode === stopNode || !(0,_floating_ui_utils_dom__WEBPACK_IMPORTED_MODULE_0__.isElement)(parentNode) || (0,_floating_ui_utils_dom__WEBPACK_IMPORTED_MODULE_0__.isLastTraversableNode)(parentNode)) {\n    return false;\n  }\n  return (0,_floating_ui_utils_dom__WEBPACK_IMPORTED_MODULE_0__.getComputedStyle)(parentNode).position === 'fixed' || hasFixedPositionAncestor(parentNode, stopNode);\n}\n\n// A \"clipping ancestor\" is an `overflow` element with the characteristic of\n// clipping (or hiding) child elements. This returns all clipping ancestors\n// of the given element up the tree.\nfunction getClippingElementAncestors(element, cache) {\n  const cachedResult = cache.get(element);\n  if (cachedResult) {\n    return cachedResult;\n  }\n  let result = (0,_floating_ui_utils_dom__WEBPACK_IMPORTED_MODULE_0__.getOverflowAncestors)(element, [], false).filter(el =&gt; (0,_floating_ui_utils_dom__WEBPACK_IMPORTED_MODULE_0__.isElement)(el) &amp;&amp; (0,_floating_ui_utils_dom__WEBPACK_IMPORTED_MODULE_0__.getNodeName)(el) !== 'body');\n  let currentContainingBlockComputedStyle = null;\n  const elementIsFixed = (0,_floating_ui_utils_dom__WEBPACK_IMPORTED_MODULE_0__.getComputedStyle)(element).position === 'fixed';\n  let currentNode = elementIsFixed ? (0,_floating_ui_utils_dom__WEBPACK_IMPORTED_MODULE_0__.getParentNode)(element) : element;\n\n  // https://developer.mozilla.org/en-US/docs/Web/CSS/Containing_block#identifying_the_containing_block\n  while ((0,_floating_ui_utils_dom__WEBPACK_IMPORTED_MODULE_0__.isElement)(currentNode) &amp;&amp; !(0,_floating_ui_utils_dom__WEBPACK_IMPORTED_MODULE_0__.isLastTraversableNode)(currentNode)) {\n    const computedStyle = (0,_floating_ui_utils_dom__WEBPACK_IMPORTED_MODULE_0__.getComputedStyle)(currentNode);\n    const currentNodeIsContaining = (0,_floating_ui_utils_dom__WEBPACK_IMPORTED_MODULE_0__.isContainingBlock)(currentNode);\n    if (!currentNodeIsContaining &amp;&amp; computedStyle.position === 'fixed') {\n      currentContainingBlockComputedStyle = null;\n    }\n    const shouldDropCurrentNode = elementIsFixed ? !currentNodeIsContaining &amp;&amp; !currentContainingBlockComputedStyle : !currentNodeIsContaining &amp;&amp; computedStyle.position === 'static' &amp;&amp; !!currentContainingBlockComputedStyle &amp;&amp; ['absolute', 'fixed'].includes(currentContainingBlockComputedStyle.position) || (0,_floating_ui_utils_dom__WEBPACK_IMPORTED_MODULE_0__.isOverflowElement)(currentNode) &amp;&amp; !currentNodeIsContaining &amp;&amp; hasFixedPositionAncestor(element, currentNode);\n    if (shouldDropCurrentNode) {\n      // Drop non-containing blocks.\n      result = result.filter(ancestor =&gt; ancestor !== currentNode);\n    } else {\n      // Record last containing block for next iteration.\n      currentContainingBlockComputedStyle = computedStyle;\n    }\n    currentNode = (0,_floating_ui_utils_dom__WEBPACK_IMPORTED_MODULE_0__.getParentNode)(currentNode);\n  }\n  cache.set(element, result);\n  return result;\n}\n\n// Gets the maximum area that the element is visible in due to any number of\n// clipping ancestors.\nfunction getClippingRect(_ref) {\n  let {\n    element,\n    boundary,\n    rootBoundary,\n    strategy\n  } = _ref;\n  const elementClippingAncestors = boundary === 'clippingAncestors' ? (0,_floating_ui_utils_dom__WEBPACK_IMPORTED_MODULE_0__.isTopLayer)(element) ? [] : getClippingElementAncestors(element, this._c) : [].concat(boundary);\n  const clippingAncestors = [...elementClippingAncestors, rootBoundary];\n  const firstClippingAncestor = clippingAncestors[0];\n  const clippingRect = clippingAncestors.reduce((accRect, clippingAncestor) =&gt; {\n    const rect = getClientRectFromClippingAncestor(element, clippingAncestor, strategy);\n    accRect.top = (0,_floating_ui_utils__WEBPACK_IMPORTED_MODULE_1__.max)(rect.top, accRect.top);\n    accRect.right = (0,_floating_ui_utils__WEBPACK_IMPORTED_MODULE_1__.min)(rect.right, accRect.right);\n    accRect.bottom = (0,_floating_ui_utils__WEBPACK_IMPORTED_MODULE_1__.min)(rect.bottom, accRect.bottom);\n    accRect.left = (0,_floating_ui_utils__WEBPACK_IMPORTED_MODULE_1__.max)(rect.left, accRect.left);\n    return accRect;\n  }, getClientRectFromClippingAncestor(element, firstClippingAncestor, strategy));\n  return {\n    width: clippingRect.right - clippingRect.left,\n    height: clippingRect.bottom - clippingRect.top,\n    x: clippingRect.left,\n    y: clippingRect.top\n  };\n}\n\nfunction getDimensions(element) {\n  const {\n    width,\n    height\n  } = getCssDimensions(element);\n  return {\n    width,\n    height\n  };\n}\n\nfunction getRectRelativeToOffsetParent(element, offsetParent, strategy) {\n  const isOffsetParentAnElement = (0,_floating_ui_utils_dom__WEBPACK_IMPORTED_MODULE_0__.isHTMLElement)(offsetParent);\n  const documentElement = (0,_floating_ui_utils_dom__WEBPACK_IMPORTED_MODULE_0__.getDocumentElement)(offsetParent);\n  const isFixed = strategy === 'fixed';\n  const rect = getBoundingClientRect(element, true, isFixed, offsetParent);\n  let scroll = {\n    scrollLeft: 0,\n    scrollTop: 0\n  };\n  const offsets = (0,_floating_ui_utils__WEBPACK_IMPORTED_MODULE_1__.createCoords)(0);\n  if (isOffsetParentAnElement || !isOffsetParentAnElement &amp;&amp; !isFixed) {\n    if ((0,_floating_ui_utils_dom__WEBPACK_IMPORTED_MODULE_0__.getNodeName)(offsetParent) !== 'body' || (0,_floating_ui_utils_dom__WEBPACK_IMPORTED_MODULE_0__.isOverflowElement)(documentElement)) {\n      scroll = (0,_floating_ui_utils_dom__WEBPACK_IMPORTED_MODULE_0__.getNodeScroll)(offsetParent);\n    }\n    if (isOffsetParentAnElement) {\n      const offsetRect = getBoundingClientRect(offsetParent, true, isFixed, offsetParent);\n      offsets.x = offsetRect.x + offsetParent.clientLeft;\n      offsets.y = offsetRect.y + offsetParent.clientTop;\n    } else if (documentElement) {\n      offsets.x = getWindowScrollBarX(documentElement);\n    }\n  }\n  const x = rect.left + scroll.scrollLeft - offsets.x;\n  const y = rect.top + scroll.scrollTop - offsets.y;\n  return {\n    x,\n    y,\n    width: rect.width,\n    height: rect.height\n  };\n}\n\nfunction isStaticPositioned(element) {\n  return (0,_floating_ui_utils_dom__WEBPACK_IMPORTED_MODULE_0__.getComputedStyle)(element).position === 'static';\n}\n\nfunction getTrueOffsetParent(element, polyfill) {\n  if (!(0,_floating_ui_utils_dom__WEBPACK_IMPORTED_MODULE_0__.isHTMLElement)(element) || (0,_floating_ui_utils_dom__WEBPACK_IMPORTED_MODULE_0__.getComputedStyle)(element).position === 'fixed') {\n    return null;\n  }\n  if (polyfill) {\n    return polyfill(element);\n  }\n  return element.offsetParent;\n}\n\n// Gets the closest ancestor positioned element. Handles some edge cases,\n// such as table ancestors and cross browser bugs.\nfunction getOffsetParent(element, polyfill) {\n  const win = (0,_floating_ui_utils_dom__WEBPACK_IMPORTED_MODULE_0__.getWindow)(element);\n  if ((0,_floating_ui_utils_dom__WEBPACK_IMPORTED_MODULE_0__.isTopLayer)(element)) {\n    return win;\n  }\n  if (!(0,_floating_ui_utils_dom__WEBPACK_IMPORTED_MODULE_0__.isHTMLElement)(element)) {\n    let svgOffsetParent = (0,_floating_ui_utils_dom__WEBPACK_IMPORTED_MODULE_0__.getParentNode)(element);\n    while (svgOffsetParent &amp;&amp; !(0,_floating_ui_utils_dom__WEBPACK_IMPORTED_MODULE_0__.isLastTraversableNode)(svgOffsetParent)) {\n      if ((0,_floating_ui_utils_dom__WEBPACK_IMPORTED_MODULE_0__.isElement)(svgOffsetParent) &amp;&amp; !isStaticPositioned(svgOffsetParent)) {\n        return svgOffsetParent;\n      }\n      svgOffsetParent = (0,_floating_ui_utils_dom__WEBPACK_IMPORTED_MODULE_0__.getParentNode)(svgOffsetParent);\n    }\n    return win;\n  }\n  let offsetParent = getTrueOffsetParent(element, polyfill);\n  while (offsetParent &amp;&amp; (0,_floating_ui_utils_dom__WEBPACK_IMPORTED_MODULE_0__.isTableElement)(offsetParent) &amp;&amp; isStaticPositioned(offsetParent)) {\n    offsetParent = getTrueOffsetParent(offsetParent, polyfill);\n  }\n  if (offsetParent &amp;&amp; (0,_floating_ui_utils_dom__WEBPACK_IMPORTED_MODULE_0__.isLastTraversableNode)(offsetParent) &amp;&amp; isStaticPositioned(offsetParent) &amp;&amp; !(0,_floating_ui_utils_dom__WEBPACK_IMPORTED_MODULE_0__.isContainingBlock)(offsetParent)) {\n    return win;\n  }\n  return offsetParent || (0,_floating_ui_utils_dom__WEBPACK_IMPORTED_MODULE_0__.getContainingBlock)(element) || win;\n}\n\nconst getElementRects = async function (data) {\n  const getOffsetParentFn = this.getOffsetParent || getOffsetParent;\n  const getDimensionsFn = this.getDimensions;\n  const floatingDimensions = await getDimensionsFn(data.floating);\n  return {\n    reference: getRectRelativeToOffsetParent(data.reference, await getOffsetParentFn(data.floating), data.strategy),\n    floating: {\n      x: 0,\n      y: 0,\n      width: floatingDimensions.width,\n      height: floatingDimensions.height\n    }\n  };\n};\n\nfunction isRTL(element) {\n  return (0,_floating_ui_utils_dom__WEBPACK_IMPORTED_MODULE_0__.getComputedStyle)(element).direction === 'rtl';\n}\n\nconst platform = {\n  convertOffsetParentRelativeRectToViewportRelativeRect,\n  getDocumentElement: _floating_ui_utils_dom__WEBPACK_IMPORTED_MODULE_0__.getDocumentElement,\n  getClippingRect,\n  getOffsetParent,\n  getElementRects,\n  getClientRects,\n  getDimensions,\n  getScale,\n  isElement: _floating_ui_utils_dom__WEBPACK_IMPORTED_MODULE_0__.isElement,\n  isRTL\n};\n\n// https://samthor.au/2021/observing-dom/\nfunction observeMove(element, onMove) {\n  let io = null;\n  let timeoutId;\n  const root = (0,_floating_ui_utils_dom__WEBPACK_IMPORTED_MODULE_0__.getDocumentElement)(element);\n  function cleanup() {\n    var _io;\n    clearTimeout(timeoutId);\n    (_io = io) == null || _io.disconnect();\n    io = null;\n  }\n  function refresh(skip, threshold) {\n    if (skip === void 0) {\n      skip = false;\n    }\n    if (threshold === void 0) {\n      threshold = 1;\n    }\n    cleanup();\n    const {\n      left,\n      top,\n      width,\n      height\n    } = element.getBoundingClientRect();\n    if (!skip) {\n      onMove();\n    }\n    if (!width || !height) {\n      return;\n    }\n    const insetTop = (0,_floating_ui_utils__WEBPACK_IMPORTED_MODULE_1__.floor)(top);\n    const insetRight = (0,_floating_ui_utils__WEBPACK_IMPORTED_MODULE_1__.floor)(root.clientWidth - (left + width));\n    const insetBottom = (0,_floating_ui_utils__WEBPACK_IMPORTED_MODULE_1__.floor)(root.clientHeight - (top + height));\n    const insetLeft = (0,_floating_ui_utils__WEBPACK_IMPORTED_MODULE_1__.floor)(left);\n    const rootMargin = -insetTop + \"px \" + -insetRight + \"px \" + -insetBottom + \"px \" + -insetLeft + \"px\";\n    const options = {\n      rootMargin,\n      threshold: (0,_floating_ui_utils__WEBPACK_IMPORTED_MODULE_1__.max)(0, (0,_floating_ui_utils__WEBPACK_IMPORTED_MODULE_1__.min)(1, threshold)) || 1\n    };\n    let isFirstUpdate = true;\n    function handleObserve(entries) {\n      const ratio = entries[0].intersectionRatio;\n      if (ratio !== threshold) {\n        if (!isFirstUpdate) {\n          return refresh();\n        }\n        if (!ratio) {\n          // If the reference is clipped, the ratio is 0. Throttle the refresh\n          // to prevent an infinite loop of updates.\n          timeoutId = setTimeout(() =&gt; {\n            refresh(false, 1e-7);\n          }, 1000);\n        } else {\n          refresh(false, ratio);\n        }\n      }\n      isFirstUpdate = false;\n    }\n\n    // Older browsers don't support a `document` as the root and will throw an\n    // error.\n    try {\n      io = new IntersectionObserver(handleObserve, {\n        ...options,\n        // Handle &lt;iframe&gt;s\n        root: root.ownerDocument\n      });\n    } catch (e) {\n      io = new IntersectionObserver(handleObserve, options);\n    }\n    io.observe(element);\n  }\n  refresh(true);\n  return cleanup;\n}\n\n/**\n * Automatically updates the position of the floating element when necessary.\n * Should only be called when the floating element is mounted on the DOM or\n * visible on the screen.\n * @returns cleanup function that should be invoked when the floating element is\n * removed from the DOM or hidden from the screen.\n * @see https://floating-ui.com/docs/autoUpdate\n */\nfunction autoUpdate(reference, floating, update, options) {\n  if (options === void 0) {\n    options = {};\n  }\n  const {\n    ancestorScroll = true,\n    ancestorResize = true,\n    elementResize = typeof ResizeObserver === 'function',\n    layoutShift = typeof IntersectionObserver === 'function',\n    animationFrame = false\n  } = options;\n  const referenceEl = unwrapElement(reference);\n  const ancestors = ancestorScroll || ancestorResize ? [...(referenceEl ? (0,_floating_ui_utils_dom__WEBPACK_IMPORTED_MODULE_0__.getOverflowAncestors)(referenceEl) : []), ...(0,_floating_ui_utils_dom__WEBPACK_IMPORTED_MODULE_0__.getOverflowAncestors)(floating)] : [];\n  ancestors.forEach(ancestor =&gt; {\n    ancestorScroll &amp;&amp; ancestor.addEventListener('scroll', update, {\n      passive: true\n    });\n    ancestorResize &amp;&amp; ancestor.addEventListener('resize', update);\n  });\n  const cleanupIo = referenceEl &amp;&amp; layoutShift ? observeMove(referenceEl, update) : null;\n  let reobserveFrame = -1;\n  let resizeObserver = null;\n  if (elementResize) {\n    resizeObserver = new ResizeObserver(_ref =&gt; {\n      let [firstEntry] = _ref;\n      if (firstEntry &amp;&amp; firstEntry.target === referenceEl &amp;&amp; resizeObserver) {\n        // Prevent update loops when using the `size` middleware.\n        // https://github.com/floating-ui/floating-ui/issues/1740\n        resizeObserver.unobserve(floating);\n        cancelAnimationFrame(reobserveFrame);\n        reobserveFrame = requestAnimationFrame(() =&gt; {\n          var _resizeObserver;\n          (_resizeObserver = resizeObserver) == null || _resizeObserver.observe(floating);\n        });\n      }\n      update();\n    });\n    if (referenceEl &amp;&amp; !animationFrame) {\n      resizeObserver.observe(referenceEl);\n    }\n    resizeObserver.observe(floating);\n  }\n  let frameId;\n  let prevRefRect = animationFrame ? getBoundingClientRect(reference) : null;\n  if (animationFrame) {\n    frameLoop();\n  }\n  function frameLoop() {\n    const nextRefRect = getBoundingClientRect(reference);\n    if (prevRefRect &amp;&amp; (nextRefRect.x !== prevRefRect.x || nextRefRect.y !== prevRefRect.y || nextRefRect.width !== prevRefRect.width || nextRefRect.height !== prevRefRect.height)) {\n      update();\n    }\n    prevRefRect = nextRefRect;\n    frameId = requestAnimationFrame(frameLoop);\n  }\n  update();\n  return () =&gt; {\n    var _resizeObserver2;\n    ancestors.forEach(ancestor =&gt; {\n      ancestorScroll &amp;&amp; ancestor.removeEventListener('scroll', update);\n      ancestorResize &amp;&amp; ancestor.removeEventListener('resize', update);\n    });\n    cleanupIo == null || cleanupIo();\n    (_resizeObserver2 = resizeObserver) == null || _resizeObserver2.disconnect();\n    resizeObserver = null;\n    if (animationFrame) {\n      cancelAnimationFrame(frameId);\n    }\n  };\n}\n\n/**\n * Resolves with an object of overflow side offsets that determine how much the\n * element is overflowing a given clipping boundary on each side.\n * - positive = overflowing the boundary by that number of pixels\n * - negative = how many pixels left before it will overflow\n * - 0 = lies flush with the boundary\n * @see https://floating-ui.com/docs/detectOverflow\n */\nconst detectOverflow = _floating_ui_core__WEBPACK_IMPORTED_MODULE_2__.detectOverflow;\n\n/**\n * Modifies the placement by translating the floating element along the\n * specified axes.\n * A number (shorthand for `mainAxis` or distance), or an axes configuration\n * object may be passed.\n * @see https://floating-ui.com/docs/offset\n */\nconst offset = _floating_ui_core__WEBPACK_IMPORTED_MODULE_2__.offset;\n\n/**\n * Optimizes the visibility of the floating element by choosing the placement\n * that has the most space available automatically, without needing to specify a\n * preferred placement. Alternative to `flip`.\n * @see https://floating-ui.com/docs/autoPlacement\n */\nconst autoPlacement = _floating_ui_core__WEBPACK_IMPORTED_MODULE_2__.autoPlacement;\n\n/**\n * Optimizes the visibility of the floating element by shifting it in order to\n * keep it in view when it will overflow the clipping boundary.\n * @see https://floating-ui.com/docs/shift\n */\nconst shift = _floating_ui_core__WEBPACK_IMPORTED_MODULE_2__.shift;\n\n/**\n * Optimizes the visibility of the floating element by flipping the `placement`\n * in order to keep it in view when the preferred placement(s) will overflow the\n * clipping boundary. Alternative to `autoPlacement`.\n * @see https://floating-ui.com/docs/flip\n */\nconst flip = _floating_ui_core__WEBPACK_IMPORTED_MODULE_2__.flip;\n\n/**\n * Provides data that allows you to change the size of the floating element —\n * for instance, prevent it from overflowing the clipping boundary or match the\n * width of the reference element.\n * @see https://floating-ui.com/docs/size\n */\nconst size = _floating_ui_core__WEBPACK_IMPORTED_MODULE_2__.size;\n\n/**\n * Provides data to hide the floating element in applicable situations, such as\n * when it is not in the same clipping context as the reference element.\n * @see https://floating-ui.com/docs/hide\n */\nconst hide = _floating_ui_core__WEBPACK_IMPORTED_MODULE_2__.hide;\n\n/**\n * Provides data to position an inner element of the floating element so that it\n * appears centered to the reference element.\n * @see https://floating-ui.com/docs/arrow\n */\nconst arrow = _floating_ui_core__WEBPACK_IMPORTED_MODULE_2__.arrow;\n\n/**\n * Provides improved positioning for inline reference elements that can span\n * over multiple lines, such as hyperlinks or range selections.\n * @see https://floating-ui.com/docs/inline\n */\nconst inline = _floating_ui_core__WEBPACK_IMPORTED_MODULE_2__.inline;\n\n/**\n * Built-in `limiter` that will stop `shift()` at a certain point.\n */\nconst limitShift = _floating_ui_core__WEBPACK_IMPORTED_MODULE_2__.limitShift;\n\n/**\n * Computes the `x` and `y` coordinates that will place the floating element\n * next to a given reference element.\n */\nconst computePosition = (reference, floating, options) =&gt; {\n  // This caches the expensive `getClippingElementAncestors` function so that\n  // multiple lifecycle resets re-use the same result. It only lives for a\n  // single call. If other functions become expensive, we can add them as well.\n  const cache = new Map();\n  const mergedOptions = {\n    platform,\n    ...options\n  };\n  const platformWithCache = {\n    ...mergedOptions.platform,\n    _c: cache\n  };\n  return (0,_floating_ui_core__WEBPACK_IMPORTED_MODULE_2__.computePosition)(reference, floating, {\n    ...mergedOptions,\n    platform: platformWithCache\n  });\n};\n\n\n//# sourceURL=[module]\n//# sourceMappingURL=data:application/json;charset=utf-8;base64,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\n//# sourceURL=webpack-internal:///(ssr)/./node_modules/@floating-ui/dom/dist/floating-ui.dom.mjs\n");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"(ssr)/./node_modules/@floating-ui/react-dom/dist/floating-ui.react-dom.mjs":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./node_modules/@floating-ui/react-dom/dist/floating-ui.react-dom.mjs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arrow: () =&gt; (/* binding */ arrow),\n/* harmony export */   autoPlacement: () =&gt; (/* binding */ autoPlacement),\n/* harmony export */   autoUpdate: () =&gt; (/* reexport safe */ _floating_ui_dom__WEBPACK_IMPORTED_MODULE_0__.autoUpdate),\n/* harmony export */   computePosition: () =&gt; (/* reexport safe */ _floating_ui_dom__WEBPACK_IMPORTED_MODULE_0__.computePosition),\n/* harmony export */   detectOverflow: () =&gt; (/* reexport safe */ _floating_ui_dom__WEBPACK_IMPORTED_MODULE_0__.detectOverflow),\n/* harmony export */   flip: () =&gt; (/* binding */ flip),\n/* harmony export */   getOverflowAncestors: () =&gt; (/* reexport safe */ _floating_ui_dom__WEBPACK_IMPORTED_MODULE_1__.getOverflowAncestors),\n/* harmony export */   hide: () =&gt; (/* binding */ hide),\n/* harmony export */   inline: () =&gt; (/* binding */ inline),\n/* harmony export */   limitShift: () =&gt; (/* binding */ limitShift),\n/* harmony export */   offset: () =&gt; (/* binding */ offset),\n/* harmony export */   platform: () =&gt; (/* reexport safe */ _floating_ui_dom__WEBPACK_IMPORTED_MODULE_0__.platform),\n/* harmony export */   shift: () =&gt; (/* binding */ shift),\n/* harmony export */   size: () =&gt; (/* binding */ size),\n/* harmony export */   useFloating: () =&gt; (/* binding */ useFloating)\n/* harmony export */ });\n/* harmony import */ var _floating_ui_dom__WEBPACK_IMPORTED_MODULE_0__ = __webpack_require__(/*! @floating-ui/dom */ \"(ssr)/./node_modules/@floating-ui/dom/dist/floating-ui.dom.mjs\");\n/* harmony import */ var _floating_ui_dom__WEBPACK_IMPORTED_MODULE_1__ = __webpack_require__(/*! @floating-ui/dom */ \"(ssr)/./node_modules/@floating-ui/utils/dist/floating-ui.utils.dom.mjs\");\n/* harmony import */ var react__WEBPACK_IMPORTED_MODULE_2__ = __webpack_require__(/*! react */ \"(ssr)/./node_modules/next/dist/server/future/route-modules/app-page/vendored/ssr/react.js\");\n/* harmony import */ var react_dom__WEBPACK_IMPORTED_MODULE_3__ = __webpack_require__(/*! react-dom */ \"(ssr)/./node_modules/next/dist/server/future/route-modules/app-page/vendored/ssr/react-dom.js\");\n\n\n\n\n\n\nvar index = typeof document !== 'undefined' ? react__WEBPACK_IMPORTED_MODULE_2__.useLayoutEffect : react__WEBPACK_IMPORTED_MODULE_2__.useEffect;\n\n// Fork of `fast-deep-equal` that only does the comparisons we need and compares\n// functions\nfunction deepEqual(a, b) {\n  if (a === b) {\n    return true;\n  }\n  if (typeof a !== typeof b) {\n    return false;\n  }\n  if (typeof a === 'function' &amp;&amp; a.toString() === b.toString()) {\n    return true;\n  }\n  let length;\n  let i;\n  let keys;\n  if (a &amp;&amp; b &amp;&amp; typeof a === 'object') {\n    if (Array.isArray(a)) {\n      length = a.length;\n      if (length !== b.length) return false;\n      for (i = length; i-- !== 0;) {\n        if (!deepEqual(a[i], b[i])) {\n          return false;\n        }\n      }\n      return true;\n    }\n    keys = Object.keys(a);\n    length = keys.length;\n    if (length !== Object.keys(b).length) {\n      return false;\n    }\n    for (i = length; i-- !== 0;) {\n      if (!{}.hasOwnProperty.call(b, keys[i])) {\n        return false;\n      }\n    }\n    for (i = length; i-- !== 0;) {\n      const key = keys[i];\n      if (key === '_owner' &amp;&amp; a.$$typeof) {\n        continue;\n      }\n      if (!deepEqual(a[key], b[key])) {\n        return false;\n      }\n    }\n    return true;\n  }\n  return a !== a &amp;&amp; b !== b;\n}\n\nfunction getDPR(element) {\n  if (typeof window === 'undefined') {\n    return 1;\n  }\n  const win = element.ownerDocument.defaultView || window;\n  return win.devicePixelRatio || 1;\n}\n\nfunction roundByDPR(element, value) {\n  const dpr = getDPR(element);\n  return Math.round(value * dpr) / dpr;\n}\n\nfunction useLatestRef(value) {\n  const ref = react__WEBPACK_IMPORTED_MODULE_2__.useRef(value);\n  index(() =&gt; {\n    ref.current = value;\n  });\n  return ref;\n}\n\n/**\n * Provides data to position a floating element.\n * @see https://floating-ui.com/docs/useFloating\n */\nfunction useFloating(options) {\n  if (options === void 0) {\n    options = {};\n  }\n  const {\n    placement = 'bottom',\n    strategy = 'absolute',\n    middleware = [],\n    platform,\n    elements: {\n      reference: externalReference,\n      floating: externalFloating\n    } = {},\n    transform = true,\n    whileElementsMounted,\n    open\n  } = options;\n  const [data, setData] = react__WEBPACK_IMPORTED_MODULE_2__.useState({\n    x: 0,\n    y: 0,\n    strategy,\n    placement,\n    middlewareData: {},\n    isPositioned: false\n  });\n  const [latestMiddleware, setLatestMiddleware] = react__WEBPACK_IMPORTED_MODULE_2__.useState(middleware);\n  if (!deepEqual(latestMiddleware, middleware)) {\n    setLatestMiddleware(middleware);\n  }\n  const [_reference, _setReference] = react__WEBPACK_IMPORTED_MODULE_2__.useState(null);\n  const [_floating, _setFloating] = react__WEBPACK_IMPORTED_MODULE_2__.useState(null);\n  const setReference = react__WEBPACK_IMPORTED_MODULE_2__.useCallback(node =&gt; {\n    if (node !== referenceRef.current) {\n      referenceRef.current = node;\n      _setReference(node);\n    }\n  }, []);\n  const setFloating = react__WEBPACK_IMPORTED_MODULE_2__.useCallback(node =&gt; {\n    if (node !== floatingRef.current) {\n      floatingRef.current = node;\n      _setFloating(node);\n    }\n  }, []);\n  const referenceEl = externalReference || _reference;\n  const floatingEl = externalFloating || _floating;\n  const referenceRef = react__WEBPACK_IMPORTED_MODULE_2__.useRef(null);\n  const floatingRef = react__WEBPACK_IMPORTED_MODULE_2__.useRef(null);\n  const dataRef = react__WEBPACK_IMPORTED_MODULE_2__.useRef(data);\n  const hasWhileElementsMounted = whileElementsMounted != null;\n  const whileElementsMountedRef = useLatestRef(whileElementsMounted);\n  const platformRef = useLatestRef(platform);\n  const openRef = useLatestRef(open);\n  const update = react__WEBPACK_IMPORTED_MODULE_2__.useCallback(() =&gt; {\n    if (!referenceRef.current || !floatingRef.current) {\n      return;\n    }\n    const config = {\n      placement,\n      strategy,\n      middleware: latestMiddleware\n    };\n    if (platformRef.current) {\n      config.platform = platformRef.current;\n    }\n    (0,_floating_ui_dom__WEBPACK_IMPORTED_MODULE_0__.computePosition)(referenceRef.current, floatingRef.current, config).then(data =&gt; {\n      const fullData = {\n        ...data,\n        // The floating element's position may be recomputed while it's closed\n        // but still mounted (such as when transitioning out). To ensure\n        // `isPositioned` will be `false` initially on the next open, avoid\n        // setting it to `true` when `open === false` (must be specified).\n        isPositioned: openRef.current !== false\n      };\n      if (isMountedRef.current &amp;&amp; !deepEqual(dataRef.current, fullData)) {\n        dataRef.current = fullData;\n        react_dom__WEBPACK_IMPORTED_MODULE_3__.flushSync(() =&gt; {\n          setData(fullData);\n        });\n      }\n    });\n  }, [latestMiddleware, placement, strategy, platformRef, openRef]);\n  index(() =&gt; {\n    if (open === false &amp;&amp; dataRef.current.isPositioned) {\n      dataRef.current.isPositioned = false;\n      setData(data =&gt; ({\n        ...data,\n        isPositioned: false\n      }));\n    }\n  }, [open]);\n  const isMountedRef = react__WEBPACK_IMPORTED_MODULE_2__.useRef(false);\n  index(() =&gt; {\n    isMountedRef.current = true;\n    return () =&gt; {\n      isMountedRef.current = false;\n    };\n  }, []);\n  index(() =&gt; {\n    if (referenceEl) referenceRef.current = referenceEl;\n    if (floatingEl) floatingRef.current = floatingEl;\n    if (referenceEl &amp;&amp; floatingEl) {\n      if (whileElementsMountedRef.current) {\n        return whileElementsMountedRef.current(referenceEl, floatingEl, update);\n      }\n      update();\n    }\n  }, [referenceEl, floatingEl, update, whileElementsMountedRef, hasWhileElementsMounted]);\n  const refs = react__WEBPACK_IMPORTED_MODULE_2__.useMemo(() =&gt; ({\n    reference: referenceRef,\n    floating: floatingRef,\n    setReference,\n    setFloating\n  }), [setReference, setFloating]);\n  const elements = react__WEBPACK_IMPORTED_MODULE_2__.useMemo(() =&gt; ({\n    reference: referenceEl,\n    floating: floatingEl\n  }), [referenceEl, floatingEl]);\n  const floatingStyles = react__WEBPACK_IMPORTED_MODULE_2__.useMemo(() =&gt; {\n    const initialStyles = {\n      position: strategy,\n      left: 0,\n      top: 0\n    };\n    if (!elements.floating) {\n      return initialStyles;\n    }\n    const x = roundByDPR(elements.floating, data.x);\n    const y = roundByDPR(elements.floating, data.y);\n    if (transform) {\n      return {\n        ...initialStyles,\n        transform: \"translate(\" + x + \"px, \" + y + \"px)\",\n        ...(getDPR(elements.floating) &gt;= 1.5 &amp;&amp; {\n          willChange: 'transform'\n        })\n      };\n    }\n    return {\n      position: strategy,\n      left: x,\n      top: y\n    };\n  }, [strategy, transform, elements.floating, data.x, data.y]);\n  return react__WEBPACK_IMPORTED_MODULE_2__.useMemo(() =&gt; ({\n    ...data,\n    update,\n    refs,\n    elements,\n    floatingStyles\n  }), [data, update, refs, elements, floatingStyles]);\n}\n\n/**\n * Provides data to position an inner element of the floating element so that it\n * appears centered to the reference element.\n * This wraps the core `arrow` middleware to allow React refs as the element.\n * @see https://floating-ui.com/docs/arrow\n */\nconst arrow$1 = options =&gt; {\n  function isRef(value) {\n    return {}.hasOwnProperty.call(value, 'current');\n  }\n  return {\n    name: 'arrow',\n    options,\n    fn(state) {\n      const {\n        element,\n        padding\n      } = typeof options === 'function' ? options(state) : options;\n      if (element &amp;&amp; isRef(element)) {\n        if (element.current != null) {\n          return (0,_floating_ui_dom__WEBPACK_IMPORTED_MODULE_0__.arrow)({\n            element: element.current,\n            padding\n          }).fn(state);\n        }\n        return {};\n      }\n      if (element) {\n        return (0,_floating_ui_dom__WEBPACK_IMPORTED_MODULE_0__.arrow)({\n          element,\n          padding\n        }).fn(state);\n      }\n      return {};\n    }\n  };\n};\n\n/**\n * Modifies the placement by translating the floating element along the\n * specified axes.\n * A number (shorthand for `mainAxis` or distance), or an axes configuration\n * object may be passed.\n * @see https://floating-ui.com/docs/offset\n */\nconst offset = (options, deps) =&gt; ({\n  ...(0,_floating_ui_dom__WEBPACK_IMPORTED_MODULE_0__.offset)(options),\n  options: [options, deps]\n});\n\n/**\n * Optimizes the visibility of the floating element by shifting it in order to\n * keep it in view when it will overflow the clipping boundary.\n * @see https://floating-ui.com/docs/shift\n */\nconst shift = (options, deps) =&gt; ({\n  ...(0,_floating_ui_dom__WEBPACK_IMPORTED_MODULE_0__.shift)(options),\n  options: [options, deps]\n});\n\n/**\n * Built-in `limiter` that will stop `shift()` at a certain point.\n */\nconst limitShift = (options, deps) =&gt; ({\n  ...(0,_floating_ui_dom__WEBPACK_IMPORTED_MODULE_0__.limitShift)(options),\n  options: [options, deps]\n});\n\n/**\n * Optimizes the visibility of the floating element by flipping the `placement`\n * in order to keep it in view when the preferred placement(s) will overflow the\n * clipping boundary. Alternative to `autoPlacement`.\n * @see https://floating-ui.com/docs/flip\n */\nconst flip = (options, deps) =&gt; ({\n  ...(0,_floating_ui_dom__WEBPACK_IMPORTED_MODULE_0__.flip)(options),\n  options: [options, deps]\n});\n\n/**\n * Provides data that allows you to change the size of the floating element —\n * for instance, prevent it from overflowing the clipping boundary or match the\n * width of the reference element.\n * @see https://floating-ui.com/docs/size\n */\nconst size = (options, deps) =&gt; ({\n  ...(0,_floating_ui_dom__WEBPACK_IMPORTED_MODULE_0__.size)(options),\n  options: [options, deps]\n});\n\n/**\n * Optimizes the visibility of the floating element by choosing the placement\n * that has the most space available automatically, without needing to specify a\n * preferred placement. Alternative to `flip`.\n * @see https://floating-ui.com/docs/autoPlacement\n */\nconst autoPlacement = (options, deps) =&gt; ({\n  ...(0,_floating_ui_dom__WEBPACK_IMPORTED_MODULE_0__.autoPlacement)(options),\n  options: [options, deps]\n});\n\n/**\n * Provides data to hide the floating element in applicable situations, such as\n * when it is not in the same clipping context as the reference element.\n * @see https://floating-ui.com/docs/hide\n */\nconst hide = (options, deps) =&gt; ({\n  ...(0,_floating_ui_dom__WEBPACK_IMPORTED_MODULE_0__.hide)(options),\n  options: [options, deps]\n});\n\n/**\n * Provides improved positioning for inline reference elements that can span\n * over multiple lines, such as hyperlinks or range selections.\n * @see https://floating-ui.com/docs/inline\n */\nconst inline = (options, deps) =&gt; ({\n  ...(0,_floating_ui_dom__WEBPACK_IMPORTED_MODULE_0__.inline)(options),\n  options: [options, deps]\n});\n\n/**\n * Provides data to position an inner element of the floating element so that it\n * appears centered to the reference element.\n * This wraps the core `arrow` middleware to allow React refs as the element.\n * @see https://floating-ui.com/docs/arrow\n */\nconst arrow = (options, deps) =&gt; ({\n  ...arrow$1(options),\n  options: [options, deps]\n});\n\n\n//# sourceURL=[module]\n//# sourceMappingURL=data:application/json;charset=utf-8;base64,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\n//# sourceURL=webpack-internal:///(ssr)/./node_modules/@floating-ui/react-dom/dist/floating-ui.react-dom.mjs\n");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"(ssr)/./node_modules/@floating-ui/utils/dist/floating-ui.utils.dom.mjs":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./node_modules/@floating-ui/utils/dist/floating-ui.utils.dom.mjs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getComputedStyle: () =&gt; (/* binding */ getComputedStyle),\n/* harmony export */   getContainingBlock: () =&gt; (/* binding */ getContainingBlock),\n/* harmony export */   getDocumentElement: () =&gt; (/* binding */ getDocumentElement),\n/* harmony export */   getFrameElement: () =&gt; (/* binding */ getFrameElement),\n/* harmony export */   getNearestOverflowAncestor: () =&gt; (/* binding */ getNearestOverflowAncestor),\n/* harmony export */   getNodeName: () =&gt; (/* binding */ getNodeName),\n/* harmony export */   getNodeScroll: () =&gt; (/* binding */ getNodeScroll),\n/* harmony export */   getOverflowAncestors: () =&gt; (/* binding */ getOverflowAncestors),\n/* harmony export */   getParentNode: () =&gt; (/* binding */ getParentNode),\n/* harmony export */   getWindow: () =&gt; (/* binding */ getWindow),\n/* harmony export */   isContainingBlock: () =&gt; (/* binding */ isContainingBlock),\n/* harmony export */   isElement: () =&gt; (/* binding */ isElement),\n/* harmony export */   isHTMLElement: () =&gt; (/* binding */ isHTMLElement),\n/* harmony export */   isLastTraversableNode: () =&gt; (/* binding */ isLastTraversableNode),\n/* harmony export */   isNode: () =&gt; (/* binding */ isNode),\n/* harmony export */   isOverflowElement: () =&gt; (/* binding */ isOverflowElement),\n/* harmony export */   isShadowRoot: () =&gt; (/* binding */ isShadowRoot),\n/* harmony export */   isTableElement: () =&gt; (/* binding */ isTableElement),\n/* harmony export */   isTopLayer: () =&gt; (/* binding */ isTopLayer),\n/* harmony export */   isWebKit: () =&gt; (/* binding */ isWebKit)\n/* harmony export */ });\nfunction hasWindow() {\n  return typeof window !== 'undefined';\n}\nfunction getNodeName(node) {\n  if (isNode(node)) {\n    return (node.nodeName || '').toLowerCase();\n  }\n  // Mocked nodes in testing environments may not be instances of Node. By\n  // returning `#document` an infinite loop won't occur.\n  // https://github.com/floating-ui/floating-ui/issues/2317\n  return '#document';\n}\nfunction getWindow(node) {\n  var _node$ownerDocument;\n  return (node == null || (_node$ownerDocument = node.ownerDocument) == null ? void 0 : _node$ownerDocument.defaultView) || window;\n}\nfunction getDocumentElement(node) {\n  var _ref;\n  return (_ref = (isNode(node) ? node.ownerDocument : node.document) || window.document) == null ? void 0 : _ref.documentElement;\n}\nfunction isNode(value) {\n  if (!hasWindow()) {\n    return false;\n  }\n  return value instanceof Node || value instanceof getWindow(value).Node;\n}\nfunction isElement(value) {\n  if (!hasWindow()) {\n    return false;\n  }\n  return value instanceof Element || value instanceof getWindow(value).Element;\n}\nfunction isHTMLElement(value) {\n  if (!hasWindow()) {\n    return false;\n  }\n  return value instanceof HTMLElement || value instanceof getWindow(value).HTMLElement;\n}\nfunction isShadowRoot(value) {\n  if (!hasWindow() || typeof ShadowRoot === 'undefined') {\n    return false;\n  }\n  return value instanceof ShadowRoot || value instanceof getWindow(value).ShadowRoot;\n}\nfunction isOverflowElement(element) {\n  const {\n    overflow,\n    overflowX,\n    overflowY,\n    display\n  } = getComputedStyle(element);\n  return /auto|scroll|overlay|hidden|clip/.test(overflow + overflowY + overflowX) &amp;&amp; !['inline', 'contents'].includes(display);\n}\nfunction isTableElement(element) {\n  return ['table', 'td', 'th'].includes(getNodeName(element));\n}\nfunction isTopLayer(element) {\n  return [':popover-open', ':modal'].some(selector =&gt; {\n    try {\n      return element.matches(selector);\n    } catch (e) {\n      return false;\n    }\n  });\n}\nfunction isContainingBlock(elementOrCss) {\n  const webkit = isWebKit();\n  const css = isElement(elementOrCss) ? getComputedStyle(elementOrCss) : elementOrCss;\n\n  // https://developer.mozilla.org/en-US/docs/Web/CSS/Containing_block#identifying_the_containing_block\n  return css.transform !== 'none' || css.perspective !== 'none' || (css.containerType ? css.containerType !== 'normal' : false) || !webkit &amp;&amp; (css.backdropFilter ? css.backdropFilter !== 'none' : false) || !webkit &amp;&amp; (css.filter ? css.filter !== 'none' : false) || ['transform', 'perspective', 'filter'].some(value =&gt; (css.willChange || '').includes(value)) || ['paint', 'layout', 'strict', 'content'].some(value =&gt; (css.contain || '').includes(value));\n}\nfunction getContainingBlock(element) {\n  let currentNode = getParentNode(element);\n  while (isHTMLElement(currentNode) &amp;&amp; !isLastTraversableNode(currentNode)) {\n    if (isContainingBlock(currentNode)) {\n      return currentNode;\n    } else if (isTopLayer(currentNode)) {\n      return null;\n    }\n    currentNode = getParentNode(currentNode);\n  }\n  return null;\n}\nfunction isWebKit() {\n  if (typeof CSS === 'undefined' || !CSS.supports) return false;\n  return CSS.supports('-webkit-backdrop-filter', 'none');\n}\nfunction isLastTraversableNode(node) {\n  return ['html', 'body', '#document'].includes(getNodeName(node));\n}\nfunction getComputedStyle(element) {\n  return getWindow(element).getComputedStyle(element);\n}\nfunction getNodeScroll(element) {\n  if (isElement(element)) {\n    return {\n      scrollLeft: element.scrollLeft,\n      scrollTop: element.scrollTop\n    };\n  }\n  return {\n    scrollLeft: element.scrollX,\n    scrollTop: element.scrollY\n  };\n}\nfunction getParentNode(node) {\n  if (getNodeName(node) === 'html') {\n    return node;\n  }\n  const result =\n  // Step into the shadow DOM of the parent of a slotted node.\n  node.assignedSlot ||\n  // DOM Element detected.\n  node.parentNode ||\n  // ShadowRoot detected.\n  isShadowRoot(node) &amp;&amp; node.host ||\n  // Fallback.\n  getDocumentElement(node);\n  return isShadowRoot(result) ? result.host : result;\n}\nfunction getNearestOverflowAncestor(node) {\n  const parentNode = getParentNode(node);\n  if (isLastTraversableNode(parentNode)) {\n    return node.ownerDocument ? node.ownerDocument.body : node.body;\n  }\n  if (isHTMLElement(parentNode) &amp;&amp; isOverflowElement(parentNode)) {\n    return parentNode;\n  }\n  return getNearestOverflowAncestor(parentNode);\n}\nfunction getOverflowAncestors(node, list, traverseIframes) {\n  var _node$ownerDocument2;\n  if (list === void 0) {\n    list = [];\n  }\n  if (traverseIframes === void 0) {\n    traverseIframes = true;\n  }\n  const scrollableAncestor = getNearestOverflowAncestor(node);\n  const isBody = scrollableAncestor === ((_node$ownerDocument2 = node.ownerDocument) == null ? void 0 : _node$ownerDocument2.body);\n  const win = getWindow(scrollableAncestor);\n  if (isBody) {\n    const frameElement = getFrameElement(win);\n    return list.concat(win, win.visualViewport || [], isOverflowElement(scrollableAncestor) ? scrollableAncestor : [], frameElement &amp;&amp; traverseIframes ? getOverflowAncestors(frameElement) : []);\n  }\n  return list.concat(scrollableAncestor, getOverflowAncestors(scrollableAncestor, [], traverseIframes));\n}\nfunction getFrameElement(win) {\n  return win.parent &amp;&amp; Object.getPrototypeOf(win.parent) ? win.frameElement : null;\n}\n\n\n//# sourceURL=[module]\n//# sourceMappingURL=data:application/json;charset=utf-8;base64,eyJ2ZXJzaW9uIjozLCJmaWxlIjoiKHNzcikvLi9ub2RlX21vZHVsZXMvQGZsb2F0aW5nLXVpL3V0aWxzL2Rpc3QvZmxvYXRpbmctdWkudXRpbHMuZG9tLm1qcyIsIm1hcHBpbmdzIjoiOzs7Ozs7Ozs7Ozs7Ozs7Ozs7Ozs7OztBQUF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SxJQUFJO0FBQ0o7QUFDQTtBQUNBO0FBQ0E7QUFDQTtBQUNBO0FBQ0E7QUFDQTtBQUNBO0FBQ0EsTUFBTTtBQUNOO0FBQ0E7QUFDQSxHQUFHO0FBQ0g7QUFDQTtBQUNBO0FBQ0E7O0FBRUE7QUFDQTtBQUNBO0FBQ0E7QUFDQTtBQUNBO0FBQ0E7QUFDQTtBQUNBLE1BQU07QUFDTj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\n//# sourceURL=webpack-internal:///(ssr)/./node_modules/@floating-ui/utils/dist/floating-ui.utils.dom.mjs\n");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"(ssr)/./node_modules/@floating-ui/utils/dist/floating-ui.utils.mjs":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./node_modules/@floating-ui/utils/dist/floating-ui.utils.mjs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alignments: () =&gt; (/* binding */ alignments),\n/* harmony export */   clamp: () =&gt; (/* binding */ clamp),\n/* harmony export */   createCoords: () =&gt; (/* binding */ createCoords),\n/* harmony export */   evaluate: () =&gt; (/* binding */ evaluate),\n/* harmony export */   expandPaddingObject: () =&gt; (/* binding */ expandPaddingObject),\n/* harmony export */   floor: () =&gt; (/* binding */ floor),\n/* harmony export */   getAlignment: () =&gt; (/* binding */ getAlignment),\n/* harmony export */   getAlignmentAxis: () =&gt; (/* binding */ getAlignmentAxis),\n/* harmony export */   getAlignmentSides: () =&gt; (/* binding */ getAlignmentSides),\n/* harmony export */   getAxisLength: () =&gt; (/* binding */ getAxisLength),\n/* harmony export */   getExpandedPlacements: () =&gt; (/* binding */ getExpandedPlacements),\n/* harmony export */   getOppositeAlignmentPlacement: () =&gt; (/* binding */ getOppositeAlignmentPlacement),\n/* harmony export */   getOppositeAxis: () =&gt; (/* binding */ getOppositeAxis),\n/* harmony export */   getOppositeAxisPlacements: () =&gt; (/* binding */ getOppositeAxisPlacements),\n/* harmony export */   getOppositePlacement: () =&gt; (/* binding */ getOppositePlacement),\n/* harmony export */   getPaddingObject: () =&gt; (/* binding */ getPaddingObject),\n/* harmony export */   getSide: () =&gt; (/* binding */ getSide),\n/* harmony export */   getSideAxis: () =&gt; (/* binding */ getSideAxis),\n/* harmony export */   max: () =&gt; (/* binding */ max),\n/* harmony export */   min: () =&gt; (/* binding */ min),\n/* harmony export */   placements: () =&gt; (/* binding */ placements),\n/* harmony export */   rectToClientRect: () =&gt; (/* binding */ rectToClientRect),\n/* harmony export */   round: () =&gt; (/* binding */ round),\n/* harmony export */   sides: () =&gt; (/* binding */ sides)\n/* harmony export */ });\n/**\n * Custom positioning reference element.\n * @see https://floating-ui.com/docs/virtual-elements\n */\n\nconst sides = ['top', 'right', 'bottom', 'left'];\nconst alignments = ['start', 'end'];\nconst placements = /*#__PURE__*/sides.reduce((acc, side) =&gt; acc.concat(side, side + \"-\" + alignments[0], side + \"-\" + alignments[1]), []);\nconst min = Math.min;\nconst max = Math.max;\nconst round = Math.round;\nconst floor = Math.floor;\nconst createCoords = v =&gt; ({\n  x: v,\n  y: v\n});\nconst oppositeSideMap = {\n  left: 'right',\n  right: 'left',\n  bottom: 'top',\n  top: 'bottom'\n};\nconst oppositeAlignmentMap = {\n  start: 'end',\n  end: 'start'\n};\nfunction clamp(start, value, end) {\n  return max(start, min(value, end));\n}\nfunction evaluate(value, param) {\n  return typeof value === 'function' ? value(param) : value;\n}\nfunction getSide(placement) {\n  return placement.split('-')[0];\n}\nfunction getAlignment(placement) {\n  return placement.split('-')[1];\n}\nfunction getOppositeAxis(axis) {\n  return axis === 'x' ? 'y' : 'x';\n}\nfunction getAxisLength(axis) {\n  return axis === 'y' ? 'height' : 'width';\n}\nfunction getSideAxis(placement) {\n  return ['top', 'bottom'].includes(getSide(placement)) ? 'y' : 'x';\n}\nfunction getAlignmentAxis(placement) {\n  return getOppositeAxis(getSideAxis(placement));\n}\nfunction getAlignmentSides(placement, rects, rtl) {\n  if (rtl === void 0) {\n    rtl = false;\n  }\n  const alignment = getAlignment(placement);\n  const alignmentAxis = getAlignmentAxis(placement);\n  const length = getAxisLength(alignmentAxis);\n  let mainAlignmentSide = alignmentAxis === 'x' ? alignment === (rtl ? 'end' : 'start') ? 'right' : 'left' : alignment === 'start' ? 'bottom' : 'top';\n  if (rects.reference[length] &gt; rects.floating[length]) {\n    mainAlignmentSide = getOppositePlacement(mainAlignmentSide);\n  }\n  return [mainAlignmentSide, getOppositePlacement(mainAlignmentSide)];\n}\nfunction getExpandedPlacements(placement) {\n  const oppositePlacement = getOppositePlacement(placement);\n  return [getOppositeAlignmentPlacement(placement), oppositePlacement, getOppositeAlignmentPlacement(oppositePlacement)];\n}\nfunction getOppositeAlignmentPlacement(placement) {\n  return placement.replace(/start|end/g, alignment =&gt; oppositeAlignmentMap[alignment]);\n}\nfunction getSideList(side, isStart, rtl) {\n  const lr = ['left', 'right'];\n  const rl = ['right', 'left'];\n  const tb = ['top', 'bottom'];\n  const bt = ['bottom', 'top'];\n  switch (side) {\n    case 'top':\n    case 'bottom':\n      if (rtl) return isStart ? rl : lr;\n      return isStart ? lr : rl;\n    case 'left':\n    case 'right':\n      return isStart ? tb : bt;\n    default:\n      return [];\n  }\n}\nfunction getOppositeAxisPlacements(placement, flipAlignment, direction, rtl) {\n  const alignment = getAlignment(placement);\n  let list = getSideList(getSide(placement), direction === 'start', rtl);\n  if (alignment) {\n    list = list.map(side =&gt; side + \"-\" + alignment);\n    if (flipAlignment) {\n      list = list.concat(list.map(getOppositeAlignmentPlacement));\n    }\n  }\n  return list;\n}\nfunction getOppositePlacement(placement) {\n  return placement.replace(/left|right|bottom|top/g, side =&gt; oppositeSideMap[side]);\n}\nfunction expandPaddingObject(padding) {\n  return {\n    top: 0,\n    right: 0,\n    bottom: 0,\n    left: 0,\n    ...padding\n  };\n}\nfunction getPaddingObject(padding) {\n  return typeof padding !== 'number' ? expandPaddingObject(padding) : {\n    top: padding,\n    right: padding,\n    bottom: padding,\n    left: padding\n  };\n}\nfunction rectToClientRect(rect) {\n  const {\n    x,\n    y,\n    width,\n    height\n  } = rect;\n  return {\n    width,\n    height,\n    top: y,\n    left: x,\n    right: x + width,\n    bottom: y + height,\n    x,\n    y\n  };\n}\n\n\n//# sourceURL=[module]\n//# sourceMappingURL=data:application/json;charset=utf-8;base64,eyJ2ZXJzaW9uIjozLCJmaWxlIjoiKHNzcikvLi9ub2RlX21vZHVsZXMvQGZsb2F0aW5nLXVpL3V0aWxzL2Rpc3QvZmxvYXRpbmctdWkudXRpbHMubWpzIiwibWFwcGluZ3MiOiI7Ozs7Ozs7Ozs7Ozs7Ozs7Ozs7Ozs7Ozs7OztBQUFBO0FBQ0E7QUFDQTtBQUNBOztBQUVBO0FBQ0E7QUFDQTtBQUNBO0FBQ0E7QUFDQTtBQUNBO0FBQ0E7QUFDQTtBQUNBO0FBQ0EsQ0FBQztBQUNE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\n//# sourceURL=webpack-internal:///(ssr)/./node_modules/@floating-ui/utils/dist/floating-ui.utils.mjs\n");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43. .next-dev/server/vendor-chunks/@swc.js</w:t>
      </w:r>
    </w:p>
    <w:p>
      <w:r>
        <w:rPr>
          <w:rFonts w:ascii="Consolas" w:hAnsi="Consolas"/>
          <w:color w:val="666666"/>
          <w:sz w:val="18"/>
        </w:rPr>
        <w:t>.next-dev/server/vendor-chunks/@swc.js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"vendor-chunks/@swc";</w:t>
      </w:r>
    </w:p>
    <w:p>
      <w:pPr>
        <w:spacing w:after="0" w:before="0" w:line="240" w:lineRule="auto"/>
      </w:pPr>
      <w:r>
        <w:rPr>
          <w:rFonts w:ascii="Consolas" w:hAnsi="Consolas" w:eastAsia="Consolas"/>
          <w:sz w:val="15"/>
        </w:rPr>
        <w:t>exports.ids = ["vendor-chunks/@swc"];</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"(ssr)/./node_modules/@swc/helpers/esm/_class_private_field_loose_base.js":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./node_modules/@swc/helpers/esm/_class_private_field_loose_base.js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_: () =&gt; (/* binding */ _class_private_field_loose_base),\n/* harmony export */   _class_private_field_loose_base: () =&gt; (/* binding */ _class_private_field_loose_base)\n/* harmony export */ });\nfunction _class_private_field_loose_base(receiver, privateKey) {\n    if (!Object.prototype.hasOwnProperty.call(receiver, privateKey)) {\n        throw new TypeError(\"attempted to use private field on non-instance\");\n    }\n\n    return receiver;\n}\n\n//# sourceURL=[module]\n//# sourceMappingURL=data:application/json;charset=utf-8;base64,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\n//# sourceURL=webpack-internal:///(ssr)/./node_modules/@swc/helpers/esm/_class_private_field_loose_base.js\n");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"(ssr)/./node_modules/@swc/helpers/esm/_class_private_field_loose_key.js":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./node_modules/@swc/helpers/esm/_class_private_field_loose_key.js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_: () =&gt; (/* binding */ _class_private_field_loose_key),\n/* harmony export */   _class_private_field_loose_key: () =&gt; (/* binding */ _class_private_field_loose_key)\n/* harmony export */ });\nvar id = 0;\n\nfunction _class_private_field_loose_key(name) {\n    return \"__private_\" + id++ + \"_\" + name;\n}\n\n//# sourceURL=[module]\n//# sourceMappingURL=data:application/json;charset=utf-8;base64,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\n//# sourceURL=webpack-internal:///(ssr)/./node_modules/@swc/helpers/esm/_class_private_field_loose_key.js\n");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"(ssr)/./node_modules/@swc/helpers/esm/_interop_require_default.js":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./node_modules/@swc/helpers/esm/_interop_require_default.js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_: () =&gt; (/* binding */ _interop_require_default),\n/* harmony export */   _interop_require_default: () =&gt; (/* binding */ _interop_require_default)\n/* harmony export */ });\nfunction _interop_require_default(obj) {\n    return obj &amp;&amp; obj.__esModule ? obj : { default: obj };\n}\n\n//# sourceURL=[module]\n//# sourceMappingURL=data:application/json;charset=utf-8;base64,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\n//# sourceURL=webpack-internal:///(ssr)/./node_modules/@swc/helpers/esm/_interop_require_default.js\n");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"(ssr)/./node_modules/@swc/helpers/esm/_interop_require_wildcard.js":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./node_modules/@swc/helpers/esm/_interop_require_wildcard.js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_: () =&gt; (/* binding */ _interop_require_wildcard),\n/* harmony export */   _interop_require_wildcard: () =&gt; (/* binding */ _interop_require_wildcard)\n/* harmony export */ });\nfunction _getRequireWildcardCache(nodeInterop) {\n    if (typeof WeakMap !== \"function\") return null;\n\n    var cacheBabelInterop = new WeakMap();\n    var cacheNodeInterop = new WeakMap();\n\n    return (_getRequireWildcardCache = function(nodeInterop) {\n        return nodeInterop ? cacheNodeInterop : cacheBabelInterop;\n    })(nodeInterop);\n}\nfunction _interop_require_wildcard(obj, nodeInterop) {\n    if (!nodeInterop &amp;&amp; obj &amp;&amp; obj.__esModule) return obj;\n    if (obj === null || typeof obj !== \"object\" &amp;&amp; typeof obj !== \"function\") return { default: obj };\n\n    var cache = _getRequireWildcardCache(nodeInterop);\n\n    if (cache &amp;&amp; cache.has(obj)) return cache.get(obj);\n\n    var newObj = { __proto__: null };\n    var hasPropertyDescriptor = Object.defineProperty &amp;&amp; Object.getOwnPropertyDescriptor;\n\n    for (var key in obj) {\n        if (key !== \"default\" &amp;&amp; Object.prototype.hasOwnProperty.call(obj, key)) {\n            var desc = hasPropertyDescriptor ? Object.getOwnPropertyDescriptor(obj, key) : null;\n            if (desc &amp;&amp; (desc.get || desc.set)) Object.defineProperty(newObj, key, desc);\n            else newObj[key] = obj[key];\n        }\n    }\n\n    newObj.default = obj;\n\n    if (cache) cache.set(obj, newObj);\n\n    return newObj;\n}\n\n//# sourceURL=[module]\n//# sourceMappingURL=data:application/json;charset=utf-8;base64,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\n//# sourceURL=webpack-internal:///(ssr)/./node_modules/@swc/helpers/esm/_interop_require_wildcard.js\n");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"(ssr)/./node_modules/@swc/helpers/esm/_tagged_template_literal_loose.js":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./node_modules/@swc/helpers/esm/_tagged_template_literal_loose.js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_: () =&gt; (/* binding */ _tagged_template_literal_loose),\n/* harmony export */   _tagged_template_literal_loose: () =&gt; (/* binding */ _tagged_template_literal_loose)\n/* harmony export */ });\nfunction _tagged_template_literal_loose(strings, raw) {\n    if (!raw) raw = strings.slice(0);\n\n    strings.raw = raw;\n\n    return strings;\n}\n\n//# sourceURL=[module]\n//# sourceMappingURL=data:application/json;charset=utf-8;base64,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\n//# sourceURL=webpack-internal:///(ssr)/./node_modules/@swc/helpers/esm/_tagged_template_literal_loose.js\n");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"(rsc)/./node_modules/@swc/helpers/esm/_interop_require_default.js":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./node_modules/@swc/helpers/esm/_interop_require_default.js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_: () =&gt; (/* binding */ _interop_require_default),\n/* harmony export */   _interop_require_default: () =&gt; (/* binding */ _interop_require_default)\n/* harmony export */ });\nfunction _interop_require_default(obj) {\n    return obj &amp;&amp; obj.__esModule ? obj : { default: obj };\n}\n\n//# sourceURL=[module]\n//# sourceMappingURL=data:application/json;charset=utf-8;base64,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\n//# sourceURL=webpack-internal:///(rsc)/./node_modules/@swc/helpers/esm/_interop_require_default.js\n");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44. .next-dev/server/vendor-chunks/aria-hidden.js</w:t>
      </w:r>
    </w:p>
    <w:p>
      <w:r>
        <w:rPr>
          <w:rFonts w:ascii="Consolas" w:hAnsi="Consolas"/>
          <w:color w:val="666666"/>
          <w:sz w:val="18"/>
        </w:rPr>
        <w:t>.next-dev/server/vendor-chunks/aria-hidden.js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"vendor-chunks/aria-hidden";</w:t>
      </w:r>
    </w:p>
    <w:p>
      <w:pPr>
        <w:spacing w:after="0" w:before="0" w:line="240" w:lineRule="auto"/>
      </w:pPr>
      <w:r>
        <w:rPr>
          <w:rFonts w:ascii="Consolas" w:hAnsi="Consolas" w:eastAsia="Consolas"/>
          <w:sz w:val="15"/>
        </w:rPr>
        <w:t>exports.ids = ["vendor-chunks/aria-hidden"];</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"(ssr)/./node_modules/aria-hidden/dist/es2015/index.js":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./node_modules/aria-hidden/dist/es2015/index.js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hideOthers: () =&gt; (/* binding */ hideOthers),\n/* harmony export */   inertOthers: () =&gt; (/* binding */ inertOthers),\n/* harmony export */   supportsInert: () =&gt; (/* binding */ supportsInert),\n/* harmony export */   suppressOthers: () =&gt; (/* binding */ suppressOthers)\n/* harmony export */ });\nvar getDefaultParent = function (originalTarget) {\n    if (typeof document === 'undefined') {\n        return null;\n    }\n    var sampleTarget = Array.isArray(originalTarget) ? originalTarget[0] : originalTarget;\n    return sampleTarget.ownerDocument.body;\n};\nvar counterMap = new WeakMap();\nvar uncontrolledNodes = new WeakMap();\nvar markerMap = {};\nvar lockCount = 0;\nvar unwrapHost = function (node) {\n    return node &amp;&amp; (node.host || unwrapHost(node.parentNode));\n};\nvar correctTargets = function (parent, targets) {\n    return targets\n        .map(function (target) {\n        if (parent.contains(target)) {\n            return target;\n        }\n        var correctedTarget = unwrapHost(target);\n        if (correctedTarget &amp;&amp; parent.contains(correctedTarget)) {\n            return correctedTarget;\n        }\n        console.error('aria-hidden', target, 'in not contained inside', parent, '. Doing nothing');\n        return null;\n    })\n        .filter(function (x) { return Boolean(x); });\n};\n/**\n * Marks everything except given node(or nodes) as aria-hidden\n * @param {Element | Element[]} originalTarget - elements to keep on the page\n * @param [parentNode] - top element, defaults to document.body\n * @param {String} [markerName] - a special attribute to mark every node\n * @param {String} [controlAttribute] - html Attribute to control\n * @return {Undo} undo command\n */\nvar applyAttributeToOthers = function (originalTarget, parentNode, markerName, controlAttribute) {\n    var targets = correctTargets(parentNode, Array.isArray(originalTarget) ? originalTarget : [originalTarget]);\n    if (!markerMap[markerName]) {\n        markerMap[markerName] = new WeakMap();\n    }\n    var markerCounter = markerMap[markerName];\n    var hiddenNodes = [];\n    var elementsToKeep = new Set();\n    var elementsToStop = new Set(targets);\n    var keep = function (el) {\n        if (!el || elementsToKeep.has(el)) {\n            return;\n        }\n        elementsToKeep.add(el);\n        keep(el.parentNode);\n    };\n    targets.forEach(keep);\n    var deep = function (parent) {\n        if (!parent || elementsToStop.has(parent)) {\n            return;\n        }\n        Array.prototype.forEach.call(parent.children, function (node) {\n            if (elementsToKeep.has(node)) {\n                deep(node);\n            }\n            else {\n                try {\n                    var attr = node.getAttribute(controlAttribute);\n                    var alreadyHidden = attr !== null &amp;&amp; attr !== 'false';\n                    var counterValue = (counterMap.get(node) || 0) + 1;\n                    var markerValue = (markerCounter.get(node) || 0) + 1;\n                    counterMap.set(node, counterValue);\n                    markerCounter.set(node, markerValue);\n                    hiddenNodes.push(node);\n                    if (counterValue === 1 &amp;&amp; alreadyHidden) {\n                        uncontrolledNodes.set(node, true);\n                    }\n                    if (markerValue === 1) {\n                        node.setAttribute(markerName, 'true');\n                    }\n                    if (!alreadyHidden) {\n                        node.setAttribute(controlAttribute, 'true');\n                    }\n                }\n                catch (e) {\n                    console.error('aria-hidden: cannot operate on ', node, e);\n                }\n            }\n        });\n    };\n    deep(parentNode);\n    elementsToKeep.clear();\n    lockCount++;\n    return function () {\n        hiddenNodes.forEach(function (node) {\n            var counterValue = counterMap.get(node) - 1;\n            var markerValue = markerCounter.get(node) - 1;\n            counterMap.set(node, counterValue);\n            markerCounter.set(node, markerValue);\n            if (!counterValue) {\n                if (!uncontrolledNodes.has(node)) {\n                    node.removeAttribute(controlAttribute);\n                }\n                uncontrolledNodes.delete(node);\n            }\n            if (!markerValue) {\n                node.removeAttribute(markerName);\n            }\n        });\n        lockCount--;\n        if (!lockCount) {\n            // clear\n            counterMap = new WeakMap();\n            counterMap = new WeakMap();\n            uncontrolledNodes = new WeakMap();\n            markerMap = {};\n        }\n    };\n};\n/**\n * Marks everything except given node(or nodes) as aria-hidden\n * @param {Element | Element[]} originalTarget - elements to keep on the page\n * @param [parentNode] - top element, defaults to document.body\n * @param {String} [markerName] - a special attribute to mark every node\n * @return {Undo} undo command\n */\nvar hideOthers = function (originalTarget, parentNode, markerName) {\n    if (markerName === void 0) { markerName = 'data-aria-hidden'; }\n    var targets = Array.from(Array.isArray(originalTarget) ? originalTarget : [originalTarget]);\n    var activeParentNode = parentNode || getDefaultParent(originalTarget);\n    if (!activeParentNode) {\n        return function () { return null; };\n    }\n    // we should not hide ariaLive elements - https://github.com/theKashey/aria-hidden/issues/10\n    targets.push.apply(targets, Array.from(activeParentNode.querySelectorAll('[aria-live]')));\n    return applyAttributeToOthers(targets, activeParentNode, markerName, 'aria-hidden');\n};\n/**\n * Marks everything except given node(or nodes) as inert\n * @param {Element | Element[]} originalTarget - elements to keep on the page\n * @param [parentNode] - top element, defaults to document.body\n * @param {String} [markerName] - a special attribute to mark every node\n * @return {Undo} undo command\n */\nvar inertOthers = function (originalTarget, parentNode, markerName) {\n    if (markerName === void 0) { markerName = 'data-inert-ed'; }\n    var activeParentNode = parentNode || getDefaultParent(originalTarget);\n    if (!activeParentNode) {\n        return function () { return null; };\n    }\n    return applyAttributeToOthers(originalTarget, activeParentNode, markerName, 'inert');\n};\n/**\n * @returns if current browser supports inert\n */\nvar supportsInert = function () {\n    return typeof HTMLElement !== 'undefined' &amp;&amp; HTMLElement.prototype.hasOwnProperty('inert');\n};\n/**\n * Automatic function to \"suppress\" DOM elements - _hide_ or _inert_ in the best possible way\n * @param {Element | Element[]} originalTarget - elements to keep on the page\n * @param [parentNode] - top element, defaults to document.body\n * @param {String} [markerName] - a special attribute to mark every node\n * @return {Undo} undo command\n */\nvar suppressOthers = function (originalTarget, parentNode, markerName) {\n    if (markerName === void 0) { markerName = 'data-suppressed'; }\n    return (supportsInert() ? inertOthers : hideOthers)(originalTarget, parentNode, markerName);\n};\n//# sourceURL=[module]\n//# sourceMappingURL=data:application/json;charset=utf-8;base64,eyJ2ZXJzaW9uIjozLCJmaWxlIjoiKHNzcikvLi9ub2RlX21vZHVsZXMvYXJpYS1oaWRkZW4vZGlzdC9lczIwMTUvaW5kZXguanMiLCJtYXBwaW5ncyI6Ijs7Ozs7OztBQUFBO0FBQ0E7QUFDQTtBQUNBO0FBQ0E7QUFDQTtBQUNBO0FBQ0E7QUFDQTtBQUNBO0FBQ0E7QUFDQTtBQUNBO0FBQ0E7QUFDQTtBQUNBO0FBQ0E7QUFDQTtBQUNBO0FBQ0E7QUFDQTtBQUNBO0FBQ0E7QUFDQTtBQUNBO0FBQ0E7QUFDQSxLQUFLO0FBQ0wsK0JBQStCLG9CQUFvQjtBQUNuRDtBQUNBO0FBQ0E7QUFDQSxXQUFXLHFCQUFxQjtBQUNoQztBQUNBLFdBQVcsUUFBUTtBQUNuQixXQUFXLFFBQVE7QUFDbkIsWUFBWSxNQUFNO0FBQ2xC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\n//# sourceURL=webpack-internal:///(ssr)/./node_modules/aria-hidden/dist/es2015/index.js\n");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45. .next-dev/server/vendor-chunks/attr-accept.js</w:t>
      </w:r>
    </w:p>
    <w:p>
      <w:r>
        <w:rPr>
          <w:rFonts w:ascii="Consolas" w:hAnsi="Consolas"/>
          <w:color w:val="666666"/>
          <w:sz w:val="18"/>
        </w:rPr>
        <w:t>.next-dev/server/vendor-chunks/attr-accept.js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"vendor-chunks/attr-accept";</w:t>
      </w:r>
    </w:p>
    <w:p>
      <w:pPr>
        <w:spacing w:after="0" w:before="0" w:line="240" w:lineRule="auto"/>
      </w:pPr>
      <w:r>
        <w:rPr>
          <w:rFonts w:ascii="Consolas" w:hAnsi="Consolas" w:eastAsia="Consolas"/>
          <w:sz w:val="15"/>
        </w:rPr>
        <w:t>exports.ids = ["vendor-chunks/attr-accept"];</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"(ssr)/./node_modules/attr-accept/dist/es/index.js":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./node_modules/attr-accept/dist/es/index.js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exports)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eval("\n\nexports.__esModule = true;\n\nexports[\"default\"] = function (file, acceptedFiles) {\n  if (file &amp;&amp; acceptedFiles) {\n    var acceptedFilesArray = Array.isArray(acceptedFiles) ? acceptedFiles : acceptedFiles.split(',');\n    var fileName = file.name || '';\n    var mimeType = (file.type || '').toLowerCase();\n    var baseMimeType = mimeType.replace(/\\/.*$/, '');\n    return acceptedFilesArray.some(function (type) {\n      var validType = type.trim().toLowerCase();\n\n      if (validType.charAt(0) === '.') {\n        return fileName.toLowerCase().endsWith(validType);\n      } else if (validType.endsWith('/*')) {\n        // This is something like a image/* mime type\n        return baseMimeType === validType.replace(/\\/.*$/, '');\n      }\n\n      return mimeType === validType;\n    });\n  }\n\n  return true;\n};//# sourceURL=[module]\n//# sourceMappingURL=data:application/json;charset=utf-8;base64,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\n//# sourceURL=webpack-internal:///(ssr)/./node_modules/attr-accept/dist/es/index.js\n");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46. .next-dev/server/vendor-chunks/class-variance-authority.js</w:t>
      </w:r>
    </w:p>
    <w:p>
      <w:r>
        <w:rPr>
          <w:rFonts w:ascii="Consolas" w:hAnsi="Consolas"/>
          <w:color w:val="666666"/>
          <w:sz w:val="18"/>
        </w:rPr>
        <w:t>.next-dev/server/vendor-chunks/class-variance-authority.js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"vendor-chunks/class-variance-authority";</w:t>
      </w:r>
    </w:p>
    <w:p>
      <w:pPr>
        <w:spacing w:after="0" w:before="0" w:line="240" w:lineRule="auto"/>
      </w:pPr>
      <w:r>
        <w:rPr>
          <w:rFonts w:ascii="Consolas" w:hAnsi="Consolas" w:eastAsia="Consolas"/>
          <w:sz w:val="15"/>
        </w:rPr>
        <w:t>exports.ids = ["vendor-chunks/class-variance-authority"];</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"(ssr)/./node_modules/class-variance-authority/dist/index.mjs":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./node_modules/class-variance-authority/dist/index.mjs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cva: () =&gt; (/* binding */ cva),\n/* harmony export */   cx: () =&gt; (/* binding */ cx)\n/* harmony export */ });\n/* harmony import */ var clsx__WEBPACK_IMPORTED_MODULE_0__ = __webpack_require__(/*! clsx */ \"(ssr)/./node_modules/class-variance-authority/node_modules/clsx/dist/clsx.mjs\");\n\nconst falsyToString = (value)=&gt;typeof value === \"boolean\" ? \"\".concat(value) : value === 0 ? \"0\" : value;\nconst cx = clsx__WEBPACK_IMPORTED_MODULE_0__.clsx;\nconst cva = (base, config)=&gt;{\n    return (props)=&gt;{\n        var ref;\n        if ((config === null || config === void 0 ? void 0 : config.variants) == null) return cx(base, props === null || props === void 0 ? void 0 : props.class, props === null || props === void 0 ? void 0 : props.className);\n        const { variants , defaultVariants  } = config;\n        const getVariantClassNames = Object.keys(variants).map((variant)=&gt;{\n            const variantProp = props === null || props === void 0 ? void 0 : props[variant];\n            const defaultVariantProp = defaultVariants === null || defaultVariants === void 0 ? void 0 : defaultVariants[variant];\n            if (variantProp === null) return null;\n            const variantKey = falsyToString(variantProp) || falsyToString(defaultVariantProp);\n            return variants[variant][variantKey];\n        });\n        const propsWithoutUndefined = props &amp;&amp; Object.entries(props).reduce((acc, param)=&gt;{\n            let [key, value] = param;\n            if (value === undefined) {\n                return acc;\n            }\n            acc[key] = value;\n            return acc;\n        }, {});\n        const getCompoundVariantClassNames = config === null || config === void 0 ? void 0 : (ref = config.compoundVariants) === null || ref === void 0 ? void 0 : ref.reduce((acc, param1)=&gt;{\n            let { class: cvClass , className: cvClassName , ...compoundVariantOptions } = param1;\n            return Object.entries(compoundVariantOptions).every((param)=&gt;{\n                let [key, value] = param;\n                return Array.isArray(value) ? value.includes({\n                    ...defaultVariants,\n                    ...propsWithoutUndefined\n                }[key]) : ({\n                    ...defaultVariants,\n                    ...propsWithoutUndefined\n                })[key] === value;\n            }) ? [\n                ...acc,\n                cvClass,\n                cvClassName\n            ] : acc;\n        }, []);\n        return cx(base, getVariantClassNames, getCompoundVariantClassNames, props === null || props === void 0 ? void 0 : props.class, props === null || props === void 0 ? void 0 : props.className);\n    };\n};\n\n\n//# sourceMappingURL=index.mjs.map//# sourceURL=[module]\n//# sourceMappingURL=data:application/json;charset=utf-8;base64,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\n//# sourceURL=webpack-internal:///(ssr)/./node_modules/class-variance-authority/dist/index.mjs\n");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"(ssr)/./node_modules/class-variance-authority/node_modules/clsx/dist/clsx.mjs":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./node_modules/class-variance-authority/node_modules/clsx/dist/clsx.mjs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clsx: () =&gt; (/* binding */ clsx),\n/* harmony export */   \"default\": () =&gt; (__WEBPACK_DEFAULT_EXPORT__)\n/* harmony export */ });\nfunction r(e){var t,f,n=\"\";if(\"string\"==typeof e||\"number\"==typeof e)n+=e;else if(\"object\"==typeof e)if(Array.isArray(e))for(t=0;t&lt;e.length;t++)e[t]&amp;&amp;(f=r(e[t]))&amp;&amp;(n&amp;&amp;(n+=\" \"),n+=f);else for(t in e)e[t]&amp;&amp;(n&amp;&amp;(n+=\" \"),n+=t);return n}function clsx(){for(var e,t,f=0,n=\"\";f&lt;arguments.length;)(e=arguments[f++])&amp;&amp;(t=r(e))&amp;&amp;(n&amp;&amp;(n+=\" \"),n+=t);return n}/* harmony default export */ const __WEBPACK_DEFAULT_EXPORT__ = (clsx);//# sourceURL=[module]\n//# sourceMappingURL=data:application/json;charset=utf-8;base64,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\n//# sourceURL=webpack-internal:///(ssr)/./node_modules/class-variance-authority/node_modules/clsx/dist/clsx.mjs\n");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"(rsc)/./node_modules/class-variance-authority/dist/index.mjs":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./node_modules/class-variance-authority/dist/index.mjs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cva: () =&gt; (/* binding */ cva),\n/* harmony export */   cx: () =&gt; (/* binding */ cx)\n/* harmony export */ });\n/* harmony import */ var clsx__WEBPACK_IMPORTED_MODULE_0__ = __webpack_require__(/*! clsx */ \"(rsc)/./node_modules/class-variance-authority/node_modules/clsx/dist/clsx.mjs\");\n\nconst falsyToString = (value)=&gt;typeof value === \"boolean\" ? \"\".concat(value) : value === 0 ? \"0\" : value;\nconst cx = clsx__WEBPACK_IMPORTED_MODULE_0__.clsx;\nconst cva = (base, config)=&gt;{\n    return (props)=&gt;{\n        var ref;\n        if ((config === null || config === void 0 ? void 0 : config.variants) == null) return cx(base, props === null || props === void 0 ? void 0 : props.class, props === null || props === void 0 ? void 0 : props.className);\n        const { variants , defaultVariants  } = config;\n        const getVariantClassNames = Object.keys(variants).map((variant)=&gt;{\n            const variantProp = props === null || props === void 0 ? void 0 : props[variant];\n            const defaultVariantProp = defaultVariants === null || defaultVariants === void 0 ? void 0 : defaultVariants[variant];\n            if (variantProp === null) return null;\n            const variantKey = falsyToString(variantProp) || falsyToString(defaultVariantProp);\n            return variants[variant][variantKey];\n        });\n        const propsWithoutUndefined = props &amp;&amp; Object.entries(props).reduce((acc, param)=&gt;{\n            let [key, value] = param;\n            if (value === undefined) {\n                return acc;\n            }\n            acc[key] = value;\n            return acc;\n        }, {});\n        const getCompoundVariantClassNames = config === null || config === void 0 ? void 0 : (ref = config.compoundVariants) === null || ref === void 0 ? void 0 : ref.reduce((acc, param1)=&gt;{\n            let { class: cvClass , className: cvClassName , ...compoundVariantOptions } = param1;\n            return Object.entries(compoundVariantOptions).every((param)=&gt;{\n                let [key, value] = param;\n                return Array.isArray(value) ? value.includes({\n                    ...defaultVariants,\n                    ...propsWithoutUndefined\n                }[key]) : ({\n                    ...defaultVariants,\n                    ...propsWithoutUndefined\n                })[key] === value;\n            }) ? [\n                ...acc,\n                cvClass,\n                cvClassName\n            ] : acc;\n        }, []);\n        return cx(base, getVariantClassNames, getCompoundVariantClassNames, props === null || props === void 0 ? void 0 : props.class, props === null || props === void 0 ? void 0 : props.className);\n    };\n};\n\n\n//# sourceMappingURL=index.mjs.map//# sourceURL=[module]\n//# sourceMappingURL=data:application/json;charset=utf-8;base64,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\n//# sourceURL=webpack-internal:///(rsc)/./node_modules/class-variance-authority/dist/index.mjs\n");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"(rsc)/./node_modules/class-variance-authority/node_modules/clsx/dist/clsx.mjs":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./node_modules/class-variance-authority/node_modules/clsx/dist/clsx.mjs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clsx: () =&gt; (/* binding */ clsx),\n/* harmony export */   \"default\": () =&gt; (__WEBPACK_DEFAULT_EXPORT__)\n/* harmony export */ });\nfunction r(e){var t,f,n=\"\";if(\"string\"==typeof e||\"number\"==typeof e)n+=e;else if(\"object\"==typeof e)if(Array.isArray(e))for(t=0;t&lt;e.length;t++)e[t]&amp;&amp;(f=r(e[t]))&amp;&amp;(n&amp;&amp;(n+=\" \"),n+=f);else for(t in e)e[t]&amp;&amp;(n&amp;&amp;(n+=\" \"),n+=t);return n}function clsx(){for(var e,t,f=0,n=\"\";f&lt;arguments.length;)(e=arguments[f++])&amp;&amp;(t=r(e))&amp;&amp;(n&amp;&amp;(n+=\" \"),n+=t);return n}/* harmony default export */ const __WEBPACK_DEFAULT_EXPORT__ = (clsx);//# sourceURL=[module]\n//# sourceMappingURL=data:application/json;charset=utf-8;base64,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\n//# sourceURL=webpack-internal:///(rsc)/./node_modules/class-variance-authority/node_modules/clsx/dist/clsx.mjs\n");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47. .next-dev/server/vendor-chunks/clsx.js</w:t>
      </w:r>
    </w:p>
    <w:p>
      <w:r>
        <w:rPr>
          <w:rFonts w:ascii="Consolas" w:hAnsi="Consolas"/>
          <w:color w:val="666666"/>
          <w:sz w:val="18"/>
        </w:rPr>
        <w:t>.next-dev/server/vendor-chunks/clsx.js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"vendor-chunks/clsx";</w:t>
      </w:r>
    </w:p>
    <w:p>
      <w:pPr>
        <w:spacing w:after="0" w:before="0" w:line="240" w:lineRule="auto"/>
      </w:pPr>
      <w:r>
        <w:rPr>
          <w:rFonts w:ascii="Consolas" w:hAnsi="Consolas" w:eastAsia="Consolas"/>
          <w:sz w:val="15"/>
        </w:rPr>
        <w:t>exports.ids = ["vendor-chunks/clsx"];</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"(ssr)/./node_modules/clsx/dist/clsx.mjs":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./node_modules/clsx/dist/clsx.mjs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clsx: () =&gt; (/* binding */ clsx),\n/* harmony export */   \"default\": () =&gt; (__WEBPACK_DEFAULT_EXPORT__)\n/* harmony export */ });\nfunction r(e){var t,f,n=\"\";if(\"string\"==typeof e||\"number\"==typeof e)n+=e;else if(\"object\"==typeof e)if(Array.isArray(e)){var o=e.length;for(t=0;t&lt;o;t++)e[t]&amp;&amp;(f=r(e[t]))&amp;&amp;(n&amp;&amp;(n+=\" \"),n+=f)}else for(f in e)e[f]&amp;&amp;(n&amp;&amp;(n+=\" \"),n+=f);return n}function clsx(){for(var e,t,f=0,n=\"\",o=arguments.length;f&lt;o;f++)(e=arguments[f])&amp;&amp;(t=r(e))&amp;&amp;(n&amp;&amp;(n+=\" \"),n+=t);return n}/* harmony default export */ const __WEBPACK_DEFAULT_EXPORT__ = (clsx);//# sourceURL=[module]\n//# sourceMappingURL=data:application/json;charset=utf-8;base64,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\n//# sourceURL=webpack-internal:///(ssr)/./node_modules/clsx/dist/clsx.mjs\n");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"(rsc)/./node_modules/clsx/dist/clsx.mjs":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./node_modules/clsx/dist/clsx.mjs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clsx: () =&gt; (/* binding */ clsx),\n/* harmony export */   \"default\": () =&gt; (__WEBPACK_DEFAULT_EXPORT__)\n/* harmony export */ });\nfunction r(e){var t,f,n=\"\";if(\"string\"==typeof e||\"number\"==typeof e)n+=e;else if(\"object\"==typeof e)if(Array.isArray(e)){var o=e.length;for(t=0;t&lt;o;t++)e[t]&amp;&amp;(f=r(e[t]))&amp;&amp;(n&amp;&amp;(n+=\" \"),n+=f)}else for(f in e)e[f]&amp;&amp;(n&amp;&amp;(n+=\" \"),n+=f);return n}function clsx(){for(var e,t,f=0,n=\"\",o=arguments.length;f&lt;o;f++)(e=arguments[f])&amp;&amp;(t=r(e))&amp;&amp;(n&amp;&amp;(n+=\" \"),n+=t);return n}/* harmony default export */ const __WEBPACK_DEFAULT_EXPORT__ = (clsx);//# sourceURL=[module]\n//# sourceMappingURL=data:application/json;charset=utf-8;base64,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\n//# sourceURL=webpack-internal:///(rsc)/./node_modules/clsx/dist/clsx.mjs\n");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48. .next-dev/server/vendor-chunks/cmdk.js</w:t>
      </w:r>
    </w:p>
    <w:p>
      <w:r>
        <w:rPr>
          <w:rFonts w:ascii="Consolas" w:hAnsi="Consolas"/>
          <w:color w:val="666666"/>
          <w:sz w:val="18"/>
        </w:rPr>
        <w:t>.next-dev/server/vendor-chunks/cmdk.js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"vendor-chunks/cmdk";</w:t>
      </w:r>
    </w:p>
    <w:p>
      <w:pPr>
        <w:spacing w:after="0" w:before="0" w:line="240" w:lineRule="auto"/>
      </w:pPr>
      <w:r>
        <w:rPr>
          <w:rFonts w:ascii="Consolas" w:hAnsi="Consolas" w:eastAsia="Consolas"/>
          <w:sz w:val="15"/>
        </w:rPr>
        <w:t>exports.ids = ["vendor-chunks/cmdk"];</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"(ssr)/./node_modules/cmdk/node_modules/react-remove-scroll/dist/es2015/Combination.js":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./node_modules/cmdk/node_modules/react-remove-scroll/dist/es2015/Combination.js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 harmony import */ var tslib__WEBPACK_IMPORTED_MODULE_3__ = __webpack_require__(/*! tslib */ \"(ssr)/./node_modules/tslib/tslib.es6.mjs\");\n/* harmony import */ var react__WEBPACK_IMPORTED_MODULE_0__ = __webpack_require__(/*! react */ \"(ssr)/./node_modules/next/dist/server/future/route-modules/app-page/vendored/ssr/react.js\");\n/* harmony import */ var react__WEBPACK_IMPORTED_MODULE_0___default = /*#__PURE__*/__webpack_require__.n(react__WEBPACK_IMPORTED_MODULE_0__);\n/* harmony import */ var _UI__WEBPACK_IMPORTED_MODULE_2__ = __webpack_require__(/*! ./UI */ \"(ssr)/./node_modules/cmdk/node_modules/react-remove-scroll/dist/es2015/UI.js\");\n/* harmony import */ var _sidecar__WEBPACK_IMPORTED_MODULE_1__ = __webpack_require__(/*! ./sidecar */ \"(ssr)/./node_modules/cmdk/node_modules/react-remove-scroll/dist/es2015/sidecar.js\");\n\n\n\n\nvar ReactRemoveScroll = react__WEBPACK_IMPORTED_MODULE_0__.forwardRef(function (props, ref) { return (react__WEBPACK_IMPORTED_MODULE_0__.createElement(_UI__WEBPACK_IMPORTED_MODULE_2__.RemoveScroll, (0,tslib__WEBPACK_IMPORTED_MODULE_3__.__assign)({}, props, { ref: ref, sideCar: _sidecar__WEBPACK_IMPORTED_MODULE_1__[\"default\"] }))); });\nReactRemoveScroll.classNames = _UI__WEBPACK_IMPORTED_MODULE_2__.RemoveScroll.classNames;\n/* harmony default export */ const __WEBPACK_DEFAULT_EXPORT__ = (ReactRemoveScroll);\n//# sourceURL=[module]\n//# sourceMappingURL=data:application/json;charset=utf-8;base64,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\n//# sourceURL=webpack-internal:///(ssr)/./node_modules/cmdk/node_modules/react-remove-scroll/dist/es2015/Combination.js\n");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"(ssr)/./node_modules/cmdk/node_modules/react-remove-scroll/dist/es2015/SideEffect.js":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./node_modules/cmdk/node_modules/react-remove-scroll/dist/es2015/SideEffect.js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RemoveScrollSideCar: () =&gt; (/* binding */ RemoveScrollSideCar),\n/* harmony export */   getDeltaXY: () =&gt; (/* binding */ getDeltaXY),\n/* harmony export */   getTouchXY: () =&gt; (/* binding */ getTouchXY)\n/* harmony export */ });\n/* harmony import */ var tslib__WEBPACK_IMPORTED_MODULE_3__ = __webpack_require__(/*! tslib */ \"(ssr)/./node_modules/tslib/tslib.es6.mjs\");\n/* harmony import */ var react__WEBPACK_IMPORTED_MODULE_0__ = __webpack_require__(/*! react */ \"(ssr)/./node_modules/next/dist/server/future/route-modules/app-page/vendored/ssr/react.js\");\n/* harmony import */ var react__WEBPACK_IMPORTED_MODULE_0___default = /*#__PURE__*/__webpack_require__.n(react__WEBPACK_IMPORTED_MODULE_0__);\n/* harmony import */ var react_remove_scroll_bar__WEBPACK_IMPORTED_MODULE_1__ = __webpack_require__(/*! react-remove-scroll-bar */ \"(ssr)/./node_modules/react-remove-scroll-bar/dist/es2015/index.js\");\n/* harmony import */ var react_style_singleton__WEBPACK_IMPORTED_MODULE_2__ = __webpack_require__(/*! react-style-singleton */ \"(ssr)/./node_modules/react-style-singleton/dist/es2015/index.js\");\n/* harmony import */ var _aggresiveCapture__WEBPACK_IMPORTED_MODULE_5__ = __webpack_require__(/*! ./aggresiveCapture */ \"(ssr)/./node_modules/cmdk/node_modules/react-remove-scroll/dist/es2015/aggresiveCapture.js\");\n/* harmony import */ var _handleScroll__WEBPACK_IMPORTED_MODULE_4__ = __webpack_require__(/*! ./handleScroll */ \"(ssr)/./node_modules/cmdk/node_modules/react-remove-scroll/dist/es2015/handleScroll.js\");\n\n\n\n\n\n\nvar getTouchXY = function (event) {\n    return 'changedTouches' in event ? [event.changedTouches[0].clientX, event.changedTouches[0].clientY] : [0, 0];\n};\nvar getDeltaXY = function (event) { return [event.deltaX, event.deltaY]; };\nvar extractRef = function (ref) {\n    return ref &amp;&amp; 'current' in ref ? ref.current : ref;\n};\nvar deltaCompare = function (x, y) { return x[0] === y[0] &amp;&amp; x[1] === y[1]; };\nvar generateStyle = function (id) { return \"\\n  .block-interactivity-\".concat(id, \" {pointer-events: none;}\\n  .allow-interactivity-\").concat(id, \" {pointer-events: all;}\\n\"); };\nvar idCounter = 0;\nvar lockStack = [];\nfunction RemoveScrollSideCar(props) {\n    var shouldPreventQueue = react__WEBPACK_IMPORTED_MODULE_0__.useRef([]);\n    var touchStartRef = react__WEBPACK_IMPORTED_MODULE_0__.useRef([0, 0]);\n    var activeAxis = react__WEBPACK_IMPORTED_MODULE_0__.useRef();\n    var id = react__WEBPACK_IMPORTED_MODULE_0__.useState(idCounter++)[0];\n    var Style = react__WEBPACK_IMPORTED_MODULE_0__.useState(function () { return (0,react_style_singleton__WEBPACK_IMPORTED_MODULE_2__.styleSingleton)(); })[0];\n    var lastProps = react__WEBPACK_IMPORTED_MODULE_0__.useRef(props);\n    react__WEBPACK_IMPORTED_MODULE_0__.useEffect(function () {\n        lastProps.current = props;\n    }, [props]);\n    react__WEBPACK_IMPORTED_MODULE_0__.useEffect(function () {\n        if (props.inert) {\n            document.body.classList.add(\"block-interactivity-\".concat(id));\n            var allow_1 = (0,tslib__WEBPACK_IMPORTED_MODULE_3__.__spreadArray)([props.lockRef.current], (props.shards || []).map(extractRef), true).filter(Boolean);\n            allow_1.forEach(function (el) { return el.classList.add(\"allow-interactivity-\".concat(id)); });\n            return function () {\n                document.body.classList.remove(\"block-interactivity-\".concat(id));\n                allow_1.forEach(function (el) { return el.classList.remove(\"allow-interactivity-\".concat(id)); });\n            };\n        }\n        return;\n    }, [props.inert, props.lockRef.current, props.shards]);\n    var shouldCancelEvent = react__WEBPACK_IMPORTED_MODULE_0__.useCallback(function (event, parent) {\n        if ('touches' in event &amp;&amp; event.touches.length === 2) {\n            return !lastProps.current.allowPinchZoom;\n        }\n        var touch = getTouchXY(event);\n        var touchStart = touchStartRef.current;\n        var deltaX = 'deltaX' in event ? event.deltaX : touchStart[0] - touch[0];\n        var deltaY = 'deltaY' in event ? event.deltaY : touchStart[1] - touch[1];\n        var currentAxis;\n        var target = event.target;\n        var moveDirection = Math.abs(deltaX) &gt; Math.abs(deltaY) ? 'h' : 'v';\n        // allow horizontal touch move on Range inputs. They will not cause any scroll\n        if ('touches' in event &amp;&amp; moveDirection === 'h' &amp;&amp; target.type === 'range') {\n            return false;\n        }\n        var canBeScrolledInMainDirection = (0,_handleScroll__WEBPACK_IMPORTED_MODULE_4__.locationCouldBeScrolled)(moveDirection, target);\n        if (!canBeScrolledInMainDirection) {\n            return true;\n        }\n        if (canBeScrolledInMainDirection) {\n            currentAxis = moveDirection;\n        }\n        else {\n            currentAxis = moveDirection === 'v' ? 'h' : 'v';\n            canBeScrolledInMainDirection = (0,_handleScroll__WEBPACK_IMPORTED_MODULE_4__.locationCouldBeScrolled)(moveDirection, target);\n            // other axis might be not scrollable\n        }\n        if (!canBeScrolledInMainDirection) {\n            return false;\n        }\n        if (!activeAxis.current &amp;&amp; 'changedTouches' in event &amp;&amp; (deltaX || deltaY)) {\n            activeAxis.current = currentAxis;\n        }\n        if (!currentAxis) {\n            return true;\n        }\n        var cancelingAxis = activeAxis.current || currentAxis;\n        return (0,_handleScroll__WEBPACK_IMPORTED_MODULE_4__.handleScroll)(cancelingAxis, parent, event, cancelingAxis === 'h' ? deltaX : deltaY, true);\n    }, []);\n    var shouldPrevent = react__WEBPACK_IMPORTED_MODULE_0__.useCallback(function (_event) {\n        var event = _event;\n        if (!lockStack.length || lockStack[lockStack.length - 1] !== Style) {\n            // not the last active\n            return;\n        }\n        var delta = 'deltaY' in event ? getDeltaXY(event) : getTouchXY(event);\n        var sourceEvent = shouldPreventQueue.current.filter(function (e) { return e.name === event.type &amp;&amp; e.target === event.target &amp;&amp; deltaCompare(e.delta, delta); })[0];\n        // self event, and should be canceled\n        if (sourceEvent &amp;&amp; sourceEvent.should) {\n            if (event.cancelable) {\n                event.preventDefault();\n            }\n            return;\n        }\n        // outside or shard event\n        if (!sourceEvent) {\n            var shardNodes = (lastProps.current.shards || [])\n                .map(extractRef)\n                .filter(Boolean)\n                .filter(function (node) { return node.contains(event.target); });\n            var shouldStop = shardNodes.length &gt; 0 ? shouldCancelEvent(event, shardNodes[0]) : !lastProps.current.noIsolation;\n            if (shouldStop) {\n                if (event.cancelable) {\n                    event.preventDefault();\n                }\n            }\n        }\n    }, []);\n    var shouldCancel = react__WEBPACK_IMPORTED_MODULE_0__.useCallback(function (name, delta, target, should) {\n        var event = { name: name, delta: delta, target: target, should: should };\n        shouldPreventQueue.current.push(event);\n        setTimeout(function () {\n            shouldPreventQueue.current = shouldPreventQueue.current.filter(function (e) { return e !== event; });\n        }, 1);\n    }, []);\n    var scrollTouchStart = react__WEBPACK_IMPORTED_MODULE_0__.useCallback(function (event) {\n        touchStartRef.current = getTouchXY(event);\n        activeAxis.current = undefined;\n    }, []);\n    var scrollWheel = react__WEBPACK_IMPORTED_MODULE_0__.useCallback(function (event) {\n        shouldCancel(event.type, getDeltaXY(event), event.target, shouldCancelEvent(event, props.lockRef.current));\n    }, []);\n    var scrollTouchMove = react__WEBPACK_IMPORTED_MODULE_0__.useCallback(function (event) {\n        shouldCancel(event.type, getTouchXY(event), event.target, shouldCancelEvent(event, props.lockRef.current));\n    }, []);\n    react__WEBPACK_IMPORTED_MODULE_0__.useEffect(function () {\n        lockStack.push(Style);\n        props.setCallbacks({\n            onScrollCapture: scrollWheel,\n            onWheelCapture: scrollWheel,\n            onTouchMoveCapture: scrollTouchMove,\n        });\n        document.addEventListener('wheel', shouldPrevent, _aggresiveCapture__WEBPACK_IMPORTED_MODULE_5__.nonPassive);\n        document.addEventListener('touchmove', shouldPrevent, _aggresiveCapture__WEBPACK_IMPORTED_MODULE_5__.nonPassive);\n        document.addEventListener('touchstart', scrollTouchStart, _aggresiveCapture__WEBPACK_IMPORTED_MODULE_5__.nonPassive);\n        return function () {\n            lockStack = lockStack.filter(function (inst) { return inst !== Style; });\n            document.removeEventListener('wheel', shouldPrevent, _aggresiveCapture__WEBPACK_IMPORTED_MODULE_5__.nonPassive);\n            document.removeEventListener('touchmove', shouldPrevent, _aggresiveCapture__WEBPACK_IMPORTED_MODULE_5__.nonPassive);\n            document.removeEventListener('touchstart', scrollTouchStart, _aggresiveCapture__WEBPACK_IMPORTED_MODULE_5__.nonPassive);\n        };\n    }, []);\n    var removeScrollBar = props.removeScrollBar, inert = props.inert;\n    return (react__WEBPACK_IMPORTED_MODULE_0__.createElement(react__WEBPACK_IMPORTED_MODULE_0__.Fragment, null,\n        inert ? react__WEBPACK_IMPORTED_MODULE_0__.createElement(Style, { styles: generateStyle(id) }) : null,\n        removeScrollBar ? react__WEBPACK_IMPORTED_MODULE_0__.createElement(react_remove_scroll_bar__WEBPACK_IMPORTED_MODULE_1__.RemoveScrollBar, { gapMode: \"margin\" }) : null));\n}\n//# sourceURL=[module]\n//# sourceMappingURL=data:application/json;charset=utf-8;base64,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\n//# sourceURL=webpack-internal:///(ssr)/./node_modules/cmdk/node_modules/react-remove-scroll/dist/es2015/SideEffect.js\n");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"(ssr)/./node_modules/cmdk/node_modules/react-remove-scroll/dist/es2015/UI.js":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./node_modules/cmdk/node_modules/react-remove-scroll/dist/es2015/UI.js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RemoveScroll: () =&gt; (/* binding */ RemoveScroll)\n/* harmony export */ });\n/* harmony import */ var tslib__WEBPACK_IMPORTED_MODULE_2__ = __webpack_require__(/*! tslib */ \"(ssr)/./node_modules/tslib/tslib.es6.mjs\");\n/* harmony import */ var react__WEBPACK_IMPORTED_MODULE_0__ = __webpack_require__(/*! react */ \"(ssr)/./node_modules/next/dist/server/future/route-modules/app-page/vendored/ssr/react.js\");\n/* harmony import */ var react__WEBPACK_IMPORTED_MODULE_0___default = /*#__PURE__*/__webpack_require__.n(react__WEBPACK_IMPORTED_MODULE_0__);\n/* harmony import */ var react_remove_scroll_bar_constants__WEBPACK_IMPORTED_MODULE_1__ = __webpack_require__(/*! react-remove-scroll-bar/constants */ \"(ssr)/./node_modules/react-remove-scroll-bar/dist/es2015/constants.js\");\n/* harmony import */ var use_callback_ref__WEBPACK_IMPORTED_MODULE_3__ = __webpack_require__(/*! use-callback-ref */ \"(ssr)/./node_modules/use-callback-ref/dist/es2015/useMergeRef.js\");\n/* harmony import */ var _medium__WEBPACK_IMPORTED_MODULE_4__ = __webpack_require__(/*! ./medium */ \"(ssr)/./node_modules/cmdk/node_modules/react-remove-scroll/dist/es2015/medium.js\");\n\n\n\n\n\nvar nothing = function () {\n    return;\n};\n/**\n * Removes scrollbar from the page and contain the scroll within the Lock\n */\nvar RemoveScroll = react__WEBPACK_IMPORTED_MODULE_0__.forwardRef(function (props, parentRef) {\n    var ref = react__WEBPACK_IMPORTED_MODULE_0__.useRef(null);\n    var _a = react__WEBPACK_IMPORTED_MODULE_0__.useState({\n        onScrollCapture: nothing,\n        onWheelCapture: nothing,\n        onTouchMoveCapture: nothing,\n    }), callbacks = _a[0], setCallbacks = _a[1];\n    var forwardProps = props.forwardProps, children = props.children, className = props.className, removeScrollBar = props.removeScrollBar, enabled = props.enabled, shards = props.shards, sideCar = props.sideCar, noIsolation = props.noIsolation, inert = props.inert, allowPinchZoom = props.allowPinchZoom, _b = props.as, Container = _b === void 0 ? 'div' : _b, rest = (0,tslib__WEBPACK_IMPORTED_MODULE_2__.__rest)(props, [\"forwardProps\", \"children\", \"className\", \"removeScrollBar\", \"enabled\", \"shards\", \"sideCar\", \"noIsolation\", \"inert\", \"allowPinchZoom\", \"as\"]);\n    var SideCar = sideCar;\n    var containerRef = (0,use_callback_ref__WEBPACK_IMPORTED_MODULE_3__.useMergeRefs)([ref, parentRef]);\n    var containerProps = (0,tslib__WEBPACK_IMPORTED_MODULE_2__.__assign)((0,tslib__WEBPACK_IMPORTED_MODULE_2__.__assign)({}, rest), callbacks);\n    return (react__WEBPACK_IMPORTED_MODULE_0__.createElement(react__WEBPACK_IMPORTED_MODULE_0__.Fragment, null,\n        enabled &amp;&amp; (react__WEBPACK_IMPORTED_MODULE_0__.createElement(SideCar, { sideCar: _medium__WEBPACK_IMPORTED_MODULE_4__.effectCar, removeScrollBar: removeScrollBar, shards: shards, noIsolation: noIsolation, inert: inert, setCallbacks: setCallbacks, allowPinchZoom: !!allowPinchZoom, lockRef: ref })),\n        forwardProps ? (react__WEBPACK_IMPORTED_MODULE_0__.cloneElement(react__WEBPACK_IMPORTED_MODULE_0__.Children.only(children), (0,tslib__WEBPACK_IMPORTED_MODULE_2__.__assign)((0,tslib__WEBPACK_IMPORTED_MODULE_2__.__assign)({}, containerProps), { ref: containerRef }))) : (react__WEBPACK_IMPORTED_MODULE_0__.createElement(Container, (0,tslib__WEBPACK_IMPORTED_MODULE_2__.__assign)({}, containerProps, { className: className, ref: containerRef }), children))));\n});\nRemoveScroll.defaultProps = {\n    enabled: true,\n    removeScrollBar: true,\n    inert: false,\n};\nRemoveScroll.classNames = {\n    fullWidth: react_remove_scroll_bar_constants__WEBPACK_IMPORTED_MODULE_1__.fullWidthClassName,\n    zeroRight: react_remove_scroll_bar_constants__WEBPACK_IMPORTED_MODULE_1__.zeroRightClassName,\n};\n\n//# sourceURL=[module]\n//# sourceMappingURL=data:application/json;charset=utf-8;base64,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\n//# sourceURL=webpack-internal:///(ssr)/./node_modules/cmdk/node_modules/react-remove-scroll/dist/es2015/UI.js\n");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"(ssr)/./node_modules/cmdk/node_modules/react-remove-scroll/dist/es2015/aggresiveCapture.js":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./node_modules/cmdk/node_modules/react-remove-scroll/dist/es2015/aggresiveCapture.js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nonPassive: () =&gt; (/* binding */ nonPassive)\n/* harmony export */ });\nvar passiveSupported = false;\nif (typeof window !== 'undefined') {\n    try {\n        var options = Object.defineProperty({}, 'passive', {\n            get: function () {\n                passiveSupported = true;\n                return true;\n            },\n        });\n        // @ts-ignore\n        window.addEventListener('test', options, options);\n        // @ts-ignore\n        window.removeEventListener('test', options, options);\n    }\n    catch (err) {\n        passiveSupported = false;\n    }\n}\nvar nonPassive = passiveSupported ? { passive: false } : false;\n//# sourceURL=[module]\n//# sourceMappingURL=data:application/json;charset=utf-8;base64,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\n//# sourceURL=webpack-internal:///(ssr)/./node_modules/cmdk/node_modules/react-remove-scroll/dist/es2015/aggresiveCapture.js\n");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"(ssr)/./node_modules/cmdk/node_modules/react-remove-scroll/dist/es2015/handleScroll.js":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./node_modules/cmdk/node_modules/react-remove-scroll/dist/es2015/handleScroll.js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handleScroll: () =&gt; (/* binding */ handleScroll),\n/* harmony export */   locationCouldBeScrolled: () =&gt; (/* binding */ locationCouldBeScrolled)\n/* harmony export */ });\nvar alwaysContainsScroll = function (node) {\n    // textarea will always _contain_ scroll inside self. It only can be hidden\n    return node.tagName === 'TEXTAREA';\n};\nvar elementCanBeScrolled = function (node, overflow) {\n    var styles = window.getComputedStyle(node);\n    return (\n    // not-not-scrollable\n    styles[overflow] !== 'hidden' &amp;&amp;\n        // contains scroll inside self\n        !(styles.overflowY === styles.overflowX &amp;&amp; !alwaysContainsScroll(node) &amp;&amp; styles[overflow] === 'visible'));\n};\nvar elementCouldBeVScrolled = function (node) { return elementCanBeScrolled(node, 'overflowY'); };\nvar elementCouldBeHScrolled = function (node) { return elementCanBeScrolled(node, 'overflowX'); };\nvar locationCouldBeScrolled = function (axis, node) {\n    var current = node;\n    do {\n        // Skip over shadow root\n        if (typeof ShadowRoot !== 'undefined' &amp;&amp; current instanceof ShadowRoot) {\n            current = current.host;\n        }\n        var isScrollable = elementCouldBeScrolled(axis, current);\n        if (isScrollable) {\n            var _a = getScrollVariables(axis, current), s = _a[1], d = _a[2];\n            if (s &gt; d) {\n                return true;\n            }\n        }\n        current = current.parentNode;\n    } while (current &amp;&amp; current !== document.body);\n    return false;\n};\nvar getVScrollVariables = function (_a) {\n    var scrollTop = _a.scrollTop, scrollHeight = _a.scrollHeight, clientHeight = _a.clientHeight;\n    return [\n        scrollTop,\n        scrollHeight,\n        clientHeight,\n    ];\n};\nvar getHScrollVariables = function (_a) {\n    var scrollLeft = _a.scrollLeft, scrollWidth = _a.scrollWidth, clientWidth = _a.clientWidth;\n    return [\n        scrollLeft,\n        scrollWidth,\n        clientWidth,\n    ];\n};\nvar elementCouldBeScrolled = function (axis, node) {\n    return axis === 'v' ? elementCouldBeVScrolled(node) : elementCouldBeHScrolled(node);\n};\nvar getScrollVariables = function (axis, node) {\n    return axis === 'v' ? getVScrollVariables(node) : getHScrollVariables(node);\n};\nvar getDirectionFactor = function (axis, direction) {\n    /**\n     * If the element's direction is rtl (right-to-left), then scrollLeft is 0 when the scrollbar is at its rightmost position,\n     * and then increasingly negative as you scroll towards the end of the content.\n     * @see https://developer.mozilla.org/en-US/docs/Web/API/Element/scrollLeft\n     */\n    return axis === 'h' &amp;&amp; direction === 'rtl' ? -1 : 1;\n};\nvar handleScroll = function (axis, endTarget, event, sourceDelta, noOverscroll) {\n    var directionFactor = getDirectionFactor(axis, window.getComputedStyle(endTarget).direction);\n    var delta = directionFactor * sourceDelta;\n    // find scrollable target\n    var target = event.target;\n    var targetInLock = endTarget.contains(target);\n    var shouldCancelScroll = false;\n    var isDeltaPositive = delta &gt; 0;\n    var availableScroll = 0;\n    var availableScrollTop = 0;\n    do {\n        var _a = getScrollVariables(axis, target), position = _a[0], scroll_1 = _a[1], capacity = _a[2];\n        var elementScroll = scroll_1 - capacity - directionFactor * position;\n        if (position || elementScroll) {\n            if (elementCouldBeScrolled(axis, target)) {\n                availableScroll += elementScroll;\n                availableScrollTop += position;\n            }\n        }\n        target = target.parentNode;\n    } while (\n    // portaled content\n    (!targetInLock &amp;&amp; target !== document.body) ||\n        // self content\n        (targetInLock &amp;&amp; (endTarget.contains(target) || endTarget === target)));\n    if (isDeltaPositive &amp;&amp; ((noOverscroll &amp;&amp; availableScroll === 0) || (!noOverscroll &amp;&amp; delta &gt; availableScroll))) {\n        shouldCancelScroll = true;\n    }\n    else if (!isDeltaPositive &amp;&amp;\n        ((noOverscroll &amp;&amp; availableScrollTop === 0) || (!noOverscroll &amp;&amp; -delta &gt; availableScrollTop))) {\n        shouldCancelScroll = true;\n    }\n    return shouldCancelScroll;\n};\n//# sourceURL=[module]\n//# sourceMappingURL=data:application/json;charset=utf-8;base64,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\n//# sourceURL=webpack-internal:///(ssr)/./node_modules/cmdk/node_modules/react-remove-scroll/dist/es2015/handleScroll.js\n");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"(ssr)/./node_modules/cmdk/node_modules/react-remove-scroll/dist/es2015/medium.js":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./node_modules/cmdk/node_modules/react-remove-scroll/dist/es2015/medium.js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effectCar: () =&gt; (/* binding */ effectCar)\n/* harmony export */ });\n/* harmony import */ var use_sidecar__WEBPACK_IMPORTED_MODULE_0__ = __webpack_require__(/*! use-sidecar */ \"(ssr)/./node_modules/use-sidecar/dist/es2015/medium.js\");\n\nvar effectCar = (0,use_sidecar__WEBPACK_IMPORTED_MODULE_0__.createSidecarMedium)();\n//# sourceURL=[module]\n//# sourceMappingURL=data:application/json;charset=utf-8;base64,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\n//# sourceURL=webpack-internal:///(ssr)/./node_modules/cmdk/node_modules/react-remove-scroll/dist/es2015/medium.js\n");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"(ssr)/./node_modules/cmdk/node_modules/react-remove-scroll/dist/es2015/sidecar.js":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./node_modules/cmdk/node_modules/react-remove-scroll/dist/es2015/sidecar.js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 harmony import */ var use_sidecar__WEBPACK_IMPORTED_MODULE_0__ = __webpack_require__(/*! use-sidecar */ \"(ssr)/./node_modules/use-sidecar/dist/es2015/exports.js\");\n/* harmony import */ var _SideEffect__WEBPACK_IMPORTED_MODULE_2__ = __webpack_require__(/*! ./SideEffect */ \"(ssr)/./node_modules/cmdk/node_modules/react-remove-scroll/dist/es2015/SideEffect.js\");\n/* harmony import */ var _medium__WEBPACK_IMPORTED_MODULE_1__ = __webpack_require__(/*! ./medium */ \"(ssr)/./node_modules/cmdk/node_modules/react-remove-scroll/dist/es2015/medium.js\");\n\n\n\n/* harmony default export */ const __WEBPACK_DEFAULT_EXPORT__ = ((0,use_sidecar__WEBPACK_IMPORTED_MODULE_0__.exportSidecar)(_medium__WEBPACK_IMPORTED_MODULE_1__.effectCar, _SideEffect__WEBPACK_IMPORTED_MODULE_2__.RemoveScrollSideCar));\n//# sourceURL=[module]\n//# sourceMappingURL=data:application/json;charset=utf-8;base64,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\n//# sourceURL=webpack-internal:///(ssr)/./node_modules/cmdk/node_modules/react-remove-scroll/dist/es2015/sidecar.js\n");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"(ssr)/./node_modules/cmdk/dist/chunk-NZJY6EH4.mjs":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./node_modules/cmdk/dist/chunk-NZJY6EH4.mjs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a: () =&gt; (/* binding */ W)\n/* harmony export */ });\nvar U=1,Y=.9,H=.8,J=.17,p=.1,u=.999,$=.9999;var k=.99,m=/[\\\\\\/_+.#\"@\\[\\(\\{&amp;]/,B=/[\\\\\\/_+.#\"@\\[\\(\\{&amp;]/g,K=/[\\s-]/,X=/[\\s-]/g;function G(_,C,h,P,A,f,O){if(f===C.length)return A===_.length?U:k;var T=`${A},${f}`;if(O[T]!==void 0)return O[T];for(var L=P.charAt(f),c=h.indexOf(L,A),S=0,E,N,R,M;c&gt;=0;)E=G(_,C,h,P,c+1,f+1,O),E&gt;S&amp;&amp;(c===A?E*=U:m.test(_.charAt(c-1))?(E*=H,R=_.slice(A,c-1).match(B),R&amp;&amp;A&gt;0&amp;&amp;(E*=Math.pow(u,R.length))):K.test(_.charAt(c-1))?(E*=Y,M=_.slice(A,c-1).match(X),M&amp;&amp;A&gt;0&amp;&amp;(E*=Math.pow(u,M.length))):(E*=J,A&gt;0&amp;&amp;(E*=Math.pow(u,c-A))),_.charAt(c)!==C.charAt(f)&amp;&amp;(E*=$)),(E&lt;p&amp;&amp;h.charAt(c-1)===P.charAt(f+1)||P.charAt(f+1)===P.charAt(f)&amp;&amp;h.charAt(c-1)!==P.charAt(f))&amp;&amp;(N=G(_,C,h,P,c+1,f+2,O),N*p&gt;E&amp;&amp;(E=N*p)),E&gt;S&amp;&amp;(S=E),c=h.indexOf(L,c+1);return O[T]=S,S}function D(_){return _.toLowerCase().replace(X,\" \")}function W(_,C,h){return _=h&amp;&amp;h.length&gt;0?`${_+\" \"+h.join(\" \")}`:_,G(_,C,D(_),D(C),0,0,{})}\n//# sourceURL=[module]\n//# sourceMappingURL=data:application/json;charset=utf-8;base64,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\n//# sourceURL=webpack-internal:///(ssr)/./node_modules/cmdk/dist/chunk-NZJY6EH4.mjs\n");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Command: () =&gt; (/* binding */ He),\n/* harmony export */   CommandDialog: () =&gt; (/* binding */ Ce),\n/* harmony export */   CommandEmpty: () =&gt; (/* binding */ xe),\n/* harmony export */   CommandGroup: () =&gt; (/* binding */ he),\n/* harmony export */   CommandInput: () =&gt; (/* binding */ Ee),\n/* harmony export */   CommandItem: () =&gt; (/* binding */ be),\n/* harmony export */   CommandList: () =&gt; (/* binding */ Se),\n/* harmony export */   CommandLoading: () =&gt; (/* binding */ Pe),\n/* harmony export */   CommandRoot: () =&gt; (/* binding */ me),\n/* harmony export */   CommandSeparator: () =&gt; (/* binding */ ye),\n/* harmony export */   useCommandState: () =&gt; (/* binding */ D)\n/* harmony export */ });\n/* harmony import */ var _chunk_NZJY6EH4_mjs__WEBPACK_IMPORTED_MODULE_1__ = __webpack_require__(/*! ./chunk-NZJY6EH4.mjs */ \"(ssr)/./node_modules/cmdk/dist/chunk-NZJY6EH4.mjs\");\n/* harmony import */ var _radix_ui_react_dialog__WEBPACK_IMPORTED_MODULE_3__ = __webpack_require__(/*! @radix-ui/react-dialog */ \"(ssr)/./node_modules/cmdk/node_modules/@radix-ui/react-dialog/dist/index.mjs\");\n/* harmony import */ var react__WEBPACK_IMPORTED_MODULE_0__ = __webpack_require__(/*! react */ \"(ssr)/./node_modules/next/dist/server/future/route-modules/app-page/vendored/ssr/react.js\");\n/* harmony import */ var _radix_ui_react_primitive__WEBPACK_IMPORTED_MODULE_2__ = __webpack_require__(/*! @radix-ui/react-primitive */ \"(ssr)/./node_modules/cmdk/node_modules/@radix-ui/react-primitive/dist/index.mjs\");\nvar V='[cmdk-group=\"\"]',X='[cmdk-group-items=\"\"]',ge='[cmdk-group-heading=\"\"]',Y='[cmdk-item=\"\"]',le=`${Y}:not([aria-disabled=\"true\"])`,Q=\"cmdk-item-select\",M=\"data-value\",Re=(r,o,n)=&gt;(0,_chunk_NZJY6EH4_mjs__WEBPACK_IMPORTED_MODULE_1__.a)(r,o,n),ue=react__WEBPACK_IMPORTED_MODULE_0__.createContext(void 0),G=()=&gt;react__WEBPACK_IMPORTED_MODULE_0__.useContext(ue),de=react__WEBPACK_IMPORTED_MODULE_0__.createContext(void 0),Z=()=&gt;react__WEBPACK_IMPORTED_MODULE_0__.useContext(de),fe=react__WEBPACK_IMPORTED_MODULE_0__.createContext(void 0),me=react__WEBPACK_IMPORTED_MODULE_0__.forwardRef((r,o)=&gt;{let n=k(()=&gt;{var e,s;return{search:\"\",value:(s=(e=r.value)!=null?e:r.defaultValue)!=null?s:\"\",filtered:{count:0,items:new Map,groups:new Set}}}),u=k(()=&gt;new Set),c=k(()=&gt;new Map),d=k(()=&gt;new Map),f=k(()=&gt;new Set),p=pe(r),{label:v,children:b,value:l,onValueChange:y,filter:S,shouldFilter:C,loop:L,disablePointerSelection:ee=!1,vimBindings:j=!0,...H}=r,te=react__WEBPACK_IMPORTED_MODULE_0__.useId(),$=react__WEBPACK_IMPORTED_MODULE_0__.useId(),K=react__WEBPACK_IMPORTED_MODULE_0__.useId(),x=react__WEBPACK_IMPORTED_MODULE_0__.useRef(null),g=Me();T(()=&gt;{if(l!==void 0){let e=l.trim();n.current.value=e,h.emit()}},[l]),T(()=&gt;{g(6,re)},[]);let h=react__WEBPACK_IMPORTED_MODULE_0__.useMemo(()=&gt;({subscribe:e=&gt;(f.current.add(e),()=&gt;f.current.delete(e)),snapshot:()=&gt;n.current,setState:(e,s,i)=&gt;{var a,m,R;if(!Object.is(n.current[e],s)){if(n.current[e]=s,e===\"search\")z(),q(),g(1,U);else if(e===\"value\"&amp;&amp;(i||g(5,re),((a=p.current)==null?void 0:a.value)!==void 0)){let E=s!=null?s:\"\";(R=(m=p.current).onValueChange)==null||R.call(m,E);return}h.emit()}},emit:()=&gt;{f.current.forEach(e=&gt;e())}}),[]),B=react__WEBPACK_IMPORTED_MODULE_0__.useMemo(()=&gt;({value:(e,s,i)=&gt;{var a;s!==((a=d.current.get(e))==null?void 0:a.value)&amp;&amp;(d.current.set(e,{value:s,keywords:i}),n.current.filtered.items.set(e,ne(s,i)),g(2,()=&gt;{q(),h.emit()}))},item:(e,s)=&gt;(u.current.add(e),s&amp;&amp;(c.current.has(s)?c.current.get(s).add(e):c.current.set(s,new Set([e]))),g(3,()=&gt;{z(),q(),n.current.value||U(),h.emit()}),()=&gt;{d.current.delete(e),u.current.delete(e),n.current.filtered.items.delete(e);let i=O();g(4,()=&gt;{z(),(i==null?void 0:i.getAttribute(\"id\"))===e&amp;&amp;U(),h.emit()})}),group:e=&gt;(c.current.has(e)||c.current.set(e,new Set),()=&gt;{d.current.delete(e),c.current.delete(e)}),filter:()=&gt;p.current.shouldFilter,label:v||r[\"aria-label\"],disablePointerSelection:ee,listId:te,inputId:K,labelId:$,listInnerRef:x}),[]);function ne(e,s){var a,m;let i=(m=(a=p.current)==null?void 0:a.filter)!=null?m:Re;return e?i(e,n.current.search,s):0}function q(){if(!n.current.search||p.current.shouldFilter===!1)return;let e=n.current.filtered.items,s=[];n.current.filtered.groups.forEach(a=&gt;{let m=c.current.get(a),R=0;m.forEach(E=&gt;{let P=e.get(E);R=Math.max(P,R)}),s.push([a,R])});let i=x.current;A().sort((a,m)=&gt;{var P,_;let R=a.getAttribute(\"id\"),E=m.getAttribute(\"id\");return((P=e.get(E))!=null?P:0)-((_=e.get(R))!=null?_:0)}).forEach(a=&gt;{let m=a.closest(X);m?m.appendChild(a.parentElement===m?a:a.closest(`${X} &gt; *`)):i.appendChild(a.parentElement===i?a:a.closest(`${X} &gt; *`))}),s.sort((a,m)=&gt;m[1]-a[1]).forEach(a=&gt;{let m=x.current.querySelector(`${V}[${M}=\"${encodeURIComponent(a[0])}\"]`);m==null||m.parentElement.appendChild(m)})}function U(){let e=A().find(i=&gt;i.getAttribute(\"aria-disabled\")!==\"true\"),s=e==null?void 0:e.getAttribute(M);h.setState(\"value\",s||void 0)}function z(){var s,i,a,m;if(!n.current.search||p.current.shouldFilter===!1){n.current.filtered.count=u.current.size;return}n.current.filtered.groups=new Set;let e=0;for(let R of u.current){let E=(i=(s=d.current.get(R))==null?void 0:s.value)!=null?i:\"\",P=(m=(a=d.current.get(R))==null?void 0:a.keywords)!=null?m:[],_=ne(E,P);n.current.filtered.items.set(R,_),_&gt;0&amp;&amp;e++}for(let[R,E]of c.current)for(let P of E)if(n.current.filtered.items.get(P)&gt;0){n.current.filtered.groups.add(R);break}n.current.filtered.count=e}function re(){var s,i,a;let e=O();e&amp;&amp;(((s=e.parentElement)==null?void 0:s.firstChild)===e&amp;&amp;((a=(i=e.closest(V))==null?void 0:i.querySelector(ge))==null||a.scrollIntoView({block:\"nearest\"})),e.scrollIntoView({block:\"nearest\"}))}function O(){var e;return(e=x.current)==null?void 0:e.querySelector(`${Y}[aria-selected=\"true\"]`)}function A(){var e;return Array.from((e=x.current)==null?void 0:e.querySelectorAll(le))}function W(e){let i=A()[e];i&amp;&amp;h.setState(\"value\",i.getAttribute(M))}function J(e){var R;let s=O(),i=A(),a=i.findIndex(E=&gt;E===s),m=i[a+e];(R=p.current)!=null&amp;&amp;R.loop&amp;&amp;(m=a+e&lt;0?i[i.length-1]:a+e===i.length?i[0]:i[a+e]),m&amp;&amp;h.setState(\"value\",m.getAttribute(M))}function oe(e){let s=O(),i=s==null?void 0:s.closest(V),a;for(;i&amp;&amp;!a;)i=e&gt;0?we(i,V):Ie(i,V),a=i==null?void 0:i.querySelector(le);a?h.setState(\"value\",a.getAttribute(M)):J(e)}let ie=()=&gt;W(A().length-1),ae=e=&gt;{e.preventDefault(),e.metaKey?ie():e.altKey?oe(1):J(1)},se=e=&gt;{e.preventDefault(),e.metaKey?W(0):e.altKey?oe(-1):J(-1)};return react__WEBPACK_IMPORTED_MODULE_0__.createElement(_radix_ui_react_primitive__WEBPACK_IMPORTED_MODULE_2__.Primitive.div,{ref:o,tabIndex:-1,...H,\"cmdk-root\":\"\",onKeyDown:e=&gt;{var s;if((s=H.onKeyDown)==null||s.call(H,e),!e.defaultPrevented)switch(e.key){case\"n\":case\"j\":{j&amp;&amp;e.ctrlKey&amp;&amp;ae(e);break}case\"ArrowDown\":{ae(e);break}case\"p\":case\"k\":{j&amp;&amp;e.ctrlKey&amp;&amp;se(e);break}case\"ArrowUp\":{se(e);break}case\"Home\":{e.preventDefault(),W(0);break}case\"End\":{e.preventDefault(),ie();break}case\"Enter\":if(!e.nativeEvent.isComposing&amp;&amp;e.keyCode!==229){e.preventDefault();let i=O();if(i){let a=new Event(Q);i.dispatchEvent(a)}}}}},react__WEBPACK_IMPORTED_MODULE_0__.createElement(\"label\",{\"cmdk-label\":\"\",htmlFor:B.inputId,id:B.labelId,style:De},v),F(r,e=&gt;react__WEBPACK_IMPORTED_MODULE_0__.createElement(de.Provider,{value:h},react__WEBPACK_IMPORTED_MODULE_0__.createElement(ue.Provider,{value:B},e))))}),be=react__WEBPACK_IMPORTED_MODULE_0__.forwardRef((r,o)=&gt;{var K,x;let n=react__WEBPACK_IMPORTED_MODULE_0__.useId(),u=react__WEBPACK_IMPORTED_MODULE_0__.useRef(null),c=react__WEBPACK_IMPORTED_MODULE_0__.useContext(fe),d=G(),f=pe(r),p=(x=(K=f.current)==null?void 0:K.forceMount)!=null?x:c==null?void 0:c.forceMount;T(()=&gt;{if(!p)return d.item(n,c==null?void 0:c.id)},[p]);let v=ve(n,u,[r.value,r.children,u],r.keywords),b=Z(),l=D(g=&gt;g.value&amp;&amp;g.value===v.current),y=D(g=&gt;p||d.filter()===!1?!0:g.search?g.filtered.items.get(n)&gt;0:!0);react__WEBPACK_IMPORTED_MODULE_0__.useEffect(()=&gt;{let g=u.current;if(!(!g||r.disabled))return g.addEventListener(Q,S),()=&gt;g.removeEventListener(Q,S)},[y,r.onSelect,r.disabled]);function S(){var g,h;C(),(h=(g=f.current).onSelect)==null||h.call(g,v.current)}function C(){b.setState(\"value\",v.current,!0)}if(!y)return null;let{disabled:L,value:ee,onSelect:j,forceMount:H,keywords:te,...$}=r;return react__WEBPACK_IMPORTED_MODULE_0__.createElement(_radix_ui_react_primitive__WEBPACK_IMPORTED_MODULE_2__.Primitive.div,{ref:N([u,o]),...$,id:n,\"cmdk-item\":\"\",role:\"option\",\"aria-disabled\":!!L,\"aria-selected\":!!l,\"data-disabled\":!!L,\"data-selected\":!!l,onPointerMove:L||d.disablePointerSelection?void 0:C,onClick:L?void 0:S},r.children)}),he=react__WEBPACK_IMPORTED_MODULE_0__.forwardRef((r,o)=&gt;{let{heading:n,children:u,forceMount:c,...d}=r,f=react__WEBPACK_IMPORTED_MODULE_0__.useId(),p=react__WEBPACK_IMPORTED_MODULE_0__.useRef(null),v=react__WEBPACK_IMPORTED_MODULE_0__.useRef(null),b=react__WEBPACK_IMPORTED_MODULE_0__.useId(),l=G(),y=D(C=&gt;c||l.filter()===!1?!0:C.search?C.filtered.groups.has(f):!0);T(()=&gt;l.group(f),[]),ve(f,p,[r.value,r.heading,v]);let S=react__WEBPACK_IMPORTED_MODULE_0__.useMemo(()=&gt;({id:f,forceMount:c}),[c]);return react__WEBPACK_IMPORTED_MODULE_0__.createElement(_radix_ui_react_primitive__WEBPACK_IMPORTED_MODULE_2__.Primitive.div,{ref:N([p,o]),...d,\"cmdk-group\":\"\",role:\"presentation\",hidden:y?void 0:!0},n&amp;&amp;react__WEBPACK_IMPORTED_MODULE_0__.createElement(\"div\",{ref:v,\"cmdk-group-heading\":\"\",\"aria-hidden\":!0,id:b},n),F(r,C=&gt;react__WEBPACK_IMPORTED_MODULE_0__.createElement(\"div\",{\"cmdk-group-items\":\"\",role:\"group\",\"aria-labelledby\":n?b:void 0},react__WEBPACK_IMPORTED_MODULE_0__.createElement(fe.Provider,{value:S},C))))}),ye=react__WEBPACK_IMPORTED_MODULE_0__.forwardRef((r,o)=&gt;{let{alwaysRender:n,...u}=r,c=react__WEBPACK_IMPORTED_MODULE_0__.useRef(null),d=D(f=&gt;!f.search);return!n&amp;&amp;!d?null:react__WEBPACK_IMPORTED_MODULE_0__.createElement(_radix_ui_react_primitive__WEBPACK_IMPORTED_MODULE_2__.Primitive.div,{ref:N([c,o]),...u,\"cmdk-separator\":\"\",role:\"separator\"})}),Ee=react__WEBPACK_IMPORTED_MODULE_0__.forwardRef((r,o)=&gt;{let{onValueChange:n,...u}=r,c=r.value!=null,d=Z(),f=D(l=&gt;l.search),p=D(l=&gt;l.value),v=G(),b=react__WEBPACK_IMPORTED_MODULE_0__.useMemo(()=&gt;{var y;let l=(y=v.listInnerRef.current)==null?void 0:y.querySelector(`${Y}[${M}=\"${encodeURIComponent(p)}\"]`);return l==null?void 0:l.getAttribute(\"id\")},[]);return react__WEBPACK_IMPORTED_MODULE_0__.useEffect(()=&gt;{r.value!=null&amp;&amp;d.setState(\"search\",r.value)},[r.value]),react__WEBPACK_IMPORTED_MODULE_0__.createElement(_radix_ui_react_primitive__WEBPACK_IMPORTED_MODULE_2__.Primitive.input,{ref:o,...u,\"cmdk-input\":\"\",autoComplete:\"off\",autoCorrect:\"off\",spellCheck:!1,\"aria-autocomplete\":\"list\",role:\"combobox\",\"aria-expanded\":!0,\"aria-controls\":v.listId,\"aria-labelledby\":v.labelId,\"aria-activedescendant\":b,id:v.inputId,type:\"text\",value:c?r.value:f,onChange:l=&gt;{c||d.setState(\"search\",l.target.value),n==null||n(l.target.value)}})}),Se=react__WEBPACK_IMPORTED_MODULE_0__.forwardRef((r,o)=&gt;{let{children:n,label:u=\"Suggestions\",...c}=r,d=react__WEBPACK_IMPORTED_MODULE_0__.useRef(null),f=react__WEBPACK_IMPORTED_MODULE_0__.useRef(null),p=G();return react__WEBPACK_IMPORTED_MODULE_0__.useEffect(()=&gt;{if(f.current&amp;&amp;d.current){let v=f.current,b=d.current,l,y=new ResizeObserver(()=&gt;{l=requestAnimationFrame(()=&gt;{let S=v.offsetHeight;b.style.setProperty(\"--cmdk-list-height\",S.toFixed(1)+\"px\")})});return y.observe(v),()=&gt;{cancelAnimationFrame(l),y.unobserve(v)}}},[]),react__WEBPACK_IMPORTED_MODULE_0__.createElement(_radix_ui_react_primitive__WEBPACK_IMPORTED_MODULE_2__.Primitive.div,{ref:N([d,o]),...c,\"cmdk-list\":\"\",role:\"listbox\",\"aria-label\":u,id:p.listId},F(r,v=&gt;react__WEBPACK_IMPORTED_MODULE_0__.createElement(\"div\",{ref:N([f,p.listInnerRef]),\"cmdk-list-sizer\":\"\"},v)))}),Ce=react__WEBPACK_IMPORTED_MODULE_0__.forwardRef((r,o)=&gt;{let{open:n,onOpenChange:u,overlayClassName:c,contentClassName:d,container:f,...p}=r;return react__WEBPACK_IMPORTED_MODULE_0__.createElement(_radix_ui_react_dialog__WEBPACK_IMPORTED_MODULE_3__.Root,{open:n,onOpenChange:u},react__WEBPACK_IMPORTED_MODULE_0__.createElement(_radix_ui_react_dialog__WEBPACK_IMPORTED_MODULE_3__.Portal,{container:f},react__WEBPACK_IMPORTED_MODULE_0__.createElement(_radix_ui_react_dialog__WEBPACK_IMPORTED_MODULE_3__.Overlay,{\"cmdk-overlay\":\"\",className:c}),react__WEBPACK_IMPORTED_MODULE_0__.createElement(_radix_ui_react_dialog__WEBPACK_IMPORTED_MODULE_3__.Content,{\"aria-label\":r.label,\"cmdk-dialog\":\"\",className:d},react__WEBPACK_IMPORTED_MODULE_0__.createElement(me,{ref:o,...p}))))}),xe=react__WEBPACK_IMPORTED_MODULE_0__.forwardRef((r,o)=&gt;D(u=&gt;u.filtered.count===0)?react__WEBPACK_IMPORTED_MODULE_0__.createElement(_radix_ui_react_primitive__WEBPACK_IMPORTED_MODULE_2__.Primitive.div,{ref:o,...r,\"cmdk-empty\":\"\",role:\"presentation\"}):null),Pe=react__WEBPACK_IMPORTED_MODULE_0__.forwardRef((r,o)=&gt;{let{progress:n,children:u,label:c=\"Loading...\",...d}=r;return react__WEBPACK_IMPORTED_MODULE_0__.createElement(_radix_ui_react_primitive__WEBPACK_IMPORTED_MODULE_2__.Primitive.div,{ref:o,...d,\"cmdk-loading\":\"\",role:\"progressbar\",\"aria-valuenow\":n,\"aria-valuemin\":0,\"aria-valuemax\":100,\"aria-label\":c},F(r,f=&gt;react__WEBPACK_IMPORTED_MODULE_0__.createElement(\"div\",{\"aria-hidden\":!0},f)))}),He=Object.assign(me,{List:Se,Item:be,Input:Ee,Group:he,Separator:ye,Dialog:Ce,Empty:xe,Loading:Pe});function we(r,o){let n=r.nextElementSibling;for(;n;){if(n.matches(o))return n;n=n.nextElementSibling}}function Ie(r,o){let n=r.previousElementSibling;for(;n;){if(n.matches(o))return n;n=n.previousElementSibling}}function pe(r){let o=react__WEBPACK_IMPORTED_MODULE_0__.useRef(r);return T(()=&gt;{o.current=r}),o}var T=typeof window==\"undefined\"?react__WEBPACK_IMPORTED_MODULE_0__.useEffect:react__WEBPACK_IMPORTED_MODULE_0__.useLayoutEffect;function k(r){let o=react__WEBPACK_IMPORTED_MODULE_0__.useRef();return o.current===void 0&amp;&amp;(o.current=r()),o}function N(r){return o=&gt;{r.forEach(n=&gt;{typeof n==\"function\"?n(o):n!=null&amp;&amp;(n.current=o)})}}function D(r){let o=Z(),n=()=&gt;r(o.snapshot());return react__WEBPACK_IMPORTED_MODULE_0__.useSyncExternalStore(o.subscribe,n,n)}function ve(r,o,n,u=[]){let c=react__WEBPACK_IMPORTED_MODULE_0__.useRef(),d=G();return T(()=&gt;{var v;let f=(()=&gt;{var b;for(let l of n){if(typeof l==\"string\")return l.trim();if(typeof l==\"object\"&amp;&amp;\"current\"in l)return l.current?(b=l.current.textContent)==null?void 0:b.trim():c.current}})(),p=u.map(b=&gt;b.trim());d.value(r,f,p),(v=o.current)==null||v.setAttribute(M,f),c.current=f}),c}var Me=()=&gt;{let[r,o]=react__WEBPACK_IMPORTED_MODULE_0__.useState(),n=k(()=&gt;new Map);return T(()=&gt;{n.current.forEach(u=&gt;u()),n.current=new Map},[r]),(u,c)=&gt;{n.current.set(u,c),o({})}};function Te(r){let o=r.type;return typeof o==\"function\"?o(r.props):\"render\"in o?o.render(r.props):r}function F({asChild:r,children:o},n){return r&amp;&amp;react__WEBPACK_IMPORTED_MODULE_0__.isValidElement(o)?react__WEBPACK_IMPORTED_MODULE_0__.cloneElement(Te(o),{ref:o.ref},n(o.props.children)):n(o)}var De={position:\"absolute\",width:\"1px\",height:\"1px\",padding:\"0\",margin:\"-1px\",overflow:\"hidden\",clip:\"rect(0, 0, 0, 0)\",whiteSpace:\"nowrap\",borderWidth:\"0\"};\n//# sourceURL=[module]\n//# sourceMappingURL=data:application/json;charset=utf-8;base64,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\n//# sourceURL=webpack-internal:///(ssr)/./node_modules/cmdk/dist/index.mjs\n");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"(ssr)/./node_modules/cmdk/node_modules/@radix-ui/primitive/dist/index.mjs":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./node_modules/cmdk/node_modules/@radix-ui/primitive/dist/index.mjs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composeEventHandlers: () =&gt; (/* binding */ $e42e1063c40fb3ef$export$b9ecd428b558ff10)\n/* harmony export */ });\nfunction $e42e1063c40fb3ef$export$b9ecd428b558ff10(originalEventHandler, ourEventHandler, { checkForDefaultPrevented: checkForDefaultPrevented = true  } = {}) {\n    return function handleEvent(event) {\n        originalEventHandler === null || originalEventHandler === void 0 || originalEventHandler(event);\n        if (checkForDefaultPrevented === false || !event.defaultPrevented) return ourEventHandler === null || ourEventHandler === void 0 ? void 0 : ourEventHandler(event);\n    };\n}\n\n\n\n\n\n//# sourceMappingURL=index.mjs.map\n//# sourceURL=[module]\n//# sourceMappingURL=data:application/json;charset=utf-8;base64,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\n//# sourceURL=webpack-internal:///(ssr)/./node_modules/cmdk/node_modules/@radix-ui/primitive/dist/index.mjs\n");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"(ssr)/./node_modules/cmdk/node_modules/@radix-ui/react-compose-refs/dist/index.mjs":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./node_modules/cmdk/node_modules/@radix-ui/react-compose-refs/dist/index.mjs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composeRefs: () =&gt; (/* binding */ $6ed0406888f73fc4$export$43e446d32b3d21af),\n/* harmony export */   useComposedRefs: () =&gt; (/* binding */ $6ed0406888f73fc4$export$c7b2cbe3552a0d05)\n/* harmony export */ });\n/* harmony import */ var react__WEBPACK_IMPORTED_MODULE_0__ = __webpack_require__(/*! react */ \"(ssr)/./node_modules/next/dist/server/future/route-modules/app-page/vendored/ssr/react.js\");\n\n\n\n/**\n * Set a given ref to a given value\n * This utility takes care of different types of refs: callback refs and RefObject(s)\n */ function $6ed0406888f73fc4$var$setRef(ref, value) {\n    if (typeof ref === 'function') ref(value);\n    else if (ref !== null &amp;&amp; ref !== undefined) ref.current = value;\n}\n/**\n * A utility to compose multiple refs together\n * Accepts callback refs and RefObject(s)\n */ function $6ed0406888f73fc4$export$43e446d32b3d21af(...refs) {\n    return (node)=&gt;refs.forEach((ref)=&gt;$6ed0406888f73fc4$var$setRef(ref, node)\n        )\n    ;\n}\n/**\n * A custom hook that composes multiple refs\n * Accepts callback refs and RefObject(s)\n */ function $6ed0406888f73fc4$export$c7b2cbe3552a0d05(...refs) {\n    // eslint-disable-next-line react-hooks/exhaustive-deps\n    return (0,react__WEBPACK_IMPORTED_MODULE_0__.useCallback)($6ed0406888f73fc4$export$43e446d32b3d21af(...refs), refs);\n}\n\n\n\n\n\n//# sourceMappingURL=index.mjs.map\n//# sourceURL=[module]\n//# sourceMappingURL=data:application/json;charset=utf-8;base64,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\n//# sourceURL=webpack-internal:///(ssr)/./node_modules/cmdk/node_modules/@radix-ui/react-compose-refs/dist/index.mjs\n");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"(ssr)/./node_modules/cmdk/node_modules/@radix-ui/react-context/dist/index.mjs":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./node_modules/cmdk/node_modules/@radix-ui/react-context/dist/index.mjs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createContext: () =&gt; (/* binding */ $c512c27ab02ef895$export$fd42f52fd3ae1109),\n/* harmony export */   createContextScope: () =&gt; (/* binding */ $c512c27ab02ef895$export$50c7b4e9d9f19c1)\n/* harmony export */ });\n/* harmony import */ var react__WEBPACK_IMPORTED_MODULE_0__ = __webpack_require__(/*! react */ \"(ssr)/./node_modules/next/dist/server/future/route-modules/app-page/vendored/ssr/react.js\");\n\n\n\nfunction $c512c27ab02ef895$export$fd42f52fd3ae1109(rootComponentName, defaultContext) {\n    const Context = /*#__PURE__*/ (0,react__WEBPACK_IMPORTED_MODULE_0__.createContext)(defaultContext);\n    function Provider(props) {\n        const { children: children , ...context } = props; // Only re-memoize when prop values change\n        // eslint-disable-next-line react-hooks/exhaustive-deps\n        const value = (0,react__WEBPACK_IMPORTED_MODULE_0__.useMemo)(()=&gt;context\n        , Object.values(context));\n        return /*#__PURE__*/ (0,react__WEBPACK_IMPORTED_MODULE_0__.createElement)(Context.Provider, {\n            value: value\n        }, children);\n    }\n    function useContext(consumerName) {\n        const context = (0,react__WEBPACK_IMPORTED_MODULE_0__.useContext)(Context);\n        if (context) return context;\n        if (defaultContext !== undefined) return defaultContext; // if a defaultContext wasn't specified, it's a required context.\n        throw new Error(`\\`${consumerName}\\` must be used within \\`${rootComponentName}\\``);\n    }\n    Provider.displayName = rootComponentName + 'Provider';\n    return [\n        Provider,\n        useContext\n    ];\n}\n/* -------------------------------------------------------------------------------------------------\n * createContextScope\n * -----------------------------------------------------------------------------------------------*/ function $c512c27ab02ef895$export$50c7b4e9d9f19c1(scopeName, createContextScopeDeps = []) {\n    let defaultContexts = [];\n    /* -----------------------------------------------------------------------------------------------\n   * createContext\n   * ---------------------------------------------------------------------------------------------*/ function $c512c27ab02ef895$export$fd42f52fd3ae1109(rootComponentName, defaultContext) {\n        const BaseContext = /*#__PURE__*/ (0,react__WEBPACK_IMPORTED_MODULE_0__.createContext)(defaultContext);\n        const index = defaultContexts.length;\n        defaultContexts = [\n            ...defaultContexts,\n            defaultContext\n        ];\n        function Provider(props) {\n            const { scope: scope , children: children , ...context } = props;\n            const Context = (scope === null || scope === void 0 ? void 0 : scope[scopeName][index]) || BaseContext; // Only re-memoize when prop values change\n            // eslint-disable-next-line react-hooks/exhaustive-deps\n            const value = (0,react__WEBPACK_IMPORTED_MODULE_0__.useMemo)(()=&gt;context\n            , Object.values(context));\n            return /*#__PURE__*/ (0,react__WEBPACK_IMPORTED_MODULE_0__.createElement)(Context.Provider, {\n                value: value\n            }, children);\n        }\n        function useContext(consumerName, scope) {\n            const Context = (scope === null || scope === void 0 ? void 0 : scope[scopeName][index]) || BaseContext;\n            const context = (0,react__WEBPACK_IMPORTED_MODULE_0__.useContext)(Context);\n            if (context) return context;\n            if (defaultContext !== undefined) return defaultContext; // if a defaultContext wasn't specified, it's a required context.\n            throw new Error(`\\`${consumerName}\\` must be used within \\`${rootComponentName}\\``);\n        }\n        Provider.displayName = rootComponentName + 'Provider';\n        return [\n            Provider,\n            useContext\n        ];\n    }\n    /* -----------------------------------------------------------------------------------------------\n   * createScope\n   * ---------------------------------------------------------------------------------------------*/ const createScope = ()=&gt;{\n        const scopeContexts = defaultContexts.map((defaultContext)=&gt;{\n            return /*#__PURE__*/ (0,react__WEBPACK_IMPORTED_MODULE_0__.createContext)(defaultContext);\n        });\n        return function useScope(scope) {\n            const contexts = (scope === null || scope === void 0 ? void 0 : scope[scopeName]) || scopeContexts;\n            return (0,react__WEBPACK_IMPORTED_MODULE_0__.useMemo)(()=&gt;({\n                    [`__scope${scopeName}`]: {\n                        ...scope,\n                        [scopeName]: contexts\n                    }\n                })\n            , [\n                scope,\n                contexts\n            ]);\n        };\n    };\n    createScope.scopeName = scopeName;\n    return [\n        $c512c27ab02ef895$export$fd42f52fd3ae1109,\n        $c512c27ab02ef895$var$composeContextScopes(createScope, ...createContextScopeDeps)\n    ];\n}\n/* -------------------------------------------------------------------------------------------------\n * composeContextScopes\n * -----------------------------------------------------------------------------------------------*/ function $c512c27ab02ef895$var$composeContextScopes(...scopes) {\n    const baseScope = scopes[0];\n    if (scopes.length === 1) return baseScope;\n    const createScope1 = ()=&gt;{\n        const scopeHooks = scopes.map((createScope)=&gt;({\n                useScope: createScope(),\n                scopeName: createScope.scopeName\n            })\n        );\n        return function useComposedScopes(overrideScopes) {\n            const nextScopes1 = scopeHooks.reduce((nextScopes, { useScope: useScope , scopeName: scopeName  })=&gt;{\n                // We are calling a hook inside a callback which React warns against to avoid inconsistent\n                // renders, however, scoping doesn't have render side effects so we ignore the rule.\n                // eslint-disable-next-line react-hooks/rules-of-hooks\n                const scopeProps = useScope(overrideScopes);\n                const currentScope = scopeProps[`__scope${scopeName}`];\n                return {\n                    ...nextScopes,\n                    ...currentScope\n                };\n            }, {});\n            return (0,react__WEBPACK_IMPORTED_MODULE_0__.useMemo)(()=&gt;({\n                    [`__scope${baseScope.scopeName}`]: nextScopes1\n                })\n            , [\n                nextScopes1\n            ]);\n        };\n    };\n    createScope1.scopeName = baseScope.scopeName;\n    return createScope1;\n}\n\n\n\n\n\n//# sourceMappingURL=index.mjs.map\n//# sourceURL=[module]\n//# sourceMappingURL=data:application/json;charset=utf-8;base64,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\n//# sourceURL=webpack-internal:///(ssr)/./node_modules/cmdk/node_modules/@radix-ui/react-context/dist/index.mjs\n");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"(ssr)/./node_modules/cmdk/node_modules/@radix-ui/react-dialog/dist/index.mjs":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./node_modules/cmdk/node_modules/@radix-ui/react-dialog/dist/index.mjs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Close: () =&gt; (/* binding */ $5d3850c4d0b4e6c7$export$f39c2d165cd861fe),\n/* harmony export */   Content: () =&gt; (/* binding */ $5d3850c4d0b4e6c7$export$7c6e2c02157bb7d2),\n/* harmony export */   Description: () =&gt; (/* binding */ $5d3850c4d0b4e6c7$export$393edc798c47379d),\n/* harmony export */   Dialog: () =&gt; (/* binding */ $5d3850c4d0b4e6c7$export$3ddf2d174ce01153),\n/* harmony export */   DialogClose: () =&gt; (/* binding */ $5d3850c4d0b4e6c7$export$fba2fb7cd781b7ac),\n/* harmony export */   DialogContent: () =&gt; (/* binding */ $5d3850c4d0b4e6c7$export$b6d9565de1e068cf),\n/* harmony export */   DialogDescription: () =&gt; (/* binding */ $5d3850c4d0b4e6c7$export$94e94c2ec2c954d5),\n/* harmony export */   DialogOverlay: () =&gt; (/* binding */ $5d3850c4d0b4e6c7$export$bd1d06c79be19e17),\n/* harmony export */   DialogPortal: () =&gt; (/* binding */ $5d3850c4d0b4e6c7$export$dad7c95542bacce0),\n/* harmony export */   DialogTitle: () =&gt; (/* binding */ $5d3850c4d0b4e6c7$export$16f7638e4a34b909),\n/* harmony export */   DialogTrigger: () =&gt; (/* binding */ $5d3850c4d0b4e6c7$export$2e1e1122cf0cba88),\n/* harmony export */   Overlay: () =&gt; (/* binding */ $5d3850c4d0b4e6c7$export$c6fdb837b070b4ff),\n/* harmony export */   Portal: () =&gt; (/* binding */ $5d3850c4d0b4e6c7$export$602eac185826482c),\n/* harmony export */   Root: () =&gt; (/* binding */ $5d3850c4d0b4e6c7$export$be92b6f5f03c0fe9),\n/* harmony export */   Title: () =&gt; (/* binding */ $5d3850c4d0b4e6c7$export$f99233281efd08a0),\n/* harmony export */   Trigger: () =&gt; (/* binding */ $5d3850c4d0b4e6c7$export$41fb9f06171c75f4),\n/* harmony export */   WarningProvider: () =&gt; (/* binding */ $5d3850c4d0b4e6c7$export$69b62a49393917d6),\n/* harmony export */   createDialogScope: () =&gt; (/* binding */ $5d3850c4d0b4e6c7$export$cc702773b8ea3e41)\n/* harmony export */ });\n/* harmony import */ var _babel_runtime_helpers_esm_extends__WEBPACK_IMPORTED_MODULE_0__ = __webpack_require__(/*! @babel/runtime/helpers/esm/extends */ \"(ssr)/./node_modules/@babel/runtime/helpers/esm/extends.js\");\n/* harmony import */ var react__WEBPACK_IMPORTED_MODULE_1__ = __webpack_require__(/*! react */ \"(ssr)/./node_modules/next/dist/server/future/route-modules/app-page/vendored/ssr/react.js\");\n/* harmony import */ var _radix_ui_primitive__WEBPACK_IMPORTED_MODULE_7__ = __webpack_require__(/*! @radix-ui/primitive */ \"(ssr)/./node_modules/cmdk/node_modules/@radix-ui/primitive/dist/index.mjs\");\n/* harmony import */ var _radix_ui_react_compose_refs__WEBPACK_IMPORTED_MODULE_5__ = __webpack_require__(/*! @radix-ui/react-compose-refs */ \"(ssr)/./node_modules/cmdk/node_modules/@radix-ui/react-compose-refs/dist/index.mjs\");\n/* harmony import */ var _radix_ui_react_context__WEBPACK_IMPORTED_MODULE_2__ = __webpack_require__(/*! @radix-ui/react-context */ \"(ssr)/./node_modules/cmdk/node_modules/@radix-ui/react-context/dist/index.mjs\");\n/* harmony import */ var _radix_ui_react_id__WEBPACK_IMPORTED_MODULE_4__ = __webpack_require__(/*! @radix-ui/react-id */ \"(ssr)/./node_modules/cmdk/node_modules/@radix-ui/react-id/dist/index.mjs\");\n/* harmony import */ var _radix_ui_react_use_controllable_state__WEBPACK_IMPORTED_MODULE_3__ = __webpack_require__(/*! @radix-ui/react-use-controllable-state */ \"(ssr)/./node_modules/cmdk/node_modules/@radix-ui/react-use-controllable-state/dist/index.mjs\");\n/* harmony import */ var _radix_ui_react_dismissable_layer__WEBPACK_IMPORTED_MODULE_15__ = __webpack_require__(/*! @radix-ui/react-dismissable-layer */ \"(ssr)/./node_modules/cmdk/node_modules/@radix-ui/react-dismissable-layer/dist/index.mjs\");\n/* harmony import */ var _radix_ui_react_focus_scope__WEBPACK_IMPORTED_MODULE_14__ = __webpack_require__(/*! @radix-ui/react-focus-scope */ \"(ssr)/./node_modules/cmdk/node_modules/@radix-ui/react-focus-scope/dist/index.mjs\");\n/* harmony import */ var _radix_ui_react_portal__WEBPACK_IMPORTED_MODULE_9__ = __webpack_require__(/*! @radix-ui/react-portal */ \"(ssr)/./node_modules/cmdk/node_modules/@radix-ui/react-portal/dist/index.mjs\");\n/* harmony import */ var _radix_ui_react_presence__WEBPACK_IMPORTED_MODULE_8__ = __webpack_require__(/*! @radix-ui/react-presence */ \"(ssr)/./node_modules/cmdk/node_modules/@radix-ui/react-presence/dist/index.mjs\");\n/* harmony import */ var _radix_ui_react_primitive__WEBPACK_IMPORTED_MODULE_6__ = __webpack_require__(/*! @radix-ui/react-primitive */ \"(ssr)/./node_modules/cmdk/node_modules/@radix-ui/react-primitive/dist/index.mjs\");\n/* harmony import */ var _radix_ui_react_focus_guards__WEBPACK_IMPORTED_MODULE_13__ = __webpack_require__(/*! @radix-ui/react-focus-guards */ \"(ssr)/./node_modules/cmdk/node_modules/@radix-ui/react-focus-guards/dist/index.mjs\");\n/* harmony import */ var react_remove_scroll__WEBPACK_IMPORTED_MODULE_10__ = __webpack_require__(/*! react-remove-scroll */ \"(ssr)/./node_modules/cmdk/node_modules/react-remove-scroll/dist/es2015/Combination.js\");\n/* harmony import */ var aria_hidden__WEBPACK_IMPORTED_MODULE_12__ = __webpack_require__(/*! aria-hidden */ \"(ssr)/./node_modules/aria-hidden/dist/es2015/index.js\");\n/* harmony import */ var _radix_ui_react_slot__WEBPACK_IMPORTED_MODULE_11__ = __webpack_require__(/*! @radix-ui/react-slot */ \"(ssr)/./node_modules/cmdk/node_modules/@radix-ui/react-slot/dist/index.mjs\");\n\n\n\n\n\n\n\n\n\n\n\n\n\n\n\n\n\n\n\n\n\n\n\n\n\n\n\n\n\n\n\n\n\n/* -------------------------------------------------------------------------------------------------\n * Dialog\n * -----------------------------------------------------------------------------------------------*/ const $5d3850c4d0b4e6c7$var$DIALOG_NAME = 'Dialog';\nconst [$5d3850c4d0b4e6c7$var$createDialogContext, $5d3850c4d0b4e6c7$export$cc702773b8ea3e41] = (0,_radix_ui_react_context__WEBPACK_IMPORTED_MODULE_2__.createContextScope)($5d3850c4d0b4e6c7$var$DIALOG_NAME);\nconst [$5d3850c4d0b4e6c7$var$DialogProvider, $5d3850c4d0b4e6c7$var$useDialogContext] = $5d3850c4d0b4e6c7$var$createDialogContext($5d3850c4d0b4e6c7$var$DIALOG_NAME);\nconst $5d3850c4d0b4e6c7$export$3ddf2d174ce01153 = (props)=&gt;{\n    const { __scopeDialog: __scopeDialog , children: children , open: openProp , defaultOpen: defaultOpen , onOpenChange: onOpenChange , modal: modal = true  } = props;\n    const triggerRef = (0,react__WEBPACK_IMPORTED_MODULE_1__.useRef)(null);\n    const contentRef = (0,react__WEBPACK_IMPORTED_MODULE_1__.useRef)(null);\n    const [open = false, setOpen] = (0,_radix_ui_react_use_controllable_state__WEBPACK_IMPORTED_MODULE_3__.useControllableState)({\n        prop: openProp,\n        defaultProp: defaultOpen,\n        onChange: onOpenChange\n    });\n    return /*#__PURE__*/ (0,react__WEBPACK_IMPORTED_MODULE_1__.createElement)($5d3850c4d0b4e6c7$var$DialogProvider, {\n        scope: __scopeDialog,\n        triggerRef: triggerRef,\n        contentRef: contentRef,\n        contentId: (0,_radix_ui_react_id__WEBPACK_IMPORTED_MODULE_4__.useId)(),\n        titleId: (0,_radix_ui_react_id__WEBPACK_IMPORTED_MODULE_4__.useId)(),\n        descriptionId: (0,_radix_ui_react_id__WEBPACK_IMPORTED_MODULE_4__.useId)(),\n        open: open,\n        onOpenChange: setOpen,\n        onOpenToggle: (0,react__WEBPACK_IMPORTED_MODULE_1__.useCallback)(()=&gt;setOpen((prevOpen)=&gt;!prevOpen\n            )\n        , [\n            setOpen\n        ]),\n        modal: modal\n    }, children);\n};\n/*#__PURE__*/ Object.assign($5d3850c4d0b4e6c7$export$3ddf2d174ce01153, {\n    displayName: $5d3850c4d0b4e6c7$var$DIALOG_NAME\n});\n/* -------------------------------------------------------------------------------------------------\n * DialogTrigger\n * -----------------------------------------------------------------------------------------------*/ const $5d3850c4d0b4e6c7$var$TRIGGER_NAME = 'DialogTrigger';\nconst $5d3850c4d0b4e6c7$export$2e1e1122cf0cba88 = /*#__PURE__*/ (0,react__WEBPACK_IMPORTED_MODULE_1__.forwardRef)((props, forwardedRef)=&gt;{\n    const { __scopeDialog: __scopeDialog , ...triggerProps } = props;\n    const context = $5d3850c4d0b4e6c7$var$useDialogContext($5d3850c4d0b4e6c7$var$TRIGGER_NAME, __scopeDialog);\n    const composedTriggerRef = (0,_radix_ui_react_compose_refs__WEBPACK_IMPORTED_MODULE_5__.useComposedRefs)(forwardedRef, context.triggerRef);\n    return /*#__PURE__*/ (0,react__WEBPACK_IMPORTED_MODULE_1__.createElement)(_radix_ui_react_primitive__WEBPACK_IMPORTED_MODULE_6__.Primitive.button, (0,_babel_runtime_helpers_esm_extends__WEBPACK_IMPORTED_MODULE_0__[\"default\"])({\n        type: \"button\",\n        \"aria-haspopup\": \"dialog\",\n        \"aria-expanded\": context.open,\n        \"aria-controls\": context.contentId,\n        \"data-state\": $5d3850c4d0b4e6c7$var$getState(context.open)\n    }, triggerProps, {\n        ref: composedTriggerRef,\n        onClick: (0,_radix_ui_primitive__WEBPACK_IMPORTED_MODULE_7__.composeEventHandlers)(props.onClick, context.onOpenToggle)\n    }));\n});\n/*#__PURE__*/ Object.assign($5d3850c4d0b4e6c7$export$2e1e1122cf0cba88, {\n    displayName: $5d3850c4d0b4e6c7$var$TRIGGER_NAME\n});\n/* -------------------------------------------------------------------------------------------------\n * DialogPortal\n * -----------------------------------------------------------------------------------------------*/ const $5d3850c4d0b4e6c7$var$PORTAL_NAME = 'DialogPortal';\nconst [$5d3850c4d0b4e6c7$var$PortalProvider, $5d3850c4d0b4e6c7$var$usePortalContext] = $5d3850c4d0b4e6c7$var$createDialogContext($5d3850c4d0b4e6c7$var$PORTAL_NAME, {\n    forceMount: undefined\n});\nconst $5d3850c4d0b4e6c7$export$dad7c95542bacce0 = (props)=&gt;{\n    const { __scopeDialog: __scopeDialog , forceMount: forceMount , children: children , container: container  } = props;\n    const context = $5d3850c4d0b4e6c7$var$useDialogContext($5d3850c4d0b4e6c7$var$PORTAL_NAME, __scopeDialog);\n    return /*#__PURE__*/ (0,react__WEBPACK_IMPORTED_MODULE_1__.createElement)($5d3850c4d0b4e6c7$var$PortalProvider, {\n        scope: __scopeDialog,\n        forceMount: forceMount\n    }, react__WEBPACK_IMPORTED_MODULE_1__.Children.map(children, (child)=&gt;/*#__PURE__*/ (0,react__WEBPACK_IMPORTED_MODULE_1__.createElement)(_radix_ui_react_presence__WEBPACK_IMPORTED_MODULE_8__.Presence, {\n            present: forceMount || context.open\n        }, /*#__PURE__*/ (0,react__WEBPACK_IMPORTED_MODULE_1__.createElement)(_radix_ui_react_portal__WEBPACK_IMPORTED_MODULE_9__.Portal, {\n            asChild: true,\n            container: container\n        }, child))\n    ));\n};\n/*#__PURE__*/ Object.assign($5d3850c4d0b4e6c7$export$dad7c95542bacce0, {\n    displayName: $5d3850c4d0b4e6c7$var$PORTAL_NAME\n});\n/* -------------------------------------------------------------------------------------------------\n * DialogOverlay\n * -----------------------------------------------------------------------------------------------*/ const $5d3850c4d0b4e6c7$var$OVERLAY_NAME = 'DialogOverlay';\nconst $5d3850c4d0b4e6c7$export$bd1d06c79be19e17 = /*#__PURE__*/ (0,react__WEBPACK_IMPORTED_MODULE_1__.forwardRef)((props, forwardedRef)=&gt;{\n    const portalContext = $5d3850c4d0b4e6c7$var$usePortalContext($5d3850c4d0b4e6c7$var$OVERLAY_NAME, props.__scopeDialog);\n    const { forceMount: forceMount = portalContext.forceMount , ...overlayProps } = props;\n    const context = $5d3850c4d0b4e6c7$var$useDialogContext($5d3850c4d0b4e6c7$var$OVERLAY_NAME, props.__scopeDialog);\n    return context.modal ? /*#__PURE__*/ (0,react__WEBPACK_IMPORTED_MODULE_1__.createElement)(_radix_ui_react_presence__WEBPACK_IMPORTED_MODULE_8__.Presence, {\n        present: forceMount || context.open\n    }, /*#__PURE__*/ (0,react__WEBPACK_IMPORTED_MODULE_1__.createElement)($5d3850c4d0b4e6c7$var$DialogOverlayImpl, (0,_babel_runtime_helpers_esm_extends__WEBPACK_IMPORTED_MODULE_0__[\"default\"])({}, overlayProps, {\n        ref: forwardedRef\n    }))) : null;\n});\n/*#__PURE__*/ Object.assign($5d3850c4d0b4e6c7$export$bd1d06c79be19e17, {\n    displayName: $5d3850c4d0b4e6c7$var$OVERLAY_NAME\n});\nconst $5d3850c4d0b4e6c7$var$DialogOverlayImpl = /*#__PURE__*/ (0,react__WEBPACK_IMPORTED_MODULE_1__.forwardRef)((props, forwardedRef)=&gt;{\n    const { __scopeDialog: __scopeDialog , ...overlayProps } = props;\n    const context = $5d3850c4d0b4e6c7$var$useDialogContext($5d3850c4d0b4e6c7$var$OVERLAY_NAME, __scopeDialog);\n    return(/*#__PURE__*/ // Make sure `Content` is scrollable even when it doesn't live inside `RemoveScroll`\n    // ie. when `Overlay` and `Content` are siblings\n    (0,react__WEBPACK_IMPORTED_MODULE_1__.createElement)(react_remove_scroll__WEBPACK_IMPORTED_MODULE_10__[\"default\"], {\n        as: _radix_ui_react_slot__WEBPACK_IMPORTED_MODULE_11__.Slot,\n        allowPinchZoom: true,\n        shards: [\n            context.contentRef\n        ]\n    }, /*#__PURE__*/ (0,react__WEBPACK_IMPORTED_MODULE_1__.createElement)(_radix_ui_react_primitive__WEBPACK_IMPORTED_MODULE_6__.Primitive.div, (0,_babel_runtime_helpers_esm_extends__WEBPACK_IMPORTED_MODULE_0__[\"default\"])({\n        \"data-state\": $5d3850c4d0b4e6c7$var$getState(context.open)\n    }, overlayProps, {\n        ref: forwardedRef // We re-enable pointer-events prevented by `Dialog.Content` to allow scrolling the overlay.\n        ,\n        style: {\n            pointerEvents: 'auto',\n            ...overlayProps.style\n        }\n    }))));\n});\n/* -------------------------------------------------------------------------------------------------\n * DialogContent\n * -----------------------------------------------------------------------------------------------*/ const $5d3850c4d0b4e6c7$var$CONTENT_NAME = 'DialogContent';\nconst $5d3850c4d0b4e6c7$export$b6d9565de1e068cf = /*#__PURE__*/ (0,react__WEBPACK_IMPORTED_MODULE_1__.forwardRef)((props, forwardedRef)=&gt;{\n    const portalContext = $5d3850c4d0b4e6c7$var$usePortalContext($5d3850c4d0b4e6c7$var$CONTENT_NAME, props.__scopeDialog);\n    const { forceMount: forceMount = portalContext.forceMount , ...contentProps } = props;\n    const context = $5d3850c4d0b4e6c7$var$useDialogContext($5d3850c4d0b4e6c7$var$CONTENT_NAME, props.__scopeDialog);\n    return /*#__PURE__*/ (0,react__WEBPACK_IMPORTED_MODULE_1__.createElement)(_radix_ui_react_presence__WEBPACK_IMPORTED_MODULE_8__.Presence, {\n        present: forceMount || context.open\n    }, context.modal ? /*#__PURE__*/ (0,react__WEBPACK_IMPORTED_MODULE_1__.createElement)($5d3850c4d0b4e6c7$var$DialogContentModal, (0,_babel_runtime_helpers_esm_extends__WEBPACK_IMPORTED_MODULE_0__[\"default\"])({}, contentProps, {\n        ref: forwardedRef\n    })) : /*#__PURE__*/ (0,react__WEBPACK_IMPORTED_MODULE_1__.createElement)($5d3850c4d0b4e6c7$var$DialogContentNonModal, (0,_babel_runtime_helpers_esm_extends__WEBPACK_IMPORTED_MODULE_0__[\"default\"])({}, contentProps, {\n        ref: forwardedRef\n    })));\n});\n/*#__PURE__*/ Object.assign($5d3850c4d0b4e6c7$export$b6d9565de1e068cf, {\n    displayName: $5d3850c4d0b4e6c7$var$CONTENT_NAME\n});\n/* -----------------------------------------------------------------------------------------------*/ const $5d3850c4d0b4e6c7$var$DialogContentModal = /*#__PURE__*/ (0,react__WEBPACK_IMPORTED_MODULE_1__.forwardRef)((props, forwardedRef)=&gt;{\n    const context = $5d3850c4d0b4e6c7$var$useDialogContext($5d3850c4d0b4e6c7$var$CONTENT_NAME, props.__scopeDialog);\n    const contentRef = (0,react__WEBPACK_IMPORTED_MODULE_1__.useRef)(null);\n    const composedRefs = (0,_radix_ui_react_compose_refs__WEBPACK_IMPORTED_MODULE_5__.useComposedRefs)(forwardedRef, context.contentRef, contentRef); // aria-hide everything except the content (better supported equivalent to setting aria-modal)\n    (0,react__WEBPACK_IMPORTED_MODULE_1__.useEffect)(()=&gt;{\n        const content = contentRef.current;\n        if (content) return (0,aria_hidden__WEBPACK_IMPORTED_MODULE_12__.hideOthers)(content);\n    }, []);\n    return /*#__PURE__*/ (0,react__WEBPACK_IMPORTED_MODULE_1__.createElement)($5d3850c4d0b4e6c7$var$DialogContentImpl, (0,_babel_runtime_helpers_esm_extends__WEBPACK_IMPORTED_MODULE_0__[\"default\"])({}, props, {\n        ref: composedRefs // we make sure focus isn't trapped once `DialogContent` has been closed\n        ,\n        trapFocus: context.open,\n        disableOutsidePointerEvents: true,\n        onCloseAutoFocus: (0,_radix_ui_primitive__WEBPACK_IMPORTED_MODULE_7__.composeEventHandlers)(props.onCloseAutoFocus, (event)=&gt;{\n            var _context$triggerRef$c;\n            event.preventDefault();\n            (_context$triggerRef$c = context.triggerRef.current) === null || _context$triggerRef$c === void 0 || _context$triggerRef$c.focus();\n        }),\n        onPointerDownOutside: (0,_radix_ui_primitive__WEBPACK_IMPORTED_MODULE_7__.composeEventHandlers)(props.onPointerDownOutside, (event)=&gt;{\n            const originalEvent = event.detail.originalEvent;\n            const ctrlLeftClick = originalEvent.button === 0 &amp;&amp; originalEvent.ctrlKey === true;\n            const isRightClick = originalEvent.button === 2 || ctrlLeftClick; // If the event is a right-click, we shouldn't close because\n            // it is effectively as if we right-clicked the `Overlay`.\n            if (isRightClick) event.preventDefault();\n        }) // When focus is trapped, a `focusout` event may still happen.\n        ,\n        onFocusOutside: (0,_radix_ui_primitive__WEBPACK_IMPORTED_MODULE_7__.composeEventHandlers)(props.onFocusOutside, (event)=&gt;event.preventDefault()\n        )\n    }));\n});\n/* -----------------------------------------------------------------------------------------------*/ const $5d3850c4d0b4e6c7$var$DialogContentNonModal = /*#__PURE__*/ (0,react__WEBPACK_IMPORTED_MODULE_1__.forwardRef)((props, forwardedRef)=&gt;{\n    const context = $5d3850c4d0b4e6c7$var$useDialogContext($5d3850c4d0b4e6c7$var$CONTENT_NAME, props.__scopeDialog);\n    const hasInteractedOutsideRef = (0,react__WEBPACK_IMPORTED_MODULE_1__.useRef)(false);\n    const hasPointerDownOutsideRef = (0,react__WEBPACK_IMPORTED_MODULE_1__.useRef)(false);\n    return /*#__PURE__*/ (0,react__WEBPACK_IMPORTED_MODULE_1__.createElement)($5d3850c4d0b4e6c7$var$DialogContentImpl, (0,_babel_runtime_helpers_esm_extends__WEBPACK_IMPORTED_MODULE_0__[\"default\"])({}, props, {\n        ref: forwardedRef,\n        trapFocus: false,\n        disableOutsidePointerEvents: false,\n        onCloseAutoFocus: (event)=&gt;{\n            var _props$onCloseAutoFoc;\n            (_props$onCloseAutoFoc = props.onCloseAutoFocus) === null || _props$onCloseAutoFoc === void 0 || _props$onCloseAutoFoc.call(props, event);\n            if (!event.defaultPrevented) {\n                var _context$triggerRef$c2;\n                if (!hasInteractedOutsideRef.current) (_context$triggerRef$c2 = context.triggerRef.current) === null || _context$triggerRef$c2 === void 0 || _context$triggerRef$c2.focus(); // Always prevent auto focus because we either focus manually or want user agent focus\n                event.preventDefault();\n            }\n            hasInteractedOutsideRef.current = false;\n            hasPointerDownOutsideRef.current = false;\n        },\n        onInteractOutside: (event)=&gt;{\n            var _props$onInteractOuts, _context$triggerRef$c3;\n            (_props$onInteractOuts = props.onInteractOutside) === null || _props$onInteractOuts === void 0 || _props$onInteractOuts.call(props, event);\n            if (!event.defaultPrevented) {\n                hasInteractedOutsideRef.current = true;\n                if (event.detail.originalEvent.type === 'pointerdown') hasPointerDownOutsideRef.current = true;\n            } // Prevent dismissing when clicking the trigger.\n            // As the trigger is already setup to close, without doing so would\n            // cause it to close and immediately open.\n            const target = event.target;\n            const targetIsTrigger = (_context$triggerRef$c3 = context.triggerRef.current) === null || _context$triggerRef$c3 === void 0 ? void 0 : _context$triggerRef$c3.contains(target);\n            if (targetIsTrigger) event.preventDefault(); // On Safari if the trigger is inside a container with tabIndex={0}, when clicked\n            // we will get the pointer down outside event on the trigger, but then a subsequent\n            // focus outside event on the container, we ignore any focus outside event when we've\n            // already had a pointer down outside event.\n            if (event.detail.originalEvent.type === 'focusin' &amp;&amp; hasPointerDownOutsideRef.current) event.preventDefault();\n        }\n    }));\n});\n/* -----------------------------------------------------------------------------------------------*/ const $5d3850c4d0b4e6c7$var$DialogContentImpl = /*#__PURE__*/ (0,react__WEBPACK_IMPORTED_MODULE_1__.forwardRef)((props, forwardedRef)=&gt;{\n    const { __scopeDialog: __scopeDialog , trapFocus: trapFocus , onOpenAutoFocus: onOpenAutoFocus , onCloseAutoFocus: onCloseAutoFocus , ...contentProps } = props;\n    const context = $5d3850c4d0b4e6c7$var$useDialogContext($5d3850c4d0b4e6c7$var$CONTENT_NAME, __scopeDialog);\n    const contentRef = (0,react__WEBPACK_IMPORTED_MODULE_1__.useRef)(null);\n    const composedRefs = (0,_radix_ui_react_compose_refs__WEBPACK_IMPORTED_MODULE_5__.useComposedRefs)(forwardedRef, contentRef); // Make sure the whole tree has focus guards as our `Dialog` will be\n    // the last element in the DOM (beacuse of the `Portal`)\n    (0,_radix_ui_react_focus_guards__WEBPACK_IMPORTED_MODULE_13__.useFocusGuards)();\n    return /*#__PURE__*/ (0,react__WEBPACK_IMPORTED_MODULE_1__.createElement)(react__WEBPACK_IMPORTED_MODULE_1__.Fragment, null, /*#__PURE__*/ (0,react__WEBPACK_IMPORTED_MODULE_1__.createElement)(_radix_ui_react_focus_scope__WEBPACK_IMPORTED_MODULE_14__.FocusScope, {\n        asChild: true,\n        loop: true,\n        trapped: trapFocus,\n        onMountAutoFocus: onOpenAutoFocus,\n        onUnmountAutoFocus: onCloseAutoFocus\n    }, /*#__PURE__*/ (0,react__WEBPACK_IMPORTED_MODULE_1__.createElement)(_radix_ui_react_dismissable_layer__WEBPACK_IMPORTED_MODULE_15__.DismissableLayer, (0,_babel_runtime_helpers_esm_extends__WEBPACK_IMPORTED_MODULE_0__[\"default\"])({\n        role: \"dialog\",\n        id: context.contentId,\n        \"aria-describedby\": context.descriptionId,\n        \"aria-labelledby\": context.titleId,\n        \"data-state\": $5d3850c4d0b4e6c7$var$getState(context.open)\n    }, contentProps, {\n        ref: composedRefs,\n        onDismiss: ()=&gt;context.onOpenChange(false)\n    }))), false);\n});\n/* -------------------------------------------------------------------------------------------------\n * DialogTitle\n * -----------------------------------------------------------------------------------------------*/ const $5d3850c4d0b4e6c7$var$TITLE_NAME = 'DialogTitle';\nconst $5d3850c4d0b4e6c7$export$16f7638e4a34b909 = /*#__PURE__*/ (0,react__WEBPACK_IMPORTED_MODULE_1__.forwardRef)((props, forwardedRef)=&gt;{\n    const { __scopeDialog: __scopeDialog , ...titleProps } = props;\n    const context = $5d3850c4d0b4e6c7$var$useDialogContext($5d3850c4d0b4e6c7$var$TITLE_NAME, __scopeDialog);\n    return /*#__PURE__*/ (0,react__WEBPACK_IMPORTED_MODULE_1__.createElement)(_radix_ui_react_primitive__WEBPACK_IMPORTED_MODULE_6__.Primitive.h2, (0,_babel_runtime_helpers_esm_extends__WEBPACK_IMPORTED_MODULE_0__[\"default\"])({\n        id: context.titleId\n    }, titleProps, {\n        ref: forwardedRef\n    }));\n});\n/*#__PURE__*/ Object.assign($5d3850c4d0b4e6c7$export$16f7638e4a34b909, {\n    displayName: $5d3850c4d0b4e6c7$var$TITLE_NAME\n});\n/* -------------------------------------------------------------------------------------------------\n * DialogDescription\n * -----------------------------------------------------------------------------------------------*/ const $5d3850c4d0b4e6c7$var$DESCRIPTION_NAME = 'DialogDescription';\nconst $5d3850c4d0b4e6c7$export$94e94c2ec2c954d5 = /*#__PURE__*/ (0,react__WEBPACK_IMPORTED_MODULE_1__.forwardRef)((props, forwardedRef)=&gt;{\n    const { __scopeDialog: __scopeDialog , ...descriptionProps } = props;\n    const context = $5d3850c4d0b4e6c7$var$useDialogContext($5d3850c4d0b4e6c7$var$DESCRIPTION_NAME, __scopeDialog);\n    return /*#__PURE__*/ (0,react__WEBPACK_IMPORTED_MODULE_1__.createElement)(_radix_ui_react_primitive__WEBPACK_IMPORTED_MODULE_6__.Primitive.p, (0,_babel_runtime_helpers_esm_extends__WEBPACK_IMPORTED_MODULE_0__[\"default\"])({\n        id: context.descriptionId\n    }, descriptionProps, {\n        ref: forwardedRef\n    }));\n});\n/*#__PURE__*/ Object.assign($5d3850c4d0b4e6c7$export$94e94c2ec2c954d5, {\n    displayName: $5d3850c4d0b4e6c7$var$DESCRIPTION_NAME\n});\n/* -------------------------------------------------------------------------------------------------\n * DialogClose\n * -----------------------------------------------------------------------------------------------*/ const $5d3850c4d0b4e6c7$var$CLOSE_NAME = 'DialogClose';\nconst $5d3850c4d0b4e6c7$export$fba2fb7cd781b7ac = /*#__PURE__*/ (0,react__WEBPACK_IMPORTED_MODULE_1__.forwardRef)((props, forwardedRef)=&gt;{\n    const { __scopeDialog: __scopeDialog , ...closeProps } = props;\n    const context = $5d3850c4d0b4e6c7$var$useDialogContext($5d3850c4d0b4e6c7$var$CLOSE_NAME, __scopeDialog);\n    return /*#__PURE__*/ (0,react__WEBPACK_IMPORTED_MODULE_1__.createElement)(_radix_ui_react_primitive__WEBPACK_IMPORTED_MODULE_6__.Primitive.button, (0,_babel_runtime_helpers_esm_extends__WEBPACK_IMPORTED_MODULE_0__[\"default\"])({\n        type: \"button\"\n    }, closeProps, {\n        ref: forwardedRef,\n        onClick: (0,_radix_ui_primitive__WEBPACK_IMPORTED_MODULE_7__.composeEventHandlers)(props.onClick, ()=&gt;context.onOpenChange(false)\n        )\n    }));\n});\n/*#__PURE__*/ Object.assign($5d3850c4d0b4e6c7$export$fba2fb7cd781b7ac, {\n    displayName: $5d3850c4d0b4e6c7$var$CLOSE_NAME\n});\n/* -----------------------------------------------------------------------------------------------*/ function $5d3850c4d0b4e6c7$var$getState(open) {\n    return open ? 'open' : 'closed';\n}\nconst $5d3850c4d0b4e6c7$var$TITLE_WARNING_NAME = 'DialogTitleWarning';\nconst [$5d3850c4d0b4e6c7$export$69b62a49393917d6, $5d3850c4d0b4e6c7$var$useWarningContext] = (0,_radix_ui_react_context__WEBPACK_IMPORTED_MODULE_2__.createContext)($5d3850c4d0b4e6c7$var$TITLE_WARNING_NAME, {\n    contentName: $5d3850c4d0b4e6c7$var$CONTENT_NAME,\n    titleName: $5d3850c4d0b4e6c7$var$TITLE_NAME,\n    docsSlug: 'dialog'\n});\nconst $5d3850c4d0b4e6c7$var$TitleWarning = ({ titleId: titleId  })=&gt;{\n    const titleWarningContext = $5d3850c4d0b4e6c7$var$useWarningContext($5d3850c4d0b4e6c7$var$TITLE_WARNING_NAME);\n    const MESSAGE = `\\`${titleWarningContext.contentName}\\` requires a \\`${titleWarningContext.titleName}\\` for the component to be accessible for screen reader users.\n\nIf you want to hide the \\`${titleWarningContext.titleName}\\`, you can wrap it with our VisuallyHidden component.\n\nFor more information, see https://radix-ui.com/primitives/docs/components/${titleWarningContext.docsSlug}`;\n    (0,react__WEBPACK_IMPORTED_MODULE_1__.useEffect)(()=&gt;{\n        if (titleId) {\n            const hasTitle = document.getElementById(titleId);\n            if (!hasTitle) throw new Error(MESSAGE);\n        }\n    }, [\n        MESSAGE,\n        titleId\n    ]);\n    return null;\n};\nconst $5d3850c4d0b4e6c7$var$DESCRIPTION_WARNING_NAME = 'DialogDescriptionWarning';\nconst $5d3850c4d0b4e6c7$var$DescriptionWarning = ({ contentRef: contentRef , descriptionId: descriptionId  })=&gt;{\n    const descriptionWarningContext = $5d3850c4d0b4e6c7$var$useWarningContext($5d3850c4d0b4e6c7$var$DESCRIPTION_WARNING_NAME);\n    const MESSAGE = `Warning: Missing \\`Description\\` or \\`aria-describedby={undefined}\\` for {${descriptionWarningContext.contentName}}.`;\n    (0,react__WEBPACK_IMPORTED_MODULE_1__.useEffect)(()=&gt;{\n        var _contentRef$current;\n        const describedById = (_contentRef$current = contentRef.current) === null || _contentRef$current === void 0 ? void 0 : _contentRef$current.getAttribute('aria-describedby'); // if we have an id and the user hasn't set aria-describedby={undefined}\n        if (descriptionId &amp;&amp; describedById) {\n            const hasDescription = document.getElementById(descriptionId);\n            if (!hasDescription) console.warn(MESSAGE);\n        }\n    }, [\n        MESSAGE,\n        contentRef,\n        descriptionId\n    ]);\n    return null;\n};\nconst $5d3850c4d0b4e6c7$export$be92b6f5f03c0fe9 = $5d3850c4d0b4e6c7$export$3ddf2d174ce01153;\nconst $5d3850c4d0b4e6c7$export$41fb9f06171c75f4 = $5d3850c4d0b4e6c7$export$2e1e1122cf0cba88;\nconst $5d3850c4d0b4e6c7$export$602eac185826482c = $5d3850c4d0b4e6c7$export$dad7c95542bacce0;\nconst $5d3850c4d0b4e6c7$export$c6fdb837b070b4ff = $5d3850c4d0b4e6c7$export$bd1d06c79be19e17;\nconst $5d3850c4d0b4e6c7$export$7c6e2c02157bb7d2 = $5d3850c4d0b4e6c7$export$b6d9565de1e068cf;\nconst $5d3850c4d0b4e6c7$export$f99233281efd08a0 = $5d3850c4d0b4e6c7$export$16f7638e4a34b909;\nconst $5d3850c4d0b4e6c7$export$393edc798c47379d = $5d3850c4d0b4e6c7$export$94e94c2ec2c954d5;\nconst $5d3850c4d0b4e6c7$export$f39c2d165cd861fe = $5d3850c4d0b4e6c7$export$fba2fb7cd781b7ac;\n\n\n\n\n\n//# sourceMappingURL=index.mjs.map\n//# sourceURL=[module]\n//# sourceMappingURL=data:application/json;charset=utf-8;base64,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\n//# sourceURL=webpack-internal:///(ssr)/./node_modules/cmdk/node_modules/@radix-ui/react-dialog/dist/index.mjs\n");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"(ssr)/./node_modules/cmdk/node_modules/@radix-ui/react-dismissable-layer/dist/index.mjs":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./node_modules/cmdk/node_modules/@radix-ui/react-dismissable-layer/dist/index.mjs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Branch: () =&gt; (/* binding */ $5cb92bef7577960e$export$aecb2ddcb55c95be),\n/* harmony export */   DismissableLayer: () =&gt; (/* binding */ $5cb92bef7577960e$export$177fb62ff3ec1f22),\n/* harmony export */   DismissableLayerBranch: () =&gt; (/* binding */ $5cb92bef7577960e$export$4d5eb2109db14228),\n/* harmony export */   Root: () =&gt; (/* binding */ $5cb92bef7577960e$export$be92b6f5f03c0fe9)\n/* harmony export */ });\n/* harmony import */ var _babel_runtime_helpers_esm_extends__WEBPACK_IMPORTED_MODULE_0__ = __webpack_require__(/*! @babel/runtime/helpers/esm/extends */ \"(ssr)/./node_modules/@babel/runtime/helpers/esm/extends.js\");\n/* harmony import */ var react__WEBPACK_IMPORTED_MODULE_1__ = __webpack_require__(/*! react */ \"(ssr)/./node_modules/next/dist/server/future/route-modules/app-page/vendored/ssr/react.js\");\n/* harmony import */ var _radix_ui_primitive__WEBPACK_IMPORTED_MODULE_5__ = __webpack_require__(/*! @radix-ui/primitive */ \"(ssr)/./node_modules/cmdk/node_modules/@radix-ui/primitive/dist/index.mjs\");\n/* harmony import */ var _radix_ui_react_primitive__WEBPACK_IMPORTED_MODULE_4__ = __webpack_require__(/*! @radix-ui/react-primitive */ \"(ssr)/./node_modules/cmdk/node_modules/@radix-ui/react-primitive/dist/index.mjs\");\n/* harmony import */ var _radix_ui_react_compose_refs__WEBPACK_IMPORTED_MODULE_2__ = __webpack_require__(/*! @radix-ui/react-compose-refs */ \"(ssr)/./node_modules/cmdk/node_modules/@radix-ui/react-compose-refs/dist/index.mjs\");\n/* harmony import */ var _radix_ui_react_use_callback_ref__WEBPACK_IMPORTED_MODULE_6__ = __webpack_require__(/*! @radix-ui/react-use-callback-ref */ \"(ssr)/./node_modules/cmdk/node_modules/@radix-ui/react-use-callback-ref/dist/index.mjs\");\n/* harmony import */ var _radix_ui_react_use_escape_keydown__WEBPACK_IMPORTED_MODULE_3__ = __webpack_require__(/*! @radix-ui/react-use-escape-keydown */ \"(ssr)/./node_modules/cmdk/node_modules/@radix-ui/react-use-escape-keydown/dist/index.mjs\");\n\n\n\n\n\n\n\n\n\n\n\n\n\n\n\n/* -------------------------------------------------------------------------------------------------\n * DismissableLayer\n * -----------------------------------------------------------------------------------------------*/ const $5cb92bef7577960e$var$DISMISSABLE_LAYER_NAME = 'DismissableLayer';\nconst $5cb92bef7577960e$var$CONTEXT_UPDATE = 'dismissableLayer.update';\nconst $5cb92bef7577960e$var$POINTER_DOWN_OUTSIDE = 'dismissableLayer.pointerDownOutside';\nconst $5cb92bef7577960e$var$FOCUS_OUTSIDE = 'dismissableLayer.focusOutside';\nlet $5cb92bef7577960e$var$originalBodyPointerEvents;\nconst $5cb92bef7577960e$var$DismissableLayerContext = /*#__PURE__*/ (0,react__WEBPACK_IMPORTED_MODULE_1__.createContext)({\n    layers: new Set(),\n    layersWithOutsidePointerEventsDisabled: new Set(),\n    branches: new Set()\n});\nconst $5cb92bef7577960e$export$177fb62ff3ec1f22 = /*#__PURE__*/ (0,react__WEBPACK_IMPORTED_MODULE_1__.forwardRef)((props, forwardedRef)=&gt;{\n    var _node$ownerDocument;\n    const { disableOutsidePointerEvents: disableOutsidePointerEvents = false , onEscapeKeyDown: onEscapeKeyDown , onPointerDownOutside: onPointerDownOutside , onFocusOutside: onFocusOutside , onInteractOutside: onInteractOutside , onDismiss: onDismiss , ...layerProps } = props;\n    const context = (0,react__WEBPACK_IMPORTED_MODULE_1__.useContext)($5cb92bef7577960e$var$DismissableLayerContext);\n    const [node1, setNode] = (0,react__WEBPACK_IMPORTED_MODULE_1__.useState)(null);\n    const ownerDocument = (_node$ownerDocument = node1 === null || node1 === void 0 ? void 0 : node1.ownerDocument) !== null &amp;&amp; _node$ownerDocument !== void 0 ? _node$ownerDocument : globalThis === null || globalThis === void 0 ? void 0 : globalThis.document;\n    const [, force] = (0,react__WEBPACK_IMPORTED_MODULE_1__.useState)({});\n    const composedRefs = (0,_radix_ui_react_compose_refs__WEBPACK_IMPORTED_MODULE_2__.useComposedRefs)(forwardedRef, (node)=&gt;setNode(node)\n    );\n    const layers = Array.from(context.layers);\n    const [highestLayerWithOutsidePointerEventsDisabled] = [\n        ...context.layersWithOutsidePointerEventsDisabled\n    ].slice(-1); // prettier-ignore\n    const highestLayerWithOutsidePointerEventsDisabledIndex = layers.indexOf(highestLayerWithOutsidePointerEventsDisabled); // prettier-ignore\n    const index = node1 ? layers.indexOf(node1) : -1;\n    const isBodyPointerEventsDisabled = context.layersWithOutsidePointerEventsDisabled.size &gt; 0;\n    const isPointerEventsEnabled = index &gt;= highestLayerWithOutsidePointerEventsDisabledIndex;\n    const pointerDownOutside = $5cb92bef7577960e$var$usePointerDownOutside((event)=&gt;{\n        const target = event.target;\n        const isPointerDownOnBranch = [\n            ...context.branches\n        ].some((branch)=&gt;branch.contains(target)\n        );\n        if (!isPointerEventsEnabled || isPointerDownOnBranch) return;\n        onPointerDownOutside === null || onPointerDownOutside === void 0 || onPointerDownOutside(event);\n        onInteractOutside === null || onInteractOutside === void 0 || onInteractOutside(event);\n        if (!event.defaultPrevented) onDismiss === null || onDismiss === void 0 || onDismiss();\n    }, ownerDocument);\n    const focusOutside = $5cb92bef7577960e$var$useFocusOutside((event)=&gt;{\n        const target = event.target;\n        const isFocusInBranch = [\n            ...context.branches\n        ].some((branch)=&gt;branch.contains(target)\n        );\n        if (isFocusInBranch) return;\n        onFocusOutside === null || onFocusOutside === void 0 || onFocusOutside(event);\n        onInteractOutside === null || onInteractOutside === void 0 || onInteractOutside(event);\n        if (!event.defaultPrevented) onDismiss === null || onDismiss === void 0 || onDismiss();\n    }, ownerDocument);\n    (0,_radix_ui_react_use_escape_keydown__WEBPACK_IMPORTED_MODULE_3__.useEscapeKeydown)((event)=&gt;{\n        const isHighestLayer = index === context.layers.size - 1;\n        if (!isHighestLayer) return;\n        onEscapeKeyDown === null || onEscapeKeyDown === void 0 || onEscapeKeyDown(event);\n        if (!event.defaultPrevented &amp;&amp; onDismiss) {\n            event.preventDefault();\n            onDismiss();\n        }\n    }, ownerDocument);\n    (0,react__WEBPACK_IMPORTED_MODULE_1__.useEffect)(()=&gt;{\n        if (!node1) return;\n        if (disableOutsidePointerEvents) {\n            if (context.layersWithOutsidePointerEventsDisabled.size === 0) {\n                $5cb92bef7577960e$var$originalBodyPointerEvents = ownerDocument.body.style.pointerEvents;\n                ownerDocument.body.style.pointerEvents = 'none';\n            }\n            context.layersWithOutsidePointerEventsDisabled.add(node1);\n        }\n        context.layers.add(node1);\n        $5cb92bef7577960e$var$dispatchUpdate();\n        return ()=&gt;{\n            if (disableOutsidePointerEvents &amp;&amp; context.layersWithOutsidePointerEventsDisabled.size === 1) ownerDocument.body.style.pointerEvents = $5cb92bef7577960e$var$originalBodyPointerEvents;\n        };\n    }, [\n        node1,\n        ownerDocument,\n        disableOutsidePointerEvents,\n        context\n    ]);\n    /**\n   * We purposefully prevent combining this effect with the `disableOutsidePointerEvents` effect\n   * because a change to `disableOutsidePointerEvents` would remove this layer from the stack\n   * and add it to the end again so the layering order wouldn't be _creation order_.\n   * We only want them to be removed from context stacks when unmounted.\n   */ (0,react__WEBPACK_IMPORTED_MODULE_1__.useEffect)(()=&gt;{\n        return ()=&gt;{\n            if (!node1) return;\n            context.layers.delete(node1);\n            context.layersWithOutsidePointerEventsDisabled.delete(node1);\n            $5cb92bef7577960e$var$dispatchUpdate();\n        };\n    }, [\n        node1,\n        context\n    ]);\n    (0,react__WEBPACK_IMPORTED_MODULE_1__.useEffect)(()=&gt;{\n        const handleUpdate = ()=&gt;force({})\n        ;\n        document.addEventListener($5cb92bef7577960e$var$CONTEXT_UPDATE, handleUpdate);\n        return ()=&gt;document.removeEventListener($5cb92bef7577960e$var$CONTEXT_UPDATE, handleUpdate)\n        ;\n    }, []);\n    return /*#__PURE__*/ (0,react__WEBPACK_IMPORTED_MODULE_1__.createElement)(_radix_ui_react_primitive__WEBPACK_IMPORTED_MODULE_4__.Primitive.div, (0,_babel_runtime_helpers_esm_extends__WEBPACK_IMPORTED_MODULE_0__[\"default\"])({}, layerProps, {\n        ref: composedRefs,\n        style: {\n            pointerEvents: isBodyPointerEventsDisabled ? isPointerEventsEnabled ? 'auto' : 'none' : undefined,\n            ...props.style\n        },\n        onFocusCapture: (0,_radix_ui_primitive__WEBPACK_IMPORTED_MODULE_5__.composeEventHandlers)(props.onFocusCapture, focusOutside.onFocusCapture),\n        onBlurCapture: (0,_radix_ui_primitive__WEBPACK_IMPORTED_MODULE_5__.composeEventHandlers)(props.onBlurCapture, focusOutside.onBlurCapture),\n        onPointerDownCapture: (0,_radix_ui_primitive__WEBPACK_IMPORTED_MODULE_5__.composeEventHandlers)(props.onPointerDownCapture, pointerDownOutside.onPointerDownCapture)\n    }));\n});\n/*#__PURE__*/ Object.assign($5cb92bef7577960e$export$177fb62ff3ec1f22, {\n    displayName: $5cb92bef7577960e$var$DISMISSABLE_LAYER_NAME\n});\n/* -------------------------------------------------------------------------------------------------\n * DismissableLayerBranch\n * -----------------------------------------------------------------------------------------------*/ const $5cb92bef7577960e$var$BRANCH_NAME = 'DismissableLayerBranch';\nconst $5cb92bef7577960e$export$4d5eb2109db14228 = /*#__PURE__*/ (0,react__WEBPACK_IMPORTED_MODULE_1__.forwardRef)((props, forwardedRef)=&gt;{\n    const context = (0,react__WEBPACK_IMPORTED_MODULE_1__.useContext)($5cb92bef7577960e$var$DismissableLayerContext);\n    const ref = (0,react__WEBPACK_IMPORTED_MODULE_1__.useRef)(null);\n    const composedRefs = (0,_radix_ui_react_compose_refs__WEBPACK_IMPORTED_MODULE_2__.useComposedRefs)(forwardedRef, ref);\n    (0,react__WEBPACK_IMPORTED_MODULE_1__.useEffect)(()=&gt;{\n        const node = ref.current;\n        if (node) {\n            context.branches.add(node);\n            return ()=&gt;{\n                context.branches.delete(node);\n            };\n        }\n    }, [\n        context.branches\n    ]);\n    return /*#__PURE__*/ (0,react__WEBPACK_IMPORTED_MODULE_1__.createElement)(_radix_ui_react_primitive__WEBPACK_IMPORTED_MODULE_4__.Primitive.div, (0,_babel_runtime_helpers_esm_extends__WEBPACK_IMPORTED_MODULE_0__[\"default\"])({}, props, {\n        ref: composedRefs\n    }));\n});\n/*#__PURE__*/ Object.assign($5cb92bef7577960e$export$4d5eb2109db14228, {\n    displayName: $5cb92bef7577960e$var$BRANCH_NAME\n});\n/* -----------------------------------------------------------------------------------------------*/ /**\n * Listens for `pointerdown` outside a react subtree. We use `pointerdown` rather than `pointerup`\n * to mimic layer dismissing behaviour present in OS.\n * Returns props to pass to the node we want to check for outside events.\n */ function $5cb92bef7577960e$var$usePointerDownOutside(onPointerDownOutside, ownerDocument = globalThis === null || globalThis === void 0 ? void 0 : globalThis.document) {\n    const handlePointerDownOutside = (0,_radix_ui_react_use_callback_ref__WEBPACK_IMPORTED_MODULE_6__.useCallbackRef)(onPointerDownOutside);\n    const isPointerInsideReactTreeRef = (0,react__WEBPACK_IMPORTED_MODULE_1__.useRef)(false);\n    const handleClickRef = (0,react__WEBPACK_IMPORTED_MODULE_1__.useRef)(()=&gt;{});\n    (0,react__WEBPACK_IMPORTED_MODULE_1__.useEffect)(()=&gt;{\n        const handlePointerDown = (event)=&gt;{\n            if (event.target &amp;&amp; !isPointerInsideReactTreeRef.current) {\n                const eventDetail = {\n                    originalEvent: event\n                };\n                function handleAndDispatchPointerDownOutsideEvent() {\n                    $5cb92bef7577960e$var$handleAndDispatchCustomEvent($5cb92bef7577960e$var$POINTER_DOWN_OUTSIDE, handlePointerDownOutside, eventDetail, {\n                        discrete: true\n                    });\n                }\n                /**\n         * On touch devices, we need to wait for a click event because browsers implement\n         * a ~350ms delay between the time the user stops touching the display and when the\n         * browser executres events. We need to ensure we don't reactivate pointer-events within\n         * this timeframe otherwise the browser may execute events that should have been prevented.\n         *\n         * Additionally, this also lets us deal automatically with cancellations when a click event\n         * isn't raised because the page was considered scrolled/drag-scrolled, long-pressed, etc.\n         *\n         * This is why we also continuously remove the previous listener, because we cannot be\n         * certain that it was raised, and therefore cleaned-up.\n         */ if (event.pointerType === 'touch') {\n                    ownerDocument.removeEventListener('click', handleClickRef.current);\n                    handleClickRef.current = handleAndDispatchPointerDownOutsideEvent;\n                    ownerDocument.addEventListener('click', handleClickRef.current, {\n                        once: true\n                    });\n                } else handleAndDispatchPointerDownOutsideEvent();\n            } else // We need to remove the event listener in case the outside click has been canceled.\n            // See: https://github.com/radix-ui/primitives/issues/2171\n            ownerDocument.removeEventListener('click', handleClickRef.current);\n            isPointerInsideReactTreeRef.current = false;\n        };\n        /**\n     * if this hook executes in a component that mounts via a `pointerdown` event, the event\n     * would bubble up to the document and trigger a `pointerDownOutside` event. We avoid\n     * this by delaying the event listener registration on the document.\n     * This is not React specific, but rather how the DOM works, ie:\n     * ```\n     * button.addEventListener('pointerdown', () =&gt; {\n     *   console.log('I will log');\n     *   document.addEventListener('pointerdown', () =&gt; {\n     *     console.log('I will also log');\n     *   })\n     * });\n     */ const timerId = window.setTimeout(()=&gt;{\n            ownerDocument.addEventListener('pointerdown', handlePointerDown);\n        }, 0);\n        return ()=&gt;{\n            window.clearTimeout(timerId);\n            ownerDocument.removeEventListener('pointerdown', handlePointerDown);\n            ownerDocument.removeEventListener('click', handleClickRef.current);\n        };\n    }, [\n        ownerDocument,\n        handlePointerDownOutside\n    ]);\n    return {\n        // ensures we check React component tree (not just DOM tree)\n        onPointerDownCapture: ()=&gt;isPointerInsideReactTreeRef.current = true\n    };\n}\n/**\n * Listens for when focus happens outside a react subtree.\n * Returns props to pass to the root (node) of the subtree we want to check.\n */ function $5cb92bef7577960e$var$useFocusOutside(onFocusOutside, ownerDocument = globalThis === null || globalThis === void 0 ? void 0 : globalThis.document) {\n    const handleFocusOutside = (0,_radix_ui_react_use_callback_ref__WEBPACK_IMPORTED_MODULE_6__.useCallbackRef)(onFocusOutside);\n    const isFocusInsideReactTreeRef = (0,react__WEBPACK_IMPORTED_MODULE_1__.useRef)(false);\n    (0,react__WEBPACK_IMPORTED_MODULE_1__.useEffect)(()=&gt;{\n        const handleFocus = (event)=&gt;{\n            if (event.target &amp;&amp; !isFocusInsideReactTreeRef.current) {\n                const eventDetail = {\n                    originalEvent: event\n                };\n                $5cb92bef7577960e$var$handleAndDispatchCustomEvent($5cb92bef7577960e$var$FOCUS_OUTSIDE, handleFocusOutside, eventDetail, {\n                    discrete: false\n                });\n            }\n        };\n        ownerDocument.addEventListener('focusin', handleFocus);\n        return ()=&gt;ownerDocument.removeEventListener('focusin', handleFocus)\n        ;\n    }, [\n        ownerDocument,\n        handleFocusOutside\n    ]);\n    return {\n        onFocusCapture: ()=&gt;isFocusInsideReactTreeRef.current = true\n        ,\n        onBlurCapture: ()=&gt;isFocusInsideReactTreeRef.current = false\n    };\n}\nfunction $5cb92bef7577960e$var$dispatchUpdate() {\n    const event = new CustomEvent($5cb92bef7577960e$var$CONTEXT_UPDATE);\n    document.dispatchEvent(event);\n}\nfunction $5cb92bef7577960e$var$handleAndDispatchCustomEvent(name, handler, detail, { discrete: discrete  }) {\n    const target = detail.originalEvent.target;\n    const event = new CustomEvent(name, {\n        bubbles: false,\n        cancelable: true,\n        detail: detail\n    });\n    if (handler) target.addEventListener(name, handler, {\n        once: true\n    });\n    if (discrete) (0,_radix_ui_react_primitive__WEBPACK_IMPORTED_MODULE_4__.dispatchDiscreteCustomEvent)(target, event);\n    else target.dispatchEvent(event);\n}\nconst $5cb92bef7577960e$export$be92b6f5f03c0fe9 = $5cb92bef7577960e$export$177fb62ff3ec1f22;\nconst $5cb92bef7577960e$export$aecb2ddcb55c95be = $5cb92bef7577960e$export$4d5eb2109db14228;\n\n\n\n\n\n//# sourceMappingURL=index.mjs.map\n//# sourceURL=[module]\n//# sourceMappingURL=data:application/json;charset=utf-8;base64,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\n//# sourceURL=webpack-internal:///(ssr)/./node_modules/cmdk/node_modules/@radix-ui/react-dismissable-layer/dist/index.mjs\n");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"(ssr)/./node_modules/cmdk/node_modules/@radix-ui/react-focus-guards/dist/index.mjs":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./node_modules/cmdk/node_modules/@radix-ui/react-focus-guards/dist/index.mjs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FocusGuards: () =&gt; (/* binding */ $3db38b7d1fb3fe6a$export$ac5b58043b79449b),\n/* harmony export */   Root: () =&gt; (/* binding */ $3db38b7d1fb3fe6a$export$be92b6f5f03c0fe9),\n/* harmony export */   useFocusGuards: () =&gt; (/* binding */ $3db38b7d1fb3fe6a$export$b7ece24a22aeda8c)\n/* harmony export */ });\n/* harmony import */ var react__WEBPACK_IMPORTED_MODULE_0__ = __webpack_require__(/*! react */ \"(ssr)/./node_modules/next/dist/server/future/route-modules/app-page/vendored/ssr/react.js\");\n\n\n\n/** Number of components which have requested interest to have focus guards */ let $3db38b7d1fb3fe6a$var$count = 0;\nfunction $3db38b7d1fb3fe6a$export$ac5b58043b79449b(props) {\n    $3db38b7d1fb3fe6a$export$b7ece24a22aeda8c();\n    return props.children;\n}\n/**\n * Injects a pair of focus guards at the edges of the whole DOM tree\n * to ensure `focusin` &amp; `focusout` events can be caught consistently.\n */ function $3db38b7d1fb3fe6a$export$b7ece24a22aeda8c() {\n    (0,react__WEBPACK_IMPORTED_MODULE_0__.useEffect)(()=&gt;{\n        var _edgeGuards$, _edgeGuards$2;\n        const edgeGuards = document.querySelectorAll('[data-radix-focus-guard]');\n        document.body.insertAdjacentElement('afterbegin', (_edgeGuards$ = edgeGuards[0]) !== null &amp;&amp; _edgeGuards$ !== void 0 ? _edgeGuards$ : $3db38b7d1fb3fe6a$var$createFocusGuard());\n        document.body.insertAdjacentElement('beforeend', (_edgeGuards$2 = edgeGuards[1]) !== null &amp;&amp; _edgeGuards$2 !== void 0 ? _edgeGuards$2 : $3db38b7d1fb3fe6a$var$createFocusGuard());\n        $3db38b7d1fb3fe6a$var$count++;\n        return ()=&gt;{\n            if ($3db38b7d1fb3fe6a$var$count === 1) document.querySelectorAll('[data-radix-focus-guard]').forEach((node)=&gt;node.remove()\n            );\n            $3db38b7d1fb3fe6a$var$count--;\n        };\n    }, []);\n}\nfunction $3db38b7d1fb3fe6a$var$createFocusGuard() {\n    const element = document.createElement('span');\n    element.setAttribute('data-radix-focus-guard', '');\n    element.tabIndex = 0;\n    element.style.cssText = 'outline: none; opacity: 0; position: fixed; pointer-events: none';\n    return element;\n}\nconst $3db38b7d1fb3fe6a$export$be92b6f5f03c0fe9 = $3db38b7d1fb3fe6a$export$ac5b58043b79449b;\n\n\n\n\n\n//# sourceMappingURL=index.mjs.map\n//# sourceURL=[module]\n//# sourceMappingURL=data:application/json;charset=utf-8;base64,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\n//# sourceURL=webpack-internal:///(ssr)/./node_modules/cmdk/node_modules/@radix-ui/react-focus-guards/dist/index.mjs\n");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"(ssr)/./node_modules/cmdk/node_modules/@radix-ui/react-focus-scope/dist/index.mjs":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./node_modules/cmdk/node_modules/@radix-ui/react-focus-scope/dist/index.mjs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FocusScope: () =&gt; (/* binding */ $d3863c46a17e8a28$export$20e40289641fbbb6),\n/* harmony export */   Root: () =&gt; (/* binding */ $d3863c46a17e8a28$export$be92b6f5f03c0fe9)\n/* harmony export */ });\n/* harmony import */ var _babel_runtime_helpers_esm_extends__WEBPACK_IMPORTED_MODULE_0__ = __webpack_require__(/*! @babel/runtime/helpers/esm/extends */ \"(ssr)/./node_modules/@babel/runtime/helpers/esm/extends.js\");\n/* harmony import */ var react__WEBPACK_IMPORTED_MODULE_1__ = __webpack_require__(/*! react */ \"(ssr)/./node_modules/next/dist/server/future/route-modules/app-page/vendored/ssr/react.js\");\n/* harmony import */ var _radix_ui_react_compose_refs__WEBPACK_IMPORTED_MODULE_3__ = __webpack_require__(/*! @radix-ui/react-compose-refs */ \"(ssr)/./node_modules/cmdk/node_modules/@radix-ui/react-compose-refs/dist/index.mjs\");\n/* harmony import */ var _radix_ui_react_primitive__WEBPACK_IMPORTED_MODULE_4__ = __webpack_require__(/*! @radix-ui/react-primitive */ \"(ssr)/./node_modules/cmdk/node_modules/@radix-ui/react-primitive/dist/index.mjs\");\n/* harmony import */ var _radix_ui_react_use_callback_ref__WEBPACK_IMPORTED_MODULE_2__ = __webpack_require__(/*! @radix-ui/react-use-callback-ref */ \"(ssr)/./node_modules/cmdk/node_modules/@radix-ui/react-use-callback-ref/dist/index.mjs\");\n\n\n\n\n\n\n\n\n\n\n\nconst $d3863c46a17e8a28$var$AUTOFOCUS_ON_MOUNT = 'focusScope.autoFocusOnMount';\nconst $d3863c46a17e8a28$var$AUTOFOCUS_ON_UNMOUNT = 'focusScope.autoFocusOnUnmount';\nconst $d3863c46a17e8a28$var$EVENT_OPTIONS = {\n    bubbles: false,\n    cancelable: true\n};\n/* -------------------------------------------------------------------------------------------------\n * FocusScope\n * -----------------------------------------------------------------------------------------------*/ const $d3863c46a17e8a28$var$FOCUS_SCOPE_NAME = 'FocusScope';\nconst $d3863c46a17e8a28$export$20e40289641fbbb6 = /*#__PURE__*/ (0,react__WEBPACK_IMPORTED_MODULE_1__.forwardRef)((props, forwardedRef)=&gt;{\n    const { loop: loop = false , trapped: trapped = false , onMountAutoFocus: onMountAutoFocusProp , onUnmountAutoFocus: onUnmountAutoFocusProp , ...scopeProps } = props;\n    const [container1, setContainer] = (0,react__WEBPACK_IMPORTED_MODULE_1__.useState)(null);\n    const onMountAutoFocus = (0,_radix_ui_react_use_callback_ref__WEBPACK_IMPORTED_MODULE_2__.useCallbackRef)(onMountAutoFocusProp);\n    const onUnmountAutoFocus = (0,_radix_ui_react_use_callback_ref__WEBPACK_IMPORTED_MODULE_2__.useCallbackRef)(onUnmountAutoFocusProp);\n    const lastFocusedElementRef = (0,react__WEBPACK_IMPORTED_MODULE_1__.useRef)(null);\n    const composedRefs = (0,_radix_ui_react_compose_refs__WEBPACK_IMPORTED_MODULE_3__.useComposedRefs)(forwardedRef, (node)=&gt;setContainer(node)\n    );\n    const focusScope = (0,react__WEBPACK_IMPORTED_MODULE_1__.useRef)({\n        paused: false,\n        pause () {\n            this.paused = true;\n        },\n        resume () {\n            this.paused = false;\n        }\n    }).current; // Takes care of trapping focus if focus is moved outside programmatically for example\n    (0,react__WEBPACK_IMPORTED_MODULE_1__.useEffect)(()=&gt;{\n        if (trapped) {\n            function handleFocusIn(event) {\n                if (focusScope.paused || !container1) return;\n                const target = event.target;\n                if (container1.contains(target)) lastFocusedElementRef.current = target;\n                else $d3863c46a17e8a28$var$focus(lastFocusedElementRef.current, {\n                    select: true\n                });\n            }\n            function handleFocusOut(event) {\n                if (focusScope.paused || !container1) return;\n                const relatedTarget = event.relatedTarget; // A `focusout` event with a `null` `relatedTarget` will happen in at least two cases:\n                //\n                // 1. When the user switches app/tabs/windows/the browser itself loses focus.\n                // 2. In Google Chrome, when the focused element is removed from the DOM.\n                //\n                // We let the browser do its thing here because:\n                //\n                // 1. The browser already keeps a memory of what's focused for when the page gets refocused.\n                // 2. In Google Chrome, if we try to focus the deleted focused element (as per below), it\n                //    throws the CPU to 100%, so we avoid doing anything for this reason here too.\n                if (relatedTarget === null) return; // If the focus has moved to an actual legitimate element (`relatedTarget !== null`)\n                // that is outside the container, we move focus to the last valid focused element inside.\n                if (!container1.contains(relatedTarget)) $d3863c46a17e8a28$var$focus(lastFocusedElementRef.current, {\n                    select: true\n                });\n            } // When the focused element gets removed from the DOM, browsers move focus\n            // back to the document.body. In this case, we move focus to the container\n            // to keep focus trapped correctly.\n            function handleMutations(mutations) {\n                const focusedElement = document.activeElement;\n                if (focusedElement !== document.body) return;\n                for (const mutation of mutations)if (mutation.removedNodes.length &gt; 0) $d3863c46a17e8a28$var$focus(container1);\n            }\n            document.addEventListener('focusin', handleFocusIn);\n            document.addEventListener('focusout', handleFocusOut);\n            const mutationObserver = new MutationObserver(handleMutations);\n            if (container1) mutationObserver.observe(container1, {\n                childList: true,\n                subtree: true\n            });\n            return ()=&gt;{\n                document.removeEventListener('focusin', handleFocusIn);\n                document.removeEventListener('focusout', handleFocusOut);\n                mutationObserver.disconnect();\n            };\n        }\n    }, [\n        trapped,\n        container1,\n        focusScope.paused\n    ]);\n    (0,react__WEBPACK_IMPORTED_MODULE_1__.useEffect)(()=&gt;{\n        if (container1) {\n            $d3863c46a17e8a28$var$focusScopesStack.add(focusScope);\n            const previouslyFocusedElement = document.activeElement;\n            const hasFocusedCandidate = container1.contains(previouslyFocusedElement);\n            if (!hasFocusedCandidate) {\n                const mountEvent = new CustomEvent($d3863c46a17e8a28$var$AUTOFOCUS_ON_MOUNT, $d3863c46a17e8a28$var$EVENT_OPTIONS);\n                container1.addEventListener($d3863c46a17e8a28$var$AUTOFOCUS_ON_MOUNT, onMountAutoFocus);\n                container1.dispatchEvent(mountEvent);\n                if (!mountEvent.defaultPrevented) {\n                    $d3863c46a17e8a28$var$focusFirst($d3863c46a17e8a28$var$removeLinks($d3863c46a17e8a28$var$getTabbableCandidates(container1)), {\n                        select: true\n                    });\n                    if (document.activeElement === previouslyFocusedElement) $d3863c46a17e8a28$var$focus(container1);\n                }\n            }\n            return ()=&gt;{\n                container1.removeEventListener($d3863c46a17e8a28$var$AUTOFOCUS_ON_MOUNT, onMountAutoFocus); // We hit a react bug (fixed in v17) with focusing in unmount.\n                // We need to delay the focus a little to get around it for now.\n                // See: https://github.com/facebook/react/issues/17894\n                setTimeout(()=&gt;{\n                    const unmountEvent = new CustomEvent($d3863c46a17e8a28$var$AUTOFOCUS_ON_UNMOUNT, $d3863c46a17e8a28$var$EVENT_OPTIONS);\n                    container1.addEventListener($d3863c46a17e8a28$var$AUTOFOCUS_ON_UNMOUNT, onUnmountAutoFocus);\n                    container1.dispatchEvent(unmountEvent);\n                    if (!unmountEvent.defaultPrevented) $d3863c46a17e8a28$var$focus(previouslyFocusedElement !== null &amp;&amp; previouslyFocusedElement !== void 0 ? previouslyFocusedElement : document.body, {\n                        select: true\n                    });\n                     // we need to remove the listener after we `dispatchEvent`\n                    container1.removeEventListener($d3863c46a17e8a28$var$AUTOFOCUS_ON_UNMOUNT, onUnmountAutoFocus);\n                    $d3863c46a17e8a28$var$focusScopesStack.remove(focusScope);\n                }, 0);\n            };\n        }\n    }, [\n        container1,\n        onMountAutoFocus,\n        onUnmountAutoFocus,\n        focusScope\n    ]); // Takes care of looping focus (when tabbing whilst at the edges)\n    const handleKeyDown = (0,react__WEBPACK_IMPORTED_MODULE_1__.useCallback)((event)=&gt;{\n        if (!loop &amp;&amp; !trapped) return;\n        if (focusScope.paused) return;\n        const isTabKey = event.key === 'Tab' &amp;&amp; !event.altKey &amp;&amp; !event.ctrlKey &amp;&amp; !event.metaKey;\n        const focusedElement = document.activeElement;\n        if (isTabKey &amp;&amp; focusedElement) {\n            const container = event.currentTarget;\n            const [first, last] = $d3863c46a17e8a28$var$getTabbableEdges(container);\n            const hasTabbableElementsInside = first &amp;&amp; last; // we can only wrap focus if we have tabbable edges\n            if (!hasTabbableElementsInside) {\n                if (focusedElement === container) event.preventDefault();\n            } else {\n                if (!event.shiftKey &amp;&amp; focusedElement === last) {\n                    event.preventDefault();\n                    if (loop) $d3863c46a17e8a28$var$focus(first, {\n                        select: true\n                    });\n                } else if (event.shiftKey &amp;&amp; focusedElement === first) {\n                    event.preventDefault();\n                    if (loop) $d3863c46a17e8a28$var$focus(last, {\n                        select: true\n                    });\n                }\n            }\n        }\n    }, [\n        loop,\n        trapped,\n        focusScope.paused\n    ]);\n    return /*#__PURE__*/ (0,react__WEBPACK_IMPORTED_MODULE_1__.createElement)(_radix_ui_react_primitive__WEBPACK_IMPORTED_MODULE_4__.Primitive.div, (0,_babel_runtime_helpers_esm_extends__WEBPACK_IMPORTED_MODULE_0__[\"default\"])({\n        tabIndex: -1\n    }, scopeProps, {\n        ref: composedRefs,\n        onKeyDown: handleKeyDown\n    }));\n});\n/*#__PURE__*/ Object.assign($d3863c46a17e8a28$export$20e40289641fbbb6, {\n    displayName: $d3863c46a17e8a28$var$FOCUS_SCOPE_NAME\n});\n/* -------------------------------------------------------------------------------------------------\n * Utils\n * -----------------------------------------------------------------------------------------------*/ /**\n * Attempts focusing the first element in a list of candidates.\n * Stops when focus has actually moved.\n */ function $d3863c46a17e8a28$var$focusFirst(candidates, { select: select = false  } = {}) {\n    const previouslyFocusedElement = document.activeElement;\n    for (const candidate of candidates){\n        $d3863c46a17e8a28$var$focus(candidate, {\n            select: select\n        });\n        if (document.activeElement !== previouslyFocusedElement) return;\n    }\n}\n/**\n * Returns the first and last tabbable elements inside a container.\n */ function $d3863c46a17e8a28$var$getTabbableEdges(container) {\n    const candidates = $d3863c46a17e8a28$var$getTabbableCandidates(container);\n    const first = $d3863c46a17e8a28$var$findVisible(candidates, container);\n    const last = $d3863c46a17e8a28$var$findVisible(candidates.reverse(), container);\n    return [\n        first,\n        last\n    ];\n}\n/**\n * Returns a list of potential tabbable candidates.\n *\n * NOTE: This is only a close approximation. For example it doesn't take into account cases like when\n * elements are not visible. This cannot be worked out easily by just reading a property, but rather\n * necessitate runtime knowledge (computed styles, etc). We deal with these cases separately.\n *\n * See: https://developer.mozilla.org/en-US/docs/Web/API/TreeWalker\n * Credit: https://github.com/discord/focus-layers/blob/master/src/util/wrapFocus.tsx#L1\n */ function $d3863c46a17e8a28$var$getTabbableCandidates(container) {\n    const nodes = [];\n    const walker = document.createTreeWalker(container, NodeFilter.SHOW_ELEMENT, {\n        acceptNode: (node)=&gt;{\n            const isHiddenInput = node.tagName === 'INPUT' &amp;&amp; node.type === 'hidden';\n            if (node.disabled || node.hidden || isHiddenInput) return NodeFilter.FILTER_SKIP; // `.tabIndex` is not the same as the `tabindex` attribute. It works on the\n            // runtime's understanding of tabbability, so this automatically accounts\n            // for any kind of element that could be tabbed to.\n            return node.tabIndex &gt;= 0 ? NodeFilter.FILTER_ACCEPT : NodeFilter.FILTER_SKIP;\n        }\n    });\n    while(walker.nextNode())nodes.push(walker.currentNode); // we do not take into account the order of nodes with positive `tabIndex` as it\n    // hinders accessibility to have tab order different from visual order.\n    return nodes;\n}\n/**\n * Returns the first visible element in a list.\n * NOTE: Only checks visibility up to the `container`.\n */ function $d3863c46a17e8a28$var$findVisible(elements, container) {\n    for (const element of elements){\n        // we stop checking if it's hidden at the `container` level (excluding)\n        if (!$d3863c46a17e8a28$var$isHidden(element, {\n            upTo: container\n        })) return element;\n    }\n}\nfunction $d3863c46a17e8a28$var$isHidden(node, { upTo: upTo  }) {\n    if (getComputedStyle(node).visibility === 'hidden') return true;\n    while(node){\n        // we stop at `upTo` (excluding it)\n        if (upTo !== undefined &amp;&amp; node === upTo) return false;\n        if (getComputedStyle(node).display === 'none') return true;\n        node = node.parentElement;\n    }\n    return false;\n}\nfunction $d3863c46a17e8a28$var$isSelectableInput(element) {\n    return element instanceof HTMLInputElement &amp;&amp; 'select' in element;\n}\nfunction $d3863c46a17e8a28$var$focus(element, { select: select = false  } = {}) {\n    // only focus if that element is focusable\n    if (element &amp;&amp; element.focus) {\n        const previouslyFocusedElement = document.activeElement; // NOTE: we prevent scrolling on focus, to minimize jarring transitions for users\n        element.focus({\n            preventScroll: true\n        }); // only select if its not the same element, it supports selection and we need to select\n        if (element !== previouslyFocusedElement &amp;&amp; $d3863c46a17e8a28$var$isSelectableInput(element) &amp;&amp; select) element.select();\n    }\n}\n/* -------------------------------------------------------------------------------------------------\n * FocusScope stack\n * -----------------------------------------------------------------------------------------------*/ const $d3863c46a17e8a28$var$focusScopesStack = $d3863c46a17e8a28$var$createFocusScopesStack();\nfunction $d3863c46a17e8a28$var$createFocusScopesStack() {\n    /** A stack of focus scopes, with the active one at the top */ let stack = [];\n    return {\n        add (focusScope) {\n            // pause the currently active focus scope (at the top of the stack)\n            const activeFocusScope = stack[0];\n            if (focusScope !== activeFocusScope) activeFocusScope === null || activeFocusScope === void 0 || activeFocusScope.pause();\n             // remove in case it already exists (because we'll re-add it at the top of the stack)\n            stack = $d3863c46a17e8a28$var$arrayRemove(stack, focusScope);\n            stack.unshift(focusScope);\n        },\n        remove (focusScope) {\n            var _stack$;\n            stack = $d3863c46a17e8a28$var$arrayRemove(stack, focusScope);\n            (_stack$ = stack[0]) === null || _stack$ === void 0 || _stack$.resume();\n        }\n    };\n}\nfunction $d3863c46a17e8a28$var$arrayRemove(array, item) {\n    const updatedArray = [\n        ...array\n    ];\n    const index = updatedArray.indexOf(item);\n    if (index !== -1) updatedArray.splice(index, 1);\n    return updatedArray;\n}\nfunction $d3863c46a17e8a28$var$removeLinks(items) {\n    return items.filter((item)=&gt;item.tagName !== 'A'\n    );\n}\nconst $d3863c46a17e8a28$export$be92b6f5f03c0fe9 = $d3863c46a17e8a28$export$20e40289641fbbb6;\n\n\n\n\n\n//# sourceMappingURL=index.mjs.map\n//# sourceURL=[module]\n//# sourceMappingURL=data:application/json;charset=utf-8;base64,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\n//# sourceURL=webpack-internal:///(ssr)/./node_modules/cmdk/node_modules/@radix-ui/react-focus-scope/dist/index.mjs\n");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"(ssr)/./node_modules/cmdk/node_modules/@radix-ui/react-id/dist/index.mjs":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./node_modules/cmdk/node_modules/@radix-ui/react-id/dist/index.mjs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eval("var react__WEBPACK_IMPORTED_MODULE_0___namespace_cache;\n__webpack_require__.r(__webpack_exports__);\n/* harmony export */ __webpack_require__.d(__webpack_exports__, {\n/* harmony export */   useId: () =&gt; (/* binding */ $1746a345f3d73bb7$export$f680877a34711e37)\n/* harmony export */ });\n/* harmony import */ var react__WEBPACK_IMPORTED_MODULE_0__ = __webpack_require__(/*! react */ \"(ssr)/./node_modules/next/dist/server/future/route-modules/app-page/vendored/ssr/react.js\");\n/* harmony import */ var _radix_ui_react_use_layout_effect__WEBPACK_IMPORTED_MODULE_1__ = __webpack_require__(/*! @radix-ui/react-use-layout-effect */ \"(ssr)/./node_modules/cmdk/node_modules/@radix-ui/react-use-layout-effect/dist/index.mjs\");\n\n\n\n\n\nconst $1746a345f3d73bb7$var$useReactId = /*#__PURE__*/ (react__WEBPACK_IMPORTED_MODULE_0___namespace_cache || (react__WEBPACK_IMPORTED_MODULE_0___namespace_cache = __webpack_require__.t(react__WEBPACK_IMPORTED_MODULE_0__, 2)))['useId'.toString()] || (()=&gt;undefined\n);\nlet $1746a345f3d73bb7$var$count = 0;\nfunction $1746a345f3d73bb7$export$f680877a34711e37(deterministicId) {\n    const [id, setId] = react__WEBPACK_IMPORTED_MODULE_0__.useState($1746a345f3d73bb7$var$useReactId()); // React versions older than 18 will have client-side ids only.\n    (0,_radix_ui_react_use_layout_effect__WEBPACK_IMPORTED_MODULE_1__.useLayoutEffect)(()=&gt;{\n        if (!deterministicId) setId((reactId)=&gt;reactId !== null &amp;&amp; reactId !== void 0 ? reactId : String($1746a345f3d73bb7$var$count++)\n        );\n    }, [\n        deterministicId\n    ]);\n    return deterministicId || (id ? `radix-${id}` : '');\n}\n\n\n\n\n\n//# sourceMappingURL=index.mjs.map\n//# sourceURL=[module]\n//# sourceMappingURL=data:application/json;charset=utf-8;base64,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\n//# sourceURL=webpack-internal:///(ssr)/./node_modules/cmdk/node_modules/@radix-ui/react-id/dist/index.mjs\n");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"(ssr)/./node_modules/cmdk/node_modules/@radix-ui/react-portal/dist/index.mjs":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./node_modules/cmdk/node_modules/@radix-ui/react-portal/dist/index.mjs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Portal: () =&gt; (/* binding */ $f1701beae083dbae$export$602eac185826482c),\n/* harmony export */   Root: () =&gt; (/* binding */ $f1701beae083dbae$export$be92b6f5f03c0fe9)\n/* harmony export */ });\n/* harmony import */ var _babel_runtime_helpers_esm_extends__WEBPACK_IMPORTED_MODULE_0__ = __webpack_require__(/*! @babel/runtime/helpers/esm/extends */ \"(ssr)/./node_modules/@babel/runtime/helpers/esm/extends.js\");\n/* harmony import */ var react__WEBPACK_IMPORTED_MODULE_1__ = __webpack_require__(/*! react */ \"(ssr)/./node_modules/next/dist/server/future/route-modules/app-page/vendored/ssr/react.js\");\n/* harmony import */ var react_dom__WEBPACK_IMPORTED_MODULE_2__ = __webpack_require__(/*! react-dom */ \"(ssr)/./node_modules/next/dist/server/future/route-modules/app-page/vendored/ssr/react-dom.js\");\n/* harmony import */ var _radix_ui_react_primitive__WEBPACK_IMPORTED_MODULE_3__ = __webpack_require__(/*! @radix-ui/react-primitive */ \"(ssr)/./node_modules/cmdk/node_modules/@radix-ui/react-primitive/dist/index.mjs\");\n\n\n\n\n\n\n\n\n\n/* -------------------------------------------------------------------------------------------------\n * Portal\n * -----------------------------------------------------------------------------------------------*/ const $f1701beae083dbae$var$PORTAL_NAME = 'Portal';\nconst $f1701beae083dbae$export$602eac185826482c = /*#__PURE__*/ (0,react__WEBPACK_IMPORTED_MODULE_1__.forwardRef)((props, forwardedRef)=&gt;{\n    var _globalThis$document;\n    const { container: container = globalThis === null || globalThis === void 0 ? void 0 : (_globalThis$document = globalThis.document) === null || _globalThis$document === void 0 ? void 0 : _globalThis$document.body , ...portalProps } = props;\n    return container ? /*#__PURE__*/ react_dom__WEBPACK_IMPORTED_MODULE_2__.createPortal(/*#__PURE__*/ (0,react__WEBPACK_IMPORTED_MODULE_1__.createElement)(_radix_ui_react_primitive__WEBPACK_IMPORTED_MODULE_3__.Primitive.div, (0,_babel_runtime_helpers_esm_extends__WEBPACK_IMPORTED_MODULE_0__[\"default\"])({}, portalProps, {\n        ref: forwardedRef\n    })), container) : null;\n});\n/*#__PURE__*/ Object.assign($f1701beae083dbae$export$602eac185826482c, {\n    displayName: $f1701beae083dbae$var$PORTAL_NAME\n});\n/* -----------------------------------------------------------------------------------------------*/ const $f1701beae083dbae$export$be92b6f5f03c0fe9 = $f1701beae083dbae$export$602eac185826482c;\n\n\n\n\n\n//# sourceMappingURL=index.mjs.map\n//# sourceURL=[module]\n//# sourceMappingURL=data:application/json;charset=utf-8;base64,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\n//# sourceURL=webpack-internal:///(ssr)/./node_modules/cmdk/node_modules/@radix-ui/react-portal/dist/index.mjs\n");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"(ssr)/./node_modules/cmdk/node_modules/@radix-ui/react-presence/dist/index.mjs":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./node_modules/cmdk/node_modules/@radix-ui/react-presence/dist/index.mjs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Presence: () =&gt; (/* binding */ $921a889cee6df7e8$export$99c2b779aa4e8b8b)\n/* harmony export */ });\n/* harmony import */ var react__WEBPACK_IMPORTED_MODULE_0__ = __webpack_require__(/*! react */ \"(ssr)/./node_modules/next/dist/server/future/route-modules/app-page/vendored/ssr/react.js\");\n/* harmony import */ var react_dom__WEBPACK_IMPORTED_MODULE_1__ = __webpack_require__(/*! react-dom */ \"(ssr)/./node_modules/next/dist/server/future/route-modules/app-page/vendored/ssr/react-dom.js\");\n/* harmony import */ var _radix_ui_react_compose_refs__WEBPACK_IMPORTED_MODULE_2__ = __webpack_require__(/*! @radix-ui/react-compose-refs */ \"(ssr)/./node_modules/cmdk/node_modules/@radix-ui/react-compose-refs/dist/index.mjs\");\n/* harmony import */ var _radix_ui_react_use_layout_effect__WEBPACK_IMPORTED_MODULE_3__ = __webpack_require__(/*! @radix-ui/react-use-layout-effect */ \"(ssr)/./node_modules/cmdk/node_modules/@radix-ui/react-use-layout-effect/dist/index.mjs\");\n\n\n\n\n\n\n\n\n\n\nfunction $fe963b355347cc68$export$3e6543de14f8614f(initialState, machine) {\n    return (0,react__WEBPACK_IMPORTED_MODULE_0__.useReducer)((state, event)=&gt;{\n        const nextState = machine[state][event];\n        return nextState !== null &amp;&amp; nextState !== void 0 ? nextState : state;\n    }, initialState);\n}\n\n\nconst $921a889cee6df7e8$export$99c2b779aa4e8b8b = (props)=&gt;{\n    const { present: present , children: children  } = props;\n    const presence = $921a889cee6df7e8$var$usePresence(present);\n    const child = typeof children === 'function' ? children({\n        present: presence.isPresent\n    }) : react__WEBPACK_IMPORTED_MODULE_0__.Children.only(children);\n    const ref = (0,_radix_ui_react_compose_refs__WEBPACK_IMPORTED_MODULE_2__.useComposedRefs)(presence.ref, child.ref);\n    const forceMount = typeof children === 'function';\n    return forceMount || presence.isPresent ? /*#__PURE__*/ (0,react__WEBPACK_IMPORTED_MODULE_0__.cloneElement)(child, {\n        ref: ref\n    }) : null;\n};\n$921a889cee6df7e8$export$99c2b779aa4e8b8b.displayName = 'Presence';\n/* -------------------------------------------------------------------------------------------------\n * usePresence\n * -----------------------------------------------------------------------------------------------*/ function $921a889cee6df7e8$var$usePresence(present) {\n    const [node1, setNode] = (0,react__WEBPACK_IMPORTED_MODULE_0__.useState)();\n    const stylesRef = (0,react__WEBPACK_IMPORTED_MODULE_0__.useRef)({});\n    const prevPresentRef = (0,react__WEBPACK_IMPORTED_MODULE_0__.useRef)(present);\n    const prevAnimationNameRef = (0,react__WEBPACK_IMPORTED_MODULE_0__.useRef)('none');\n    const initialState = present ? 'mounted' : 'unmounted';\n    const [state, send] = $fe963b355347cc68$export$3e6543de14f8614f(initialState, {\n        mounted: {\n            UNMOUNT: 'unmounted',\n            ANIMATION_OUT: 'unmountSuspended'\n        },\n        unmountSuspended: {\n            MOUNT: 'mounted',\n            ANIMATION_END: 'unmounted'\n        },\n        unmounted: {\n            MOUNT: 'mounted'\n        }\n    });\n    (0,react__WEBPACK_IMPORTED_MODULE_0__.useEffect)(()=&gt;{\n        const currentAnimationName = $921a889cee6df7e8$var$getAnimationName(stylesRef.current);\n        prevAnimationNameRef.current = state === 'mounted' ? currentAnimationName : 'none';\n    }, [\n        state\n    ]);\n    (0,_radix_ui_react_use_layout_effect__WEBPACK_IMPORTED_MODULE_3__.useLayoutEffect)(()=&gt;{\n        const styles = stylesRef.current;\n        const wasPresent = prevPresentRef.current;\n        const hasPresentChanged = wasPresent !== present;\n        if (hasPresentChanged) {\n            const prevAnimationName = prevAnimationNameRef.current;\n            const currentAnimationName = $921a889cee6df7e8$var$getAnimationName(styles);\n            if (present) send('MOUNT');\n            else if (currentAnimationName === 'none' || (styles === null || styles === void 0 ? void 0 : styles.display) === 'none') // If there is no exit animation or the element is hidden, animations won't run\n            // so we unmount instantly\n            send('UNMOUNT');\n            else {\n                /**\n         * When `present` changes to `false`, we check changes to animation-name to\n         * determine whether an animation has started. We chose this approach (reading\n         * computed styles) because there is no `animationrun` event and `animationstart`\n         * fires after `animation-delay` has expired which would be too late.\n         */ const isAnimating = prevAnimationName !== currentAnimationName;\n                if (wasPresent &amp;&amp; isAnimating) send('ANIMATION_OUT');\n                else send('UNMOUNT');\n            }\n            prevPresentRef.current = present;\n        }\n    }, [\n        present,\n        send\n    ]);\n    (0,_radix_ui_react_use_layout_effect__WEBPACK_IMPORTED_MODULE_3__.useLayoutEffect)(()=&gt;{\n        if (node1) {\n            /**\n       * Triggering an ANIMATION_OUT during an ANIMATION_IN will fire an `animationcancel`\n       * event for ANIMATION_IN after we have entered `unmountSuspended` state. So, we\n       * make sure we only trigger ANIMATION_END for the currently active animation.\n       */ const handleAnimationEnd = (event)=&gt;{\n                const currentAnimationName = $921a889cee6df7e8$var$getAnimationName(stylesRef.current);\n                const isCurrentAnimation = currentAnimationName.includes(event.animationName);\n                if (event.target === node1 &amp;&amp; isCurrentAnimation) // With React 18 concurrency this update is applied\n                // a frame after the animation ends, creating a flash of visible content.\n                // By manually flushing we ensure they sync within a frame, removing the flash.\n                (0,react_dom__WEBPACK_IMPORTED_MODULE_1__.flushSync)(()=&gt;send('ANIMATION_END')\n                );\n            };\n            const handleAnimationStart = (event)=&gt;{\n                if (event.target === node1) // if animation occurred, store its name as the previous animation.\n                prevAnimationNameRef.current = $921a889cee6df7e8$var$getAnimationName(stylesRef.current);\n            };\n            node1.addEventListener('animationstart', handleAnimationStart);\n            node1.addEventListener('animationcancel', handleAnimationEnd);\n            node1.addEventListener('animationend', handleAnimationEnd);\n            return ()=&gt;{\n                node1.removeEventListener('animationstart', handleAnimationStart);\n                node1.removeEventListener('animationcancel', handleAnimationEnd);\n                node1.removeEventListener('animationend', handleAnimationEnd);\n            };\n        } else // Transition to the unmounted state if the node is removed prematurely.\n        // We avoid doing so during cleanup as the node may change but still exist.\n        send('ANIMATION_END');\n    }, [\n        node1,\n        send\n    ]);\n    return {\n        isPresent: [\n            'mounted',\n            'unmountSuspended'\n        ].includes(state),\n        ref: (0,react__WEBPACK_IMPORTED_MODULE_0__.useCallback)((node)=&gt;{\n            if (node) stylesRef.current = getComputedStyle(node);\n            setNode(node);\n        }, [])\n    };\n}\n/* -----------------------------------------------------------------------------------------------*/ function $921a889cee6df7e8$var$getAnimationName(styles) {\n    return (styles === null || styles === void 0 ? void 0 : styles.animationName) || 'none';\n}\n\n\n\n\n\n//# sourceMappingURL=index.mjs.map\n//# sourceURL=[module]\n//# sourceMappingURL=data:application/json;charset=utf-8;base64,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\n//# sourceURL=webpack-internal:///(ssr)/./node_modules/cmdk/node_modules/@radix-ui/react-presence/dist/index.mjs\n");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"(ssr)/./node_modules/cmdk/node_modules/@radix-ui/react-primitive/dist/index.mjs":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./node_modules/cmdk/node_modules/@radix-ui/react-primitive/dist/index.mjs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Primitive: () =&gt; (/* binding */ $8927f6f2acc4f386$export$250ffa63cdc0d034),\n/* harmony export */   Root: () =&gt; (/* binding */ $8927f6f2acc4f386$export$be92b6f5f03c0fe9),\n/* harmony export */   dispatchDiscreteCustomEvent: () =&gt; (/* binding */ $8927f6f2acc4f386$export$6d1a0317bde7de7f)\n/* harmony export */ });\n/* harmony import */ var _babel_runtime_helpers_esm_extends__WEBPACK_IMPORTED_MODULE_0__ = __webpack_require__(/*! @babel/runtime/helpers/esm/extends */ \"(ssr)/./node_modules/@babel/runtime/helpers/esm/extends.js\");\n/* harmony import */ var react__WEBPACK_IMPORTED_MODULE_1__ = __webpack_require__(/*! react */ \"(ssr)/./node_modules/next/dist/server/future/route-modules/app-page/vendored/ssr/react.js\");\n/* harmony import */ var react_dom__WEBPACK_IMPORTED_MODULE_2__ = __webpack_require__(/*! react-dom */ \"(ssr)/./node_modules/next/dist/server/future/route-modules/app-page/vendored/ssr/react-dom.js\");\n/* harmony import */ var _radix_ui_react_slot__WEBPACK_IMPORTED_MODULE_3__ = __webpack_require__(/*! @radix-ui/react-slot */ \"(ssr)/./node_modules/cmdk/node_modules/@radix-ui/react-slot/dist/index.mjs\");\n\n\n\n\n\n\n\n\n\nconst $8927f6f2acc4f386$var$NODES = [\n    'a',\n    'button',\n    'div',\n    'form',\n    'h2',\n    'h3',\n    'img',\n    'input',\n    'label',\n    'li',\n    'nav',\n    'ol',\n    'p',\n    'span',\n    'svg',\n    'ul'\n]; // Temporary while we await merge of this fix:\n// https://github.com/DefinitelyTyped/DefinitelyTyped/pull/55396\n// prettier-ignore\n/* -------------------------------------------------------------------------------------------------\n * Primitive\n * -----------------------------------------------------------------------------------------------*/ const $8927f6f2acc4f386$export$250ffa63cdc0d034 = $8927f6f2acc4f386$var$NODES.reduce((primitive, node)=&gt;{\n    const Node = /*#__PURE__*/ (0,react__WEBPACK_IMPORTED_MODULE_1__.forwardRef)((props, forwardedRef)=&gt;{\n        const { asChild: asChild , ...primitiveProps } = props;\n        const Comp = asChild ? _radix_ui_react_slot__WEBPACK_IMPORTED_MODULE_3__.Slot : node;\n        (0,react__WEBPACK_IMPORTED_MODULE_1__.useEffect)(()=&gt;{\n            window[Symbol.for('radix-ui')] = true;\n        }, []);\n        return /*#__PURE__*/ (0,react__WEBPACK_IMPORTED_MODULE_1__.createElement)(Comp, (0,_babel_runtime_helpers_esm_extends__WEBPACK_IMPORTED_MODULE_0__[\"default\"])({}, primitiveProps, {\n            ref: forwardedRef\n        }));\n    });\n    Node.displayName = `Primitive.${node}`;\n    return {\n        ...primitive,\n        [node]: Node\n    };\n}, {});\n/* -------------------------------------------------------------------------------------------------\n * Utils\n * -----------------------------------------------------------------------------------------------*/ /**\n * Flush custom event dispatch\n * https://github.com/radix-ui/primitives/pull/1378\n *\n * React batches *all* event handlers since version 18, this introduces certain considerations when using custom event types.\n *\n * Internally, React prioritises events in the following order:\n *  - discrete\n *  - continuous\n *  - default\n *\n * https://github.com/facebook/react/blob/a8a4742f1c54493df00da648a3f9d26e3db9c8b5/packages/react-dom/src/events/ReactDOMEventListener.js#L294-L350\n *\n * `discrete` is an  important distinction as updates within these events are applied immediately.\n * React however, is not able to infer the priority of custom event types due to how they are detected internally.\n * Because of this, it's possible for updates from custom events to be unexpectedly batched when\n * dispatched by another `discrete` event.\n *\n * In order to ensure that updates from custom events are applied predictably, we need to manually flush the batch.\n * This utility should be used when dispatching a custom event from within another `discrete` event, this utility\n * is not nessesary when dispatching known event types, or if dispatching a custom type inside a non-discrete event.\n * For example:\n *\n * dispatching a known click 👎\n * target.dispatchEvent(new Event(‘click’))\n *\n * dispatching a custom type within a non-discrete event 👎\n * onScroll={(event) =&gt; event.target.dispatchEvent(new CustomEvent(‘customType’))}\n *\n * dispatching a custom type within a `discrete` event 👍\n * onPointerDown={(event) =&gt; dispatchDiscreteCustomEvent(event.target, new CustomEvent(‘customType’))}\n *\n * Note: though React classifies `focus`, `focusin` and `focusout` events as `discrete`, it's  not recommended to use\n * this utility with them. This is because it's possible for those handlers to be called implicitly during render\n * e.g. when focus is within a component as it is unmounted, or when managing focus on mount.\n */ function $8927f6f2acc4f386$export$6d1a0317bde7de7f(target, event) {\n    if (target) (0,react_dom__WEBPACK_IMPORTED_MODULE_2__.flushSync)(()=&gt;target.dispatchEvent(event)\n    );\n}\n/* -----------------------------------------------------------------------------------------------*/ const $8927f6f2acc4f386$export$be92b6f5f03c0fe9 = $8927f6f2acc4f386$export$250ffa63cdc0d034;\n\n\n\n\n\n//# sourceMappingURL=index.mjs.map\n//# sourceURL=[module]\n//# sourceMappingURL=data:application/json;charset=utf-8;base64,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\n//# sourceURL=webpack-internal:///(ssr)/./node_modules/cmdk/node_modules/@radix-ui/react-primitive/dist/index.mjs\n");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"(ssr)/./node_modules/cmdk/node_modules/@radix-ui/react-slot/dist/index.mjs":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./node_modules/cmdk/node_modules/@radix-ui/react-slot/dist/index.mjs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Root: () =&gt; (/* binding */ $5e63c961fc1ce211$export$be92b6f5f03c0fe9),\n/* harmony export */   Slot: () =&gt; (/* binding */ $5e63c961fc1ce211$export$8c6ed5c666ac1360),\n/* harmony export */   Slottable: () =&gt; (/* binding */ $5e63c961fc1ce211$export$d9f1ccf0bdb05d45)\n/* harmony export */ });\n/* harmony import */ var _babel_runtime_helpers_esm_extends__WEBPACK_IMPORTED_MODULE_0__ = __webpack_require__(/*! @babel/runtime/helpers/esm/extends */ \"(ssr)/./node_modules/@babel/runtime/helpers/esm/extends.js\");\n/* harmony import */ var react__WEBPACK_IMPORTED_MODULE_1__ = __webpack_require__(/*! react */ \"(ssr)/./node_modules/next/dist/server/future/route-modules/app-page/vendored/ssr/react.js\");\n/* harmony import */ var _radix_ui_react_compose_refs__WEBPACK_IMPORTED_MODULE_2__ = __webpack_require__(/*! @radix-ui/react-compose-refs */ \"(ssr)/./node_modules/cmdk/node_modules/@radix-ui/react-compose-refs/dist/index.mjs\");\n\n\n\n\n\n\n\n/* -------------------------------------------------------------------------------------------------\n * Slot\n * -----------------------------------------------------------------------------------------------*/ const $5e63c961fc1ce211$export$8c6ed5c666ac1360 = /*#__PURE__*/ (0,react__WEBPACK_IMPORTED_MODULE_1__.forwardRef)((props, forwardedRef)=&gt;{\n    const { children: children , ...slotProps } = props;\n    const childrenArray = react__WEBPACK_IMPORTED_MODULE_1__.Children.toArray(children);\n    const slottable = childrenArray.find($5e63c961fc1ce211$var$isSlottable);\n    if (slottable) {\n        // the new element to render is the one passed as a child of `Slottable`\n        const newElement = slottable.props.children;\n        const newChildren = childrenArray.map((child)=&gt;{\n            if (child === slottable) {\n                // because the new element will be the one rendered, we are only interested\n                // in grabbing its children (`newElement.props.children`)\n                if (react__WEBPACK_IMPORTED_MODULE_1__.Children.count(newElement) &gt; 1) return react__WEBPACK_IMPORTED_MODULE_1__.Children.only(null);\n                return /*#__PURE__*/ (0,react__WEBPACK_IMPORTED_MODULE_1__.isValidElement)(newElement) ? newElement.props.children : null;\n            } else return child;\n        });\n        return /*#__PURE__*/ (0,react__WEBPACK_IMPORTED_MODULE_1__.createElement)($5e63c961fc1ce211$var$SlotClone, (0,_babel_runtime_helpers_esm_extends__WEBPACK_IMPORTED_MODULE_0__[\"default\"])({}, slotProps, {\n            ref: forwardedRef\n        }), /*#__PURE__*/ (0,react__WEBPACK_IMPORTED_MODULE_1__.isValidElement)(newElement) ? /*#__PURE__*/ (0,react__WEBPACK_IMPORTED_MODULE_1__.cloneElement)(newElement, undefined, newChildren) : null);\n    }\n    return /*#__PURE__*/ (0,react__WEBPACK_IMPORTED_MODULE_1__.createElement)($5e63c961fc1ce211$var$SlotClone, (0,_babel_runtime_helpers_esm_extends__WEBPACK_IMPORTED_MODULE_0__[\"default\"])({}, slotProps, {\n        ref: forwardedRef\n    }), children);\n});\n$5e63c961fc1ce211$export$8c6ed5c666ac1360.displayName = 'Slot';\n/* -------------------------------------------------------------------------------------------------\n * SlotClone\n * -----------------------------------------------------------------------------------------------*/ const $5e63c961fc1ce211$var$SlotClone = /*#__PURE__*/ (0,react__WEBPACK_IMPORTED_MODULE_1__.forwardRef)((props, forwardedRef)=&gt;{\n    const { children: children , ...slotProps } = props;\n    if (/*#__PURE__*/ (0,react__WEBPACK_IMPORTED_MODULE_1__.isValidElement)(children)) return /*#__PURE__*/ (0,react__WEBPACK_IMPORTED_MODULE_1__.cloneElement)(children, {\n        ...$5e63c961fc1ce211$var$mergeProps(slotProps, children.props),\n        ref: forwardedRef ? (0,_radix_ui_react_compose_refs__WEBPACK_IMPORTED_MODULE_2__.composeRefs)(forwardedRef, children.ref) : children.ref\n    });\n    return react__WEBPACK_IMPORTED_MODULE_1__.Children.count(children) &gt; 1 ? react__WEBPACK_IMPORTED_MODULE_1__.Children.only(null) : null;\n});\n$5e63c961fc1ce211$var$SlotClone.displayName = 'SlotClone';\n/* -------------------------------------------------------------------------------------------------\n * Slottable\n * -----------------------------------------------------------------------------------------------*/ const $5e63c961fc1ce211$export$d9f1ccf0bdb05d45 = ({ children: children  })=&gt;{\n    return /*#__PURE__*/ (0,react__WEBPACK_IMPORTED_MODULE_1__.createElement)(react__WEBPACK_IMPORTED_MODULE_1__.Fragment, null, children);\n};\n/* ---------------------------------------------------------------------------------------------- */ function $5e63c961fc1ce211$var$isSlottable(child) {\n    return /*#__PURE__*/ (0,react__WEBPACK_IMPORTED_MODULE_1__.isValidElement)(child) &amp;&amp; child.type === $5e63c961fc1ce211$export$d9f1ccf0bdb05d45;\n}\nfunction $5e63c961fc1ce211$var$mergeProps(slotProps, childProps) {\n    // all child props should override\n    const overrideProps = {\n        ...childProps\n    };\n    for(const propName in childProps){\n        const slotPropValue = slotProps[propName];\n        const childPropValue = childProps[propName];\n        const isHandler = /^on[A-Z]/.test(propName);\n        if (isHandler) {\n            // if the handler exists on both, we compose them\n            if (slotPropValue &amp;&amp; childPropValue) overrideProps[propName] = (...args)=&gt;{\n                childPropValue(...args);\n                slotPropValue(...args);\n            };\n            else if (slotPropValue) overrideProps[propName] = slotPropValue;\n        } else if (propName === 'style') overrideProps[propName] = {\n            ...slotPropValue,\n            ...childPropValue\n        };\n        else if (propName === 'className') overrideProps[propName] = [\n            slotPropValue,\n            childPropValue\n        ].filter(Boolean).join(' ');\n    }\n    return {\n        ...slotProps,\n        ...overrideProps\n    };\n}\nconst $5e63c961fc1ce211$export$be92b6f5f03c0fe9 = $5e63c961fc1ce211$export$8c6ed5c666ac1360;\n\n\n\n\n\n//# sourceMappingURL=index.mjs.map\n//# sourceURL=[module]\n//# sourceMappingURL=data:application/json;charset=utf-8;base64,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\n//# sourceURL=webpack-internal:///(ssr)/./node_modules/cmdk/node_modules/@radix-ui/react-slot/dist/index.mjs\n");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"(ssr)/./node_modules/cmdk/node_modules/@radix-ui/react-use-callback-ref/dist/index.mjs":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./node_modules/cmdk/node_modules/@radix-ui/react-use-callback-ref/dist/index.mjs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useCallbackRef: () =&gt; (/* binding */ $b1b2314f5f9a1d84$export$25bec8c6f54ee79a)\n/* harmony export */ });\n/* harmony import */ var react__WEBPACK_IMPORTED_MODULE_0__ = __webpack_require__(/*! react */ \"(ssr)/./node_modules/next/dist/server/future/route-modules/app-page/vendored/ssr/react.js\");\n\n\n\n/**\n * A custom hook that converts a callback to a ref to avoid triggering re-renders when passed as a\n * prop or avoid re-executing effects when passed as a dependency\n */ function $b1b2314f5f9a1d84$export$25bec8c6f54ee79a(callback) {\n    const callbackRef = (0,react__WEBPACK_IMPORTED_MODULE_0__.useRef)(callback);\n    (0,react__WEBPACK_IMPORTED_MODULE_0__.useEffect)(()=&gt;{\n        callbackRef.current = callback;\n    }); // https://github.com/facebook/react/issues/19240\n    return (0,react__WEBPACK_IMPORTED_MODULE_0__.useMemo)(()=&gt;(...args)=&gt;{\n            var _callbackRef$current;\n            return (_callbackRef$current = callbackRef.current) === null || _callbackRef$current === void 0 ? void 0 : _callbackRef$current.call(callbackRef, ...args);\n        }\n    , []);\n}\n\n\n\n\n\n//# sourceMappingURL=index.mjs.map\n//# sourceURL=[module]\n//# sourceMappingURL=data:application/json;charset=utf-8;base64,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\n//# sourceURL=webpack-internal:///(ssr)/./node_modules/cmdk/node_modules/@radix-ui/react-use-callback-ref/dist/index.mjs\n");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"(ssr)/./node_modules/cmdk/node_modules/@radix-ui/react-use-controllable-state/dist/index.mjs":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./node_modules/cmdk/node_modules/@radix-ui/react-use-controllable-state/dist/index.mjs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useControllableState: () =&gt; (/* binding */ $71cd76cc60e0454e$export$6f32135080cb4c3)\n/* harmony export */ });\n/* harmony import */ var react__WEBPACK_IMPORTED_MODULE_0__ = __webpack_require__(/*! react */ \"(ssr)/./node_modules/next/dist/server/future/route-modules/app-page/vendored/ssr/react.js\");\n/* harmony import */ var _radix_ui_react_use_callback_ref__WEBPACK_IMPORTED_MODULE_1__ = __webpack_require__(/*! @radix-ui/react-use-callback-ref */ \"(ssr)/./node_modules/cmdk/node_modules/@radix-ui/react-use-callback-ref/dist/index.mjs\");\n\n\n\n\n\nfunction $71cd76cc60e0454e$export$6f32135080cb4c3({ prop: prop , defaultProp: defaultProp , onChange: onChange = ()=&gt;{}  }) {\n    const [uncontrolledProp, setUncontrolledProp] = $71cd76cc60e0454e$var$useUncontrolledState({\n        defaultProp: defaultProp,\n        onChange: onChange\n    });\n    const isControlled = prop !== undefined;\n    const value1 = isControlled ? prop : uncontrolledProp;\n    const handleChange = (0,_radix_ui_react_use_callback_ref__WEBPACK_IMPORTED_MODULE_1__.useCallbackRef)(onChange);\n    const setValue = (0,react__WEBPACK_IMPORTED_MODULE_0__.useCallback)((nextValue)=&gt;{\n        if (isControlled) {\n            const setter = nextValue;\n            const value = typeof nextValue === 'function' ? setter(prop) : nextValue;\n            if (value !== prop) handleChange(value);\n        } else setUncontrolledProp(nextValue);\n    }, [\n        isControlled,\n        prop,\n        setUncontrolledProp,\n        handleChange\n    ]);\n    return [\n        value1,\n        setValue\n    ];\n}\nfunction $71cd76cc60e0454e$var$useUncontrolledState({ defaultProp: defaultProp , onChange: onChange  }) {\n    const uncontrolledState = (0,react__WEBPACK_IMPORTED_MODULE_0__.useState)(defaultProp);\n    const [value] = uncontrolledState;\n    const prevValueRef = (0,react__WEBPACK_IMPORTED_MODULE_0__.useRef)(value);\n    const handleChange = (0,_radix_ui_react_use_callback_ref__WEBPACK_IMPORTED_MODULE_1__.useCallbackRef)(onChange);\n    (0,react__WEBPACK_IMPORTED_MODULE_0__.useEffect)(()=&gt;{\n        if (prevValueRef.current !== value) {\n            handleChange(value);\n            prevValueRef.current = value;\n        }\n    }, [\n        value,\n        prevValueRef,\n        handleChange\n    ]);\n    return uncontrolledState;\n}\n\n\n\n\n\n//# sourceMappingURL=index.mjs.map\n//# sourceURL=[module]\n//# sourceMappingURL=data:application/json;charset=utf-8;base64,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\n//# sourceURL=webpack-internal:///(ssr)/./node_modules/cmdk/node_modules/@radix-ui/react-use-controllable-state/dist/index.mjs\n");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"(ssr)/./node_modules/cmdk/node_modules/@radix-ui/react-use-escape-keydown/dist/index.mjs":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./node_modules/cmdk/node_modules/@radix-ui/react-use-escape-keydown/dist/index.mjs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useEscapeKeydown: () =&gt; (/* binding */ $addc16e1bbe58fd0$export$3a72a57244d6e765)\n/* harmony export */ });\n/* harmony import */ var react__WEBPACK_IMPORTED_MODULE_0__ = __webpack_require__(/*! react */ \"(ssr)/./node_modules/next/dist/server/future/route-modules/app-page/vendored/ssr/react.js\");\n/* harmony import */ var _radix_ui_react_use_callback_ref__WEBPACK_IMPORTED_MODULE_1__ = __webpack_require__(/*! @radix-ui/react-use-callback-ref */ \"(ssr)/./node_modules/cmdk/node_modules/@radix-ui/react-use-callback-ref/dist/index.mjs\");\n\n\n\n\n\n/**\n * Listens for when the escape key is down\n */ function $addc16e1bbe58fd0$export$3a72a57244d6e765(onEscapeKeyDownProp, ownerDocument = globalThis === null || globalThis === void 0 ? void 0 : globalThis.document) {\n    const onEscapeKeyDown = (0,_radix_ui_react_use_callback_ref__WEBPACK_IMPORTED_MODULE_1__.useCallbackRef)(onEscapeKeyDownProp);\n    (0,react__WEBPACK_IMPORTED_MODULE_0__.useEffect)(()=&gt;{\n        const handleKeyDown = (event)=&gt;{\n            if (event.key === 'Escape') onEscapeKeyDown(event);\n        };\n        ownerDocument.addEventListener('keydown', handleKeyDown);\n        return ()=&gt;ownerDocument.removeEventListener('keydown', handleKeyDown)\n        ;\n    }, [\n        onEscapeKeyDown,\n        ownerDocument\n    ]);\n}\n\n\n\n\n\n//# sourceMappingURL=index.mjs.map\n//# sourceURL=[module]\n//# sourceMappingURL=data:application/json;charset=utf-8;base64,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\n//# sourceURL=webpack-internal:///(ssr)/./node_modules/cmdk/node_modules/@radix-ui/react-use-escape-keydown/dist/index.mjs\n");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"(ssr)/./node_modules/cmdk/node_modules/@radix-ui/react-use-layout-effect/dist/index.mjs":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./node_modules/cmdk/node_modules/@radix-ui/react-use-layout-effect/dist/index.mjs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useLayoutEffect: () =&gt; (/* binding */ $9f79659886946c16$export$e5c5a5f917a5871c)\n/* harmony export */ });\n/* harmony import */ var react__WEBPACK_IMPORTED_MODULE_0__ = __webpack_require__(/*! react */ \"(ssr)/./node_modules/next/dist/server/future/route-modules/app-page/vendored/ssr/react.js\");\n\n\n\n/**\n * On the server, React emits a warning when calling `useLayoutEffect`.\n * This is because neither `useLayoutEffect` nor `useEffect` run on the server.\n * We use this safe version which suppresses the warning by replacing it with a noop on the server.\n *\n * See: https://reactjs.org/docs/hooks-reference.html#uselayouteffect\n */ const $9f79659886946c16$export$e5c5a5f917a5871c = Boolean(globalThis === null || globalThis === void 0 ? void 0 : globalThis.document) ? react__WEBPACK_IMPORTED_MODULE_0__.useLayoutEffect : ()=&gt;{};\n\n\n\n\n\n//# sourceMappingURL=index.mjs.map\n//# sourceURL=[module]\n//# sourceMappingURL=data:application/json;charset=utf-8;base64,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\n//# sourceURL=webpack-internal:///(ssr)/./node_modules/cmdk/node_modules/@radix-ui/react-use-layout-effect/dist/index.mjs\n");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49. .next-dev/server/vendor-chunks/dequal.js</w:t>
      </w:r>
    </w:p>
    <w:p>
      <w:r>
        <w:rPr>
          <w:rFonts w:ascii="Consolas" w:hAnsi="Consolas"/>
          <w:color w:val="666666"/>
          <w:sz w:val="18"/>
        </w:rPr>
        <w:t>.next-dev/server/vendor-chunks/dequal.js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"vendor-chunks/dequal";</w:t>
      </w:r>
    </w:p>
    <w:p>
      <w:pPr>
        <w:spacing w:after="0" w:before="0" w:line="240" w:lineRule="auto"/>
      </w:pPr>
      <w:r>
        <w:rPr>
          <w:rFonts w:ascii="Consolas" w:hAnsi="Consolas" w:eastAsia="Consolas"/>
          <w:sz w:val="15"/>
        </w:rPr>
        <w:t>exports.ids = ["vendor-chunks/dequal"];</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"(ssr)/./node_modules/dequal/dist/index.mjs":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./node_modules/dequal/dist/index.mjs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dequal: () =&gt; (/* binding */ dequal)\n/* harmony export */ });\nvar has = Object.prototype.hasOwnProperty;\n\nfunction find(iter, tar, key) {\n\tfor (key of iter.keys()) {\n\t\tif (dequal(key, tar)) return key;\n\t}\n}\n\nfunction dequal(foo, bar) {\n\tvar ctor, len, tmp;\n\tif (foo === bar) return true;\n\n\tif (foo &amp;&amp; bar &amp;&amp; (ctor=foo.constructor) === bar.constructor) {\n\t\tif (ctor === Date) return foo.getTime() === bar.getTime();\n\t\tif (ctor === RegExp) return foo.toString() === bar.toString();\n\n\t\tif (ctor === Array) {\n\t\t\tif ((len=foo.length) === bar.length) {\n\t\t\t\twhile (len-- &amp;&amp; dequal(foo[len], bar[len]));\n\t\t\t}\n\t\t\treturn len === -1;\n\t\t}\n\n\t\tif (ctor === Set) {\n\t\t\tif (foo.size !== bar.size) {\n\t\t\t\treturn false;\n\t\t\t}\n\t\t\tfor (len of foo) {\n\t\t\t\ttmp = len;\n\t\t\t\tif (tmp &amp;&amp; typeof tmp === 'object') {\n\t\t\t\t\ttmp = find(bar, tmp);\n\t\t\t\t\tif (!tmp) return false;\n\t\t\t\t}\n\t\t\t\tif (!bar.has(tmp)) return false;\n\t\t\t}\n\t\t\treturn true;\n\t\t}\n\n\t\tif (ctor === Map) {\n\t\t\tif (foo.size !== bar.size) {\n\t\t\t\treturn false;\n\t\t\t}\n\t\t\tfor (len of foo) {\n\t\t\t\ttmp = len[0];\n\t\t\t\tif (tmp &amp;&amp; typeof tmp === 'object') {\n\t\t\t\t\ttmp = find(bar, tmp);\n\t\t\t\t\tif (!tmp) return false;\n\t\t\t\t}\n\t\t\t\tif (!dequal(len[1], bar.get(tmp))) {\n\t\t\t\t\treturn false;\n\t\t\t\t}\n\t\t\t}\n\t\t\treturn true;\n\t\t}\n\n\t\tif (ctor === ArrayBuffer) {\n\t\t\tfoo = new Uint8Array(foo);\n\t\t\tbar = new Uint8Array(bar);\n\t\t} else if (ctor === DataView) {\n\t\t\tif ((len=foo.byteLength) === bar.byteLength) {\n\t\t\t\twhile (len-- &amp;&amp; foo.getInt8(len) === bar.getInt8(len));\n\t\t\t}\n\t\t\treturn len === -1;\n\t\t}\n\n\t\tif (ArrayBuffer.isView(foo)) {\n\t\t\tif ((len=foo.byteLength) === bar.byteLength) {\n\t\t\t\twhile (len-- &amp;&amp; foo[len] === bar[len]);\n\t\t\t}\n\t\t\treturn len === -1;\n\t\t}\n\n\t\tif (!ctor || typeof foo === 'object') {\n\t\t\tlen = 0;\n\t\t\tfor (ctor in foo) {\n\t\t\t\tif (has.call(foo, ctor) &amp;&amp; ++len &amp;&amp; !has.call(bar, ctor)) return false;\n\t\t\t\tif (!(ctor in bar) || !dequal(foo[ctor], bar[ctor])) return false;\n\t\t\t}\n\t\t\treturn Object.keys(bar).length === len;\n\t\t}\n\t}\n\n\treturn foo !== foo &amp;&amp; bar !== bar;\n}\n//# sourceURL=[module]\n//# sourceMappingURL=data:application/json;charset=utf-8;base64,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\n//# sourceURL=webpack-internal:///(ssr)/./node_modules/dequal/dist/index.mjs\n");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"(ssr)/./node_modules/dequal/lite/index.mjs":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./node_modules/dequal/lite/index.mjs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dequal: () =&gt; (/* binding */ dequal)\n/* harmony export */ });\nvar has = Object.prototype.hasOwnProperty;\n\nfunction dequal(foo, bar) {\n\tvar ctor, len;\n\tif (foo === bar) return true;\n\n\tif (foo &amp;&amp; bar &amp;&amp; (ctor=foo.constructor) === bar.constructor) {\n\t\tif (ctor === Date) return foo.getTime() === bar.getTime();\n\t\tif (ctor === RegExp) return foo.toString() === bar.toString();\n\n\t\tif (ctor === Array) {\n\t\t\tif ((len=foo.length) === bar.length) {\n\t\t\t\twhile (len-- &amp;&amp; dequal(foo[len], bar[len]));\n\t\t\t}\n\t\t\treturn len === -1;\n\t\t}\n\n\t\tif (!ctor || typeof foo === 'object') {\n\t\t\tlen = 0;\n\t\t\tfor (ctor in foo) {\n\t\t\t\tif (has.call(foo, ctor) &amp;&amp; ++len &amp;&amp; !has.call(bar, ctor)) return false;\n\t\t\t\tif (!(ctor in bar) || !dequal(foo[ctor], bar[ctor])) return false;\n\t\t\t}\n\t\t\treturn Object.keys(bar).length === len;\n\t\t}\n\t}\n\n\treturn foo !== foo &amp;&amp; bar !== bar;\n}\n//# sourceURL=[module]\n//# sourceMappingURL=data:application/json;charset=utf-8;base64,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\n//# sourceURL=webpack-internal:///(ssr)/./node_modules/dequal/lite/index.mjs\n");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50. .next-dev/server/vendor-chunks/file-selector.js</w:t>
      </w:r>
    </w:p>
    <w:p>
      <w:r>
        <w:rPr>
          <w:rFonts w:ascii="Consolas" w:hAnsi="Consolas"/>
          <w:color w:val="666666"/>
          <w:sz w:val="18"/>
        </w:rPr>
        <w:t>.next-dev/server/vendor-chunks/file-selector.js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"vendor-chunks/file-selector";</w:t>
      </w:r>
    </w:p>
    <w:p>
      <w:pPr>
        <w:spacing w:after="0" w:before="0" w:line="240" w:lineRule="auto"/>
      </w:pPr>
      <w:r>
        <w:rPr>
          <w:rFonts w:ascii="Consolas" w:hAnsi="Consolas" w:eastAsia="Consolas"/>
          <w:sz w:val="15"/>
        </w:rPr>
        <w:t>exports.ids = ["vendor-chunks/file-selector"];</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"(ssr)/./node_modules/file-selector/dist/es5/file-selector.js":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./node_modules/file-selector/dist/es5/file-selector.js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fromEvent: () =&gt; (/* binding */ fromEvent)\n/* harmony export */ });\n/* harmony import */ var tslib__WEBPACK_IMPORTED_MODULE_1__ = __webpack_require__(/*! tslib */ \"(ssr)/./node_modules/tslib/tslib.es6.mjs\");\n/* harmony import */ var _file__WEBPACK_IMPORTED_MODULE_0__ = __webpack_require__(/*! ./file */ \"(ssr)/./node_modules/file-selector/dist/es5/file.js\");\n\n\nvar FILES_TO_IGNORE = [\n    // Thumbnail cache files for macOS and Windows\n    '.DS_Store',\n    'Thumbs.db' // Windows\n];\n/**\n * Convert a DragEvent's DataTrasfer object to a list of File objects\n * NOTE: If some of the items are folders,\n * everything will be flattened and placed in the same list but the paths will be kept as a {path} property.\n *\n * EXPERIMENTAL: A list of https://developer.mozilla.org/en-US/docs/Web/API/FileSystemHandle objects can also be passed as an arg\n * and a list of File objects will be returned.\n *\n * @param evt\n */\nfunction fromEvent(evt) {\n    return (0,tslib__WEBPACK_IMPORTED_MODULE_1__.__awaiter)(this, void 0, void 0, function () {\n        return (0,tslib__WEBPACK_IMPORTED_MODULE_1__.__generator)(this, function (_a) {\n            if (isObject(evt) &amp;&amp; isDataTransfer(evt.dataTransfer)) {\n                return [2 /*return*/, getDataTransferFiles(evt.dataTransfer, evt.type)];\n            }\n            else if (isChangeEvt(evt)) {\n                return [2 /*return*/, getInputFiles(evt)];\n            }\n            else if (Array.isArray(evt) &amp;&amp; evt.every(function (item) { return 'getFile' in item &amp;&amp; typeof item.getFile === 'function'; })) {\n                return [2 /*return*/, getFsHandleFiles(evt)];\n            }\n            return [2 /*return*/, []];\n        });\n    });\n}\nfunction isDataTransfer(value) {\n    return isObject(value);\n}\nfunction isChangeEvt(value) {\n    return isObject(value) &amp;&amp; isObject(value.target);\n}\nfunction isObject(v) {\n    return typeof v === 'object' &amp;&amp; v !== null;\n}\nfunction getInputFiles(evt) {\n    return fromList(evt.target.files).map(function (file) { return (0,_file__WEBPACK_IMPORTED_MODULE_0__.toFileWithPath)(file); });\n}\n// Ee expect each handle to be https://developer.mozilla.org/en-US/docs/Web/API/FileSystemFileHandle\nfunction getFsHandleFiles(handles) {\n    return (0,tslib__WEBPACK_IMPORTED_MODULE_1__.__awaiter)(this, void 0, void 0, function () {\n        var files;\n        return (0,tslib__WEBPACK_IMPORTED_MODULE_1__.__generator)(this, function (_a) {\n            switch (_a.label) {\n                case 0: return [4 /*yield*/, Promise.all(handles.map(function (h) { return h.getFile(); }))];\n                case 1:\n                    files = _a.sent();\n                    return [2 /*return*/, files.map(function (file) { return (0,_file__WEBPACK_IMPORTED_MODULE_0__.toFileWithPath)(file); })];\n            }\n        });\n    });\n}\nfunction getDataTransferFiles(dt, type) {\n    return (0,tslib__WEBPACK_IMPORTED_MODULE_1__.__awaiter)(this, void 0, void 0, function () {\n        var items, files;\n        return (0,tslib__WEBPACK_IMPORTED_MODULE_1__.__generator)(this, function (_a) {\n            switch (_a.label) {\n                case 0:\n                    if (!dt.items) return [3 /*break*/, 2];\n                    items = fromList(dt.items)\n                        .filter(function (item) { return item.kind === 'file'; });\n                    // According to https://html.spec.whatwg.org/multipage/dnd.html#dndevents,\n                    // only 'dragstart' and 'drop' has access to the data (source node)\n                    if (type !== 'drop') {\n                        return [2 /*return*/, items];\n                    }\n                    return [4 /*yield*/, Promise.all(items.map(toFilePromises))];\n                case 1:\n                    files = _a.sent();\n                    return [2 /*return*/, noIgnoredFiles(flatten(files))];\n                case 2: return [2 /*return*/, noIgnoredFiles(fromList(dt.files)\n                        .map(function (file) { return (0,_file__WEBPACK_IMPORTED_MODULE_0__.toFileWithPath)(file); }))];\n            }\n        });\n    });\n}\nfunction noIgnoredFiles(files) {\n    return files.filter(function (file) { return FILES_TO_IGNORE.indexOf(file.name) === -1; });\n}\n// IE11 does not support Array.from()\n// https://developer.mozilla.org/en-US/docs/Web/JavaScript/Reference/Global_Objects/Array/from#Browser_compatibility\n// https://developer.mozilla.org/en-US/docs/Web/API/FileList\n// https://developer.mozilla.org/en-US/docs/Web/API/DataTransferItemList\nfunction fromList(items) {\n    if (items === null) {\n        return [];\n    }\n    var files = [];\n    // tslint:disable: prefer-for-of\n    for (var i = 0; i &lt; items.length; i++) {\n        var file = items[i];\n        files.push(file);\n    }\n    return files;\n}\n// https://developer.mozilla.org/en-US/docs/Web/API/DataTransferItem\nfunction toFilePromises(item) {\n    if (typeof item.webkitGetAsEntry !== 'function') {\n        return fromDataTransferItem(item);\n    }\n    var entry = item.webkitGetAsEntry();\n    // Safari supports dropping an image node from a different window and can be retrieved using\n    // the DataTransferItem.getAsFile() API\n    // NOTE: FileSystemEntry.file() throws if trying to get the file\n    if (entry &amp;&amp; entry.isDirectory) {\n        return fromDirEntry(entry);\n    }\n    return fromDataTransferItem(item);\n}\nfunction flatten(items) {\n    return items.reduce(function (acc, files) { return (0,tslib__WEBPACK_IMPORTED_MODULE_1__.__spreadArray)((0,tslib__WEBPACK_IMPORTED_MODULE_1__.__spreadArray)([], (0,tslib__WEBPACK_IMPORTED_MODULE_1__.__read)(acc), false), (0,tslib__WEBPACK_IMPORTED_MODULE_1__.__read)((Array.isArray(files) ? flatten(files) : [files])), false); }, []);\n}\nfunction fromDataTransferItem(item) {\n    var file = item.getAsFile();\n    if (!file) {\n        return Promise.reject(\"\".concat(item, \" is not a File\"));\n    }\n    var fwp = (0,_file__WEBPACK_IMPORTED_MODULE_0__.toFileWithPath)(file);\n    return Promise.resolve(fwp);\n}\n// https://developer.mozilla.org/en-US/docs/Web/API/FileSystemEntry\nfunction fromEntry(entry) {\n    return (0,tslib__WEBPACK_IMPORTED_MODULE_1__.__awaiter)(this, void 0, void 0, function () {\n        return (0,tslib__WEBPACK_IMPORTED_MODULE_1__.__generator)(this, function (_a) {\n            return [2 /*return*/, entry.isDirectory ? fromDirEntry(entry) : fromFileEntry(entry)];\n        });\n    });\n}\n// https://developer.mozilla.org/en-US/docs/Web/API/FileSystemDirectoryEntry\nfunction fromDirEntry(entry) {\n    var reader = entry.createReader();\n    return new Promise(function (resolve, reject) {\n        var entries = [];\n        function readEntries() {\n            var _this = this;\n            // https://developer.mozilla.org/en-US/docs/Web/API/FileSystemDirectoryEntry/createReader\n            // https://developer.mozilla.org/en-US/docs/Web/API/FileSystemDirectoryReader/readEntries\n            reader.readEntries(function (batch) { return (0,tslib__WEBPACK_IMPORTED_MODULE_1__.__awaiter)(_this, void 0, void 0, function () {\n                var files, err_1, items;\n                return (0,tslib__WEBPACK_IMPORTED_MODULE_1__.__generator)(this, function (_a) {\n                    switch (_a.label) {\n                        case 0:\n                            if (!!batch.length) return [3 /*break*/, 5];\n                            _a.label = 1;\n                        case 1:\n                            _a.trys.push([1, 3, , 4]);\n                            return [4 /*yield*/, Promise.all(entries)];\n                        case 2:\n                            files = _a.sent();\n                            resolve(files);\n                            return [3 /*break*/, 4];\n                        case 3:\n                            err_1 = _a.sent();\n                            reject(err_1);\n                            return [3 /*break*/, 4];\n                        case 4: return [3 /*break*/, 6];\n                        case 5:\n                            items = Promise.all(batch.map(fromEntry));\n                            entries.push(items);\n                            // Continue reading\n                            readEntries();\n                            _a.label = 6;\n                        case 6: return [2 /*return*/];\n                    }\n                });\n            }); }, function (err) {\n                reject(err);\n            });\n        }\n        readEntries();\n    });\n}\n// https://developer.mozilla.org/en-US/docs/Web/API/FileSystemFileEntry\nfunction fromFileEntry(entry) {\n    return (0,tslib__WEBPACK_IMPORTED_MODULE_1__.__awaiter)(this, void 0, void 0, function () {\n        return (0,tslib__WEBPACK_IMPORTED_MODULE_1__.__generator)(this, function (_a) {\n            return [2 /*return*/, new Promise(function (resolve, reject) {\n                    entry.file(function (file) {\n                        var fwp = (0,_file__WEBPACK_IMPORTED_MODULE_0__.toFileWithPath)(file, entry.fullPath);\n                        resolve(fwp);\n                    }, function (err) {\n                        reject(err);\n                    });\n                })];\n        });\n    });\n}\n//# sourceMappingURL=file-selector.js.map//# sourceURL=[module]\n//# sourceMappingURL=data:application/json;charset=utf-8;base64,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\n//# sourceURL=webpack-internal:///(ssr)/./node_modules/file-selector/dist/es5/file-selector.js\n");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"(ssr)/./node_modules/file-selector/dist/es5/file.js":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./node_modules/file-selector/dist/es5/file.js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COMMON_MIME_TYPES: () =&gt; (/* binding */ COMMON_MIME_TYPES),\n/* harmony export */   toFileWithPath: () =&gt; (/* binding */ toFileWithPath)\n/* harmony export */ });\nvar COMMON_MIME_TYPES = new Map([\n    // https://developer.mozilla.org/en-US/docs/Web/HTTP/Basics_of_HTTP/MIME_types/Common_types\n    ['aac', 'audio/aac'],\n    ['abw', 'application/x-abiword'],\n    ['arc', 'application/x-freearc'],\n    ['avif', 'image/avif'],\n    ['avi', 'video/x-msvideo'],\n    ['azw', 'application/vnd.amazon.ebook'],\n    ['bin', 'application/octet-stream'],\n    ['bmp', 'image/bmp'],\n    ['bz', 'application/x-bzip'],\n    ['bz2', 'application/x-bzip2'],\n    ['cda', 'application/x-cdf'],\n    ['csh', 'application/x-csh'],\n    ['css', 'text/css'],\n    ['csv', 'text/csv'],\n    ['doc', 'application/msword'],\n    ['docx', 'application/vnd.openxmlformats-officedocument.wordprocessingml.document'],\n    ['eot', 'application/vnd.ms-fontobject'],\n    ['epub', 'application/epub+zip'],\n    ['gz', 'application/gzip'],\n    ['gif', 'image/gif'],\n    ['heic', 'image/heic'],\n    ['heif', 'image/heif'],\n    ['htm', 'text/html'],\n    ['html', 'text/html'],\n    ['ico', 'image/vnd.microsoft.icon'],\n    ['ics', 'text/calendar'],\n    ['jar', 'application/java-archive'],\n    ['jpeg', 'image/jpeg'],\n    ['jpg', 'image/jpeg'],\n    ['js', 'text/javascript'],\n    ['json', 'application/json'],\n    ['jsonld', 'application/ld+json'],\n    ['mid', 'audio/midi'],\n    ['midi', 'audio/midi'],\n    ['mjs', 'text/javascript'],\n    ['mp3', 'audio/mpeg'],\n    ['mp4', 'video/mp4'],\n    ['mpeg', 'video/mpeg'],\n    ['mpkg', 'application/vnd.apple.installer+xml'],\n    ['odp', 'application/vnd.oasis.opendocument.presentation'],\n    ['ods', 'application/vnd.oasis.opendocument.spreadsheet'],\n    ['odt', 'application/vnd.oasis.opendocument.text'],\n    ['oga', 'audio/ogg'],\n    ['ogv', 'video/ogg'],\n    ['ogx', 'application/ogg'],\n    ['opus', 'audio/opus'],\n    ['otf', 'font/otf'],\n    ['png', 'image/png'],\n    ['pdf', 'application/pdf'],\n    ['php', 'application/x-httpd-php'],\n    ['ppt', 'application/vnd.ms-powerpoint'],\n    ['pptx', 'application/vnd.openxmlformats-officedocument.presentationml.presentation'],\n    ['rar', 'application/vnd.rar'],\n    ['rtf', 'application/rtf'],\n    ['sh', 'application/x-sh'],\n    ['svg', 'image/svg+xml'],\n    ['swf', 'application/x-shockwave-flash'],\n    ['tar', 'application/x-tar'],\n    ['tif', 'image/tiff'],\n    ['tiff', 'image/tiff'],\n    ['ts', 'video/mp2t'],\n    ['ttf', 'font/ttf'],\n    ['txt', 'text/plain'],\n    ['vsd', 'application/vnd.visio'],\n    ['wav', 'audio/wav'],\n    ['weba', 'audio/webm'],\n    ['webm', 'video/webm'],\n    ['webp', 'image/webp'],\n    ['woff', 'font/woff'],\n    ['woff2', 'font/woff2'],\n    ['xhtml', 'application/xhtml+xml'],\n    ['xls', 'application/vnd.ms-excel'],\n    ['xlsx', 'application/vnd.openxmlformats-officedocument.spreadsheetml.sheet'],\n    ['xml', 'application/xml'],\n    ['xul', 'application/vnd.mozilla.xul+xml'],\n    ['zip', 'application/zip'],\n    ['7z', 'application/x-7z-compressed'],\n    // Others\n    ['mkv', 'video/x-matroska'],\n    ['mov', 'video/quicktime'],\n    ['msg', 'application/vnd.ms-outlook']\n]);\nfunction toFileWithPath(file, path) {\n    var f = withMimeType(file);\n    if (typeof f.path !== 'string') { // on electron, path is already set to the absolute path\n        var webkitRelativePath = file.webkitRelativePath;\n        Object.defineProperty(f, 'path', {\n            value: typeof path === 'string'\n                ? path\n                // If &lt;input webkitdirectory&gt; is set,\n                // the File will have a {webkitRelativePath} property\n                // https://developer.mozilla.org/en-US/docs/Web/API/HTMLInputElement/webkitdirectory\n                : typeof webkitRelativePath === 'string' &amp;&amp; webkitRelativePath.length &gt; 0\n                    ? webkitRelativePath\n                    : file.name,\n            writable: false,\n            configurable: false,\n            enumerable: true\n        });\n    }\n    return f;\n}\nfunction withMimeType(file) {\n    var name = file.name;\n    var hasExtension = name &amp;&amp; name.lastIndexOf('.') !== -1;\n    if (hasExtension &amp;&amp; !file.type) {\n        var ext = name.split('.')\n            .pop().toLowerCase();\n        var type = COMMON_MIME_TYPES.get(ext);\n        if (type) {\n            Object.defineProperty(file, 'type', {\n                value: type,\n                writable: false,\n                configurable: false,\n                enumerable: true\n            });\n        }\n    }\n    return file;\n}\n//# sourceMappingURL=file.js.map//# sourceURL=[module]\n//# sourceMappingURL=data:application/json;charset=utf-8;base64,eyJ2ZXJzaW9uIjozLCJmaWxlIjoiKHNzcikvLi9ub2RlX21vZHVsZXMvZmlsZS1zZWxlY3Rvci9kaXN0L2VzNS9maWxlLmpzIiwibWFwcGluZ3MiOiI7Ozs7O0FBQU87QUFDUD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\n//# sourceURL=webpack-internal:///(ssr)/./node_modules/file-selector/dist/es5/file.js\n");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"(ssr)/./node_modules/file-selector/dist/es5/index.js":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./node_modules/file-selector/dist/es5/index.js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fromEvent: () =&gt; (/* reexport safe */ _file_selector__WEBPACK_IMPORTED_MODULE_0__.fromEvent)\n/* harmony export */ });\n/* harmony import */ var _file_selector__WEBPACK_IMPORTED_MODULE_0__ = __webpack_require__(/*! ./file-selector */ \"(ssr)/./node_modules/file-selector/dist/es5/file-selector.js\");\n\n//# sourceMappingURL=index.js.map//# sourceURL=[module]\n//# sourceMappingURL=data:application/json;charset=utf-8;base64,eyJ2ZXJzaW9uIjozLCJmaWxlIjoiKHNzcikvLi9ub2RlX21vZHVsZXMvZmlsZS1zZWxlY3Rvci9kaXN0L2VzNS9pbmRleC5qcyIsIm1hcHBpbmdzIjoiOzs7OztBQUE0QztBQUM1QyIsInNvdXJjZXMiOlsid2VicGFjazovL2pvdGlvbi8uL25vZGVfbW9kdWxlcy9maWxlLXNlbGVjdG9yL2Rpc3QvZXM1L2luZGV4LmpzPzRmYzQiXSwic291cmNlc0NvbnRlbnQiOlsiZXhwb3J0IHsgZnJvbUV2ZW50IH0gZnJvbSAnLi9maWxlLXNlbGVjdG9yJztcbi8vIyBzb3VyY2VNYXBwaW5nVVJMPWluZGV4LmpzLm1hcCJdLCJuYW1lcyI6W10sInNvdXJjZVJvb3QiOiIifQ==\n//# sourceURL=webpack-internal:///(ssr)/./node_modules/file-selector/dist/es5/index.js\n");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51. .next-dev/server/vendor-chunks/get-nonce.js</w:t>
      </w:r>
    </w:p>
    <w:p>
      <w:r>
        <w:rPr>
          <w:rFonts w:ascii="Consolas" w:hAnsi="Consolas"/>
          <w:color w:val="666666"/>
          <w:sz w:val="18"/>
        </w:rPr>
        <w:t>.next-dev/server/vendor-chunks/get-nonce.js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"vendor-chunks/get-nonce";</w:t>
      </w:r>
    </w:p>
    <w:p>
      <w:pPr>
        <w:spacing w:after="0" w:before="0" w:line="240" w:lineRule="auto"/>
      </w:pPr>
      <w:r>
        <w:rPr>
          <w:rFonts w:ascii="Consolas" w:hAnsi="Consolas" w:eastAsia="Consolas"/>
          <w:sz w:val="15"/>
        </w:rPr>
        <w:t>exports.ids = ["vendor-chunks/get-nonce"];</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"(ssr)/./node_modules/get-nonce/dist/es2015/index.js":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./node_modules/get-nonce/dist/es2015/index.js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getNonce: () =&gt; (/* binding */ getNonce),\n/* harmony export */   setNonce: () =&gt; (/* binding */ setNonce)\n/* harmony export */ });\nvar currentNonce;\nvar setNonce = function (nonce) {\n    currentNonce = nonce;\n};\nvar getNonce = function () {\n    if (currentNonce) {\n        return currentNonce;\n    }\n    if (true) {\n        return __webpack_require__.nc;\n    }\n    return undefined;\n};\n//# sourceURL=[module]\n//# sourceMappingURL=data:application/json;charset=utf-8;base64,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\n//# sourceURL=webpack-internal:///(ssr)/./node_modules/get-nonce/dist/es2015/index.js\n");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52. .next-dev/server/vendor-chunks/lodash.debounce.js</w:t>
      </w:r>
    </w:p>
    <w:p>
      <w:r>
        <w:rPr>
          <w:rFonts w:ascii="Consolas" w:hAnsi="Consolas"/>
          <w:color w:val="666666"/>
          <w:sz w:val="18"/>
        </w:rPr>
        <w:t>.next-dev/server/vendor-chunks/lodash.debounce.js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"vendor-chunks/lodash.debounce";</w:t>
      </w:r>
    </w:p>
    <w:p>
      <w:pPr>
        <w:spacing w:after="0" w:before="0" w:line="240" w:lineRule="auto"/>
      </w:pPr>
      <w:r>
        <w:rPr>
          <w:rFonts w:ascii="Consolas" w:hAnsi="Consolas" w:eastAsia="Consolas"/>
          <w:sz w:val="15"/>
        </w:rPr>
        <w:t>exports.ids = ["vendor-chunks/lodash.debounce"];</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"(ssr)/./node_modules/lodash.debounce/index.js":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./node_modules/lodash.debounce/index.js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((module)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eval("/**\n * lodash (Custom Build) &lt;https://lodash.com/&gt;\n * Build: `lodash modularize exports=\"npm\" -o ./`\n * Copyright jQuery Foundation and other contributors &lt;https://jquery.org/&gt;\n * Released under MIT license &lt;https://lodash.com/license&gt;\n * Based on Underscore.js 1.8.3 &lt;http://underscorejs.org/LICENSE&gt;\n * Copyright Jeremy Ashkenas, DocumentCloud and Investigative Reporters &amp; Editors\n */\n\n/** Used as the `TypeError` message for \"Functions\" methods. */\nvar FUNC_ERROR_TEXT = 'Expected a function';\n\n/** Used as references for various `Number` constants. */\nvar NAN = 0 / 0;\n\n/** `Object#toString` result references. */\nvar symbolTag = '[object Symbol]';\n\n/** Used to match leading and trailing whitespace. */\nvar reTrim = /^\\s+|\\s+$/g;\n\n/** Used to detect bad signed hexadecimal string values. */\nvar reIsBadHex = /^[-+]0x[0-9a-f]+$/i;\n\n/** Used to detect binary string values. */\nvar reIsBinary = /^0b[01]+$/i;\n\n/** Used to detect octal string values. */\nvar reIsOctal = /^0o[0-7]+$/i;\n\n/** Built-in method references without a dependency on `root`. */\nvar freeParseInt = parseInt;\n\n/** Detect free variable `global` from Node.js. */\nvar freeGlobal = typeof global == 'object' &amp;&amp; global &amp;&amp; global.Object === Object &amp;&amp; global;\n\n/** Detect free variable `self`. */\nvar freeSelf = typeof self == 'object' &amp;&amp; self &amp;&amp; self.Object === Object &amp;&amp; self;\n\n/** Used as a reference to the global object. */\nvar root = freeGlobal || freeSelf || Function('return this')();\n\n/** Used for built-in method references. */\nvar objectProto = Object.prototype;\n\n/**\n * Used to resolve the\n * [`toStringTag`](http://ecma-international.org/ecma-262/7.0/#sec-object.prototype.tostring)\n * of values.\n */\nvar objectToString = objectProto.toString;\n\n/* Built-in method references for those with the same name as other `lodash` methods. */\nvar nativeMax = Math.max,\n    nativeMin = Math.min;\n\n/**\n * Gets the timestamp of the number of milliseconds that have elapsed since\n * the Unix epoch (1 January 1970 00:00:00 UTC).\n *\n * @static\n * @memberOf _\n * @since 2.4.0\n * @category Date\n * @returns {number} Returns the timestamp.\n * @example\n *\n * _.defer(function(stamp) {\n *   console.log(_.now() - stamp);\n * }, _.now());\n * // =&gt; Logs the number of milliseconds it took for the deferred invocation.\n */\nvar now = function() {\n  return root.Date.now();\n};\n\n/**\n * Creates a debounced function that delays invoking `func` until after `wait`\n * milliseconds have elapsed since the last time the debounced function was\n * invoked. The debounced function comes with a `cancel` method to cancel\n * delayed `func` invocations and a `flush` method to immediately invoke them.\n * Provide `options` to indicate whether `func` should be invoked on the\n * leading and/or trailing edge of the `wait` timeout. The `func` is invoked\n * with the last arguments provided to the debounced function. Subsequent\n * calls to the debounced function return the result of the last `func`\n * invocation.\n *\n * **Note:** If `leading` and `trailing` options are `true`, `func` is\n * invoked on the trailing edge of the timeout only if the debounced function\n * is invoked more than once during the `wait` timeout.\n *\n * If `wait` is `0` and `leading` is `false`, `func` invocation is deferred\n * until to the next tick, similar to `setTimeout` with a timeout of `0`.\n *\n * See [David Corbacho's article](https://css-tricks.com/debouncing-throttling-explained-examples/)\n * for details over the differences between `_.debounce` and `_.throttle`.\n *\n * @static\n * @memberOf _\n * @since 0.1.0\n * @category Function\n * @param {Function} func The function to debounce.\n * @param {number} [wait=0] The number of milliseconds to delay.\n * @param {Object} [options={}] The options object.\n * @param {boolean} [options.leading=false]\n *  Specify invoking on the leading edge of the timeout.\n * @param {number} [options.maxWait]\n *  The maximum time `func` is allowed to be delayed before it's invoked.\n * @param {boolean} [options.trailing=true]\n *  Specify invoking on the trailing edge of the timeout.\n * @returns {Function} Returns the new debounced function.\n * @example\n *\n * // Avoid costly calculations while the window size is in flux.\n * jQuery(window).on('resize', _.debounce(calculateLayout, 150));\n *\n * // Invoke `sendMail` when clicked, debouncing subsequent calls.\n * jQuery(element).on('click', _.debounce(sendMail, 300, {\n *   'leading': true,\n *   'trailing': false\n * }));\n *\n * // Ensure `batchLog` is invoked once after 1 second of debounced calls.\n * var debounced = _.debounce(batchLog, 250, { 'maxWait': 1000 });\n * var source = new EventSource('/stream');\n * jQuery(source).on('message', debounced);\n *\n * // Cancel the trailing debounced invocation.\n * jQuery(window).on('popstate', debounced.cancel);\n */\nfunction debounce(func, wait, options) {\n  var lastArgs,\n      lastThis,\n      maxWait,\n      result,\n      timerId,\n      lastCallTime,\n      lastInvokeTime = 0,\n      leading = false,\n      maxing = false,\n      trailing = true;\n\n  if (typeof func != 'function') {\n    throw new TypeError(FUNC_ERROR_TEXT);\n  }\n  wait = toNumber(wait) || 0;\n  if (isObject(options)) {\n    leading = !!options.leading;\n    maxing = 'maxWait' in options;\n    maxWait = maxing ? nativeMax(toNumber(options.maxWait) || 0, wait) : maxWait;\n    trailing = 'trailing' in options ? !!options.trailing : trailing;\n  }\n\n  function invokeFunc(time) {\n    var args = lastArgs,\n        thisArg = lastThis;\n\n    lastArgs = lastThis = undefined;\n    lastInvokeTime = time;\n    result = func.apply(thisArg, args);\n    return result;\n  }\n\n  function leadingEdge(time) {\n    // Reset any `maxWait` timer.\n    lastInvokeTime = time;\n    // Start the timer for the trailing edge.\n    timerId = setTimeout(timerExpired, wait);\n    // Invoke the leading edge.\n    return leading ? invokeFunc(time) : result;\n  }\n\n  function remainingWait(time) {\n    var timeSinceLastCall = time - lastCallTime,\n        timeSinceLastInvoke = time - lastInvokeTime,\n        result = wait - timeSinceLastCall;\n\n    return maxing ? nativeMin(result, maxWait - timeSinceLastInvoke) : result;\n  }\n\n  function shouldInvoke(time) {\n    var timeSinceLastCall = time - lastCallTime,\n        timeSinceLastInvoke = time - lastInvokeTime;\n\n    // Either this is the first call, activity has stopped and we're at the\n    // trailing edge, the system time has gone backwards and we're treating\n    // it as the trailing edge, or we've hit the `maxWait` limit.\n    return (lastCallTime === undefined || (timeSinceLastCall &gt;= wait) ||\n      (timeSinceLastCall &lt; 0) || (maxing &amp;&amp; timeSinceLastInvoke &gt;= maxWait));\n  }\n\n  function timerExpired() {\n    var time = now();\n    if (shouldInvoke(time)) {\n      return trailingEdge(time);\n    }\n    // Restart the timer.\n    timerId = setTimeout(timerExpired, remainingWait(time));\n  }\n\n  function trailingEdge(time) {\n    timerId = undefined;\n\n    // Only invoke if we have `lastArgs` which means `func` has been\n    // debounced at least once.\n    if (trailing &amp;&amp; lastArgs) {\n      return invokeFunc(time);\n    }\n    lastArgs = lastThis = undefined;\n    return result;\n  }\n\n  function cancel() {\n    if (timerId !== undefined) {\n      clearTimeout(timerId);\n    }\n    lastInvokeTime = 0;\n    lastArgs = lastCallTime = lastThis = timerId = undefined;\n  }\n\n  function flush() {\n    return timerId === undefined ? result : trailingEdge(now());\n  }\n\n  function debounced() {\n    var time = now(),\n        isInvoking = shouldInvoke(time);\n\n    lastArgs = arguments;\n    lastThis = this;\n    lastCallTime = time;\n\n    if (isInvoking) {\n      if (timerId === undefined) {\n        return leadingEdge(lastCallTime);\n      }\n      if (maxing) {\n        // Handle invocations in a tight loop.\n        timerId = setTimeout(timerExpired, wait);\n        return invokeFunc(lastCallTime);\n      }\n    }\n    if (timerId === undefined) {\n      timerId = setTimeout(timerExpired, wait);\n    }\n    return result;\n  }\n  debounced.cancel = cancel;\n  debounced.flush = flush;\n  return debounced;\n}\n\n/**\n * Checks if `value` is the\n * [language type](http://www.ecma-international.org/ecma-262/7.0/#sec-ecmascript-language-types)\n * of `Object`. (e.g. arrays, functions, objects, regexes, `new Number(0)`, and `new String('')`)\n *\n * @static\n * @memberOf _\n * @since 0.1.0\n * @category Lang\n * @param {*} value The value to check.\n * @returns {boolean} Returns `true` if `value` is an object, else `false`.\n * @example\n *\n * _.isObject({});\n * // =&gt; true\n *\n * _.isObject([1, 2, 3]);\n * // =&gt; true\n *\n * _.isObject(_.noop);\n * // =&gt; true\n *\n * _.isObject(null);\n * // =&gt; false\n */\nfunction isObject(value) {\n  var type = typeof value;\n  return !!value &amp;&amp; (type == 'object' || type == 'function');\n}\n\n/**\n * Checks if `value` is object-like. A value is object-like if it's not `null`\n * and has a `typeof` result of \"object\".\n *\n * @static\n * @memberOf _\n * @since 4.0.0\n * @category Lang\n * @param {*} value The value to check.\n * @returns {boolean} Returns `true` if `value` is object-like, else `false`.\n * @example\n *\n * _.isObjectLike({});\n * // =&gt; true\n *\n * _.isObjectLike([1, 2, 3]);\n * // =&gt; true\n *\n * _.isObjectLike(_.noop);\n * // =&gt; false\n *\n * _.isObjectLike(null);\n * // =&gt; false\n */\nfunction isObjectLike(value) {\n  return !!value &amp;&amp; typeof value == 'object';\n}\n\n/**\n * Checks if `value` is classified as a `Symbol` primitive or object.\n *\n * @static\n * @memberOf _\n * @since 4.0.0\n * @category Lang\n * @param {*} value The value to check.\n * @returns {boolean} Returns `true` if `value` is a symbol, else `false`.\n * @example\n *\n * _.isSymbol(Symbol.iterator);\n * // =&gt; true\n *\n * _.isSymbol('abc');\n * // =&gt; false\n */\nfunction isSymbol(value) {\n  return typeof value == 'symbol' ||\n    (isObjectLike(value) &amp;&amp; objectToString.call(value) == symbolTag);\n}\n\n/**\n * Converts `value` to a number.\n *\n * @static\n * @memberOf _\n * @since 4.0.0\n * @category Lang\n * @param {*} value The value to process.\n * @returns {number} Returns the number.\n * @example\n *\n * _.toNumber(3.2);\n * // =&gt; 3.2\n *\n * _.toNumber(Number.MIN_VALUE);\n * // =&gt; 5e-324\n *\n * _.toNumber(Infinity);\n * // =&gt; Infinity\n *\n * _.toNumber('3.2');\n * // =&gt; 3.2\n */\nfunction toNumber(value) {\n  if (typeof value == 'number') {\n    return value;\n  }\n  if (isSymbol(value)) {\n    return NAN;\n  }\n  if (isObject(value)) {\n    var other = typeof value.valueOf == 'function' ? value.valueOf() : value;\n    value = isObject(other) ? (other + '') : other;\n  }\n  if (typeof value != 'string') {\n    return value === 0 ? value : +value;\n  }\n  value = value.replace(reTrim, '');\n  var isBinary = reIsBinary.test(value);\n  return (isBinary || reIsOctal.test(value))\n    ? freeParseInt(value.slice(2), isBinary ? 2 : 8)\n    : (reIsBadHex.test(value) ? NAN : +value);\n}\n\nmodule.exports = debounce;\n//# sourceURL=[module]\n//# sourceMappingURL=data:application/json;charset=utf-8;base64,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\n//# sourceURL=webpack-internal:///(ssr)/./node_modules/lodash.debounce/index.js\n");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53. .next-dev/server/vendor-chunks/lucide-react.js</w:t>
      </w:r>
    </w:p>
    <w:p>
      <w:r>
        <w:rPr>
          <w:rFonts w:ascii="Consolas" w:hAnsi="Consolas"/>
          <w:color w:val="666666"/>
          <w:sz w:val="18"/>
        </w:rPr>
        <w:t>.next-dev/server/vendor-chunks/lucide-react.js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"vendor-chunks/lucide-react";</w:t>
      </w:r>
    </w:p>
    <w:p>
      <w:pPr>
        <w:spacing w:after="0" w:before="0" w:line="240" w:lineRule="auto"/>
      </w:pPr>
      <w:r>
        <w:rPr>
          <w:rFonts w:ascii="Consolas" w:hAnsi="Consolas" w:eastAsia="Consolas"/>
          <w:sz w:val="15"/>
        </w:rPr>
        <w:t>exports.ids = ["vendor-chunks/lucide-react"];</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Icon)\n/* harmony export */ });\n/* harmony import */ var react__WEBPACK_IMPORTED_MODULE_0__ = __webpack_require__(/*! react */ \"(ssr)/./node_modules/next/dist/server/future/route-modules/app-page/vendored/ssr/react.js\");\n/* harmony import */ var react__WEBPACK_IMPORTED_MODULE_0___default = /*#__PURE__*/__webpack_require__.n(react__WEBPACK_IMPORTED_MODULE_0__);\n/* harmony import */ var _defaultAttributes_js__WEBPACK_IMPORTED_MODULE_1__ = __webpack_require__(/*! ./defaultAttributes.js */ \"(ssr)/./node_modules/lucide-react/dist/esm/defaultAttributes.js\");\n/* harmony import */ var _shared_src_utils_js__WEBPACK_IMPORTED_MODULE_2__ = __webpack_require__(/*! ./shared/src/utils.js */ \"(ssr)/./node_modules/lucide-react/dist/esm/shared/src/utils.js\");\n/**\n * @license lucide-react v0.441.0 - ISC\n *\n * This source code is licensed under the ISC license.\n * See the LICENSE file in the root directory of this source tree.\n */ \n\n\nconst Icon = /*#__PURE__*/ (0,react__WEBPACK_IMPORTED_MODULE_0__.forwardRef)(({ color = \"currentColor\", size = 24, strokeWidth = 2, absoluteStrokeWidth, className = \"\", children, iconNode, ...rest }, ref)=&gt;{\n    return /*#__PURE__*/ (0,react__WEBPACK_IMPORTED_MODULE_0__.createElement)(\"svg\", {\n        ref,\n        ..._defaultAttributes_js__WEBPACK_IMPORTED_MODULE_1__[\"default\"],\n        width: size,\n        height: size,\n        stroke: color,\n        strokeWidth: absoluteStrokeWidth ? Number(strokeWidth) * 24 / Number(size) : strokeWidth,\n        className: (0,_shared_src_utils_js__WEBPACK_IMPORTED_MODULE_2__.mergeClasses)(\"lucide\", className),\n        ...rest\n    }, [\n        ...iconNode.map(([tag, attrs])=&gt;/*#__PURE__*/ (0,react__WEBPACK_IMPORTED_MODULE_0__.createElement)(tag, attrs)),\n        ...Array.isArray(children) ? children : [\n            children\n        ]\n    ]);\n});\n //# sourceMappingURL=Icon.js.map\n//# sourceURL=[module]\n//# sourceMappingURL=data:application/json;charset=utf-8;base64,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\n//# sourceURL=webpack-internal:///(ssr)/./node_modules/lucide-react/dist/esm/Icon.js\n");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"(ssr)/./node_modules/lucide-react/dist/esm/createLucideIcon.js":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./node_modules/lucide-react/dist/esm/createLucideIcon.js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createLucideIcon)\n/* harmony export */ });\n/* harmony import */ var react__WEBPACK_IMPORTED_MODULE_0__ = __webpack_require__(/*! react */ \"(ssr)/./node_modules/next/dist/server/future/route-modules/app-page/vendored/ssr/react.js\");\n/* harmony import */ var react__WEBPACK_IMPORTED_MODULE_0___default = /*#__PURE__*/__webpack_require__.n(react__WEBPACK_IMPORTED_MODULE_0__);\n/* harmony import */ var _shared_src_utils_js__WEBPACK_IMPORTED_MODULE_2__ = __webpack_require__(/*! ./shared/src/utils.js */ \"(ssr)/./node_modules/lucide-react/dist/esm/shared/src/utils.js\");\n/* harmony import */ var _Icon_js__WEBPACK_IMPORTED_MODULE_1__ = __webpack_require__(/*! ./Icon.js */ \"(ssr)/./node_modules/lucide-react/dist/esm/Icon.js\");\n/**\n * @license lucide-react v0.441.0 - ISC\n *\n * This source code is licensed under the ISC license.\n * See the LICENSE file in the root directory of this source tree.\n */ \n\n\nconst createLucideIcon = (iconName, iconNode)=&gt;{\n    const Component = /*#__PURE__*/ (0,react__WEBPACK_IMPORTED_MODULE_0__.forwardRef)(({ className, ...props }, ref)=&gt;/*#__PURE__*/ (0,react__WEBPACK_IMPORTED_MODULE_0__.createElement)(_Icon_js__WEBPACK_IMPORTED_MODULE_1__[\"default\"], {\n            ref,\n            iconNode,\n            className: (0,_shared_src_utils_js__WEBPACK_IMPORTED_MODULE_2__.mergeClasses)(`lucide-${(0,_shared_src_utils_js__WEBPACK_IMPORTED_MODULE_2__.toKebabCase)(iconName)}`, className),\n            ...props\n        }));\n    Component.displayName = `${iconName}`;\n    return Component;\n};\n //# sourceMappingURL=createLucideIcon.js.map\n//# sourceURL=[module]\n//# sourceMappingURL=data:application/json;charset=utf-8;base64,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\n//# sourceURL=webpack-internal:///(ssr)/./node_modules/lucide-react/dist/esm/createLucideIcon.js\n");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"(ssr)/./node_modules/lucide-react/dist/esm/defaultAttributes.js":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./node_modules/lucide-react/dist/esm/defaultAttributes.js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defaultAttributes)\n/* harmony export */ });\n/**\n * @license lucide-react v0.441.0 - ISC\n *\n * This source code is licensed under the ISC license.\n * See the LICENSE file in the root directory of this source tree.\n */ var defaultAttributes = {\n    xmlns: \"http://www.w3.org/2000/svg\",\n    width: 24,\n    height: 24,\n    viewBox: \"0 0 24 24\",\n    fill: \"none\",\n    stroke: \"currentColor\",\n    strokeWidth: 2,\n    strokeLinecap: \"round\",\n    strokeLinejoin: \"round\"\n};\n //# sourceMappingURL=defaultAttributes.js.map\n//# sourceURL=[module]\n//# sourceMappingURL=data:application/json;charset=utf-8;base64,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\n//# sourceURL=webpack-internal:///(ssr)/./node_modules/lucide-react/dist/esm/defaultAttributes.js\n");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"(ssr)/./node_modules/lucide-react/dist/esm/icons/activity.js":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./node_modules/lucide-react/dist/esm/icons/activity.js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Activity)\n/*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Activity = (0,_createLucideIcon_js__WEBPACK_IMPORTED_MODULE_0__[\"default\"])(\"Activity\", [\n    [\n        \"path\",\n        {\n            d: \"M22 12h-2.48a2 2 0 0 0-1.93 1.46l-2.35 8.36a.25.25 0 0 1-.48 0L9.24 2.18a.25.25 0 0 0-.48 0l-2.35 8.36A2 2 0 0 1 4.49 12H2\",\n            key: \"169zse\"\n        }\n    ]\n]);\n //# sourceMappingURL=activity.js.map\n//# sourceURL=[module]\n//# sourceMappingURL=data:application/json;charset=utf-8;base64,eyJ2ZXJzaW9uIjozLCJmaWxlIjoiKHNzcikvLi9ub2RlX21vZHVsZXMvbHVjaWRlLXJlYWN0L2Rpc3QvZXNtL2ljb25zL2FjdGl2aXR5LmpzIiwibWFwcGluZ3MiOiI7Ozs7Ozs7Ozs7O0FBYU0sTUFBQUEsV0FBV0MsZ0VBQWdCQSxDQUFDLFlBQVk7SUFDNUM7UUFDRTtRQUNBO1lBQ0VDLEdBQUc7WUFDSEMsS0FBSztRQUNQO0tBQ0Y7Q0FDRCIsInNvdXJjZXMiOlsid2VicGFjazovL2pvdGlvbi8uLi8uLi9zcmMvaWNvbnMvYWN0aXZpdHkudHM/NmM2ZiJdLCJzb3VyY2VzQ29udGVudCI6WyJpbXBvcnQgY3JlYXRlTHVjaWRlSWNvbiBmcm9tICcuLi9jcmVhdGVMdWNpZGVJY29uJztcblxuLyoqXG4gKiBAY29tcG9uZW50IEBuYW1lIEFjdGl2aXR5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\n//# sourceURL=webpack-internal:///(ssr)/./node_modules/lucide-react/dist/esm/icons/activity.js\n");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"(ssr)/./node_modules/lucide-react/dist/esm/icons/arrow-left.js":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./node_modules/lucide-react/dist/esm/icons/arrow-left.js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ArrowLeft)\n/*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ArrowLeft = (0,_createLucideIcon_js__WEBPACK_IMPORTED_MODULE_0__[\"default\"])(\"ArrowLeft\", [\n    [\n        \"path\",\n        {\n            d: \"m12 19-7-7 7-7\",\n            key: \"1l729n\"\n        }\n    ],\n    [\n        \"path\",\n        {\n            d: \"M19 12H5\",\n            key: \"x3x0zl\"\n        }\n    ]\n]);\n //# sourceMappingURL=arrow-left.js.map\n//# sourceURL=[module]\n//# sourceMappingURL=data:application/json;charset=utf-8;base64,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\n//# sourceURL=webpack-internal:///(ssr)/./node_modules/lucide-react/dist/esm/icons/arrow-left.js\n");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"(ssr)/./node_modules/lucide-react/dist/esm/icons/arrow-right.js":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./node_modules/lucide-react/dist/esm/icons/arrow-right.js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ArrowRight)\n/*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ArrowRight = (0,_createLucideIcon_js__WEBPACK_IMPORTED_MODULE_0__[\"default\"])(\"ArrowRight\", [\n    [\n        \"path\",\n        {\n            d: \"M5 12h14\",\n            key: \"1ays0h\"\n        }\n    ],\n    [\n        \"path\",\n        {\n            d: \"m12 5 7 7-7 7\",\n            key: \"xquz4c\"\n        }\n    ]\n]);\n //# sourceMappingURL=arrow-right.js.map\n//# sourceURL=[module]\n//# sourceMappingURL=data:application/json;charset=utf-8;base64,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\n//# sourceURL=webpack-internal:///(ssr)/./node_modules/lucide-react/dist/esm/icons/arrow-right.js\n");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"(ssr)/./node_modules/lucide-react/dist/esm/icons/arrow-up-right.js":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./node_modules/lucide-react/dist/esm/icons/arrow-up-right.js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ArrowUpRight)\n/*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ArrowUpRight = (0,_createLucideIcon_js__WEBPACK_IMPORTED_MODULE_0__[\"default\"])(\"ArrowUpRight\", [\n    [\n        \"path\",\n        {\n            d: \"M7 7h10v10\",\n            key: \"1tivn9\"\n        }\n    ],\n    [\n        \"path\",\n        {\n            d: \"M7 17 17 7\",\n            key: \"1vkiza\"\n        }\n    ]\n]);\n //# sourceMappingURL=arrow-up-right.js.map\n//# sourceURL=[module]\n//# sourceMappingURL=data:application/json;charset=utf-8;base64,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\n//# sourceURL=webpack-internal:///(ssr)/./node_modules/lucide-react/dist/esm/icons/arrow-up-right.js\n");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"(ssr)/./node_modules/lucide-react/dist/esm/icons/at-sign.js":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./node_modules/lucide-react/dist/esm/icons/at-sign.js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AtSign)\n/*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AtSign = (0,_createLucideIcon_js__WEBPACK_IMPORTED_MODULE_0__[\"default\"])(\"AtSign\", [\n    [\n        \"circle\",\n        {\n            cx: \"12\",\n            cy: \"12\",\n            r: \"4\",\n            key: \"4exip2\"\n        }\n    ],\n    [\n        \"path\",\n        {\n            d: \"M16 8v5a3 3 0 0 0 6 0v-1a10 10 0 1 0-4 8\",\n            key: \"7n84p3\"\n        }\n    ]\n]);\n //# sourceMappingURL=at-sign.js.map\n//# sourceURL=[module]\n//# sourceMappingURL=data:application/json;charset=utf-8;base64,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\n//# sourceURL=webpack-internal:///(ssr)/./node_modules/lucide-react/dist/esm/icons/at-sign.js\n");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"(ssr)/./node_modules/lucide-react/dist/esm/icons/badge-percent.js":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./node_modules/lucide-react/dist/esm/icons/badge-percent.js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BadgePercent)\n/*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BadgePercent = (0,_createLucideIcon_js__WEBPACK_IMPORTED_MODULE_0__[\"default\"])(\"BadgePercent\", [\n    [\n        \"path\",\n        {\n            d: \"M3.85 8.62a4 4 0 0 1 4.78-4.77 4 4 0 0 1 6.74 0 4 4 0 0 1 4.78 4.78 4 4 0 0 1 0 6.74 4 4 0 0 1-4.77 4.78 4 4 0 0 1-6.75 0 4 4 0 0 1-4.78-4.77 4 4 0 0 1 0-6.76Z\",\n            key: \"3c2336\"\n        }\n    ],\n    [\n        \"path\",\n        {\n            d: \"m15 9-6 6\",\n            key: \"1uzhvr\"\n        }\n    ],\n    [\n        \"path\",\n        {\n            d: \"M9 9h.01\",\n            key: \"1q5me6\"\n        }\n    ],\n    [\n        \"path\",\n        {\n            d: \"M15 15h.01\",\n            key: \"lqbp3k\"\n        }\n    ]\n]);\n //# sourceMappingURL=badge-percent.js.map\n//# sourceURL=[module]\n//# sourceMappingURL=data:application/json;charset=utf-8;base64,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\n//# sourceURL=webpack-internal:///(ssr)/./node_modules/lucide-react/dist/esm/icons/badge-percent.js\n");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"(ssr)/./node_modules/lucide-react/dist/esm/icons/bell.js":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./node_modules/lucide-react/dist/esm/icons/bell.js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Bell)\n/*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Bell = (0,_createLucideIcon_js__WEBPACK_IMPORTED_MODULE_0__[\"default\"])(\"Bell\", [\n    [\n        \"path\",\n        {\n            d: \"M6 8a6 6 0 0 1 12 0c0 7 3 9 3 9H3s3-2 3-9\",\n            key: \"1qo2s2\"\n        }\n    ],\n    [\n        \"path\",\n        {\n            d: \"M10.3 21a1.94 1.94 0 0 0 3.4 0\",\n            key: \"qgo35s\"\n        }\n    ]\n]);\n //# sourceMappingURL=bell.js.map\n//# sourceURL=[module]\n//# sourceMappingURL=data:application/json;charset=utf-8;base64,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\n//# sourceURL=webpack-internal:///(ssr)/./node_modules/lucide-react/dist/esm/icons/bell.js\n");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"(ssr)/./node_modules/lucide-react/dist/esm/icons/building-2.js":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./node_modules/lucide-react/dist/esm/icons/building-2.js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Building2)\n/*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Building2 = (0,_createLucideIcon_js__WEBPACK_IMPORTED_MODULE_0__[\"default\"])(\"Building2\", [\n    [\n        \"path\",\n        {\n            d: \"M6 22V4a2 2 0 0 1 2-2h8a2 2 0 0 1 2 2v18Z\",\n            key: \"1b4qmf\"\n        }\n    ],\n    [\n        \"path\",\n        {\n            d: \"M6 12H4a2 2 0 0 0-2 2v6a2 2 0 0 0 2 2h2\",\n            key: \"i71pzd\"\n        }\n    ],\n    [\n        \"path\",\n        {\n            d: \"M18 9h2a2 2 0 0 1 2 2v9a2 2 0 0 1-2 2h-2\",\n            key: \"10jefs\"\n        }\n    ],\n    [\n        \"path\",\n        {\n            d: \"M10 6h4\",\n            key: \"1itunk\"\n        }\n    ],\n    [\n        \"path\",\n        {\n            d: \"M10 10h4\",\n            key: \"tcdvrf\"\n        }\n    ],\n    [\n        \"path\",\n        {\n            d: \"M10 14h4\",\n            key: \"kelpxr\"\n        }\n    ],\n    [\n        \"path\",\n        {\n            d: \"M10 18h4\",\n            key: \"1ulq68\"\n        }\n    ]\n]);\n //# sourceMappingURL=building-2.js.map\n//# sourceURL=[module]\n//# sourceMappingURL=data:application/json;charset=utf-8;base64,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\n//# sourceURL=webpack-internal:///(ssr)/./node_modules/lucide-react/dist/esm/icons/building-2.js\n");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"(ssr)/./node_modules/lucide-react/dist/esm/icons/check-check.js":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./node_modules/lucide-react/dist/esm/icons/check-check.js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CheckCheck)\n/*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CheckCheck = (0,_createLucideIcon_js__WEBPACK_IMPORTED_MODULE_0__[\"default\"])(\"CheckCheck\", [\n    [\n        \"path\",\n        {\n            d: \"M18 6 7 17l-5-5\",\n            key: \"116fxf\"\n        }\n    ],\n    [\n        \"path\",\n        {\n            d: \"m22 10-7.5 7.5L13 16\",\n            key: \"ke71qq\"\n        }\n    ]\n]);\n //# sourceMappingURL=check-check.js.map\n//# sourceURL=[module]\n//# sourceMappingURL=data:application/json;charset=utf-8;base64,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\n//# sourceURL=webpack-internal:///(ssr)/./node_modules/lucide-react/dist/esm/icons/check-check.js\n");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"(ssr)/./node_modules/lucide-react/dist/esm/icons/check.js":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./node_modules/lucide-react/dist/esm/icons/check.js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Check)\n/*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Check = (0,_createLucideIcon_js__WEBPACK_IMPORTED_MODULE_0__[\"default\"])(\"Check\", [\n    [\n        \"path\",\n        {\n            d: \"M20 6 9 17l-5-5\",\n            key: \"1gmf2c\"\n        }\n    ]\n]);\n //# sourceMappingURL=check.js.map\n//# sourceURL=[module]\n//# sourceMappingURL=data:application/json;charset=utf-8;base64,eyJ2ZXJzaW9uIjozLCJmaWxlIjoiKHNzcikvLi9ub2RlX21vZHVsZXMvbHVjaWRlLXJlYWN0L2Rpc3QvZXNtL2ljb25zL2NoZWNrLmpzIiwibWFwcGluZ3MiOiI7Ozs7Ozs7Ozs7O0FBYUEsTUFBTUEsUUFBUUMsZ0VBQWdCQSxDQUFDLFNBQVM7SUFBQztRQUFDO1FBQVE7WUFBRUMsR0FBRztZQUFtQkMsS0FBSztRQUFTO0tBQUU7Q0FBQyIsInNvdXJjZXMiOlsid2VicGFjazovL2pvdGlvbi8uLi8uLi9zcmMvaWNvbnMvY2hlY2sudHM/NzYxNSJdLCJzb3VyY2VzQ29udGVudCI6WyJpbXBvcnQgY3JlYXRlTHVjaWRlSWNvbiBmcm9tICcuLi9jcmVhdGVMdWNpZGVJY29uJztcblxuLyoqXG4gKiBAY29tcG9uZW50IEBuYW1lIENoZWNr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\n//# sourceURL=webpack-internal:///(ssr)/./node_modules/lucide-react/dist/esm/icons/check.js\n");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"(ssr)/./node_modules/lucide-react/dist/esm/icons/chevron-down.js":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./node_modules/lucide-react/dist/esm/icons/chevron-down.js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ChevronDown)\n/*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ChevronDown = (0,_createLucideIcon_js__WEBPACK_IMPORTED_MODULE_0__[\"default\"])(\"ChevronDown\", [\n    [\n        \"path\",\n        {\n            d: \"m6 9 6 6 6-6\",\n            key: \"qrunsl\"\n        }\n    ]\n]);\n //# sourceMappingURL=chevron-down.js.map\n//# sourceURL=[module]\n//# sourceMappingURL=data:application/json;charset=utf-8;base64,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\n//# sourceURL=webpack-internal:///(ssr)/./node_modules/lucide-react/dist/esm/icons/chevron-down.js\n");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"(ssr)/./node_modules/lucide-react/dist/esm/icons/chevron-right.js":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./node_modules/lucide-react/dist/esm/icons/chevron-right.js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ChevronRight)\n/*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ChevronRight = (0,_createLucideIcon_js__WEBPACK_IMPORTED_MODULE_0__[\"default\"])(\"ChevronRight\", [\n    [\n        \"path\",\n        {\n            d: \"m9 18 6-6-6-6\",\n            key: \"mthhwq\"\n        }\n    ]\n]);\n //# sourceMappingURL=chevron-right.js.map\n//# sourceURL=[module]\n//# sourceMappingURL=data:application/json;charset=utf-8;base64,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\n//# sourceURL=webpack-internal:///(ssr)/./node_modules/lucide-react/dist/esm/icons/chevron-right.js\n");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"(ssr)/./node_modules/lucide-react/dist/esm/icons/chevrons-left.js":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./node_modules/lucide-react/dist/esm/icons/chevrons-left.js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ChevronsLeft)\n/*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ChevronsLeft = (0,_createLucideIcon_js__WEBPACK_IMPORTED_MODULE_0__[\"default\"])(\"ChevronsLeft\", [\n    [\n        \"path\",\n        {\n            d: \"m11 17-5-5 5-5\",\n            key: \"13zhaf\"\n        }\n    ],\n    [\n        \"path\",\n        {\n            d: \"m18 17-5-5 5-5\",\n            key: \"h8a8et\"\n        }\n    ]\n]);\n //# sourceMappingURL=chevrons-left.js.map\n//# sourceURL=[module]\n//# sourceMappingURL=data:application/json;charset=utf-8;base64,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\n//# sourceURL=webpack-internal:///(ssr)/./node_modules/lucide-react/dist/esm/icons/chevrons-left.js\n");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"(ssr)/./node_modules/lucide-react/dist/esm/icons/chevrons-up-down.js":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./node_modules/lucide-react/dist/esm/icons/chevrons-up-down.js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ChevronsUpDown)\n/*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ChevronsUpDown = (0,_createLucideIcon_js__WEBPACK_IMPORTED_MODULE_0__[\"default\"])(\"ChevronsUpDown\", [\n    [\n        \"path\",\n        {\n            d: \"m7 15 5 5 5-5\",\n            key: \"1hf1tw\"\n        }\n    ],\n    [\n        \"path\",\n        {\n            d: \"m7 9 5-5 5 5\",\n            key: \"sgt6xg\"\n        }\n    ]\n]);\n //# sourceMappingURL=chevrons-up-down.js.map\n//# sourceURL=[module]\n//# sourceMappingURL=data:application/json;charset=utf-8;base64,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\n//# sourceURL=webpack-internal:///(ssr)/./node_modules/lucide-react/dist/esm/icons/chevrons-up-down.js\n");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"(ssr)/./node_modules/lucide-react/dist/esm/icons/cloud-upload.js":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./node_modules/lucide-react/dist/esm/icons/cloud-upload.js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CloudUpload)\n/*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CloudUpload = (0,_createLucideIcon_js__WEBPACK_IMPORTED_MODULE_0__[\"default\"])(\"CloudUpload\", [\n    [\n        \"path\",\n        {\n            d: \"M12 13v8\",\n            key: \"1l5pq0\"\n        }\n    ],\n    [\n        \"path\",\n        {\n            d: \"M4 14.899A7 7 0 1 1 15.71 8h1.79a4.5 4.5 0 0 1 2.5 8.242\",\n            key: \"1pljnt\"\n        }\n    ],\n    [\n        \"path\",\n        {\n            d: \"m8 17 4-4 4 4\",\n            key: \"1quai1\"\n        }\n    ]\n]);\n //# sourceMappingURL=cloud-upload.js.map\n//# sourceURL=[module]\n//# sourceMappingURL=data:application/json;charset=utf-8;base64,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\n//# sourceURL=webpack-internal:///(ssr)/./node_modules/lucide-react/dist/esm/icons/cloud-upload.js\n");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"(ssr)/./node_modules/lucide-react/dist/esm/icons/copy.js":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./node_modules/lucide-react/dist/esm/icons/copy.js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Copy)\n/*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Copy = (0,_createLucideIcon_js__WEBPACK_IMPORTED_MODULE_0__[\"default\"])(\"Copy\", [\n    [\n        \"rect\",\n        {\n            width: \"14\",\n            height: \"14\",\n            x: \"8\",\n            y: \"8\",\n            rx: \"2\",\n            ry: \"2\",\n            key: \"17jyea\"\n        }\n    ],\n    [\n        \"path\",\n        {\n            d: \"M4 16c-1.1 0-2-.9-2-2V4c0-1.1.9-2 2-2h10c1.1 0 2 .9 2 2\",\n            key: \"zix9uf\"\n        }\n    ]\n]);\n //# sourceMappingURL=copy.js.map\n//# sourceURL=[module]\n//# sourceMappingURL=data:application/json;charset=utf-8;base64,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\n//# sourceURL=webpack-internal:///(ssr)/./node_modules/lucide-react/dist/esm/icons/copy.js\n");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"(ssr)/./node_modules/lucide-react/dist/esm/icons/credit-card.js":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./node_modules/lucide-react/dist/esm/icons/credit-card.js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CreditCard)\n/*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CreditCard = (0,_createLucideIcon_js__WEBPACK_IMPORTED_MODULE_0__[\"default\"])(\"CreditCard\", [\n    [\n        \"rect\",\n        {\n            width: \"20\",\n            height: \"14\",\n            x: \"2\",\n            y: \"5\",\n            rx: \"2\",\n            key: \"ynyp8z\"\n        }\n    ],\n    [\n        \"line\",\n        {\n            x1: \"2\",\n            x2: \"22\",\n            y1: \"10\",\n            y2: \"10\",\n            key: \"1b3vmo\"\n        }\n    ]\n]);\n //# sourceMappingURL=credit-card.js.map\n//# sourceURL=[module]\n//# sourceMappingURL=data:application/json;charset=utf-8;base64,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\n//# sourceURL=webpack-internal:///(ssr)/./node_modules/lucide-react/dist/esm/icons/credit-card.js\n");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"(ssr)/./node_modules/lucide-react/dist/esm/icons/database.js":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./node_modules/lucide-react/dist/esm/icons/database.js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Database)\n/*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Database = (0,_createLucideIcon_js__WEBPACK_IMPORTED_MODULE_0__[\"default\"])(\"Database\", [\n    [\n        \"ellipse\",\n        {\n            cx: \"12\",\n            cy: \"5\",\n            rx: \"9\",\n            ry: \"3\",\n            key: \"msslwz\"\n        }\n    ],\n    [\n        \"path\",\n        {\n            d: \"M3 5V19A9 3 0 0 0 21 19V5\",\n            key: \"1wlel7\"\n        }\n    ],\n    [\n        \"path\",\n        {\n            d: \"M3 12A9 3 0 0 0 21 12\",\n            key: \"mv7ke4\"\n        }\n    ]\n]);\n //# sourceMappingURL=database.js.map\n//# sourceURL=[module]\n//# sourceMappingURL=data:application/json;charset=utf-8;base64,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\n//# sourceURL=webpack-internal:///(ssr)/./node_modules/lucide-react/dist/esm/icons/database.js\n");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"(ssr)/./node_modules/lucide-react/dist/esm/icons/download.js":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./node_modules/lucide-react/dist/esm/icons/download.js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Download)\n/*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Download = (0,_createLucideIcon_js__WEBPACK_IMPORTED_MODULE_0__[\"default\"])(\"Download\", [\n    [\n        \"path\",\n        {\n            d: \"M21 15v4a2 2 0 0 1-2 2H5a2 2 0 0 1-2-2v-4\",\n            key: \"ih7n3h\"\n        }\n    ],\n    [\n        \"polyline\",\n        {\n            points: \"7 10 12 15 17 10\",\n            key: \"2ggqvy\"\n        }\n    ],\n    [\n        \"line\",\n        {\n            x1: \"12\",\n            x2: \"12\",\n            y1: \"15\",\n            y2: \"3\",\n            key: \"1vk2je\"\n        }\n    ]\n]);\n //# sourceMappingURL=download.js.map\n//# sourceURL=[module]\n//# sourceMappingURL=data:application/json;charset=utf-8;base64,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\n//# sourceURL=webpack-internal:///(ssr)/./node_modules/lucide-react/dist/esm/icons/download.js\n");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"(ssr)/./node_modules/lucide-react/dist/esm/icons/ellipsis.js":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./node_modules/lucide-react/dist/esm/icons/ellipsis.js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Ellipsis)\n/*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Ellipsis = (0,_createLucideIcon_js__WEBPACK_IMPORTED_MODULE_0__[\"default\"])(\"Ellipsis\", [\n    [\n        \"circle\",\n        {\n            cx: \"12\",\n            cy: \"12\",\n            r: \"1\",\n            key: \"41hilf\"\n        }\n    ],\n    [\n        \"circle\",\n        {\n            cx: \"19\",\n            cy: \"12\",\n            r: \"1\",\n            key: \"1wjl8i\"\n        }\n    ],\n    [\n        \"circle\",\n        {\n            cx: \"5\",\n            cy: \"12\",\n            r: \"1\",\n            key: \"1pcz8c\"\n        }\n    ]\n]);\n //# sourceMappingURL=ellipsis.js.map\n//# sourceURL=[module]\n//# sourceMappingURL=data:application/json;charset=utf-8;base64,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\n//# sourceURL=webpack-internal:///(ssr)/./node_modules/lucide-react/dist/esm/icons/ellipsis.js\n");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"(ssr)/./node_modules/lucide-react/dist/esm/icons/file-archive.js":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./node_modules/lucide-react/dist/esm/icons/file-archive.js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FileArchive)\n/*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FileArchive = (0,_createLucideIcon_js__WEBPACK_IMPORTED_MODULE_0__[\"default\"])(\"FileArchive\", [\n    [\n        \"path\",\n        {\n            d: \"M10 12v-1\",\n            key: \"v7bkov\"\n        }\n    ],\n    [\n        \"path\",\n        {\n            d: \"M10 18v-2\",\n            key: \"1cjy8d\"\n        }\n    ],\n    [\n        \"path\",\n        {\n            d: \"M10 7V6\",\n            key: \"dljcrl\"\n        }\n    ],\n    [\n        \"path\",\n        {\n            d: \"M14 2v4a2 2 0 0 0 2 2h4\",\n            key: \"tnqrlb\"\n        }\n    ],\n    [\n        \"path\",\n        {\n            d: \"M15.5 22H18a2 2 0 0 0 2-2V7l-5-5H6a2 2 0 0 0-2 2v16a2 2 0 0 0 .274 1.01\",\n            key: \"gkbcor\"\n        }\n    ],\n    [\n        \"circle\",\n        {\n            cx: \"10\",\n            cy: \"20\",\n            r: \"2\",\n            key: \"1xzdoj\"\n        }\n    ]\n]);\n //# sourceMappingURL=file-archive.js.map\n//# sourceURL=[module]\n//# sourceMappingURL=data:application/json;charset=utf-8;base64,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\n//# sourceURL=webpack-internal:///(ssr)/./node_modules/lucide-react/dist/esm/icons/file-archive.js\n");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"(ssr)/./node_modules/lucide-react/dist/esm/icons/file-text.js":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./node_modules/lucide-react/dist/esm/icons/file-text.js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FileText)\n/*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FileText = (0,_createLucideIcon_js__WEBPACK_IMPORTED_MODULE_0__[\"default\"])(\"FileText\", [\n    [\n        \"path\",\n        {\n            d: \"M15 2H6a2 2 0 0 0-2 2v16a2 2 0 0 0 2 2h12a2 2 0 0 0 2-2V7Z\",\n            key: \"1rqfz7\"\n        }\n    ],\n    [\n        \"path\",\n        {\n            d: \"M14 2v4a2 2 0 0 0 2 2h4\",\n            key: \"tnqrlb\"\n        }\n    ],\n    [\n        \"path\",\n        {\n            d: \"M10 9H8\",\n            key: \"b1mrlr\"\n        }\n    ],\n    [\n        \"path\",\n        {\n            d: \"M16 13H8\",\n            key: \"t4e002\"\n        }\n    ],\n    [\n        \"path\",\n        {\n            d: \"M16 17H8\",\n            key: \"z1uh3a\"\n        }\n    ]\n]);\n //# sourceMappingURL=file-text.js.map\n//# sourceURL=[module]\n//# sourceMappingURL=data:application/json;charset=utf-8;base64,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\n//# sourceURL=webpack-internal:///(ssr)/./node_modules/lucide-react/dist/esm/icons/file-text.js\n");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"(ssr)/./node_modules/lucide-react/dist/esm/icons/globe.js":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./node_modules/lucide-react/dist/esm/icons/globe.js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Globe)\n/*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Globe = (0,_createLucideIcon_js__WEBPACK_IMPORTED_MODULE_0__[\"default\"])(\"Globe\", [\n    [\n        \"circle\",\n        {\n            cx: \"12\",\n            cy: \"12\",\n            r: \"10\",\n            key: \"1mglay\"\n        }\n    ],\n    [\n        \"path\",\n        {\n            d: \"M12 2a14.5 14.5 0 0 0 0 20 14.5 14.5 0 0 0 0-20\",\n            key: \"13o1zl\"\n        }\n    ],\n    [\n        \"path\",\n        {\n            d: \"M2 12h20\",\n            key: \"9i4pu4\"\n        }\n    ]\n]);\n //# sourceMappingURL=globe.js.map\n//# sourceURL=[module]\n//# sourceMappingURL=data:application/json;charset=utf-8;base64,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\n//# sourceURL=webpack-internal:///(ssr)/./node_modules/lucide-react/dist/esm/icons/globe.js\n");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"(ssr)/./node_modules/lucide-react/dist/esm/icons/graduation-cap.js":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./node_modules/lucide-react/dist/esm/icons/graduation-cap.js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GraduationCap)\n/*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GraduationCap = (0,_createLucideIcon_js__WEBPACK_IMPORTED_MODULE_0__[\"default\"])(\"GraduationCap\", [\n    [\n        \"path\",\n        {\n            d: \"M21.42 10.922a1 1 0 0 0-.019-1.838L12.83 5.18a2 2 0 0 0-1.66 0L2.6 9.08a1 1 0 0 0 0 1.832l8.57 3.908a2 2 0 0 0 1.66 0z\",\n            key: \"j76jl0\"\n        }\n    ],\n    [\n        \"path\",\n        {\n            d: \"M22 10v6\",\n            key: \"1lu8f3\"\n        }\n    ],\n    [\n        \"path\",\n        {\n            d: \"M6 12.5V16a6 3 0 0 0 12 0v-3.5\",\n            key: \"1r8lef\"\n        }\n    ]\n]);\n //# sourceMappingURL=graduation-cap.js.map\n//# sourceURL=[module]\n//# sourceMappingURL=data:application/json;charset=utf-8;base64,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\n//# sourceURL=webpack-internal:///(ssr)/./node_modules/lucide-react/dist/esm/icons/graduation-cap.js\n");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"(ssr)/./node_modules/lucide-react/dist/esm/icons/house.js":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./node_modules/lucide-react/dist/esm/icons/house.js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House)\n/*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House = (0,_createLucideIcon_js__WEBPACK_IMPORTED_MODULE_0__[\"default\"])(\"House\", [\n    [\n        \"path\",\n        {\n            d: \"M15 21v-8a1 1 0 0 0-1-1h-4a1 1 0 0 0-1 1v8\",\n            key: \"5wwlr5\"\n        }\n    ],\n    [\n        \"path\",\n        {\n            d: \"M3 10a2 2 0 0 1 .709-1.528l7-5.999a2 2 0 0 1 2.582 0l7 5.999A2 2 0 0 1 21 10v9a2 2 0 0 1-2 2H5a2 2 0 0 1-2-2z\",\n            key: \"1d0kgt\"\n        }\n    ]\n]);\n //# sourceMappingURL=house.js.map\n//# sourceURL=[module]\n//# sourceMappingURL=data:application/json;charset=utf-8;base64,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\n//# sourceURL=webpack-internal:///(ssr)/./node_modules/lucide-react/dist/esm/icons/house.js\n");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"(ssr)/./node_modules/lucide-react/dist/esm/icons/layout-template.js":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./node_modules/lucide-react/dist/esm/icons/layout-template.js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LayoutTemplate)\n/*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LayoutTemplate = (0,_createLucideIcon_js__WEBPACK_IMPORTED_MODULE_0__[\"default\"])(\"LayoutTemplate\", [\n    [\n        \"rect\",\n        {\n            width: \"18\",\n            height: \"7\",\n            x: \"3\",\n            y: \"3\",\n            rx: \"1\",\n            key: \"f1a2em\"\n        }\n    ],\n    [\n        \"rect\",\n        {\n            width: \"9\",\n            height: \"7\",\n            x: \"3\",\n            y: \"14\",\n            rx: \"1\",\n            key: \"jqznyg\"\n        }\n    ],\n    [\n        \"rect\",\n        {\n            width: \"5\",\n            height: \"7\",\n            x: \"16\",\n            y: \"14\",\n            rx: \"1\",\n            key: \"q5h2i8\"\n        }\n    ]\n]);\n //# sourceMappingURL=layout-template.js.map\n//# sourceURL=[module]\n//# sourceMappingURL=data:application/json;charset=utf-8;base64,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\n//# sourceURL=webpack-internal:///(ssr)/./node_modules/lucide-react/dist/esm/icons/layout-template.js\n");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"(ssr)/./node_modules/lucide-react/dist/esm/icons/link-2.js":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./node_modules/lucide-react/dist/esm/icons/link-2.js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Link2)\n/*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Link2 = (0,_createLucideIcon_js__WEBPACK_IMPORTED_MODULE_0__[\"default\"])(\"Link2\", [\n    [\n        \"path\",\n        {\n            d: \"M9 17H7A5 5 0 0 1 7 7h2\",\n            key: \"8i5ue5\"\n        }\n    ],\n    [\n        \"path\",\n        {\n            d: \"M15 7h2a5 5 0 1 1 0 10h-2\",\n            key: \"1b9ql8\"\n        }\n    ],\n    [\n        \"line\",\n        {\n            x1: \"8\",\n            x2: \"16\",\n            y1: \"12\",\n            y2: \"12\",\n            key: \"1jonct\"\n        }\n    ]\n]);\n //# sourceMappingURL=link-2.js.map\n//# sourceURL=[module]\n//# sourceMappingURL=data:application/json;charset=utf-8;base64,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\n//# sourceURL=webpack-internal:///(ssr)/./node_modules/lucide-react/dist/esm/icons/link-2.js\n");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"(ssr)/./node_modules/lucide-react/dist/esm/icons/loader.js":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./node_modules/lucide-react/dist/esm/icons/loader.js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Loader)\n/*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Loader = (0,_createLucideIcon_js__WEBPACK_IMPORTED_MODULE_0__[\"default\"])(\"Loader\", [\n    [\n        \"path\",\n        {\n            d: \"M12 2v4\",\n            key: \"3427ic\"\n        }\n    ],\n    [\n        \"path\",\n        {\n            d: \"m16.2 7.8 2.9-2.9\",\n            key: \"r700ao\"\n        }\n    ],\n    [\n        \"path\",\n        {\n            d: \"M18 12h4\",\n            key: \"wj9ykh\"\n        }\n    ],\n    [\n        \"path\",\n        {\n            d: \"m16.2 16.2 2.9 2.9\",\n            key: \"1bxg5t\"\n        }\n    ],\n    [\n        \"path\",\n        {\n            d: \"M12 18v4\",\n            key: \"jadmvz\"\n        }\n    ],\n    [\n        \"path\",\n        {\n            d: \"m4.9 19.1 2.9-2.9\",\n            key: \"bwix9q\"\n        }\n    ],\n    [\n        \"path\",\n        {\n            d: \"M2 12h4\",\n            key: \"j09sii\"\n        }\n    ],\n    [\n        \"path\",\n        {\n            d: \"m4.9 4.9 2.9 2.9\",\n            key: \"giyufr\"\n        }\n    ]\n]);\n //# sourceMappingURL=loader.js.map\n//# sourceURL=[module]\n//# sourceMappingURL=data:application/json;charset=utf-8;base64,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\n//# sourceURL=webpack-internal:///(ssr)/./node_modules/lucide-react/dist/esm/icons/loader.js\n");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"(ssr)/./node_modules/lucide-react/dist/esm/icons/lock.js":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./node_modules/lucide-react/dist/esm/icons/lock.js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Lock)\n/*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Lock = (0,_createLucideIcon_js__WEBPACK_IMPORTED_MODULE_0__[\"default\"])(\"Lock\", [\n    [\n        \"rect\",\n        {\n            width: \"18\",\n            height: \"11\",\n            x: \"3\",\n            y: \"11\",\n            rx: \"2\",\n            ry: \"2\",\n            key: \"1w4ew1\"\n        }\n    ],\n    [\n        \"path\",\n        {\n            d: \"M7 11V7a5 5 0 0 1 10 0v4\",\n            key: \"fwvmzm\"\n        }\n    ]\n]);\n //# sourceMappingURL=lock.js.map\n//# sourceURL=[module]\n//# sourceMappingURL=data:application/json;charset=utf-8;base64,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\n//# sourceURL=webpack-internal:///(ssr)/./node_modules/lucide-react/dist/esm/icons/lock.js\n");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"(ssr)/./node_modules/lucide-react/dist/esm/icons/log-out.js":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./node_modules/lucide-react/dist/esm/icons/log-out.js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LogOut)\n/*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LogOut = (0,_createLucideIcon_js__WEBPACK_IMPORTED_MODULE_0__[\"default\"])(\"LogOut\", [\n    [\n        \"path\",\n        {\n            d: \"M9 21H5a2 2 0 0 1-2-2V5a2 2 0 0 1 2-2h4\",\n            key: \"1uf3rs\"\n        }\n    ],\n    [\n        \"polyline\",\n        {\n            points: \"16 17 21 12 16 7\",\n            key: \"1gabdz\"\n        }\n    ],\n    [\n        \"line\",\n        {\n            x1: \"21\",\n            x2: \"9\",\n            y1: \"12\",\n            y2: \"12\",\n            key: \"1uyos4\"\n        }\n    ]\n]);\n //# sourceMappingURL=log-out.js.map\n//# sourceURL=[module]\n//# sourceMappingURL=data:application/json;charset=utf-8;base64,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\n//# sourceURL=webpack-internal:///(ssr)/./node_modules/lucide-react/dist/esm/icons/log-out.js\n");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"(ssr)/./node_modules/lucide-react/dist/esm/icons/menu.js":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./node_modules/lucide-react/dist/esm/icons/menu.js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Menu)\n/*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Menu = (0,_createLucideIcon_js__WEBPACK_IMPORTED_MODULE_0__[\"default\"])(\"Menu\", [\n    [\n        \"line\",\n        {\n            x1: \"4\",\n            x2: \"20\",\n            y1: \"12\",\n            y2: \"12\",\n            key: \"1e0a9i\"\n        }\n    ],\n    [\n        \"line\",\n        {\n            x1: \"4\",\n            x2: \"20\",\n            y1: \"6\",\n            y2: \"6\",\n            key: \"1owob3\"\n        }\n    ],\n    [\n        \"line\",\n        {\n            x1: \"4\",\n            x2: \"20\",\n            y1: \"18\",\n            y2: \"18\",\n            key: \"yk5zj1\"\n        }\n    ]\n]);\n //# sourceMappingURL=menu.js.map\n//# sourceURL=[module]\n//# sourceMappingURL=data:application/json;charset=utf-8;base64,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\n//# sourceURL=webpack-internal:///(ssr)/./node_modules/lucide-react/dist/esm/icons/menu.js\n");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"(ssr)/./node_modules/lucide-react/dist/esm/icons/message-square.js":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./node_modules/lucide-react/dist/esm/icons/message-square.js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MessageSquare)\n/*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MessageSquare = (0,_createLucideIcon_js__WEBPACK_IMPORTED_MODULE_0__[\"default\"])(\"MessageSquare\", [\n    [\n        \"path\",\n        {\n            d: \"M21 15a2 2 0 0 1-2 2H7l-4 4V5a2 2 0 0 1 2-2h14a2 2 0 0 1 2 2z\",\n            key: \"1lielz\"\n        }\n    ]\n]);\n //# sourceMappingURL=message-square.js.map\n//# sourceURL=[module]\n//# sourceMappingURL=data:application/json;charset=utf-8;base64,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\n//# sourceURL=webpack-internal:///(ssr)/./node_modules/lucide-react/dist/esm/icons/message-square.js\n");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"(ssr)/./node_modules/lucide-react/dist/esm/icons/minus.js":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./node_modules/lucide-react/dist/esm/icons/minus.js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Minus)\n/*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Minus = (0,_createLucideIcon_js__WEBPACK_IMPORTED_MODULE_0__[\"default\"])(\"Minus\", [\n    [\n        \"path\",\n        {\n            d: \"M5 12h14\",\n            key: \"1ays0h\"\n        }\n    ]\n]);\n //# sourceMappingURL=minus.js.map\n//# sourceURL=[module]\n//# sourceMappingURL=data:application/json;charset=utf-8;base64,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\n//# sourceURL=webpack-internal:///(ssr)/./node_modules/lucide-react/dist/esm/icons/minus.js\n");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"(ssr)/./node_modules/lucide-react/dist/esm/icons/moon.js":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./node_modules/lucide-react/dist/esm/icons/moon.js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Moon)\n/*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Moon = (0,_createLucideIcon_js__WEBPACK_IMPORTED_MODULE_0__[\"default\"])(\"Moon\", [\n    [\n        \"path\",\n        {\n            d: \"M12 3a6 6 0 0 0 9 9 9 9 0 1 1-9-9Z\",\n            key: \"a7tn18\"\n        }\n    ]\n]);\n //# sourceMappingURL=moon.js.map\n//# sourceURL=[module]\n//# sourceMappingURL=data:application/json;charset=utf-8;base64,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\n//# sourceURL=webpack-internal:///(ssr)/./node_modules/lucide-react/dist/esm/icons/moon.js\n");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"(ssr)/./node_modules/lucide-react/dist/esm/icons/plus.js":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./node_modules/lucide-react/dist/esm/icons/plus.js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Plus)\n/*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Plus = (0,_createLucideIcon_js__WEBPACK_IMPORTED_MODULE_0__[\"default\"])(\"Plus\", [\n    [\n        \"path\",\n        {\n            d: \"M5 12h14\",\n            key: \"1ays0h\"\n        }\n    ],\n    [\n        \"path\",\n        {\n            d: \"M12 5v14\",\n            key: \"s699le\"\n        }\n    ]\n]);\n //# sourceMappingURL=plus.js.map\n//# sourceURL=[module]\n//# sourceMappingURL=data:application/json;charset=utf-8;base64,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\n//# sourceURL=webpack-internal:///(ssr)/./node_modules/lucide-react/dist/esm/icons/plus.js\n");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"(ssr)/./node_modules/lucide-react/dist/esm/icons/receipt.js":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./node_modules/lucide-react/dist/esm/icons/receipt.js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Receipt)\n/*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Receipt = (0,_createLucideIcon_js__WEBPACK_IMPORTED_MODULE_0__[\"default\"])(\"Receipt\", [\n    [\n        \"path\",\n        {\n            d: \"M4 2v20l2-1 2 1 2-1 2 1 2-1 2 1 2-1 2 1V2l-2 1-2-1-2 1-2-1-2 1-2-1-2 1Z\",\n            key: \"q3az6g\"\n        }\n    ],\n    [\n        \"path\",\n        {\n            d: \"M16 8h-6a2 2 0 1 0 0 4h4a2 2 0 1 1 0 4H8\",\n            key: \"1h4pet\"\n        }\n    ],\n    [\n        \"path\",\n        {\n            d: \"M12 17.5v-11\",\n            key: \"1jc1ny\"\n        }\n    ]\n]);\n //# sourceMappingURL=receipt.js.map\n//# sourceURL=[module]\n//# sourceMappingURL=data:application/json;charset=utf-8;base64,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\n//# sourceURL=webpack-internal:///(ssr)/./node_modules/lucide-react/dist/esm/icons/receipt.js\n");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"(ssr)/./node_modules/lucide-react/dist/esm/icons/refresh-cw.js":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./node_modules/lucide-react/dist/esm/icons/refresh-cw.js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RefreshCw)\n/*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RefreshCw = (0,_createLucideIcon_js__WEBPACK_IMPORTED_MODULE_0__[\"default\"])(\"RefreshCw\", [\n    [\n        \"path\",\n        {\n            d: \"M3 12a9 9 0 0 1 9-9 9.75 9.75 0 0 1 6.74 2.74L21 8\",\n            key: \"v9h5vc\"\n        }\n    ],\n    [\n        \"path\",\n        {\n            d: \"M21 3v5h-5\",\n            key: \"1q7to0\"\n        }\n    ],\n    [\n        \"path\",\n        {\n            d: \"M21 12a9 9 0 0 1-9 9 9.75 9.75 0 0 1-6.74-2.74L3 16\",\n            key: \"3uifl3\"\n        }\n    ],\n    [\n        \"path\",\n        {\n            d: \"M8 16H3v5\",\n            key: \"1cv678\"\n        }\n    ]\n]);\n //# sourceMappingURL=refresh-cw.js.map\n//# sourceURL=[module]\n//# sourceMappingURL=data:application/json;charset=utf-8;base64,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\n//# sourceURL=webpack-internal:///(ssr)/./node_modules/lucide-react/dist/esm/icons/refresh-cw.js\n");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"(ssr)/./node_modules/lucide-react/dist/esm/icons/search.js":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./node_modules/lucide-react/dist/esm/icons/search.js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Search)\n/*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Search = (0,_createLucideIcon_js__WEBPACK_IMPORTED_MODULE_0__[\"default\"])(\"Search\", [\n    [\n        \"circle\",\n        {\n            cx: \"11\",\n            cy: \"11\",\n            r: \"8\",\n            key: \"4ej97u\"\n        }\n    ],\n    [\n        \"path\",\n        {\n            d: \"m21 21-4.3-4.3\",\n            key: \"1qie3q\"\n        }\n    ]\n]);\n //# sourceMappingURL=search.js.map\n//# sourceURL=[module]\n//# sourceMappingURL=data:application/json;charset=utf-8;base64,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\n//# sourceURL=webpack-internal:///(ssr)/./node_modules/lucide-react/dist/esm/icons/search.js\n");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"(ssr)/./node_modules/lucide-react/dist/esm/icons/settings-2.js":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./node_modules/lucide-react/dist/esm/icons/settings-2.js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Settings2)\n/*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Settings2 = (0,_createLucideIcon_js__WEBPACK_IMPORTED_MODULE_0__[\"default\"])(\"Settings2\", [\n    [\n        \"path\",\n        {\n            d: \"M20 7h-9\",\n            key: \"3s1dr2\"\n        }\n    ],\n    [\n        \"path\",\n        {\n            d: \"M14 17H5\",\n            key: \"gfn3mx\"\n        }\n    ],\n    [\n        \"circle\",\n        {\n            cx: \"17\",\n            cy: \"17\",\n            r: \"3\",\n            key: \"18b49y\"\n        }\n    ],\n    [\n        \"circle\",\n        {\n            cx: \"7\",\n            cy: \"7\",\n            r: \"3\",\n            key: \"dfmy0x\"\n        }\n    ]\n]);\n //# sourceMappingURL=settings-2.js.map\n//# sourceURL=[module]\n//# sourceMappingURL=data:application/json;charset=utf-8;base64,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\n//# sourceURL=webpack-internal:///(ssr)/./node_modules/lucide-react/dist/esm/icons/settings-2.js\n");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"(ssr)/./node_modules/lucide-react/dist/esm/icons/settings.js":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./node_modules/lucide-react/dist/esm/icons/settings.js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Settings)\n/*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Settings = (0,_createLucideIcon_js__WEBPACK_IMPORTED_MODULE_0__[\"default\"])(\"Settings\", [\n    [\n        \"path\",\n        {\n            d: \"M12.22 2h-.44a2 2 0 0 0-2 2v.18a2 2 0 0 1-1 1.73l-.43.25a2 2 0 0 1-2 0l-.15-.08a2 2 0 0 0-2.73.73l-.22.38a2 2 0 0 0 .73 2.73l.15.1a2 2 0 0 1 1 1.72v.51a2 2 0 0 1-1 1.74l-.15.09a2 2 0 0 0-.73 2.73l.22.38a2 2 0 0 0 2.73.73l.15-.08a2 2 0 0 1 2 0l.43.25a2 2 0 0 1 1 1.73V20a2 2 0 0 0 2 2h.44a2 2 0 0 0 2-2v-.18a2 2 0 0 1 1-1.73l.43-.25a2 2 0 0 1 2 0l.15.08a2 2 0 0 0 2.73-.73l.22-.39a2 2 0 0 0-.73-2.73l-.15-.08a2 2 0 0 1-1-1.74v-.5a2 2 0 0 1 1-1.74l.15-.09a2 2 0 0 0 .73-2.73l-.22-.38a2 2 0 0 0-2.73-.73l-.15.08a2 2 0 0 1-2 0l-.43-.25a2 2 0 0 1-1-1.73V4a2 2 0 0 0-2-2z\",\n            key: \"1qme2f\"\n        }\n    ],\n    [\n        \"circle\",\n        {\n            cx: \"12\",\n            cy: \"12\",\n            r: \"3\",\n            key: \"1v7zrd\"\n        }\n    ]\n]);\n //# sourceMappingURL=settings.js.map\n//# sourceURL=[module]\n//# sourceMappingURL=data:application/json;charset=utf-8;base64,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\n//# sourceURL=webpack-internal:///(ssr)/./node_modules/lucide-react/dist/esm/icons/settings.js\n");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"(ssr)/./node_modules/lucide-react/dist/esm/icons/shield-check.js":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./node_modules/lucide-react/dist/esm/icons/shield-check.js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ShieldCheck)\n/*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ShieldCheck = (0,_createLucideIcon_js__WEBPACK_IMPORTED_MODULE_0__[\"default\"])(\"ShieldCheck\", [\n    [\n        \"path\",\n        {\n            d: \"M20 13c0 5-3.5 7.5-7.66 8.95a1 1 0 0 1-.67-.01C7.5 20.5 4 18 4 13V6a1 1 0 0 1 1-1c2 0 4.5-1.2 6.24-2.72a1.17 1.17 0 0 1 1.52 0C14.51 3.81 17 5 19 5a1 1 0 0 1 1 1z\",\n            key: \"oel41y\"\n        }\n    ],\n    [\n        \"path\",\n        {\n            d: \"m9 12 2 2 4-4\",\n            key: \"dzmm74\"\n        }\n    ]\n]);\n //# sourceMappingURL=shield-check.js.map\n//# sourceURL=[module]\n//# sourceMappingURL=data:application/json;charset=utf-8;base64,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\n//# sourceURL=webpack-internal:///(ssr)/./node_modules/lucide-react/dist/esm/icons/shield-check.js\n");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"(ssr)/./node_modules/lucide-react/dist/esm/icons/sparkles.js":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./node_modules/lucide-react/dist/esm/icons/sparkles.js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Sparkles)\n/*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Sparkles = (0,_createLucideIcon_js__WEBPACK_IMPORTED_MODULE_0__[\"default\"])(\"Sparkles\", [\n    [\n        \"path\",\n        {\n            d: \"M9.937 15.5A2 2 0 0 0 8.5 14.063l-6.135-1.582a.5.5 0 0 1 0-.962L8.5 9.936A2 2 0 0 0 9.937 8.5l1.582-6.135a.5.5 0 0 1 .963 0L14.063 8.5A2 2 0 0 0 15.5 9.937l6.135 1.581a.5.5 0 0 1 0 .964L15.5 14.063a2 2 0 0 0-1.437 1.437l-1.582 6.135a.5.5 0 0 1-.963 0z\",\n            key: \"4pj2yx\"\n        }\n    ],\n    [\n        \"path\",\n        {\n            d: \"M20 3v4\",\n            key: \"1olli1\"\n        }\n    ],\n    [\n        \"path\",\n        {\n            d: \"M22 5h-4\",\n            key: \"1gvqau\"\n        }\n    ],\n    [\n        \"path\",\n        {\n            d: \"M4 17v2\",\n            key: \"vumght\"\n        }\n    ],\n    [\n        \"path\",\n        {\n            d: \"M5 18H3\",\n            key: \"zchphs\"\n        }\n    ]\n]);\n //# sourceMappingURL=sparkles.js.map\n//# sourceURL=[module]\n//# sourceMappingURL=data:application/json;charset=utf-8;base64,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\n//# sourceURL=webpack-internal:///(ssr)/./node_modules/lucide-react/dist/esm/icons/sparkles.js\n");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"(ssr)/./node_modules/lucide-react/dist/esm/icons/star.js":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./node_modules/lucide-react/dist/esm/icons/star.js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Star)\n/*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Star = (0,_createLucideIcon_js__WEBPACK_IMPORTED_MODULE_0__[\"default\"])(\"Star\", [\n    [\n        \"polygon\",\n        {\n            points: \"12 2 15.09 8.26 22 9.27 17 14.14 18.18 21.02 12 17.77 5.82 21.02 7 14.14 2 9.27 8.91 8.26 12 2\",\n            key: \"8f66p6\"\n        }\n    ]\n]);\n //# sourceMappingURL=star.js.map\n//# sourceURL=[module]\n//# sourceMappingURL=data:application/json;charset=utf-8;base64,eyJ2ZXJzaW9uIjozLCJmaWxlIjoiKHNzcikvLi9ub2RlX21vZHVsZXMvbHVjaWRlLXJlYWN0L2Rpc3QvZXNtL2ljb25zL3N0YXIuanMiLCJtYXBwaW5ncyI6Ijs7Ozs7Ozs7Ozs7QUFhTSxNQUFBQSxPQUFPQyxnRUFBZ0JBLENBQUMsUUFBUTtJQUNwQztRQUNFO1FBQ0E7WUFDRUMsUUFDRTtZQUNGQyxLQUFLO1FBQ1A7S0FDRjtDQUNEIiwic291cmNlcyI6WyJ3ZWJwYWNrOi8vam90aW9uLy4uLy4uL3NyYy9pY29ucy9zdGFyLnRzP2EwMjUiXSwic291cmNlc0NvbnRlbnQiOlsiaW1wb3J0IGNyZWF0ZUx1Y2lkZUljb24gZnJvbSAnLi4vY3JlYXRlTHVjaWRlSWNvbic7XG5cbi8qKlxuICogQGNvbXBvbmVudCBAbmFtZSBTdGFy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\n//# sourceURL=webpack-internal:///(ssr)/./node_modules/lucide-react/dist/esm/icons/star.js\n");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"(ssr)/./node_modules/lucide-react/dist/esm/icons/sun.js":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./node_modules/lucide-react/dist/esm/icons/sun.js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Sun)\n/*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Sun = (0,_createLucideIcon_js__WEBPACK_IMPORTED_MODULE_0__[\"default\"])(\"Sun\", [\n    [\n        \"circle\",\n        {\n            cx: \"12\",\n            cy: \"12\",\n            r: \"4\",\n            key: \"4exip2\"\n        }\n    ],\n    [\n        \"path\",\n        {\n            d: \"M12 2v2\",\n            key: \"tus03m\"\n        }\n    ],\n    [\n        \"path\",\n        {\n            d: \"M12 20v2\",\n            key: \"1lh1kg\"\n        }\n    ],\n    [\n        \"path\",\n        {\n            d: \"m4.93 4.93 1.41 1.41\",\n            key: \"149t6j\"\n        }\n    ],\n    [\n        \"path\",\n        {\n            d: \"m17.66 17.66 1.41 1.41\",\n            key: \"ptbguv\"\n        }\n    ],\n    [\n        \"path\",\n        {\n            d: \"M2 12h2\",\n            key: \"1t8f8n\"\n        }\n    ],\n    [\n        \"path\",\n        {\n            d: \"M20 12h2\",\n            key: \"1q8mjw\"\n        }\n    ],\n    [\n        \"path\",\n        {\n            d: \"m6.34 17.66-1.41 1.41\",\n            key: \"1m8zz5\"\n        }\n    ],\n    [\n        \"path\",\n        {\n            d: \"m19.07 4.93-1.41 1.41\",\n            key: \"1shlcs\"\n        }\n    ]\n]);\n //# sourceMappingURL=sun.js.map\n//# sourceURL=[module]\n//# sourceMappingURL=data:application/json;charset=utf-8;base64,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\n//# sourceURL=webpack-internal:///(ssr)/./node_modules/lucide-react/dist/esm/icons/sun.js\n");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"(ssr)/./node_modules/lucide-react/dist/esm/icons/tag.js":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./node_modules/lucide-react/dist/esm/icons/tag.js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Tag)\n/*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Tag = (0,_createLucideIcon_js__WEBPACK_IMPORTED_MODULE_0__[\"default\"])(\"Tag\", [\n    [\n        \"path\",\n        {\n            d: \"M12.586 2.586A2 2 0 0 0 11.172 2H4a2 2 0 0 0-2 2v7.172a2 2 0 0 0 .586 1.414l8.704 8.704a2.426 2.426 0 0 0 3.42 0l6.58-6.58a2.426 2.426 0 0 0 0-3.42z\",\n            key: \"vktsd0\"\n        }\n    ],\n    [\n        \"circle\",\n        {\n            cx: \"7.5\",\n            cy: \"7.5\",\n            r: \".5\",\n            fill: \"currentColor\",\n            key: \"kqv944\"\n        }\n    ]\n]);\n //# sourceMappingURL=tag.js.map\n//# sourceURL=[module]\n//# sourceMappingURL=data:application/json;charset=utf-8;base64,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\n//# sourceURL=webpack-internal:///(ssr)/./node_modules/lucide-react/dist/esm/icons/tag.js\n");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"(ssr)/./node_modules/lucide-react/dist/esm/icons/trash-2.js":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./node_modules/lucide-react/dist/esm/icons/trash-2.js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Trash2)\n/*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Trash2 = (0,_createLucideIcon_js__WEBPACK_IMPORTED_MODULE_0__[\"default\"])(\"Trash2\", [\n    [\n        \"path\",\n        {\n            d: \"M3 6h18\",\n            key: \"d0wm0j\"\n        }\n    ],\n    [\n        \"path\",\n        {\n            d: \"M19 6v14c0 1-1 2-2 2H7c-1 0-2-1-2-2V6\",\n            key: \"4alrt4\"\n        }\n    ],\n    [\n        \"path\",\n        {\n            d: \"M8 6V4c0-1 1-2 2-2h4c1 0 2 1 2 2v2\",\n            key: \"v07s0e\"\n        }\n    ],\n    [\n        \"line\",\n        {\n            x1: \"10\",\n            x2: \"10\",\n            y1: \"11\",\n            y2: \"17\",\n            key: \"1uufr5\"\n        }\n    ],\n    [\n        \"line\",\n        {\n            x1: \"14\",\n            x2: \"14\",\n            y1: \"11\",\n            y2: \"17\",\n            key: \"xtxkd\"\n        }\n    ]\n]);\n //# sourceMappingURL=trash-2.js.map\n//# sourceURL=[module]\n//# sourceMappingURL=data:application/json;charset=utf-8;base64,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\n//# sourceURL=webpack-internal:///(ssr)/./node_modules/lucide-react/dist/esm/icons/trash-2.js\n");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"(ssr)/./node_modules/lucide-react/dist/esm/icons/trash.js":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./node_modules/lucide-react/dist/esm/icons/trash.js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Trash)\n/*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Trash = (0,_createLucideIcon_js__WEBPACK_IMPORTED_MODULE_0__[\"default\"])(\"Trash\", [\n    [\n        \"path\",\n        {\n            d: \"M3 6h18\",\n            key: \"d0wm0j\"\n        }\n    ],\n    [\n        \"path\",\n        {\n            d: \"M19 6v14c0 1-1 2-2 2H7c-1 0-2-1-2-2V6\",\n            key: \"4alrt4\"\n        }\n    ],\n    [\n        \"path\",\n        {\n            d: \"M8 6V4c0-1 1-2 2-2h4c1 0 2 1 2 2v2\",\n            key: \"v07s0e\"\n        }\n    ]\n]);\n //# sourceMappingURL=trash.js.map\n//# sourceURL=[module]\n//# sourceMappingURL=data:application/json;charset=utf-8;base64,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\n//# sourceURL=webpack-internal:///(ssr)/./node_modules/lucide-react/dist/esm/icons/trash.js\n");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"(ssr)/./node_modules/lucide-react/dist/esm/icons/triangle-alert.js":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./node_modules/lucide-react/dist/esm/icons/triangle-alert.js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TriangleAlert)\n/*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TriangleAlert = (0,_createLucideIcon_js__WEBPACK_IMPORTED_MODULE_0__[\"default\"])(\"TriangleAlert\", [\n    [\n        \"path\",\n        {\n            d: \"m21.73 18-8-14a2 2 0 0 0-3.48 0l-8 14A2 2 0 0 0 4 21h16a2 2 0 0 0 1.73-3\",\n            key: \"wmoenq\"\n        }\n    ],\n    [\n        \"path\",\n        {\n            d: \"M12 9v4\",\n            key: \"juzpu7\"\n        }\n    ],\n    [\n        \"path\",\n        {\n            d: \"M12 17h.01\",\n            key: \"p32p05\"\n        }\n    ]\n]);\n //# sourceMappingURL=triangle-alert.js.map\n//# sourceURL=[module]\n//# sourceMappingURL=data:application/json;charset=utf-8;base64,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\n//# sourceURL=webpack-internal:///(ssr)/./node_modules/lucide-react/dist/esm/icons/triangle-alert.js\n");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"(ssr)/./node_modules/lucide-react/dist/esm/icons/undo.js":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./node_modules/lucide-react/dist/esm/icons/undo.js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Undo)\n/*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Undo = (0,_createLucideIcon_js__WEBPACK_IMPORTED_MODULE_0__[\"default\"])(\"Undo\", [\n    [\n        \"path\",\n        {\n            d: \"M3 7v6h6\",\n            key: \"1v2h90\"\n        }\n    ],\n    [\n        \"path\",\n        {\n            d: \"M21 17a9 9 0 0 0-9-9 9 9 0 0 0-6 2.3L3 13\",\n            key: \"1r6uu6\"\n        }\n    ]\n]);\n //# sourceMappingURL=undo.js.map\n//# sourceURL=[module]\n//# sourceMappingURL=data:application/json;charset=utf-8;base64,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\n//# sourceURL=webpack-internal:///(ssr)/./node_modules/lucide-react/dist/esm/icons/undo.js\n");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"(ssr)/./node_modules/lucide-react/dist/esm/icons/upload.js":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./node_modules/lucide-react/dist/esm/icons/upload.js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Upload)\n/*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Upload = (0,_createLucideIcon_js__WEBPACK_IMPORTED_MODULE_0__[\"default\"])(\"Upload\", [\n    [\n        \"path\",\n        {\n            d: \"M21 15v4a2 2 0 0 1-2 2H5a2 2 0 0 1-2-2v-4\",\n            key: \"ih7n3h\"\n        }\n    ],\n    [\n        \"polyline\",\n        {\n            points: \"17 8 12 3 7 8\",\n            key: \"t8dd8p\"\n        }\n    ],\n    [\n        \"line\",\n        {\n            x1: \"12\",\n            x2: \"12\",\n            y1: \"3\",\n            y2: \"15\",\n            key: \"widbto\"\n        }\n    ]\n]);\n //# sourceMappingURL=upload.js.map\n//# sourceURL=[module]\n//# sourceMappingURL=data:application/json;charset=utf-8;base64,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\n//# sourceURL=webpack-internal:///(ssr)/./node_modules/lucide-react/dist/esm/icons/upload.js\n");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"(ssr)/./node_modules/lucide-react/dist/esm/icons/user-plus.js":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./node_modules/lucide-react/dist/esm/icons/user-plus.js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UserPlus)\n/*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UserPlus = (0,_createLucideIcon_js__WEBPACK_IMPORTED_MODULE_0__[\"default\"])(\"UserPlus\", [\n    [\n        \"path\",\n        {\n            d: \"M16 21v-2a4 4 0 0 0-4-4H6a4 4 0 0 0-4 4v2\",\n            key: \"1yyitq\"\n        }\n    ],\n    [\n        \"circle\",\n        {\n            cx: \"9\",\n            cy: \"7\",\n            r: \"4\",\n            key: \"nufk8\"\n        }\n    ],\n    [\n        \"line\",\n        {\n            x1: \"19\",\n            x2: \"19\",\n            y1: \"8\",\n            y2: \"14\",\n            key: \"1bvyxn\"\n        }\n    ],\n    [\n        \"line\",\n        {\n            x1: \"22\",\n            x2: \"16\",\n            y1: \"11\",\n            y2: \"11\",\n            key: \"1shjgl\"\n        }\n    ]\n]);\n //# sourceMappingURL=user-plus.js.map\n//# sourceURL=[module]\n//# sourceMappingURL=data:application/json;charset=utf-8;base64,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\n//# sourceURL=webpack-internal:///(ssr)/./node_modules/lucide-react/dist/esm/icons/user-plus.js\n");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"(ssr)/./node_modules/lucide-react/dist/esm/icons/users.js":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./node_modules/lucide-react/dist/esm/icons/users.js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Users)\n/*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Users = (0,_createLucideIcon_js__WEBPACK_IMPORTED_MODULE_0__[\"default\"])(\"Users\", [\n    [\n        \"path\",\n        {\n            d: \"M16 21v-2a4 4 0 0 0-4-4H6a4 4 0 0 0-4 4v2\",\n            key: \"1yyitq\"\n        }\n    ],\n    [\n        \"circle\",\n        {\n            cx: \"9\",\n            cy: \"7\",\n            r: \"4\",\n            key: \"nufk8\"\n        }\n    ],\n    [\n        \"path\",\n        {\n            d: \"M22 21v-2a4 4 0 0 0-3-3.87\",\n            key: \"kshegd\"\n        }\n    ],\n    [\n        \"path\",\n        {\n            d: \"M16 3.13a4 4 0 0 1 0 7.75\",\n            key: \"1da9ce\"\n        }\n    ]\n]);\n //# sourceMappingURL=users.js.map\n//# sourceURL=[module]\n//# sourceMappingURL=data:application/json;charset=utf-8;base64,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\n//# sourceURL=webpack-internal:///(ssr)/./node_modules/lucide-react/dist/esm/icons/users.js\n");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"(ssr)/./node_modules/lucide-react/dist/esm/icons/x.js":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./node_modules/lucide-react/dist/esm/icons/x.js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X)\n/*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X = (0,_createLucideIcon_js__WEBPACK_IMPORTED_MODULE_0__[\"default\"])(\"X\", [\n    [\n        \"path\",\n        {\n            d: \"M18 6 6 18\",\n            key: \"1bl5f8\"\n        }\n    ],\n    [\n        \"path\",\n        {\n            d: \"m6 6 12 12\",\n            key: \"d8bk6v\"\n        }\n    ]\n]);\n //# sourceMappingURL=x.js.map\n//# sourceURL=[module]\n//# sourceMappingURL=data:application/json;charset=utf-8;base64,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\n//# sourceURL=webpack-internal:///(ssr)/./node_modules/lucide-react/dist/esm/icons/x.js\n");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"(ssr)/./node_modules/lucide-react/dist/esm/shared/src/utils.js":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./node_modules/lucide-react/dist/esm/shared/src/utils.js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mergeClasses: () =&gt; (/* binding */ mergeClasses),\n/* harmony export */   toKebabCase: () =&gt; (/* binding */ toKebabCase)\n/* harmony export */ });\n/**\n * @license lucide-react v0.441.0 - ISC\n *\n * This source code is licensed under the ISC license.\n * See the LICENSE file in the root directory of this source tree.\n */ const toKebabCase = (string)=&gt;string.replace(/([a-z0-9])([A-Z])/g, \"$1-$2\").toLowerCase();\nconst mergeClasses = (...classes)=&gt;classes.filter((className, index, array)=&gt;{\n        return Boolean(className) &amp;&amp; array.indexOf(className) === index;\n    }).join(\" \");\n //# sourceMappingURL=utils.js.map\n//# sourceURL=[module]\n//# sourceMappingURL=data:application/json;charset=utf-8;base64,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\n//# sourceURL=webpack-internal:///(ssr)/./node_modules/lucide-react/dist/esm/shared/src/utils.js\n");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54. .next-dev/server/vendor-chunks/next-themes.js</w:t>
      </w:r>
    </w:p>
    <w:p>
      <w:r>
        <w:rPr>
          <w:rFonts w:ascii="Consolas" w:hAnsi="Consolas"/>
          <w:color w:val="666666"/>
          <w:sz w:val="18"/>
        </w:rPr>
        <w:t>.next-dev/server/vendor-chunks/next-themes.js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"vendor-chunks/next-themes";</w:t>
      </w:r>
    </w:p>
    <w:p>
      <w:pPr>
        <w:spacing w:after="0" w:before="0" w:line="240" w:lineRule="auto"/>
      </w:pPr>
      <w:r>
        <w:rPr>
          <w:rFonts w:ascii="Consolas" w:hAnsi="Consolas" w:eastAsia="Consolas"/>
          <w:sz w:val="15"/>
        </w:rPr>
        <w:t>exports.ids = ["vendor-chunks/next-themes"];</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"(ssr)/./node_modules/next-themes/dist/index.mjs":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./node_modules/next-themes/dist/index.mjs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ThemeProvider: () =&gt; (/* binding */ z),\n/* harmony export */   useTheme: () =&gt; (/* binding */ j)\n/* harmony export */ });\n/* harmony import */ var react__WEBPACK_IMPORTED_MODULE_0__ = __webpack_require__(/*! react */ \"(ssr)/./node_modules/next/dist/server/future/route-modules/app-page/vendored/ssr/react.js\");\n/* __next_internal_client_entry_do_not_use__ ThemeProvider,useTheme auto */ \nvar P = [\n    \"light\",\n    \"dark\"\n], E = \"(prefers-color-scheme: dark)\", Q = \"undefined\" == \"undefined\", L = /*#__PURE__*/ react__WEBPACK_IMPORTED_MODULE_0__.createContext(void 0), D = {\n    setTheme: (e)=&gt;{},\n    themes: []\n}, j = ()=&gt;{\n    var e;\n    return (e = react__WEBPACK_IMPORTED_MODULE_0__.useContext(L)) != null ? e : D;\n}, z = (e)=&gt;react__WEBPACK_IMPORTED_MODULE_0__.useContext(L) ? e.children : /*#__PURE__*/ react__WEBPACK_IMPORTED_MODULE_0__.createElement(O, {\n        ...e\n    }), N = [\n    \"light\",\n    \"dark\"\n], O = ({ forcedTheme: e, disableTransitionOnChange: a = !1, enableSystem: n = !0, enableColorScheme: g = !0, storageKey: m = \"theme\", themes: c = N, defaultTheme: o = n ? \"system\" : \"light\", attribute: y = \"data-theme\", value: h, children: k, nonce: w })=&gt;{\n    let [i, d] = react__WEBPACK_IMPORTED_MODULE_0__.useState(()=&gt;M(m, o)), [S, l] = react__WEBPACK_IMPORTED_MODULE_0__.useState(()=&gt;M(m)), u = h ? Object.values(h) : c, R = react__WEBPACK_IMPORTED_MODULE_0__.useCallback((s)=&gt;{\n        let r = s;\n        if (!r) return;\n        s === \"system\" &amp;&amp; n &amp;&amp; (r = T());\n        let v = h ? h[r] : r, C = a ? _() : null, x = document.documentElement;\n        if (y === \"class\" ? (x.classList.remove(...u), v &amp;&amp; x.classList.add(v)) : v ? x.setAttribute(y, v) : x.removeAttribute(y), g) {\n            let I = P.includes(o) ? o : null, A = P.includes(r) ? r : I;\n            x.style.colorScheme = A;\n        }\n        C == null || C();\n    }, []), f = react__WEBPACK_IMPORTED_MODULE_0__.useCallback((s)=&gt;{\n        let r = typeof s == \"function\" ? s(s) : s;\n        d(r);\n        try {\n            localStorage.setItem(m, r);\n        } catch (v) {}\n    }, [\n        e\n    ]), p = react__WEBPACK_IMPORTED_MODULE_0__.useCallback((s)=&gt;{\n        let r = T(s);\n        l(r), i === \"system\" &amp;&amp; n &amp;&amp; !e &amp;&amp; R(\"system\");\n    }, [\n        i,\n        e\n    ]);\n    react__WEBPACK_IMPORTED_MODULE_0__.useEffect(()=&gt;{\n        let s = window.matchMedia(E);\n        return s.addListener(p), p(s), ()=&gt;s.removeListener(p);\n    }, [\n        p\n    ]), react__WEBPACK_IMPORTED_MODULE_0__.useEffect(()=&gt;{\n        let s = (r)=&gt;{\n            if (r.key !== m) return;\n            let v = r.newValue || o;\n            f(v);\n        };\n        return window.addEventListener(\"storage\", s), ()=&gt;window.removeEventListener(\"storage\", s);\n    }, [\n        f\n    ]), react__WEBPACK_IMPORTED_MODULE_0__.useEffect(()=&gt;{\n        R(e != null ? e : i);\n    }, [\n        e,\n        i\n    ]);\n    let $ = react__WEBPACK_IMPORTED_MODULE_0__.useMemo(()=&gt;({\n            theme: i,\n            setTheme: f,\n            forcedTheme: e,\n            resolvedTheme: i === \"system\" ? S : i,\n            themes: n ? [\n                ...c,\n                \"system\"\n            ] : c,\n            systemTheme: n ? S : void 0\n        }), [\n        i,\n        f,\n        e,\n        S,\n        n,\n        c\n    ]);\n    return /*#__PURE__*/ react__WEBPACK_IMPORTED_MODULE_0__.createElement(L.Provider, {\n        value: $\n    }, /*#__PURE__*/ react__WEBPACK_IMPORTED_MODULE_0__.createElement(U, {\n        forcedTheme: e,\n        disableTransitionOnChange: a,\n        enableSystem: n,\n        enableColorScheme: g,\n        storageKey: m,\n        themes: c,\n        defaultTheme: o,\n        attribute: y,\n        value: h,\n        children: k,\n        attrs: u,\n        nonce: w\n    }), k);\n}, U = /*#__PURE__*/ react__WEBPACK_IMPORTED_MODULE_0__.memo(({ forcedTheme: e, storageKey: a, attribute: n, enableSystem: g, enableColorScheme: m, defaultTheme: c, value: o, attrs: y, nonce: h })=&gt;{\n    let k = c === \"system\", w = n === \"class\" ? `var d=document.documentElement,c=d.classList;${`c.remove(${y.map((u)=&gt;`'${u}'`).join(\",\")})`};` : `var d=document.documentElement,n='${n}',s='setAttribute';`, i = m ? (P.includes(c) ? c : null) ? `if(e==='light'||e==='dark'||!e)d.style.colorScheme=e||'${c}'` : \"if(e==='light'||e==='dark')d.style.colorScheme=e\" : \"\", d = (l, u = !1, R = !0)=&gt;{\n        let f = o ? o[l] : l, p = u ? l + \"|| ''\" : `'${f}'`, $ = \"\";\n        return m &amp;&amp; R &amp;&amp; !u &amp;&amp; P.includes(l) &amp;&amp; ($ += `d.style.colorScheme = '${l}';`), n === \"class\" ? u || f ? $ += `c.add(${p})` : $ += \"null\" : f &amp;&amp; ($ += `d[s](n,${p})`), $;\n    }, S = e ? `!function(){${w}${d(e)}}()` : g ? `!function(){try{${w}var e=localStorage.getItem('${a}');if('system'===e||(!e&amp;&amp;${k})){var t='${E}',m=window.matchMedia(t);if(m.media!==t||m.matches){${d(\"dark\")}}else{${d(\"light\")}}}else if(e){${o ? `var x=${JSON.stringify(o)};` : \"\"}${d(o ? \"x[e]\" : \"e\", !0)}}${k ? \"\" : \"else{\" + d(c, !1, !1) + \"}\"}${i}}catch(e){}}()` : `!function(){try{${w}var e=localStorage.getItem('${a}');if(e){${o ? `var x=${JSON.stringify(o)};` : \"\"}${d(o ? \"x[e]\" : \"e\", !0)}}else{${d(c, !1, !1)};}${i}}catch(t){}}();`;\n    return /*#__PURE__*/ react__WEBPACK_IMPORTED_MODULE_0__.createElement(\"script\", {\n        nonce: h,\n        dangerouslySetInnerHTML: {\n            __html: S\n        }\n    });\n}), M = (e, a)=&gt;{\n    if (Q) return;\n    let n;\n    try {\n        n = localStorage.getItem(e) || void 0;\n    } catch (g) {}\n    return n || a;\n}, _ = ()=&gt;{\n    let e = document.createElement(\"style\");\n    return e.appendChild(document.createTextNode(\"*{-webkit-transition:none!important;-moz-transition:none!important;-o-transition:none!important;-ms-transition:none!important;transition:none!important}\")), document.head.appendChild(e), ()=&gt;{\n        window.getComputedStyle(document.body), setTimeout(()=&gt;{\n            document.head.removeChild(e);\n        }, 1);\n    };\n}, T = (e)=&gt;(e || (e = window.matchMedia(E)), e.matches ? \"dark\" : \"light\");\n\n//# sourceURL=[module]\n//# sourceMappingURL=data:application/json;charset=utf-8;base64,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\n//# sourceURL=webpack-internal:///(ssr)/./node_modules/next-themes/dist/index.mjs\n");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55. .next-dev/server/vendor-chunks/object-assign.js</w:t>
      </w:r>
    </w:p>
    <w:p>
      <w:r>
        <w:rPr>
          <w:rFonts w:ascii="Consolas" w:hAnsi="Consolas"/>
          <w:color w:val="666666"/>
          <w:sz w:val="18"/>
        </w:rPr>
        <w:t>.next-dev/server/vendor-chunks/object-assign.js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"vendor-chunks/object-assign";</w:t>
      </w:r>
    </w:p>
    <w:p>
      <w:pPr>
        <w:spacing w:after="0" w:before="0" w:line="240" w:lineRule="auto"/>
      </w:pPr>
      <w:r>
        <w:rPr>
          <w:rFonts w:ascii="Consolas" w:hAnsi="Consolas" w:eastAsia="Consolas"/>
          <w:sz w:val="15"/>
        </w:rPr>
        <w:t>exports.ids = ["vendor-chunks/object-assign"];</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"(ssr)/./node_modules/object-assign/index.js":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./node_modules/object-assign/index.js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((module)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eval("/*\nobject-assign\n(c) Sindre Sorhus\n@license MIT\n*/\n\n\n/* eslint-disable no-unused-vars */\nvar getOwnPropertySymbols = Object.getOwnPropertySymbols;\nvar hasOwnProperty = Object.prototype.hasOwnProperty;\nvar propIsEnumerable = Object.prototype.propertyIsEnumerable;\n\nfunction toObject(val) {\n\tif (val === null || val === undefined) {\n\t\tthrow new TypeError('Object.assign cannot be called with null or undefined');\n\t}\n\n\treturn Object(val);\n}\n\nfunction shouldUseNative() {\n\ttry {\n\t\tif (!Object.assign) {\n\t\t\treturn false;\n\t\t}\n\n\t\t// Detect buggy property enumeration order in older V8 versions.\n\n\t\t// https://bugs.chromium.org/p/v8/issues/detail?id=4118\n\t\tvar test1 = new String('abc');  // eslint-disable-line no-new-wrappers\n\t\ttest1[5] = 'de';\n\t\tif (Object.getOwnPropertyNames(test1)[0] === '5') {\n\t\t\treturn false;\n\t\t}\n\n\t\t// https://bugs.chromium.org/p/v8/issues/detail?id=3056\n\t\tvar test2 = {};\n\t\tfor (var i = 0; i &lt; 10; i++) {\n\t\t\ttest2['_' + String.fromCharCode(i)] = i;\n\t\t}\n\t\tvar order2 = Object.getOwnPropertyNames(test2).map(function (n) {\n\t\t\treturn test2[n];\n\t\t});\n\t\tif (order2.join('') !== '0123456789') {\n\t\t\treturn false;\n\t\t}\n\n\t\t// https://bugs.chromium.org/p/v8/issues/detail?id=3056\n\t\tvar test3 = {};\n\t\t'abcdefghijklmnopqrst'.split('').forEach(function (letter) {\n\t\t\ttest3[letter] = letter;\n\t\t});\n\t\tif (Object.keys(Object.assign({}, test3)).join('') !==\n\t\t\t\t'abcdefghijklmnopqrst') {\n\t\t\treturn false;\n\t\t}\n\n\t\treturn true;\n\t} catch (err) {\n\t\t// We don't expect any of the above to throw, but better to be safe.\n\t\treturn false;\n\t}\n}\n\nmodule.exports = shouldUseNative() ? Object.assign : function (target, source) {\n\tvar from;\n\tvar to = toObject(target);\n\tvar symbols;\n\n\tfor (var s = 1; s &lt; arguments.length; s++) {\n\t\tfrom = Object(arguments[s]);\n\n\t\tfor (var key in from) {\n\t\t\tif (hasOwnProperty.call(from, key)) {\n\t\t\t\tto[key] = from[key];\n\t\t\t}\n\t\t}\n\n\t\tif (getOwnPropertySymbols) {\n\t\t\tsymbols = getOwnPropertySymbols(from);\n\t\t\tfor (var i = 0; i &lt; symbols.length; i++) {\n\t\t\t\tif (propIsEnumerable.call(from, symbols[i])) {\n\t\t\t\t\tto[symbols[i]] = from[symbols[i]];\n\t\t\t\t}\n\t\t\t}\n\t\t}\n\t}\n\n\treturn to;\n};\n//# sourceURL=[module]\n//# sourceMappingURL=data:application/json;charset=utf-8;base64,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\n//# sourceURL=webpack-internal:///(ssr)/./node_modules/object-assign/index.js\n");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56. .next-dev/server/vendor-chunks/prop-types.js</w:t>
      </w:r>
    </w:p>
    <w:p>
      <w:r>
        <w:rPr>
          <w:rFonts w:ascii="Consolas" w:hAnsi="Consolas"/>
          <w:color w:val="666666"/>
          <w:sz w:val="18"/>
        </w:rPr>
        <w:t>.next-dev/server/vendor-chunks/prop-types.js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"vendor-chunks/prop-types";</w:t>
      </w:r>
    </w:p>
    <w:p>
      <w:pPr>
        <w:spacing w:after="0" w:before="0" w:line="240" w:lineRule="auto"/>
      </w:pPr>
      <w:r>
        <w:rPr>
          <w:rFonts w:ascii="Consolas" w:hAnsi="Consolas" w:eastAsia="Consolas"/>
          <w:sz w:val="15"/>
        </w:rPr>
        <w:t>exports.ids = ["vendor-chunks/prop-types"];</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"(ssr)/./node_modules/prop-types/checkPropTypes.js":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./node_modules/prop-types/checkPropTypes.js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((module, __unused_webpack_exports,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eval("/**\n * Copyright (c) 2013-present, Facebook, Inc.\n *\n * This source code is licensed under the MIT license found in the\n * LICENSE file in the root directory of this source tree.\n */\n\n\n\nvar printWarning = function() {};\n\nif (true) {\n  var ReactPropTypesSecret = __webpack_require__(/*! ./lib/ReactPropTypesSecret */ \"(ssr)/./node_modules/prop-types/lib/ReactPropTypesSecret.js\");\n  var loggedTypeFailures = {};\n  var has = __webpack_require__(/*! ./lib/has */ \"(ssr)/./node_modules/prop-types/lib/has.js\");\n\n  printWarning = function(text) {\n    var message = 'Warning: ' + text;\n    if (typeof console !== 'undefined') {\n      console.error(message);\n    }\n    try {\n      // --- Welcome to debugging React ---\n      // This error was thrown as a convenience so that you can use this stack\n      // to find the callsite that caused this warning to fire.\n      throw new Error(message);\n    } catch (x) { /**/ }\n  };\n}\n\n/**\n * Assert that the values match with the type specs.\n * Error messages are memorized and will only be shown once.\n *\n * @param {object} typeSpecs Map of name to a ReactPropType\n * @param {object} values Runtime values that need to be type-checked\n * @param {string} location e.g. \"prop\", \"context\", \"child context\"\n * @param {string} componentName Name of the component for error messages.\n * @param {?Function} getStack Returns the component stack.\n * @private\n */\nfunction checkPropTypes(typeSpecs, values, location, componentName, getStack) {\n  if (true) {\n    for (var typeSpecName in typeSpecs) {\n      if (has(typeSpecs, typeSpecName)) {\n        var error;\n        // Prop type validation may throw. In case they do, we don't want to\n        // fail the render phase where it didn't fail before. So we log it.\n        // After these have been cleaned up, we'll let them throw.\n        try {\n          // This is intentionally an invariant that gets caught. It's the same\n          // behavior as without this statement except with a better message.\n          if (typeof typeSpecs[typeSpecName] !== 'function') {\n            var err = Error(\n              (componentName || 'React class') + ': ' + location + ' type `' + typeSpecName + '` is invalid; ' +\n              'it must be a function, usually from the `prop-types` package, but received `' + typeof typeSpecs[typeSpecName] + '`.' +\n              'This often happens because of typos such as `PropTypes.function` instead of `PropTypes.func`.'\n            );\n            err.name = 'Invariant Violation';\n            throw err;\n          }\n          error = typeSpecs[typeSpecName](values, typeSpecName, componentName, location, null, ReactPropTypesSecret);\n        } catch (ex) {\n          error = ex;\n        }\n        if (error &amp;&amp; !(error instanceof Error)) {\n          printWarning(\n            (componentName || 'React class') + ': type specification of ' +\n            location + ' `' + typeSpecName + '` is invalid; the type checker ' +\n            'function must return `null` or an `Error` but returned a ' + typeof error + '. ' +\n            'You may have forgotten to pass an argument to the type checker ' +\n            'creator (arrayOf, instanceOf, objectOf, oneOf, oneOfType, and ' +\n            'shape all require an argument).'\n          );\n        }\n        if (error instanceof Error &amp;&amp; !(error.message in loggedTypeFailures)) {\n          // Only monitor this failure once because there tends to be a lot of the\n          // same error.\n          loggedTypeFailures[error.message] = true;\n\n          var stack = getStack ? getStack() : '';\n\n          printWarning(\n            'Failed ' + location + ' type: ' + error.message + (stack != null ? stack : '')\n          );\n        }\n      }\n    }\n  }\n}\n\n/**\n * Resets warning cache when testing.\n *\n * @private\n */\ncheckPropTypes.resetWarningCache = function() {\n  if (true) {\n    loggedTypeFailures = {};\n  }\n}\n\nmodule.exports = checkPropTypes;\n//# sourceURL=[module]\n//# sourceMappingURL=data:application/json;charset=utf-8;base64,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\n//# sourceURL=webpack-internal:///(ssr)/./node_modules/prop-types/checkPropTypes.js\n");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"(ssr)/./node_modules/prop-types/factoryWithTypeCheckers.js":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./node_modules/prop-types/factoryWithTypeCheckers.js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((module, __unused_webpack_exports,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eval("/**\n * Copyright (c) 2013-present, Facebook, Inc.\n *\n * This source code is licensed under the MIT license found in the\n * LICENSE file in the root directory of this source tree.\n */\n\n\n\nvar ReactIs = __webpack_require__(/*! react-is */ \"(ssr)/./node_modules/react-is/index.js\");\nvar assign = __webpack_require__(/*! object-assign */ \"(ssr)/./node_modules/object-assign/index.js\");\n\nvar ReactPropTypesSecret = __webpack_require__(/*! ./lib/ReactPropTypesSecret */ \"(ssr)/./node_modules/prop-types/lib/ReactPropTypesSecret.js\");\nvar has = __webpack_require__(/*! ./lib/has */ \"(ssr)/./node_modules/prop-types/lib/has.js\");\nvar checkPropTypes = __webpack_require__(/*! ./checkPropTypes */ \"(ssr)/./node_modules/prop-types/checkPropTypes.js\");\n\nvar printWarning = function() {};\n\nif (true) {\n  printWarning = function(text) {\n    var message = 'Warning: ' + text;\n    if (typeof console !== 'undefined') {\n      console.error(message);\n    }\n    try {\n      // --- Welcome to debugging React ---\n      // This error was thrown as a convenience so that you can use this stack\n      // to find the callsite that caused this warning to fire.\n      throw new Error(message);\n    } catch (x) {}\n  };\n}\n\nfunction emptyFunctionThatReturnsNull() {\n  return null;\n}\n\nmodule.exports = function(isValidElement, throwOnDirectAccess) {\n  /* global Symbol */\n  var ITERATOR_SYMBOL = typeof Symbol === 'function' &amp;&amp; Symbol.iterator;\n  var FAUX_ITERATOR_SYMBOL = '@@iterator'; // Before Symbol spec.\n\n  /**\n   * Returns the iterator method function contained on the iterable object.\n   *\n   * Be sure to invoke the function with the iterable as context:\n   *\n   *     var iteratorFn = getIteratorFn(myIterable);\n   *     if (iteratorFn) {\n   *       var iterator = iteratorFn.call(myIterable);\n   *       ...\n   *     }\n   *\n   * @param {?object} maybeIterable\n   * @return {?function}\n   */\n  function getIteratorFn(maybeIterable) {\n    var iteratorFn = maybeIterable &amp;&amp; (ITERATOR_SYMBOL &amp;&amp; maybeIterable[ITERATOR_SYMBOL] || maybeIterable[FAUX_ITERATOR_SYMBOL]);\n    if (typeof iteratorFn === 'function') {\n      return iteratorFn;\n    }\n  }\n\n  /**\n   * Collection of methods that allow declaration and validation of props that are\n   * supplied to React components. Example usage:\n   *\n   *   var Props = require('ReactPropTypes');\n   *   var MyArticle = React.createClass({\n   *     propTypes: {\n   *       // An optional string prop named \"description\".\n   *       description: Props.string,\n   *\n   *       // A required enum prop named \"category\".\n   *       category: Props.oneOf(['News','Photos']).isRequired,\n   *\n   *       // A prop named \"dialog\" that requires an instance of Dialog.\n   *       dialog: Props.instanceOf(Dialog).isRequired\n   *     },\n   *     render: function() { ... }\n   *   });\n   *\n   * A more formal specification of how these methods are used:\n   *\n   *   type := array|bool|func|object|number|string|oneOf([...])|instanceOf(...)\n   *   decl := ReactPropTypes.{type}(.isRequired)?\n   *\n   * Each and every declaration produces a function with the same signature. This\n   * allows the creation of custom validation functions. For example:\n   *\n   *  var MyLink = React.createClass({\n   *    propTypes: {\n   *      // An optional string or URI prop named \"href\".\n   *      href: function(props, propName, componentName) {\n   *        var propValue = props[propName];\n   *        if (propValue != null &amp;&amp; typeof propValue !== 'string' &amp;&amp;\n   *            !(propValue instanceof URI)) {\n   *          return new Error(\n   *            'Expected a string or an URI for ' + propName + ' in ' +\n   *            componentName\n   *          );\n   *        }\n   *      }\n   *    },\n   *    render: function() {...}\n   *  });\n   *\n   * @internal\n   */\n\n  var ANONYMOUS = '&lt;&lt;anonymous&gt;&gt;';\n\n  // Important!\n  // Keep this list in sync with production version in `./factoryWithThrowingShims.js`.\n  var ReactPropTypes = {\n    array: createPrimitiveTypeChecker('array'),\n    bigint: createPrimitiveTypeChecker('bigint'),\n    bool: createPrimitiveTypeChecker('boolean'),\n    func: createPrimitiveTypeChecker('function'),\n    number: createPrimitiveTypeChecker('number'),\n    object: createPrimitiveTypeChecker('object'),\n    string: createPrimitiveTypeChecker('string'),\n    symbol: createPrimitiveTypeChecker('symbol'),\n\n    any: createAnyTypeChecker(),\n    arrayOf: createArrayOfTypeChecker,\n    element: createElementTypeChecker(),\n    elementType: createElementTypeTypeChecker(),\n    instanceOf: createInstanceTypeChecker,\n    node: createNodeChecker(),\n    objectOf: createObjectOfTypeChecker,\n    oneOf: createEnumTypeChecker,\n    oneOfType: createUnionTypeChecker,\n    shape: createShapeTypeChecker,\n    exact: createStrictShapeTypeChecker,\n  };\n\n  /**\n   * inlined Object.is polyfill to avoid requiring consumers ship their own\n   * https://developer.mozilla.org/en-US/docs/Web/JavaScript/Reference/Global_Objects/Object/is\n   */\n  /*eslint-disable no-self-compare*/\n  function is(x, y) {\n    // SameValue algorithm\n    if (x === y) {\n      // Steps 1-5, 7-10\n      // Steps 6.b-6.e: +0 != -0\n      return x !== 0 || 1 / x === 1 / y;\n    } else {\n      // Step 6.a: NaN == NaN\n      return x !== x &amp;&amp; y !== y;\n    }\n  }\n  /*eslint-enable no-self-compare*/\n\n  /**\n   * We use an Error-like object for backward compatibility as people may call\n   * PropTypes directly and inspect their output. However, we don't use real\n   * Errors anymore. We don't inspect their stack anyway, and creating them\n   * is prohibitively expensive if they are created too often, such as what\n   * happens in oneOfType() for any type before the one that matched.\n   */\n  function PropTypeError(message, data) {\n    this.message = message;\n    this.data = data &amp;&amp; typeof data === 'object' ? data: {};\n    this.stack = '';\n  }\n  // Make `instanceof Error` still work for returned errors.\n  PropTypeError.prototype = Error.prototype;\n\n  function createChainableTypeChecker(validate) {\n    if (true) {\n      var manualPropTypeCallCache = {};\n      var manualPropTypeWarningCount = 0;\n    }\n    function checkType(isRequired, props, propName, componentName, location, propFullName, secret) {\n      componentName = componentName || ANONYMOUS;\n      propFullName = propFullName || propName;\n\n      if (secret !== ReactPropTypesSecret) {\n        if (throwOnDirectAccess) {\n          // New behavior only for users of `prop-types` package\n          var err = new Error(\n            'Calling PropTypes validators directly is not supported by the `prop-types` package. ' +\n            'Use `PropTypes.checkPropTypes()` to call them. ' +\n            'Read more at http://fb.me/use-check-prop-types'\n          );\n          err.name = 'Invariant Violation';\n          throw err;\n        } else if ( true &amp;&amp; typeof console !== 'undefined') {\n          // Old behavior for people using React.PropTypes\n          var cacheKey = componentName + ':' + propName;\n          if (\n            !manualPropTypeCallCache[cacheKey] &amp;&amp;\n            // Avoid spamming the console because they are often not actionable except for lib authors\n            manualPropTypeWarningCount &lt; 3\n          ) {\n            printWarning(\n              'You are manually calling a React.PropTypes validation ' +\n              'function for the `' + propFullName + '` prop on `' + componentName + '`. This is deprecated ' +\n              'and will throw in the standalone `prop-types` package. ' +\n              'You may be seeing this warning due to a third-party PropTypes ' +\n              'library. See https://fb.me/react-warning-dont-call-proptypes ' + 'for details.'\n            );\n            manualPropTypeCallCache[cacheKey] = true;\n            manualPropTypeWarningCount++;\n          }\n        }\n      }\n      if (props[propName] == null) {\n        if (isRequired) {\n          if (props[propName] === null) {\n            return new PropTypeError('The ' + location + ' `' + propFullName + '` is marked as required ' + ('in `' + componentName + '`, but its value is `null`.'));\n          }\n          return new PropTypeError('The ' + location + ' `' + propFullName + '` is marked as required in ' + ('`' + componentName + '`, but its value is `undefined`.'));\n        }\n        return null;\n      } else {\n        return validate(props, propName, componentName, location, propFullName);\n      }\n    }\n\n    var chainedCheckType = checkType.bind(null, false);\n    chainedCheckType.isRequired = checkType.bind(null, true);\n\n    return chainedCheckType;\n  }\n\n  function createPrimitiveTypeChecker(expectedType) {\n    function validate(props, propName, componentName, location, propFullName, secret) {\n      var propValue = props[propName];\n      var propType = getPropType(propValue);\n      if (propType !== expectedType) {\n        // `propValue` being instance of, say, date/regexp, pass the 'object'\n        // check, but we can offer a more precise error message here rather than\n        // 'of type `object`'.\n        var preciseType = getPreciseType(propValue);\n\n        return new PropTypeError(\n          'Invalid ' + location + ' `' + propFullName + '` of type ' + ('`' + preciseType + '` supplied to `' + componentName + '`, expected ') + ('`' + expectedType + '`.'),\n          {expectedType: expectedType}\n        );\n      }\n      return null;\n    }\n    return createChainableTypeChecker(validate);\n  }\n\n  function createAnyTypeChecker() {\n    return createChainableTypeChecker(emptyFunctionThatReturnsNull);\n  }\n\n  function createArrayOfTypeChecker(typeChecker) {\n    function validate(props, propName, componentName, location, propFullName) {\n      if (typeof typeChecker !== 'function') {\n        return new PropTypeError('Property `' + propFullName + '` of component `' + componentName + '` has invalid PropType notation inside arrayOf.');\n      }\n      var propValue = props[propName];\n      if (!Array.isArray(propValue)) {\n        var propType = getPropType(propValue);\n        return new PropTypeError('Invalid ' + location + ' `' + propFullName + '` of type ' + ('`' + propType + '` supplied to `' + componentName + '`, expected an array.'));\n      }\n      for (var i = 0; i &lt; propValue.length; i++) {\n        var error = typeChecker(propValue, i, componentName, location, propFullName + '[' + i + ']', ReactPropTypesSecret);\n        if (error instanceof Error) {\n          return error;\n        }\n      }\n      return null;\n    }\n    return createChainableTypeChecker(validate);\n  }\n\n  function createElementTypeChecker() {\n    function validate(props, propName, componentName, location, propFullName) {\n      var propValue = props[propName];\n      if (!isValidElement(propValue)) {\n        var propType = getPropType(propValue);\n        return new PropTypeError('Invalid ' + location + ' `' + propFullName + '` of type ' + ('`' + propType + '` supplied to `' + componentName + '`, expected a single ReactElement.'));\n      }\n      return null;\n    }\n    return createChainableTypeChecker(validate);\n  }\n\n  function createElementTypeTypeChecker() {\n    function validate(props, propName, componentName, location, propFullName) {\n      var propValue = props[propName];\n      if (!ReactIs.isValidElementType(propValue)) {\n        var propType = getPropType(propValue);\n        return new PropTypeError('Invalid ' + location + ' `' + propFullName + '` of type ' + ('`' + propType + '` supplied to `' + componentName + '`, expected a single ReactElement type.'));\n      }\n      return null;\n    }\n    return createChainableTypeChecker(validate);\n  }\n\n  function createInstanceTypeChecker(expectedClass) {\n    function validate(props, propName, componentName, location, propFullName) {\n      if (!(props[propName] instanceof expectedClass)) {\n        var expectedClassName = expectedClass.name || ANONYMOUS;\n        var actualClassName = getClassName(props[propName]);\n        return new PropTypeError('Invalid ' + location + ' `' + propFullName + '` of type ' + ('`' + actualClassName + '` supplied to `' + componentName + '`, expected ') + ('instance of `' + expectedClassName + '`.'));\n      }\n      return null;\n    }\n    return createChainableTypeChecker(validate);\n  }\n\n  function createEnumTypeChecker(expectedValues) {\n    if (!Array.isArray(expectedValues)) {\n      if (true) {\n        if (arguments.length &gt; 1) {\n          printWarning(\n            'Invalid arguments supplied to oneOf, expected an array, got ' + arguments.length + ' arguments. ' +\n            'A common mistake is to write oneOf(x, y, z) instead of oneOf([x, y, z]).'\n          );\n        } else {\n          printWarning('Invalid argument supplied to oneOf, expected an array.');\n        }\n      }\n      return emptyFunctionThatReturnsNull;\n    }\n\n    function validate(props, propName, componentName, location, propFullName) {\n      var propValue = props[propName];\n      for (var i = 0; i &lt; expectedValues.length; i++) {\n        if (is(propValue, expectedValues[i])) {\n          return null;\n        }\n      }\n\n      var valuesString = JSON.stringify(expectedValues, function replacer(key, value) {\n        var type = getPreciseType(value);\n        if (type === 'symbol') {\n          return String(value);\n        }\n        return value;\n      });\n      return new PropTypeError('Invalid ' + location + ' `' + propFullName + '` of value `' + String(propValue) + '` ' + ('supplied to `' + componentName + '`, expected one of ' + valuesString + '.'));\n    }\n    return createChainableTypeChecker(validate);\n  }\n\n  function createObjectOfTypeChecker(typeChecker) {\n    function validate(props, propName, componentName, location, propFullName) {\n      if (typeof typeChecker !== 'function') {\n        return new PropTypeError('Property `' + propFullName + '` of component `' + componentName + '` has invalid PropType notation inside objectOf.');\n      }\n      var propValue = props[propName];\n      var propType = getPropType(propValue);\n      if (propType !== 'object') {\n        return new PropTypeError('Invalid ' + location + ' `' + propFullName + '` of type ' + ('`' + propType + '` supplied to `' + componentName + '`, expected an object.'));\n      }\n      for (var key in propValue) {\n        if (has(propValue, key)) {\n          var error = typeChecker(propValue, key, componentName, location, propFullName + '.' + key, ReactPropTypesSecret);\n          if (error instanceof Error) {\n            return error;\n          }\n        }\n      }\n      return null;\n    }\n    return createChainableTypeChecker(validate);\n  }\n\n  function createUnionTypeChecker(arrayOfTypeCheckers) {\n    if (!Array.isArray(arrayOfTypeCheckers)) {\n       true ? printWarning('Invalid argument supplied to oneOfType, expected an instance of array.') : 0;\n      return emptyFunctionThatReturnsNull;\n    }\n\n    for (var i = 0; i &lt; arrayOfTypeCheckers.length; i++) {\n      var checker = arrayOfTypeCheckers[i];\n      if (typeof checker !== 'function') {\n        printWarning(\n          'Invalid argument supplied to oneOfType. Expected an array of check functions, but ' +\n          'received ' + getPostfixForTypeWarning(checker) + ' at index ' + i + '.'\n        );\n        return emptyFunctionThatReturnsNull;\n      }\n    }\n\n    function validate(props, propName, componentName, location, propFullName) {\n      var expectedTypes = [];\n      for (var i = 0; i &lt; arrayOfTypeCheckers.length; i++) {\n        var checker = arrayOfTypeCheckers[i];\n        var checkerResult = checker(props, propName, componentName, location, propFullName, ReactPropTypesSecret);\n        if (checkerResult == null) {\n          return null;\n        }\n        if (checkerResult.data &amp;&amp; has(checkerResult.data, 'expectedType')) {\n          expectedTypes.push(checkerResult.data.expectedType);\n        }\n      }\n      var expectedTypesMessage = (expectedTypes.length &gt; 0) ? ', expected one of type [' + expectedTypes.join(', ') + ']': '';\n      return new PropTypeError('Invalid ' + location + ' `' + propFullName + '` supplied to ' + ('`' + componentName + '`' + expectedTypesMessage + '.'));\n    }\n    return createChainableTypeChecker(validate);\n  }\n\n  function createNodeChecker() {\n    function validate(props, propName, componentName, location, propFullName) {\n      if (!isNode(props[propName])) {\n        return new PropTypeError('Invalid ' + location + ' `' + propFullName + '` supplied to ' + ('`' + componentName + '`, expected a ReactNode.'));\n      }\n      return null;\n    }\n    return createChainableTypeChecker(validate);\n  }\n\n  function invalidValidatorError(componentName, location, propFullName, key, type) {\n    return new PropTypeError(\n      (componentName || 'React class') + ': ' + location + ' type `' + propFullName + '.' + key + '` is invalid; ' +\n      'it must be a function, usually from the `prop-types` package, but received `' + type + '`.'\n    );\n  }\n\n  function createShapeTypeChecker(shapeTypes) {\n    function validate(props, propName, componentName, location, propFullName) {\n      var propValue = props[propName];\n      var propType = getPropType(propValue);\n      if (propType !== 'object') {\n        return new PropTypeError('Invalid ' + location + ' `' + propFullName + '` of type `' + propType + '` ' + ('supplied to `' + componentName + '`, expected `object`.'));\n      }\n      for (var key in shapeTypes) {\n        var checker = shapeTypes[key];\n        if (typeof checker !== 'function') {\n          return invalidValidatorError(componentName, location, propFullName, key, getPreciseType(checker));\n        }\n        var error = checker(propValue, key, componentName, location, propFullName + '.' + key, ReactPropTypesSecret);\n        if (error) {\n          return error;\n        }\n      }\n      return null;\n    }\n    return createChainableTypeChecker(validate);\n  }\n\n  function createStrictShapeTypeChecker(shapeTypes) {\n    function validate(props, propName, componentName, location, propFullName) {\n      var propValue = props[propName];\n      var propType = getPropType(propValue);\n      if (propType !== 'object') {\n        return new PropTypeError('Invalid ' + location + ' `' + propFullName + '` of type `' + propType + '` ' + ('supplied to `' + componentName + '`, expected `object`.'));\n      }\n      // We need to check all keys in case some are required but missing from props.\n      var allKeys = assign({}, props[propName], shapeTypes);\n      for (var key in allKeys) {\n        var checker = shapeTypes[key];\n        if (has(shapeTypes, key) &amp;&amp; typeof checker !== 'function') {\n          return invalidValidatorError(componentName, location, propFullName, key, getPreciseType(checker));\n        }\n        if (!checker) {\n          return new PropTypeError(\n            'Invalid ' + location + ' `' + propFullName + '` key `' + key + '` supplied to `' + componentName + '`.' +\n            '\\nBad object: ' + JSON.stringify(props[propName], null, '  ') +\n            '\\nValid keys: ' + JSON.stringify(Object.keys(shapeTypes), null, '  ')\n          );\n        }\n        var error = checker(propValue, key, componentName, location, propFullName + '.' + key, ReactPropTypesSecret);\n        if (error) {\n          return error;\n        }\n      }\n      return null;\n    }\n\n    return createChainableTypeChecker(validate);\n  }\n\n  function isNode(propValue) {\n    switch (typeof propValue) {\n      case 'number':\n      case 'string':\n      case 'undefined':\n        return true;\n      case 'boolean':\n        return !propValue;\n      case 'object':\n        if (Array.isArray(propValue)) {\n          return propValue.every(isNode);\n        }\n        if (propValue === null || isValidElement(propValue)) {\n          return true;\n        }\n\n        var iteratorFn = getIteratorFn(propValue);\n        if (iteratorFn) {\n          var iterator = iteratorFn.call(propValue);\n          var step;\n          if (iteratorFn !== propValue.entries) {\n            while (!(step = iterator.next()).done) {\n              if (!isNode(step.value)) {\n                return false;\n              }\n            }\n          } else {\n            // Iterator will provide entry [k,v] tuples rather than values.\n            while (!(step = iterator.next()).done) {\n              var entry = step.value;\n              if (entry) {\n                if (!isNode(entry[1])) {\n                  return false;\n                }\n              }\n            }\n          }\n        } else {\n          return false;\n        }\n\n        return true;\n      default:\n        return false;\n    }\n  }\n\n  function isSymbol(propType, propValue) {\n    // Native Symbol.\n    if (propType === 'symbol') {\n      return true;\n    }\n\n    // falsy value can't be a Symbol\n    if (!propValue) {\n      return false;\n    }\n\n    // 19.4.3.5 Symbol.prototype[@@toStringTag] === 'Symbol'\n    if (propValue['@@toStringTag'] === 'Symbol') {\n      return true;\n    }\n\n    // Fallback for non-spec compliant Symbols which are polyfilled.\n    if (typeof Symbol === 'function' &amp;&amp; propValue instanceof Symbol) {\n      return true;\n    }\n\n    return false;\n  }\n\n  // Equivalent of `typeof` but with special handling for array and regexp.\n  function getPropType(propValue) {\n    var propType = typeof propValue;\n    if (Array.isArray(propValue)) {\n      return 'array';\n    }\n    if (propValue instanceof RegExp) {\n      // Old webkits (at least until Android 4.0) return 'function' rather than\n      // 'object' for typeof a RegExp. We'll normalize this here so that /bla/\n      // passes PropTypes.object.\n      return 'object';\n    }\n    if (isSymbol(propType, propValue)) {\n      return 'symbol';\n    }\n    return propType;\n  }\n\n  // This handles more types than `getPropType`. Only used for error messages.\n  // See `createPrimitiveTypeChecker`.\n  function getPreciseType(propValue) {\n    if (typeof propValue === 'undefined' || propValue === null) {\n      return '' + propValue;\n    }\n    var propType = getPropType(propValue);\n    if (propType === 'object') {\n      if (propValue instanceof Date) {\n        return 'date';\n      } else if (propValue instanceof RegExp) {\n        return 'regexp';\n      }\n    }\n    return propType;\n  }\n\n  // Returns a string that is postfixed to a warning about an invalid type.\n  // For example, \"undefined\" or \"of type array\"\n  function getPostfixForTypeWarning(value) {\n    var type = getPreciseType(value);\n    switch (type) {\n      case 'array':\n      case 'object':\n        return 'an ' + type;\n      case 'boolean':\n      case 'date':\n      case 'regexp':\n        return 'a ' + type;\n      default:\n        return type;\n    }\n  }\n\n  // Returns class name of the object, if any.\n  function getClassName(propValue) {\n    if (!propValue.constructor || !propValue.constructor.name) {\n      return ANONYMOUS;\n    }\n    return propValue.constructor.name;\n  }\n\n  ReactPropTypes.checkPropTypes = checkPropTypes;\n  ReactPropTypes.resetWarningCache = checkPropTypes.resetWarningCache;\n  ReactPropTypes.PropTypes = ReactPropTypes;\n\n  return ReactPropTypes;\n};\n//# sourceURL=[module]\n//# sourceMappingURL=data:application/json;charset=utf-8;base64,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\n//# sourceURL=webpack-internal:///(ssr)/./node_modules/prop-types/factoryWithTypeCheckers.js\n");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"(ssr)/./node_modules/prop-types/index.js":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./node_modules/prop-types/index.js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((module, __unused_webpack_exports,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eval("/**\n * Copyright (c) 2013-present, Facebook, Inc.\n *\n * This source code is licensed under the MIT license found in the\n * LICENSE file in the root directory of this source tree.\n */\n\nif (true) {\n  var ReactIs = __webpack_require__(/*! react-is */ \"(ssr)/./node_modules/react-is/index.js\");\n\n  // By explicitly using `prop-types` you are opting into new development behavior.\n  // http://fb.me/prop-types-in-prod\n  var throwOnDirectAccess = true;\n  module.exports = __webpack_require__(/*! ./factoryWithTypeCheckers */ \"(ssr)/./node_modules/prop-types/factoryWithTypeCheckers.js\")(ReactIs.isElement, throwOnDirectAccess);\n} else {}\n//# sourceURL=[module]\n//# sourceMappingURL=data:application/json;charset=utf-8;base64,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\n//# sourceURL=webpack-internal:///(ssr)/./node_modules/prop-types/index.js\n");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"(ssr)/./node_modules/prop-types/lib/ReactPropTypesSecret.js":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./node_modules/prop-types/lib/ReactPropTypesSecret.js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((module)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eval("/**\n * Copyright (c) 2013-present, Facebook, Inc.\n *\n * This source code is licensed under the MIT license found in the\n * LICENSE file in the root directory of this source tree.\n */\n\n\n\nvar ReactPropTypesSecret = 'SECRET_DO_NOT_PASS_THIS_OR_YOU_WILL_BE_FIRED';\n\nmodule.exports = ReactPropTypesSecret;\n//# sourceURL=[module]\n//# sourceMappingURL=data:application/json;charset=utf-8;base64,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\n//# sourceURL=webpack-internal:///(ssr)/./node_modules/prop-types/lib/ReactPropTypesSecret.js\n");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"(ssr)/./node_modules/prop-types/lib/has.js":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./node_modules/prop-types/lib/has.js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((module)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eval("module.exports = Function.call.bind(Object.prototype.hasOwnProperty);\n//# sourceURL=[module]\n//# sourceMappingURL=data:application/json;charset=utf-8;base64,eyJ2ZXJzaW9uIjozLCJmaWxlIjoiKHNzcikvLi9ub2RlX21vZHVsZXMvcHJvcC10eXBlcy9saWIvaGFzLmpzIiwibWFwcGluZ3MiOiJBQUFBIiwic291cmNlcyI6WyJ3ZWJwYWNrOi8vam90aW9uLy4vbm9kZV9tb2R1bGVzL3Byb3AtdHlwZXMvbGliL2hhcy5qcz8zYjFkIl0sInNvdXJjZXNDb250ZW50IjpbIm1vZHVsZS5leHBvcnRzID0gRnVuY3Rpb24uY2FsbC5iaW5kKE9iamVjdC5wcm90b3R5cGUuaGFzT3duUHJvcGVydHkpO1xuIl0sIm5hbWVzIjpbXSwic291cmNlUm9vdCI6IiJ9\n//# sourceURL=webpack-internal:///(ssr)/./node_modules/prop-types/lib/has.js\n");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57. .next-dev/server/vendor-chunks/react-dropzone.js</w:t>
      </w:r>
    </w:p>
    <w:p>
      <w:r>
        <w:rPr>
          <w:rFonts w:ascii="Consolas" w:hAnsi="Consolas"/>
          <w:color w:val="666666"/>
          <w:sz w:val="18"/>
        </w:rPr>
        <w:t>.next-dev/server/vendor-chunks/react-dropzone.js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"vendor-chunks/react-dropzone";</w:t>
      </w:r>
    </w:p>
    <w:p>
      <w:pPr>
        <w:spacing w:after="0" w:before="0" w:line="240" w:lineRule="auto"/>
      </w:pPr>
      <w:r>
        <w:rPr>
          <w:rFonts w:ascii="Consolas" w:hAnsi="Consolas" w:eastAsia="Consolas"/>
          <w:sz w:val="15"/>
        </w:rPr>
        <w:t>exports.ids = ["vendor-chunks/react-dropzone"];</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"(ssr)/./node_modules/react-dropzone/dist/es/index.js":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./node_modules/react-dropzone/dist/es/index.js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ErrorCode: () =&gt; (/* reexport safe */ _utils_index__WEBPACK_IMPORTED_MODULE_3__.ErrorCode),\n/* harmony export */   \"default\": () =&gt; (__WEBPACK_DEFAULT_EXPORT__),\n/* harmony export */   useDropzone: () =&gt; (/* binding */ useDropzone)\n/* harmony export */ });\n/* harmony import */ var react__WEBPACK_IMPORTED_MODULE_0__ = __webpack_require__(/*! react */ \"(ssr)/./node_modules/next/dist/server/future/route-modules/app-page/vendored/ssr/react.js\");\n/* harmony import */ var react__WEBPACK_IMPORTED_MODULE_0___default = /*#__PURE__*/__webpack_require__.n(react__WEBPACK_IMPORTED_MODULE_0__);\n/* harmony import */ var prop_types__WEBPACK_IMPORTED_MODULE_2__ = __webpack_require__(/*! prop-types */ \"(ssr)/./node_modules/prop-types/index.js\");\n/* harmony import */ var prop_types__WEBPACK_IMPORTED_MODULE_2___default = /*#__PURE__*/__webpack_require__.n(prop_types__WEBPACK_IMPORTED_MODULE_2__);\n/* harmony import */ var file_selector__WEBPACK_IMPORTED_MODULE_1__ = __webpack_require__(/*! file-selector */ \"(ssr)/./node_modules/file-selector/dist/es5/index.js\");\n/* harmony import */ var _utils_index__WEBPACK_IMPORTED_MODULE_3__ = __webpack_require__(/*! ./utils */ \"(ssr)/./node_modules/react-dropzone/dist/es/utils/index.js\");\nvar _excluded = [\"children\"],\n    _excluded2 = [\"open\"],\n    _excluded3 = [\"refKey\", \"role\", \"onKeyDown\", \"onFocus\", \"onBlur\", \"onClick\", \"onDragEnter\", \"onDragOver\", \"onDragLeave\", \"onDrop\"],\n    _excluded4 = [\"refKey\", \"onChange\", \"onClick\"];\n\nfunction _toConsumableArray(arr) { return _arrayWithoutHoles(arr) || _iterableToArray(arr) || _unsupportedIterableToArray(arr) || _nonIterableSpread(); }\n\nfunction _nonIterableSpread() { throw new TypeError(\"Invalid attempt to spread non-iterable instance.\\nIn order to be iterable, non-array objects must have a [Symbol.iterator]() method.\"); }\n\nfunction _iterableToArray(iter) { if (typeof Symbol !== \"undefined\" &amp;&amp; iter[Symbol.iterator] != null || iter[\"@@iterator\"] != null) return Array.from(iter); }\n\nfunction _arrayWithoutHoles(arr) { if (Array.isArray(arr)) return _arrayLikeToArray(arr); }\n\nfunction _slicedToArray(arr, i) { return _arrayWithHoles(arr) || _iterableToArrayLimit(arr, i) || _unsupportedIterableToArray(arr, i) || _nonIterableRest(); }\n\nfunction _nonIterableRest() { throw new TypeError(\"Invalid attempt to destructure non-iterable instance.\\nIn order to be iterable, non-array objects must have a [Symbol.iterator]() method.\"); }\n\nfunction _unsupportedIterableToArray(o, minLen) { if (!o) return; if (typeof o === \"string\") return _arrayLikeToArray(o, minLen); var n = Object.prototype.toString.call(o).slice(8, -1); if (n === \"Object\" &amp;&amp; o.constructor) n = o.constructor.name; if (n === \"Map\" || n === \"Set\") return Array.from(o); if (n === \"Arguments\" || /^(?:Ui|I)nt(?:8|16|32)(?:Clamped)?Array$/.test(n)) return _arrayLikeToArray(o, minLen); }\n\nfunction _arrayLikeToArray(arr, len) { if (len == null || len &gt; arr.length) len = arr.length; for (var i = 0, arr2 = new Array(len); i &lt; len; i++) { arr2[i] = arr[i]; } return arr2; }\n\nfunction _iterableToArrayLimit(arr, i) { var _i = arr == null ? null : typeof Symbol !== \"undefined\" &amp;&amp; arr[Symbol.iterator] || arr[\"@@iterator\"]; if (_i == null) return; var _arr = []; var _n = true; var _d = false; var _s, _e; try { for (_i = _i.call(arr); !(_n = (_s = _i.next()).done); _n = true) { _arr.push(_s.value); if (i &amp;&amp; _arr.length === i) break; } } catch (err) { _d = true; _e = err; } finally { try { if (!_n &amp;&amp; _i[\"return\"] != null) _i[\"return\"](); } finally { if (_d) throw _e; } } return _arr; }\n\nfunction _arrayWithHoles(arr) { if (Array.isArray(arr)) return arr; }\n\nfunction ownKeys(object, enumerableOnly) { var keys = Object.keys(object); if (Object.getOwnPropertySymbols) { var symbols = Object.getOwnPropertySymbols(object); enumerableOnly &amp;&amp; (symbols = symbols.filter(function (sym) { return Object.getOwnPropertyDescriptor(object, sym).enumerable; })), keys.push.apply(keys, symbols); } return keys; }\n\nfunction _objectSpread(target) { for (var i = 1; i &lt; arguments.length; i++) { var source = null != arguments[i] ? arguments[i] : {}; i % 2 ? ownKeys(Object(source), !0).forEach(function (key) { _defineProperty(target, key, source[key]); }) : Object.getOwnPropertyDescriptors ? Object.defineProperties(target, Object.getOwnPropertyDescriptors(source)) : ownKeys(Object(source)).forEach(function (key) { Object.defineProperty(target, key, Object.getOwnPropertyDescriptor(source, key)); }); } return target; }\n\nfunction _defineProperty(obj, key, value) { if (key in obj) { Object.defineProperty(obj, key, { value: value, enumerable: true, configurable: true, writable: true }); } else { obj[key] = value; } return obj; }\n\nfunction _objectWithoutProperties(source, excluded) { if (source == null) return {}; var target = _objectWithoutPropertiesLoose(source, excluded); var key, i; if (Object.getOwnPropertySymbols) { var sourceSymbolKeys = Object.getOwnPropertySymbols(source); for (i = 0; i &lt; sourceSymbolKeys.length; i++) { key = sourceSymbolKeys[i]; if (excluded.indexOf(key) &gt;= 0) continue; if (!Object.prototype.propertyIsEnumerable.call(source, key)) continue; target[key] = source[key]; } } return target; }\n\nfunction _objectWithoutPropertiesLoose(source, excluded) { if (source == null) return {}; var target = {}; var sourceKeys = Object.keys(source); var key, i; for (i = 0; i &lt; sourceKeys.length; i++) { key = sourceKeys[i]; if (excluded.indexOf(key) &gt;= 0) continue; target[key] = source[key]; } return target; }\n\n/* eslint prefer-template: 0 */\n\n\n\n\n/**\n * Convenience wrapper component for the `useDropzone` hook\n *\n * ```jsx\n * &lt;Dropzone&gt;\n *   {({getRootProps, getInputProps}) =&gt; (\n *     &lt;div {...getRootProps()}&gt;\n *       &lt;input {...getInputProps()} /&gt;\n *       &lt;p&gt;Drag 'n' drop some files here, or click to select files&lt;/p&gt;\n *     &lt;/div&gt;\n *   )}\n * &lt;/Dropzone&gt;\n * ```\n */\n\nvar Dropzone = /*#__PURE__*/(0,react__WEBPACK_IMPORTED_MODULE_0__.forwardRef)(function (_ref, ref) {\n  var children = _ref.children,\n      params = _objectWithoutProperties(_ref, _excluded);\n\n  var _useDropzone = useDropzone(params),\n      open = _useDropzone.open,\n      props = _objectWithoutProperties(_useDropzone, _excluded2);\n\n  (0,react__WEBPACK_IMPORTED_MODULE_0__.useImperativeHandle)(ref, function () {\n    return {\n      open: open\n    };\n  }, [open]); // TODO: Figure out why react-styleguidist cannot create docs if we don't return a jsx element\n\n  return /*#__PURE__*/react__WEBPACK_IMPORTED_MODULE_0___default().createElement(react__WEBPACK_IMPORTED_MODULE_0__.Fragment, null, children(_objectSpread(_objectSpread({}, props), {}, {\n    open: open\n  })));\n});\nDropzone.displayName = \"Dropzone\"; // Add default props for react-docgen\n\nvar defaultProps = {\n  disabled: false,\n  getFilesFromEvent: file_selector__WEBPACK_IMPORTED_MODULE_1__.fromEvent,\n  maxSize: Infinity,\n  minSize: 0,\n  multiple: true,\n  maxFiles: 0,\n  preventDropOnDocument: true,\n  noClick: false,\n  noKeyboard: false,\n  noDrag: false,\n  noDragEventsBubbling: false,\n  validator: null,\n  useFsAccessApi: true,\n  autoFocus: false\n};\nDropzone.defaultProps = defaultProps;\nDropzone.propTypes = {\n  /**\n   * Render function that exposes the dropzone state and prop getter fns\n   *\n   * @param {object} params\n   * @param {Function} params.getRootProps Returns the props you should apply to the root drop container you render\n   * @param {Function} params.getInputProps Returns the props you should apply to hidden file input you render\n   * @param {Function} params.open Open the native file selection dialog\n   * @param {boolean} params.isFocused Dropzone area is in focus\n   * @param {boolean} params.isFileDialogActive File dialog is opened\n   * @param {boolean} params.isDragActive Active drag is in progress\n   * @param {boolean} params.isDragAccept Dragged files are accepted\n   * @param {boolean} params.isDragReject Some dragged files are rejected\n   * @param {File[]} params.acceptedFiles Accepted files\n   * @param {FileRejection[]} params.fileRejections Rejected files and why they were rejected\n   */\n  children: (prop_types__WEBPACK_IMPORTED_MODULE_2___default().func),\n\n  /**\n   * Set accepted file types.\n   * Checkout https://developer.mozilla.org/en-US/docs/Web/API/window/showOpenFilePicker types option for more information.\n   * Keep in mind that mime type determination is not reliable across platforms. CSV files,\n   * for example, are reported as text/plain under macOS but as application/vnd.ms-excel under\n   * Windows. In some cases there might not be a mime type set at all (https://github.com/react-dropzone/react-dropzone/issues/276).\n   */\n  accept: prop_types__WEBPACK_IMPORTED_MODULE_2___default().objectOf(prop_types__WEBPACK_IMPORTED_MODULE_2___default().arrayOf((prop_types__WEBPACK_IMPORTED_MODULE_2___default().string))),\n\n  /**\n   * Allow drag 'n' drop (or selection from the file dialog) of multiple files\n   */\n  multiple: (prop_types__WEBPACK_IMPORTED_MODULE_2___default().bool),\n\n  /**\n   * If false, allow dropped items to take over the current browser window\n   */\n  preventDropOnDocument: (prop_types__WEBPACK_IMPORTED_MODULE_2___default().bool),\n\n  /**\n   * If true, disables click to open the native file selection dialog\n   */\n  noClick: (prop_types__WEBPACK_IMPORTED_MODULE_2___default().bool),\n\n  /**\n   * If true, disables SPACE/ENTER to open the native file selection dialog.\n   * Note that it also stops tracking the focus state.\n   */\n  noKeyboard: (prop_types__WEBPACK_IMPORTED_MODULE_2___default().bool),\n\n  /**\n   * If true, disables drag 'n' drop\n   */\n  noDrag: (prop_types__WEBPACK_IMPORTED_MODULE_2___default().bool),\n\n  /**\n   * If true, stops drag event propagation to parents\n   */\n  noDragEventsBubbling: (prop_types__WEBPACK_IMPORTED_MODULE_2___default().bool),\n\n  /**\n   * Minimum file size (in bytes)\n   */\n  minSize: (prop_types__WEBPACK_IMPORTED_MODULE_2___default().number),\n\n  /**\n   * Maximum file size (in bytes)\n   */\n  maxSize: (prop_types__WEBPACK_IMPORTED_MODULE_2___default().number),\n\n  /**\n   * Maximum accepted number of files\n   * The default value is 0 which means there is no limitation to how many files are accepted.\n   */\n  maxFiles: (prop_types__WEBPACK_IMPORTED_MODULE_2___default().number),\n\n  /**\n   * Enable/disable the dropzone\n   */\n  disabled: (prop_types__WEBPACK_IMPORTED_MODULE_2___default().bool),\n\n  /**\n   * Use this to provide a custom file aggregator\n   *\n   * @param {(DragEvent|Event)} event A drag event or input change event (if files were selected via the file dialog)\n   */\n  getFilesFromEvent: (prop_types__WEBPACK_IMPORTED_MODULE_2___default().func),\n\n  /**\n   * Cb for when closing the file dialog with no selection\n   */\n  onFileDialogCancel: (prop_types__WEBPACK_IMPORTED_MODULE_2___default().func),\n\n  /**\n   * Cb for when opening the file dialog\n   */\n  onFileDialogOpen: (prop_types__WEBPACK_IMPORTED_MODULE_2___default().func),\n\n  /**\n   * Set to true to use the https://developer.mozilla.org/en-US/docs/Web/API/File_System_Access_API\n   * to open the file picker instead of using an `&lt;input type=\"file\"&gt;` click event.\n   */\n  useFsAccessApi: (prop_types__WEBPACK_IMPORTED_MODULE_2___default().bool),\n\n  /**\n   * Set to true to focus the root element on render\n   */\n  autoFocus: (prop_types__WEBPACK_IMPORTED_MODULE_2___default().bool),\n\n  /**\n   * Cb for when the `dragenter` event occurs.\n   *\n   * @param {DragEvent} event\n   */\n  onDragEnter: (prop_types__WEBPACK_IMPORTED_MODULE_2___default().func),\n\n  /**\n   * Cb for when the `dragleave` event occurs\n   *\n   * @param {DragEvent} event\n   */\n  onDragLeave: (prop_types__WEBPACK_IMPORTED_MODULE_2___default().func),\n\n  /**\n   * Cb for when the `dragover` event occurs\n   *\n   * @param {DragEvent} event\n   */\n  onDragOver: (prop_types__WEBPACK_IMPORTED_MODULE_2___default().func),\n\n  /**\n   * Cb for when the `drop` event occurs.\n   * Note that this callback is invoked after the `getFilesFromEvent` callback is done.\n   *\n   * Files are accepted or rejected based on the `accept`, `multiple`, `minSize` and `maxSize` props.\n   * `accept` must be a valid [MIME type](http://www.iana.org/assignments/media-types/media-types.xhtml) according to [input element specification](https://www.w3.org/wiki/HTML/Elements/input/file) or a valid file extension.\n   * If `multiple` is set to false and additional files are dropped,\n   * all files besides the first will be rejected.\n   * Any file which does not have a size in the [`minSize`, `maxSize`] range, will be rejected as well.\n   *\n   * Note that the `onDrop` callback will always be invoked regardless if the dropped files were accepted or rejected.\n   * If you'd like to react to a specific scenario, use the `onDropAccepted`/`onDropRejected` props.\n   *\n   * `onDrop` will provide you with an array of [File](https://developer.mozilla.org/en-US/docs/Web/API/File) objects which you can then process and send to a server.\n   * For example, with [SuperAgent](https://github.com/visionmedia/superagent) as a http/ajax library:\n   *\n   * ```js\n   * function onDrop(acceptedFiles) {\n   *   const req = request.post('/upload')\n   *   acceptedFiles.forEach(file =&gt; {\n   *     req.attach(file.name, file)\n   *   })\n   *   req.end(callback)\n   * }\n   * ```\n   *\n   * @param {File[]} acceptedFiles\n   * @param {FileRejection[]} fileRejections\n   * @param {(DragEvent|Event)} event A drag event or input change event (if files were selected via the file dialog)\n   */\n  onDrop: (prop_types__WEBPACK_IMPORTED_MODULE_2___default().func),\n\n  /**\n   * Cb for when the `drop` event occurs.\n   * Note that if no files are accepted, this callback is not invoked.\n   *\n   * @param {File[]} files\n   * @param {(DragEvent|Event)} event\n   */\n  onDropAccepted: (prop_types__WEBPACK_IMPORTED_MODULE_2___default().func),\n\n  /**\n   * Cb for when the `drop` event occurs.\n   * Note that if no files are rejected, this callback is not invoked.\n   *\n   * @param {FileRejection[]} fileRejections\n   * @param {(DragEvent|Event)} event\n   */\n  onDropRejected: (prop_types__WEBPACK_IMPORTED_MODULE_2___default().func),\n\n  /**\n   * Cb for when there's some error from any of the promises.\n   *\n   * @param {Error} error\n   */\n  onError: (prop_types__WEBPACK_IMPORTED_MODULE_2___default().func),\n\n  /**\n   * Custom validation function. It must return null if there's no errors.\n   * @param {File} file\n   * @returns {FileError|FileError[]|null}\n   */\n  validator: (prop_types__WEBPACK_IMPORTED_MODULE_2___default().func)\n};\n/* harmony default export */ const __WEBPACK_DEFAULT_EXPORT__ = (Dropzone);\n/**\n * A function that is invoked for the `dragenter`,\n * `dragover` and `dragleave` events.\n * It is not invoked if the items are not files (such as link, text, etc.).\n *\n * @callback dragCb\n * @param {DragEvent} event\n */\n\n/**\n * A function that is invoked for the `drop` or input change event.\n * It is not invoked if the items are not files (such as link, text, etc.).\n *\n * @callback dropCb\n * @param {File[]} acceptedFiles List of accepted files\n * @param {FileRejection[]} fileRejections List of rejected files and why they were rejected\n * @param {(DragEvent|Event)} event A drag event or input change event (if files were selected via the file dialog)\n */\n\n/**\n * A function that is invoked for the `drop` or input change event.\n * It is not invoked if the items are files (such as link, text, etc.).\n *\n * @callback dropAcceptedCb\n * @param {File[]} files List of accepted files that meet the given criteria\n * (`accept`, `multiple`, `minSize`, `maxSize`)\n * @param {(DragEvent|Event)} event A drag event or input change event (if files were selected via the file dialog)\n */\n\n/**\n * A function that is invoked for the `drop` or input change event.\n *\n * @callback dropRejectedCb\n * @param {File[]} files List of rejected files that do not meet the given criteria\n * (`accept`, `multiple`, `minSize`, `maxSize`)\n * @param {(DragEvent|Event)} event A drag event or input change event (if files were selected via the file dialog)\n */\n\n/**\n * A function that is used aggregate files,\n * in a asynchronous fashion, from drag or input change events.\n *\n * @callback getFilesFromEvent\n * @param {(DragEvent|Event)} event A drag event or input change event (if files were selected via the file dialog)\n * @returns {(File[]|Promise&lt;File[]&gt;)}\n */\n\n/**\n * An object with the current dropzone state.\n *\n * @typedef {object} DropzoneState\n * @property {boolean} isFocused Dropzone area is in focus\n * @property {boolean} isFileDialogActive File dialog is opened\n * @property {boolean} isDragActive Active drag is in progress\n * @property {boolean} isDragAccept Dragged files are accepted\n * @property {boolean} isDragReject Some dragged files are rejected\n * @property {File[]} acceptedFiles Accepted files\n * @property {FileRejection[]} fileRejections Rejected files and why they were rejected\n */\n\n/**\n * An object with the dropzone methods.\n *\n * @typedef {object} DropzoneMethods\n * @property {Function} getRootProps Returns the props you should apply to the root drop container you render\n * @property {Function} getInputProps Returns the props you should apply to hidden file input you render\n * @property {Function} open Open the native file selection dialog\n */\n\nvar initialState = {\n  isFocused: false,\n  isFileDialogActive: false,\n  isDragActive: false,\n  isDragAccept: false,\n  isDragReject: false,\n  acceptedFiles: [],\n  fileRejections: []\n};\n/**\n * A React hook that creates a drag 'n' drop area.\n *\n * ```jsx\n * function MyDropzone(props) {\n *   const {getRootProps, getInputProps} = useDropzone({\n *     onDrop: acceptedFiles =&gt; {\n *       // do something with the File objects, e.g. upload to some server\n *     }\n *   });\n *   return (\n *     &lt;div {...getRootProps()}&gt;\n *       &lt;input {...getInputProps()} /&gt;\n *       &lt;p&gt;Drag and drop some files here, or click to select files&lt;/p&gt;\n *     &lt;/div&gt;\n *   )\n * }\n * ```\n *\n * @function useDropzone\n *\n * @param {object} props\n * @param {import(\"./utils\").AcceptProp} [props.accept] Set accepted file types.\n * Checkout https://developer.mozilla.org/en-US/docs/Web/API/window/showOpenFilePicker types option for more information.\n * Keep in mind that mime type determination is not reliable across platforms. CSV files,\n * for example, are reported as text/plain under macOS but as application/vnd.ms-excel under\n * Windows. In some cases there might not be a mime type set at all (https://github.com/react-dropzone/react-dropzone/issues/276).\n * @param {boolean} [props.multiple=true] Allow drag 'n' drop (or selection from the file dialog) of multiple files\n * @param {boolean} [props.preventDropOnDocument=true] If false, allow dropped items to take over the current browser window\n * @param {boolean} [props.noClick=false] If true, disables click to open the native file selection dialog\n * @param {boolean} [props.noKeyboard=false] If true, disables SPACE/ENTER to open the native file selection dialog.\n * Note that it also stops tracking the focus state.\n * @param {boolean} [props.noDrag=false] If true, disables drag 'n' drop\n * @param {boolean} [props.noDragEventsBubbling=false] If true, stops drag event propagation to parents\n * @param {number} [props.minSize=0] Minimum file size (in bytes)\n * @param {number} [props.maxSize=Infinity] Maximum file size (in bytes)\n * @param {boolean} [props.disabled=false] Enable/disable the dropzone\n * @param {getFilesFromEvent} [props.getFilesFromEvent] Use this to provide a custom file aggregator\n * @param {Function} [props.onFileDialogCancel] Cb for when closing the file dialog with no selection\n * @param {boolean} [props.useFsAccessApi] Set to true to use the https://developer.mozilla.org/en-US/docs/Web/API/File_System_Access_API\n * to open the file picker instead of using an `&lt;input type=\"file\"&gt;` click event.\n * @param {boolean} autoFocus Set to true to auto focus the root element.\n * @param {Function} [props.onFileDialogOpen] Cb for when opening the file dialog\n * @param {dragCb} [props.onDragEnter] Cb for when the `dragenter` event occurs.\n * @param {dragCb} [props.onDragLeave] Cb for when the `dragleave` event occurs\n * @param {dragCb} [props.onDragOver] Cb for when the `dragover` event occurs\n * @param {dropCb} [props.onDrop] Cb for when the `drop` event occurs.\n * Note that this callback is invoked after the `getFilesFromEvent` callback is done.\n *\n * Files are accepted or rejected based on the `accept`, `multiple`, `minSize` and `maxSize` props.\n * `accept` must be an object with keys as a valid [MIME type](http://www.iana.org/assignments/media-types/media-types.xhtml) according to [input element specification](https://www.w3.org/wiki/HTML/Elements/input/file) and the value an array of file extensions (optional).\n * If `multiple` is set to false and additional files are dropped,\n * all files besides the first will be rejected.\n * Any file which does not have a size in the [`minSize`, `maxSize`] range, will be rejected as well.\n *\n * Note that the `onDrop` callback will always be invoked regardless if the dropped files were accepted or rejected.\n * If you'd like to react to a specific scenario, use the `onDropAccepted`/`onDropRejected` props.\n *\n * `onDrop` will provide you with an array of [File](https://developer.mozilla.org/en-US/docs/Web/API/File) objects which you can then process and send to a server.\n * For example, with [SuperAgent](https://github.com/visionmedia/superagent) as a http/ajax library:\n *\n * ```js\n * function onDrop(acceptedFiles) {\n *   const req = request.post('/upload')\n *   acceptedFiles.forEach(file =&gt; {\n *     req.attach(file.name, file)\n *   })\n *   req.end(callback)\n * }\n * ```\n * @param {dropAcceptedCb} [props.onDropAccepted]\n * @param {dropRejectedCb} [props.onDropRejected]\n * @param {(error: Error) =&gt; void} [props.onError]\n *\n * @returns {DropzoneState &amp; DropzoneMethods}\n */\n\nfunction useDropzone() {\n  var props = arguments.length &gt; 0 &amp;&amp; arguments[0] !== undefined ? arguments[0] : {};\n\n  var _defaultProps$props = _objectSpread(_objectSpread({}, defaultProps), props),\n      accept = _defaultProps$props.accept,\n      disabled = _defaultProps$props.disabled,\n      getFilesFromEvent = _defaultProps$props.getFilesFromEvent,\n      maxSize = _defaultProps$props.maxSize,\n      minSize = _defaultProps$props.minSize,\n      multiple = _defaultProps$props.multiple,\n      maxFiles = _defaultProps$props.maxFiles,\n      onDragEnter = _defaultProps$props.onDragEnter,\n      onDragLeave = _defaultProps$props.onDragLeave,\n      onDragOver = _defaultProps$props.onDragOver,\n      onDrop = _defaultProps$props.onDrop,\n      onDropAccepted = _defaultProps$props.onDropAccepted,\n      onDropRejected = _defaultProps$props.onDropRejected,\n      onFileDialogCancel = _defaultProps$props.onFileDialogCancel,\n      onFileDialogOpen = _defaultProps$props.onFileDialogOpen,\n      useFsAccessApi = _defaultProps$props.useFsAccessApi,\n      autoFocus = _defaultProps$props.autoFocus,\n      preventDropOnDocument = _defaultProps$props.preventDropOnDocument,\n      noClick = _defaultProps$props.noClick,\n      noKeyboard = _defaultProps$props.noKeyboard,\n      noDrag = _defaultProps$props.noDrag,\n      noDragEventsBubbling = _defaultProps$props.noDragEventsBubbling,\n      onError = _defaultProps$props.onError,\n      validator = _defaultProps$props.validator;\n\n  var acceptAttr = (0,react__WEBPACK_IMPORTED_MODULE_0__.useMemo)(function () {\n    return (0,_utils_index__WEBPACK_IMPORTED_MODULE_3__.acceptPropAsAcceptAttr)(accept);\n  }, [accept]);\n  var pickerTypes = (0,react__WEBPACK_IMPORTED_MODULE_0__.useMemo)(function () {\n    return (0,_utils_index__WEBPACK_IMPORTED_MODULE_3__.pickerOptionsFromAccept)(accept);\n  }, [accept]);\n  var onFileDialogOpenCb = (0,react__WEBPACK_IMPORTED_MODULE_0__.useMemo)(function () {\n    return typeof onFileDialogOpen === \"function\" ? onFileDialogOpen : noop;\n  }, [onFileDialogOpen]);\n  var onFileDialogCancelCb = (0,react__WEBPACK_IMPORTED_MODULE_0__.useMemo)(function () {\n    return typeof onFileDialogCancel === \"function\" ? onFileDialogCancel : noop;\n  }, [onFileDialogCancel]);\n  /**\n   * @constant\n   * @type {React.MutableRefObject&lt;HTMLElement&gt;}\n   */\n\n  var rootRef = (0,react__WEBPACK_IMPORTED_MODULE_0__.useRef)(null);\n  var inputRef = (0,react__WEBPACK_IMPORTED_MODULE_0__.useRef)(null);\n\n  var _useReducer = (0,react__WEBPACK_IMPORTED_MODULE_0__.useReducer)(reducer, initialState),\n      _useReducer2 = _slicedToArray(_useReducer, 2),\n      state = _useReducer2[0],\n      dispatch = _useReducer2[1];\n\n  var isFocused = state.isFocused,\n      isFileDialogActive = state.isFileDialogActive;\n  var fsAccessApiWorksRef = (0,react__WEBPACK_IMPORTED_MODULE_0__.useRef)(typeof window !== \"undefined\" &amp;&amp; window.isSecureContext &amp;&amp; useFsAccessApi &amp;&amp; (0,_utils_index__WEBPACK_IMPORTED_MODULE_3__.canUseFileSystemAccessAPI)()); // Update file dialog active state when the window is focused on\n\n  var onWindowFocus = function onWindowFocus() {\n    // Execute the timeout only if the file dialog is opened in the browser\n    if (!fsAccessApiWorksRef.current &amp;&amp; isFileDialogActive) {\n      setTimeout(function () {\n        if (inputRef.current) {\n          var files = inputRef.current.files;\n\n          if (!files.length) {\n            dispatch({\n              type: \"closeDialog\"\n            });\n            onFileDialogCancelCb();\n          }\n        }\n      }, 300);\n    }\n  };\n\n  (0,react__WEBPACK_IMPORTED_MODULE_0__.useEffect)(function () {\n    window.addEventListener(\"focus\", onWindowFocus, false);\n    return function () {\n      window.removeEventListener(\"focus\", onWindowFocus, false);\n    };\n  }, [inputRef, isFileDialogActive, onFileDialogCancelCb, fsAccessApiWorksRef]);\n  var dragTargetsRef = (0,react__WEBPACK_IMPORTED_MODULE_0__.useRef)([]);\n\n  var onDocumentDrop = function onDocumentDrop(event) {\n    if (rootRef.current &amp;&amp; rootRef.current.contains(event.target)) {\n      // If we intercepted an event for our instance, let it propagate down to the instance's onDrop handler\n      return;\n    }\n\n    event.preventDefault();\n    dragTargetsRef.current = [];\n  };\n\n  (0,react__WEBPACK_IMPORTED_MODULE_0__.useEffect)(function () {\n    if (preventDropOnDocument) {\n      document.addEventListener(\"dragover\", _utils_index__WEBPACK_IMPORTED_MODULE_3__.onDocumentDragOver, false);\n      document.addEventListener(\"drop\", onDocumentDrop, false);\n    }\n\n    return function () {\n      if (preventDropOnDocument) {\n        document.removeEventListener(\"dragover\", _utils_index__WEBPACK_IMPORTED_MODULE_3__.onDocumentDragOver);\n        document.removeEventListener(\"drop\", onDocumentDrop);\n      }\n    };\n  }, [rootRef, preventDropOnDocument]); // Auto focus the root when autoFocus is true\n\n  (0,react__WEBPACK_IMPORTED_MODULE_0__.useEffect)(function () {\n    if (!disabled &amp;&amp; autoFocus &amp;&amp; rootRef.current) {\n      rootRef.current.focus();\n    }\n\n    return function () {};\n  }, [rootRef, autoFocus, disabled]);\n  var onErrCb = (0,react__WEBPACK_IMPORTED_MODULE_0__.useCallback)(function (e) {\n    if (onError) {\n      onError(e);\n    } else {\n      // Let the user know something's gone wrong if they haven't provided the onError cb.\n      console.error(e);\n    }\n  }, [onError]);\n  var onDragEnterCb = (0,react__WEBPACK_IMPORTED_MODULE_0__.useCallback)(function (event) {\n    event.preventDefault(); // Persist here because we need the event later after getFilesFromEvent() is done\n\n    event.persist();\n    stopPropagation(event);\n    dragTargetsRef.current = [].concat(_toConsumableArray(dragTargetsRef.current), [event.target]);\n\n    if ((0,_utils_index__WEBPACK_IMPORTED_MODULE_3__.isEvtWithFiles)(event)) {\n      Promise.resolve(getFilesFromEvent(event)).then(function (files) {\n        if ((0,_utils_index__WEBPACK_IMPORTED_MODULE_3__.isPropagationStopped)(event) &amp;&amp; !noDragEventsBubbling) {\n          return;\n        }\n\n        var fileCount = files.length;\n        var isDragAccept = fileCount &gt; 0 &amp;&amp; (0,_utils_index__WEBPACK_IMPORTED_MODULE_3__.allFilesAccepted)({\n          files: files,\n          accept: acceptAttr,\n          minSize: minSize,\n          maxSize: maxSize,\n          multiple: multiple,\n          maxFiles: maxFiles,\n          validator: validator\n        });\n        var isDragReject = fileCount &gt; 0 &amp;&amp; !isDragAccept;\n        dispatch({\n          isDragAccept: isDragAccept,\n          isDragReject: isDragReject,\n          isDragActive: true,\n          type: \"setDraggedFiles\"\n        });\n\n        if (onDragEnter) {\n          onDragEnter(event);\n        }\n      }).catch(function (e) {\n        return onErrCb(e);\n      });\n    }\n  }, [getFilesFromEvent, onDragEnter, onErrCb, noDragEventsBubbling, acceptAttr, minSize, maxSize, multiple, maxFiles, validator]);\n  var onDragOverCb = (0,react__WEBPACK_IMPORTED_MODULE_0__.useCallback)(function (event) {\n    event.preventDefault();\n    event.persist();\n    stopPropagation(event);\n    var hasFiles = (0,_utils_index__WEBPACK_IMPORTED_MODULE_3__.isEvtWithFiles)(event);\n\n    if (hasFiles &amp;&amp; event.dataTransfer) {\n      try {\n        event.dataTransfer.dropEffect = \"copy\";\n      } catch (_unused) {}\n      /* eslint-disable-line no-empty */\n\n    }\n\n    if (hasFiles &amp;&amp; onDragOver) {\n      onDragOver(event);\n    }\n\n    return false;\n  }, [onDragOver, noDragEventsBubbling]);\n  var onDragLeaveCb = (0,react__WEBPACK_IMPORTED_MODULE_0__.useCallback)(function (event) {\n    event.preventDefault();\n    event.persist();\n    stopPropagation(event); // Only deactivate once the dropzone and all children have been left\n\n    var targets = dragTargetsRef.current.filter(function (target) {\n      return rootRef.current &amp;&amp; rootRef.current.contains(target);\n    }); // Make sure to remove a target present multiple times only once\n    // (Firefox may fire dragenter/dragleave multiple times on the same element)\n\n    var targetIdx = targets.indexOf(event.target);\n\n    if (targetIdx !== -1) {\n      targets.splice(targetIdx, 1);\n    }\n\n    dragTargetsRef.current = targets;\n\n    if (targets.length &gt; 0) {\n      return;\n    }\n\n    dispatch({\n      type: \"setDraggedFiles\",\n      isDragActive: false,\n      isDragAccept: false,\n      isDragReject: false\n    });\n\n    if ((0,_utils_index__WEBPACK_IMPORTED_MODULE_3__.isEvtWithFiles)(event) &amp;&amp; onDragLeave) {\n      onDragLeave(event);\n    }\n  }, [rootRef, onDragLeave, noDragEventsBubbling]);\n  var setFiles = (0,react__WEBPACK_IMPORTED_MODULE_0__.useCallback)(function (files, event) {\n    var acceptedFiles = [];\n    var fileRejections = [];\n    files.forEach(function (file) {\n      var _fileAccepted = (0,_utils_index__WEBPACK_IMPORTED_MODULE_3__.fileAccepted)(file, acceptAttr),\n          _fileAccepted2 = _slicedToArray(_fileAccepted, 2),\n          accepted = _fileAccepted2[0],\n          acceptError = _fileAccepted2[1];\n\n      var _fileMatchSize = (0,_utils_index__WEBPACK_IMPORTED_MODULE_3__.fileMatchSize)(file, minSize, maxSize),\n          _fileMatchSize2 = _slicedToArray(_fileMatchSize, 2),\n          sizeMatch = _fileMatchSize2[0],\n          sizeError = _fileMatchSize2[1];\n\n      var customErrors = validator ? validator(file) : null;\n\n      if (accepted &amp;&amp; sizeMatch &amp;&amp; !customErrors) {\n        acceptedFiles.push(file);\n      } else {\n        var errors = [acceptError, sizeError];\n\n        if (customErrors) {\n          errors = errors.concat(customErrors);\n        }\n\n        fileRejections.push({\n          file: file,\n          errors: errors.filter(function (e) {\n            return e;\n          })\n        });\n      }\n    });\n\n    if (!multiple &amp;&amp; acceptedFiles.length &gt; 1 || multiple &amp;&amp; maxFiles &gt;= 1 &amp;&amp; acceptedFiles.length &gt; maxFiles) {\n      // Reject everything and empty accepted files\n      acceptedFiles.forEach(function (file) {\n        fileRejections.push({\n          file: file,\n          errors: [_utils_index__WEBPACK_IMPORTED_MODULE_3__.TOO_MANY_FILES_REJECTION]\n        });\n      });\n      acceptedFiles.splice(0);\n    }\n\n    dispatch({\n      acceptedFiles: acceptedFiles,\n      fileRejections: fileRejections,\n      type: \"setFiles\"\n    });\n\n    if (onDrop) {\n      onDrop(acceptedFiles, fileRejections, event);\n    }\n\n    if (fileRejections.length &gt; 0 &amp;&amp; onDropRejected) {\n      onDropRejected(fileRejections, event);\n    }\n\n    if (acceptedFiles.length &gt; 0 &amp;&amp; onDropAccepted) {\n      onDropAccepted(acceptedFiles, event);\n    }\n  }, [dispatch, multiple, acceptAttr, minSize, maxSize, maxFiles, onDrop, onDropAccepted, onDropRejected, validator]);\n  var onDropCb = (0,react__WEBPACK_IMPORTED_MODULE_0__.useCallback)(function (event) {\n    event.preventDefault(); // Persist here because we need the event later after getFilesFromEvent() is done\n\n    event.persist();\n    stopPropagation(event);\n    dragTargetsRef.current = [];\n\n    if ((0,_utils_index__WEBPACK_IMPORTED_MODULE_3__.isEvtWithFiles)(event)) {\n      Promise.resolve(getFilesFromEvent(event)).then(function (files) {\n        if ((0,_utils_index__WEBPACK_IMPORTED_MODULE_3__.isPropagationStopped)(event) &amp;&amp; !noDragEventsBubbling) {\n          return;\n        }\n\n        setFiles(files, event);\n      }).catch(function (e) {\n        return onErrCb(e);\n      });\n    }\n\n    dispatch({\n      type: \"reset\"\n    });\n  }, [getFilesFromEvent, setFiles, onErrCb, noDragEventsBubbling]); // Fn for opening the file dialog programmatically\n\n  var openFileDialog = (0,react__WEBPACK_IMPORTED_MODULE_0__.useCallback)(function () {\n    // No point to use FS access APIs if context is not secure\n    // https://developer.mozilla.org/en-US/docs/Web/Security/Secure_Contexts#feature_detection\n    if (fsAccessApiWorksRef.current) {\n      dispatch({\n        type: \"openDialog\"\n      });\n      onFileDialogOpenCb(); // https://developer.mozilla.org/en-US/docs/Web/API/window/showOpenFilePicker\n\n      var opts = {\n        multiple: multiple,\n        types: pickerTypes\n      };\n      window.showOpenFilePicker(opts).then(function (handles) {\n        return getFilesFromEvent(handles);\n      }).then(function (files) {\n        setFiles(files, null);\n        dispatch({\n          type: \"closeDialog\"\n        });\n      }).catch(function (e) {\n        // AbortError means the user canceled\n        if ((0,_utils_index__WEBPACK_IMPORTED_MODULE_3__.isAbort)(e)) {\n          onFileDialogCancelCb(e);\n          dispatch({\n            type: \"closeDialog\"\n          });\n        } else if ((0,_utils_index__WEBPACK_IMPORTED_MODULE_3__.isSecurityError)(e)) {\n          fsAccessApiWorksRef.current = false; // CORS, so cannot use this API\n          // Try using the input\n\n          if (inputRef.current) {\n            inputRef.current.value = null;\n            inputRef.current.click();\n          } else {\n            onErrCb(new Error(\"Cannot open the file picker because the https://developer.mozilla.org/en-US/docs/Web/API/File_System_Access_API is not supported and no &lt;input&gt; was provided.\"));\n          }\n        } else {\n          onErrCb(e);\n        }\n      });\n      return;\n    }\n\n    if (inputRef.current) {\n      dispatch({\n        type: \"openDialog\"\n      });\n      onFileDialogOpenCb();\n      inputRef.current.value = null;\n      inputRef.current.click();\n    }\n  }, [dispatch, onFileDialogOpenCb, onFileDialogCancelCb, useFsAccessApi, setFiles, onErrCb, pickerTypes, multiple]); // Cb to open the file dialog when SPACE/ENTER occurs on the dropzone\n\n  var onKeyDownCb = (0,react__WEBPACK_IMPORTED_MODULE_0__.useCallback)(function (event) {\n    // Ignore keyboard events bubbling up the DOM tree\n    if (!rootRef.current || !rootRef.current.isEqualNode(event.target)) {\n      return;\n    }\n\n    if (event.key === \" \" || event.key === \"Enter\" || event.keyCode === 32 || event.keyCode === 13) {\n      event.preventDefault();\n      openFileDialog();\n    }\n  }, [rootRef, openFileDialog]); // Update focus state for the dropzone\n\n  var onFocusCb = (0,react__WEBPACK_IMPORTED_MODULE_0__.useCallback)(function () {\n    dispatch({\n      type: \"focus\"\n    });\n  }, []);\n  var onBlurCb = (0,react__WEBPACK_IMPORTED_MODULE_0__.useCallback)(function () {\n    dispatch({\n      type: \"blur\"\n    });\n  }, []); // Cb to open the file dialog when click occurs on the dropzone\n\n  var onClickCb = (0,react__WEBPACK_IMPORTED_MODULE_0__.useCallback)(function () {\n    if (noClick) {\n      return;\n    } // In IE11/Edge the file-browser dialog is blocking, therefore, use setTimeout()\n    // to ensure React can handle state changes\n    // See: https://github.com/react-dropzone/react-dropzone/issues/450\n\n\n    if ((0,_utils_index__WEBPACK_IMPORTED_MODULE_3__.isIeOrEdge)()) {\n      setTimeout(openFileDialog, 0);\n    } else {\n      openFileDialog();\n    }\n  }, [noClick, openFileDialog]);\n\n  var composeHandler = function composeHandler(fn) {\n    return disabled ? null : fn;\n  };\n\n  var composeKeyboardHandler = function composeKeyboardHandler(fn) {\n    return noKeyboard ? null : composeHandler(fn);\n  };\n\n  var composeDragHandler = function composeDragHandler(fn) {\n    return noDrag ? null : composeHandler(fn);\n  };\n\n  var stopPropagation = function stopPropagation(event) {\n    if (noDragEventsBubbling) {\n      event.stopPropagation();\n    }\n  };\n\n  var getRootProps = (0,react__WEBPACK_IMPORTED_MODULE_0__.useMemo)(function () {\n    return function () {\n      var _ref2 = arguments.length &gt; 0 &amp;&amp; arguments[0] !== undefined ? arguments[0] : {},\n          _ref2$refKey = _ref2.refKey,\n          refKey = _ref2$refKey === void 0 ? \"ref\" : _ref2$refKey,\n          role = _ref2.role,\n          onKeyDown = _ref2.onKeyDown,\n          onFocus = _ref2.onFocus,\n          onBlur = _ref2.onBlur,\n          onClick = _ref2.onClick,\n          onDragEnter = _ref2.onDragEnter,\n          onDragOver = _ref2.onDragOver,\n          onDragLeave = _ref2.onDragLeave,\n          onDrop = _ref2.onDrop,\n          rest = _objectWithoutProperties(_ref2, _excluded3);\n\n      return _objectSpread(_objectSpread(_defineProperty({\n        onKeyDown: composeKeyboardHandler((0,_utils_index__WEBPACK_IMPORTED_MODULE_3__.composeEventHandlers)(onKeyDown, onKeyDownCb)),\n        onFocus: composeKeyboardHandler((0,_utils_index__WEBPACK_IMPORTED_MODULE_3__.composeEventHandlers)(onFocus, onFocusCb)),\n        onBlur: composeKeyboardHandler((0,_utils_index__WEBPACK_IMPORTED_MODULE_3__.composeEventHandlers)(onBlur, onBlurCb)),\n        onClick: composeHandler((0,_utils_index__WEBPACK_IMPORTED_MODULE_3__.composeEventHandlers)(onClick, onClickCb)),\n        onDragEnter: composeDragHandler((0,_utils_index__WEBPACK_IMPORTED_MODULE_3__.composeEventHandlers)(onDragEnter, onDragEnterCb)),\n        onDragOver: composeDragHandler((0,_utils_index__WEBPACK_IMPORTED_MODULE_3__.composeEventHandlers)(onDragOver, onDragOverCb)),\n        onDragLeave: composeDragHandler((0,_utils_index__WEBPACK_IMPORTED_MODULE_3__.composeEventHandlers)(onDragLeave, onDragLeaveCb)),\n        onDrop: composeDragHandler((0,_utils_index__WEBPACK_IMPORTED_MODULE_3__.composeEventHandlers)(onDrop, onDropCb)),\n        role: typeof role === \"string\" &amp;&amp; role !== \"\" ? role : \"presentation\"\n      }, refKey, rootRef), !disabled &amp;&amp; !noKeyboard ? {\n        tabIndex: 0\n      } : {}), rest);\n    };\n  }, [rootRef, onKeyDownCb, onFocusCb, onBlurCb, onClickCb, onDragEnterCb, onDragOverCb, onDragLeaveCb, onDropCb, noKeyboard, noDrag, disabled]);\n  var onInputElementClick = (0,react__WEBPACK_IMPORTED_MODULE_0__.useCallback)(function (event) {\n    event.stopPropagation();\n  }, []);\n  var getInputProps = (0,react__WEBPACK_IMPORTED_MODULE_0__.useMemo)(function () {\n    return function () {\n      var _ref3 = arguments.length &gt; 0 &amp;&amp; arguments[0] !== undefined ? arguments[0] : {},\n          _ref3$refKey = _ref3.refKey,\n          refKey = _ref3$refKey === void 0 ? \"ref\" : _ref3$refKey,\n          onChange = _ref3.onChange,\n          onClick = _ref3.onClick,\n          rest = _objectWithoutProperties(_ref3, _excluded4);\n\n      var inputProps = _defineProperty({\n        accept: acceptAttr,\n        multiple: multiple,\n        type: \"file\",\n        style: {\n          display: \"none\"\n        },\n        onChange: composeHandler((0,_utils_index__WEBPACK_IMPORTED_MODULE_3__.composeEventHandlers)(onChange, onDropCb)),\n        onClick: composeHandler((0,_utils_index__WEBPACK_IMPORTED_MODULE_3__.composeEventHandlers)(onClick, onInputElementClick)),\n        tabIndex: -1\n      }, refKey, inputRef);\n\n      return _objectSpread(_objectSpread({}, inputProps), rest);\n    };\n  }, [inputRef, accept, multiple, onDropCb, disabled]);\n  return _objectSpread(_objectSpread({}, state), {}, {\n    isFocused: isFocused &amp;&amp; !disabled,\n    getRootProps: getRootProps,\n    getInputProps: getInputProps,\n    rootRef: rootRef,\n    inputRef: inputRef,\n    open: composeHandler(openFileDialog)\n  });\n}\n/**\n * @param {DropzoneState} state\n * @param {{type: string} &amp; DropzoneState} action\n * @returns {DropzoneState}\n */\n\nfunction reducer(state, action) {\n  /* istanbul ignore next */\n  switch (action.type) {\n    case \"focus\":\n      return _objectSpread(_objectSpread({}, state), {}, {\n        isFocused: true\n      });\n\n    case \"blur\":\n      return _objectSpread(_objectSpread({}, state), {}, {\n        isFocused: false\n      });\n\n    case \"openDialog\":\n      return _objectSpread(_objectSpread({}, initialState), {}, {\n        isFileDialogActive: true\n      });\n\n    case \"closeDialog\":\n      return _objectSpread(_objectSpread({}, state), {}, {\n        isFileDialogActive: false\n      });\n\n    case \"setDraggedFiles\":\n      return _objectSpread(_objectSpread({}, state), {}, {\n        isDragActive: action.isDragActive,\n        isDragAccept: action.isDragAccept,\n        isDragReject: action.isDragReject\n      });\n\n    case \"setFiles\":\n      return _objectSpread(_objectSpread({}, state), {}, {\n        acceptedFiles: action.acceptedFiles,\n        fileRejections: action.fileRejections\n      });\n\n    case \"reset\":\n      return _objectSpread({}, initialState);\n\n    default:\n      return state;\n  }\n}\n\nfunction noop() {}\n\n//# sourceURL=[module]\n//# sourceMappingURL=data:application/json;charset=utf-8;base64,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\n//# sourceURL=webpack-internal:///(ssr)/./node_modules/react-dropzone/dist/es/index.js\n");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"(ssr)/./node_modules/react-dropzone/dist/es/utils/index.js":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./node_modules/react-dropzone/dist/es/utils/index.js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ErrorCode: () =&gt; (/* binding */ ErrorCode),\n/* harmony export */   FILE_INVALID_TYPE: () =&gt; (/* binding */ FILE_INVALID_TYPE),\n/* harmony export */   FILE_TOO_LARGE: () =&gt; (/* binding */ FILE_TOO_LARGE),\n/* harmony export */   FILE_TOO_SMALL: () =&gt; (/* binding */ FILE_TOO_SMALL),\n/* harmony export */   TOO_MANY_FILES: () =&gt; (/* binding */ TOO_MANY_FILES),\n/* harmony export */   TOO_MANY_FILES_REJECTION: () =&gt; (/* binding */ TOO_MANY_FILES_REJECTION),\n/* harmony export */   acceptPropAsAcceptAttr: () =&gt; (/* binding */ acceptPropAsAcceptAttr),\n/* harmony export */   allFilesAccepted: () =&gt; (/* binding */ allFilesAccepted),\n/* harmony export */   canUseFileSystemAccessAPI: () =&gt; (/* binding */ canUseFileSystemAccessAPI),\n/* harmony export */   composeEventHandlers: () =&gt; (/* binding */ composeEventHandlers),\n/* harmony export */   fileAccepted: () =&gt; (/* binding */ fileAccepted),\n/* harmony export */   fileMatchSize: () =&gt; (/* binding */ fileMatchSize),\n/* harmony export */   getInvalidTypeRejectionErr: () =&gt; (/* binding */ getInvalidTypeRejectionErr),\n/* harmony export */   getTooLargeRejectionErr: () =&gt; (/* binding */ getTooLargeRejectionErr),\n/* harmony export */   getTooSmallRejectionErr: () =&gt; (/* binding */ getTooSmallRejectionErr),\n/* harmony export */   isAbort: () =&gt; (/* binding */ isAbort),\n/* harmony export */   isEvtWithFiles: () =&gt; (/* binding */ isEvtWithFiles),\n/* harmony export */   isExt: () =&gt; (/* binding */ isExt),\n/* harmony export */   isIeOrEdge: () =&gt; (/* binding */ isIeOrEdge),\n/* harmony export */   isKindFile: () =&gt; (/* binding */ isKindFile),\n/* harmony export */   isMIMEType: () =&gt; (/* binding */ isMIMEType),\n/* harmony export */   isPropagationStopped: () =&gt; (/* binding */ isPropagationStopped),\n/* harmony export */   isSecurityError: () =&gt; (/* binding */ isSecurityError),\n/* harmony export */   onDocumentDragOver: () =&gt; (/* binding */ onDocumentDragOver),\n/* harmony export */   pickerOptionsFromAccept: () =&gt; (/* binding */ pickerOptionsFromAccept)\n/* harmony export */ });\n/* harmony import */ var attr_accept__WEBPACK_IMPORTED_MODULE_0__ = __webpack_require__(/*! attr-accept */ \"(ssr)/./node_modules/attr-accept/dist/es/index.js\");\nfunction _toConsumableArray(arr) { return _arrayWithoutHoles(arr) || _iterableToArray(arr) || _unsupportedIterableToArray(arr) || _nonIterableSpread(); }\n\nfunction _nonIterableSpread() { throw new TypeError(\"Invalid attempt to spread non-iterable instance.\\nIn order to be iterable, non-array objects must have a [Symbol.iterator]() method.\"); }\n\nfunction _iterableToArray(iter) { if (typeof Symbol !== \"undefined\" &amp;&amp; iter[Symbol.iterator] != null || iter[\"@@iterator\"] != null) return Array.from(iter); }\n\nfunction _arrayWithoutHoles(arr) { if (Array.isArray(arr)) return _arrayLikeToArray(arr); }\n\nfunction ownKeys(object, enumerableOnly) { var keys = Object.keys(object); if (Object.getOwnPropertySymbols) { var symbols = Object.getOwnPropertySymbols(object); enumerableOnly &amp;&amp; (symbols = symbols.filter(function (sym) { return Object.getOwnPropertyDescriptor(object, sym).enumerable; })), keys.push.apply(keys, symbols); } return keys; }\n\nfunction _objectSpread(target) { for (var i = 1; i &lt; arguments.length; i++) { var source = null != arguments[i] ? arguments[i] : {}; i % 2 ? ownKeys(Object(source), !0).forEach(function (key) { _defineProperty(target, key, source[key]); }) : Object.getOwnPropertyDescriptors ? Object.defineProperties(target, Object.getOwnPropertyDescriptors(source)) : ownKeys(Object(source)).forEach(function (key) { Object.defineProperty(target, key, Object.getOwnPropertyDescriptor(source, key)); }); } return target; }\n\nfunction _defineProperty(obj, key, value) { if (key in obj) { Object.defineProperty(obj, key, { value: value, enumerable: true, configurable: true, writable: true }); } else { obj[key] = value; } return obj; }\n\nfunction _typeof(obj) { \"@babel/helpers - typeof\"; return _typeof = \"function\" == typeof Symbol &amp;&amp; \"symbol\" == typeof Symbol.iterator ? function (obj) { return typeof obj; } : function (obj) { return obj &amp;&amp; \"function\" == typeof Symbol &amp;&amp; obj.constructor === Symbol &amp;&amp; obj !== Symbol.prototype ? \"symbol\" : typeof obj; }, _typeof(obj); }\n\nfunction _slicedToArray(arr, i) { return _arrayWithHoles(arr) || _iterableToArrayLimit(arr, i) || _unsupportedIterableToArray(arr, i) || _nonIterableRest(); }\n\nfunction _nonIterableRest() { throw new TypeError(\"Invalid attempt to destructure non-iterable instance.\\nIn order to be iterable, non-array objects must have a [Symbol.iterator]() method.\"); }\n\nfunction _unsupportedIterableToArray(o, minLen) { if (!o) return; if (typeof o === \"string\") return _arrayLikeToArray(o, minLen); var n = Object.prototype.toString.call(o).slice(8, -1); if (n === \"Object\" &amp;&amp; o.constructor) n = o.constructor.name; if (n === \"Map\" || n === \"Set\") return Array.from(o); if (n === \"Arguments\" || /^(?:Ui|I)nt(?:8|16|32)(?:Clamped)?Array$/.test(n)) return _arrayLikeToArray(o, minLen); }\n\nfunction _arrayLikeToArray(arr, len) { if (len == null || len &gt; arr.length) len = arr.length; for (var i = 0, arr2 = new Array(len); i &lt; len; i++) { arr2[i] = arr[i]; } return arr2; }\n\nfunction _iterableToArrayLimit(arr, i) { var _i = arr == null ? null : typeof Symbol !== \"undefined\" &amp;&amp; arr[Symbol.iterator] || arr[\"@@iterator\"]; if (_i == null) return; var _arr = []; var _n = true; var _d = false; var _s, _e; try { for (_i = _i.call(arr); !(_n = (_s = _i.next()).done); _n = true) { _arr.push(_s.value); if (i &amp;&amp; _arr.length === i) break; } } catch (err) { _d = true; _e = err; } finally { try { if (!_n &amp;&amp; _i[\"return\"] != null) _i[\"return\"](); } finally { if (_d) throw _e; } } return _arr; }\n\nfunction _arrayWithHoles(arr) { if (Array.isArray(arr)) return arr; }\n\n // Error codes\n\nvar FILE_INVALID_TYPE = \"file-invalid-type\";\nvar FILE_TOO_LARGE = \"file-too-large\";\nvar FILE_TOO_SMALL = \"file-too-small\";\nvar TOO_MANY_FILES = \"too-many-files\";\nvar ErrorCode = {\n  FileInvalidType: FILE_INVALID_TYPE,\n  FileTooLarge: FILE_TOO_LARGE,\n  FileTooSmall: FILE_TOO_SMALL,\n  TooManyFiles: TOO_MANY_FILES\n}; // File Errors\n\nvar getInvalidTypeRejectionErr = function getInvalidTypeRejectionErr(accept) {\n  accept = Array.isArray(accept) &amp;&amp; accept.length === 1 ? accept[0] : accept;\n  var messageSuffix = Array.isArray(accept) ? \"one of \".concat(accept.join(\", \")) : accept;\n  return {\n    code: FILE_INVALID_TYPE,\n    message: \"File type must be \".concat(messageSuffix)\n  };\n};\nvar getTooLargeRejectionErr = function getTooLargeRejectionErr(maxSize) {\n  return {\n    code: FILE_TOO_LARGE,\n    message: \"File is larger than \".concat(maxSize, \" \").concat(maxSize === 1 ? \"byte\" : \"bytes\")\n  };\n};\nvar getTooSmallRejectionErr = function getTooSmallRejectionErr(minSize) {\n  return {\n    code: FILE_TOO_SMALL,\n    message: \"File is smaller than \".concat(minSize, \" \").concat(minSize === 1 ? \"byte\" : \"bytes\")\n  };\n};\nvar TOO_MANY_FILES_REJECTION = {\n  code: TOO_MANY_FILES,\n  message: \"Too many files\"\n}; // Firefox versions prior to 53 return a bogus MIME type for every file drag, so dragovers with\n// that MIME type will always be accepted\n\nfunction fileAccepted(file, accept) {\n  var isAcceptable = file.type === \"application/x-moz-file\" || (0,attr_accept__WEBPACK_IMPORTED_MODULE_0__[\"default\"])(file, accept);\n  return [isAcceptable, isAcceptable ? null : getInvalidTypeRejectionErr(accept)];\n}\nfunction fileMatchSize(file, minSize, maxSize) {\n  if (isDefined(file.size)) {\n    if (isDefined(minSize) &amp;&amp; isDefined(maxSize)) {\n      if (file.size &gt; maxSize) return [false, getTooLargeRejectionErr(maxSize)];\n      if (file.size &lt; minSize) return [false, getTooSmallRejectionErr(minSize)];\n    } else if (isDefined(minSize) &amp;&amp; file.size &lt; minSize) return [false, getTooSmallRejectionErr(minSize)];else if (isDefined(maxSize) &amp;&amp; file.size &gt; maxSize) return [false, getTooLargeRejectionErr(maxSize)];\n  }\n\n  return [true, null];\n}\n\nfunction isDefined(value) {\n  return value !== undefined &amp;&amp; value !== null;\n}\n/**\n *\n * @param {object} options\n * @param {File[]} options.files\n * @param {string|string[]} [options.accept]\n * @param {number} [options.minSize]\n * @param {number} [options.maxSize]\n * @param {boolean} [options.multiple]\n * @param {number} [options.maxFiles]\n * @param {(f: File) =&gt; FileError|FileError[]|null} [options.validator]\n * @returns\n */\n\n\nfunction allFilesAccepted(_ref) {\n  var files = _ref.files,\n      accept = _ref.accept,\n      minSize = _ref.minSize,\n      maxSize = _ref.maxSize,\n      multiple = _ref.multiple,\n      maxFiles = _ref.maxFiles,\n      validator = _ref.validator;\n\n  if (!multiple &amp;&amp; files.length &gt; 1 || multiple &amp;&amp; maxFiles &gt;= 1 &amp;&amp; files.length &gt; maxFiles) {\n    return false;\n  }\n\n  return files.every(function (file) {\n    var _fileAccepted = fileAccepted(file, accept),\n        _fileAccepted2 = _slicedToArray(_fileAccepted, 1),\n        accepted = _fileAccepted2[0];\n\n    var _fileMatchSize = fileMatchSize(file, minSize, maxSize),\n        _fileMatchSize2 = _slicedToArray(_fileMatchSize, 1),\n        sizeMatch = _fileMatchSize2[0];\n\n    var customErrors = validator ? validator(file) : null;\n    return accepted &amp;&amp; sizeMatch &amp;&amp; !customErrors;\n  });\n} // React's synthetic events has event.isPropagationStopped,\n// but to remain compatibility with other libs (Preact) fall back\n// to check event.cancelBubble\n\nfunction isPropagationStopped(event) {\n  if (typeof event.isPropagationStopped === \"function\") {\n    return event.isPropagationStopped();\n  } else if (typeof event.cancelBubble !== \"undefined\") {\n    return event.cancelBubble;\n  }\n\n  return false;\n}\nfunction isEvtWithFiles(event) {\n  if (!event.dataTransfer) {\n    return !!event.target &amp;&amp; !!event.target.files;\n  } // https://developer.mozilla.org/en-US/docs/Web/API/DataTransfer/types\n  // https://developer.mozilla.org/en-US/docs/Web/API/HTML_Drag_and_Drop_API/Recommended_drag_types#file\n\n\n  return Array.prototype.some.call(event.dataTransfer.types, function (type) {\n    return type === \"Files\" || type === \"application/x-moz-file\";\n  });\n}\nfunction isKindFile(item) {\n  return _typeof(item) === \"object\" &amp;&amp; item !== null &amp;&amp; item.kind === \"file\";\n} // allow the entire document to be a drag target\n\nfunction onDocumentDragOver(event) {\n  event.preventDefault();\n}\n\nfunction isIe(userAgent) {\n  return userAgent.indexOf(\"MSIE\") !== -1 || userAgent.indexOf(\"Trident/\") !== -1;\n}\n\nfunction isEdge(userAgent) {\n  return userAgent.indexOf(\"Edge/\") !== -1;\n}\n\nfunction isIeOrEdge() {\n  var userAgent = arguments.length &gt; 0 &amp;&amp; arguments[0] !== undefined ? arguments[0] : window.navigator.userAgent;\n  return isIe(userAgent) || isEdge(userAgent);\n}\n/**\n * This is intended to be used to compose event handlers\n * They are executed in order until one of them calls `event.isPropagationStopped()`.\n * Note that the check is done on the first invoke too,\n * meaning that if propagation was stopped before invoking the fns,\n * no handlers will be executed.\n *\n * @param {Function} fns the event hanlder functions\n * @return {Function} the event handler to add to an element\n */\n\nfunction composeEventHandlers() {\n  for (var _len = arguments.length, fns = new Array(_len), _key = 0; _key &lt; _len; _key++) {\n    fns[_key] = arguments[_key];\n  }\n\n  return function (event) {\n    for (var _len2 = arguments.length, args = new Array(_len2 &gt; 1 ? _len2 - 1 : 0), _key2 = 1; _key2 &lt; _len2; _key2++) {\n      args[_key2 - 1] = arguments[_key2];\n    }\n\n    return fns.some(function (fn) {\n      if (!isPropagationStopped(event) &amp;&amp; fn) {\n        fn.apply(void 0, [event].concat(args));\n      }\n\n      return isPropagationStopped(event);\n    });\n  };\n}\n/**\n * canUseFileSystemAccessAPI checks if the [File System Access API](https://developer.mozilla.org/en-US/docs/Web/API/File_System_Access_API)\n * is supported by the browser.\n * @returns {boolean}\n */\n\nfunction canUseFileSystemAccessAPI() {\n  return \"showOpenFilePicker\" in window;\n}\n/**\n * Convert the `{accept}` dropzone prop to the\n * `{types}` option for https://developer.mozilla.org/en-US/docs/Web/API/window/showOpenFilePicker\n *\n * @param {AcceptProp} accept\n * @returns {{accept: string[]}[]}\n */\n\nfunction pickerOptionsFromAccept(accept) {\n  if (isDefined(accept)) {\n    var acceptForPicker = Object.entries(accept).filter(function (_ref2) {\n      var _ref3 = _slicedToArray(_ref2, 2),\n          mimeType = _ref3[0],\n          ext = _ref3[1];\n\n      var ok = true;\n\n      if (!isMIMEType(mimeType)) {\n        console.warn(\"Skipped \\\"\".concat(mimeType, \"\\\" because it is not a valid MIME type. Check https://developer.mozilla.org/en-US/docs/Web/HTTP/Basics_of_HTTP/MIME_types/Common_types for a list of valid MIME types.\"));\n        ok = false;\n      }\n\n      if (!Array.isArray(ext) || !ext.every(isExt)) {\n        console.warn(\"Skipped \\\"\".concat(mimeType, \"\\\" because an invalid file extension was provided.\"));\n        ok = false;\n      }\n\n      return ok;\n    }).reduce(function (agg, _ref4) {\n      var _ref5 = _slicedToArray(_ref4, 2),\n          mimeType = _ref5[0],\n          ext = _ref5[1];\n\n      return _objectSpread(_objectSpread({}, agg), {}, _defineProperty({}, mimeType, ext));\n    }, {});\n    return [{\n      // description is required due to https://crbug.com/1264708\n      description: \"Files\",\n      accept: acceptForPicker\n    }];\n  }\n\n  return accept;\n}\n/**\n * Convert the `{accept}` dropzone prop to an array of MIME types/extensions.\n * @param {AcceptProp} accept\n * @returns {string}\n */\n\nfunction acceptPropAsAcceptAttr(accept) {\n  if (isDefined(accept)) {\n    return Object.entries(accept).reduce(function (a, _ref6) {\n      var _ref7 = _slicedToArray(_ref6, 2),\n          mimeType = _ref7[0],\n          ext = _ref7[1];\n\n      return [].concat(_toConsumableArray(a), [mimeType], _toConsumableArray(ext));\n    }, []) // Silently discard invalid entries as pickerOptionsFromAccept warns about these\n    .filter(function (v) {\n      return isMIMEType(v) || isExt(v);\n    }).join(\",\");\n  }\n\n  return undefined;\n}\n/**\n * Check if v is an exception caused by aborting a request (e.g window.showOpenFilePicker()).\n *\n * See https://developer.mozilla.org/en-US/docs/Web/API/DOMException.\n * @param {any} v\n * @returns {boolean} True if v is an abort exception.\n */\n\nfunction isAbort(v) {\n  return v instanceof DOMException &amp;&amp; (v.name === \"AbortError\" || v.code === v.ABORT_ERR);\n}\n/**\n * Check if v is a security error.\n *\n * See https://developer.mozilla.org/en-US/docs/Web/API/DOMException.\n * @param {any} v\n * @returns {boolean} True if v is a security error.\n */\n\nfunction isSecurityError(v) {\n  return v instanceof DOMException &amp;&amp; (v.name === \"SecurityError\" || v.code === v.SECURITY_ERR);\n}\n/**\n * Check if v is a MIME type string.\n *\n * See accepted format: https://developer.mozilla.org/en-US/docs/Web/HTML/Element/input/file#unique_file_type_specifiers.\n *\n * @param {string} v\n */\n\nfunction isMIMEType(v) {\n  return v === \"audio/*\" || v === \"video/*\" || v === \"image/*\" || v === \"text/*\" || /\\w+\\/[-+.\\w]+/g.test(v);\n}\n/**\n * Check if v is a file extension.\n * @param {string} v\n */\n\nfunction isExt(v) {\n  return /^.*\\.[\\w]+$/.test(v);\n}\n/**\n * @typedef {Object.&lt;string, string[]&gt;} AcceptProp\n */\n\n/**\n * @typedef {object} FileError\n * @property {string} message\n * @property {ErrorCode|string} code\n */\n\n/**\n * @typedef {\"file-invalid-type\"|\"file-too-large\"|\"file-too-small\"|\"too-many-files\"} ErrorCode\n *///# sourceURL=[module]\n//# sourceMappingURL=data:application/json;charset=utf-8;base64,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\n//# sourceURL=webpack-internal:///(ssr)/./node_modules/react-dropzone/dist/es/utils/index.js\n");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58. .next-dev/server/vendor-chunks/react-is.js</w:t>
      </w:r>
    </w:p>
    <w:p>
      <w:r>
        <w:rPr>
          <w:rFonts w:ascii="Consolas" w:hAnsi="Consolas"/>
          <w:color w:val="666666"/>
          <w:sz w:val="18"/>
        </w:rPr>
        <w:t>.next-dev/server/vendor-chunks/react-is.js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"vendor-chunks/react-is";</w:t>
      </w:r>
    </w:p>
    <w:p>
      <w:pPr>
        <w:spacing w:after="0" w:before="0" w:line="240" w:lineRule="auto"/>
      </w:pPr>
      <w:r>
        <w:rPr>
          <w:rFonts w:ascii="Consolas" w:hAnsi="Consolas" w:eastAsia="Consolas"/>
          <w:sz w:val="15"/>
        </w:rPr>
        <w:t>exports.ids = ["vendor-chunks/react-is"];</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"(ssr)/./node_modules/react-is/cjs/react-is.development.js":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./node_modules/react-is/cjs/react-is.development.js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exports)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 @license React v16.13.1\n * react-is.development.js\n *\n * Copyright (c) Facebook, Inc. and its affiliates.\n *\n * This source code is licensed under the MIT license found in the\n * LICENSE file in the root directory of this source tree.\n */\n\n\n\n\n\nif (true) {\n  (function() {\n'use strict';\n\n// The Symbol used to tag the ReactElement-like types. If there is no native Symbol\n// nor polyfill, then a plain number is used for performance.\nvar hasSymbol = typeof Symbol === 'function' &amp;&amp; Symbol.for;\nvar REACT_ELEMENT_TYPE = hasSymbol ? Symbol.for('react.element') : 0xeac7;\nvar REACT_PORTAL_TYPE = hasSymbol ? Symbol.for('react.portal') : 0xeaca;\nvar REACT_FRAGMENT_TYPE = hasSymbol ? Symbol.for('react.fragment') : 0xeacb;\nvar REACT_STRICT_MODE_TYPE = hasSymbol ? Symbol.for('react.strict_mode') : 0xeacc;\nvar REACT_PROFILER_TYPE = hasSymbol ? Symbol.for('react.profiler') : 0xead2;\nvar REACT_PROVIDER_TYPE = hasSymbol ? Symbol.for('react.provider') : 0xeacd;\nvar REACT_CONTEXT_TYPE = hasSymbol ? Symbol.for('react.context') : 0xeace; // TODO: We don't use AsyncMode or ConcurrentMode anymore. They were temporary\n// (unstable) APIs that have been removed. Can we remove the symbols?\n\nvar REACT_ASYNC_MODE_TYPE = hasSymbol ? Symbol.for('react.async_mode') : 0xeacf;\nvar REACT_CONCURRENT_MODE_TYPE = hasSymbol ? Symbol.for('react.concurrent_mode') : 0xeacf;\nvar REACT_FORWARD_REF_TYPE = hasSymbol ? Symbol.for('react.forward_ref') : 0xead0;\nvar REACT_SUSPENSE_TYPE = hasSymbol ? Symbol.for('react.suspense') : 0xead1;\nvar REACT_SUSPENSE_LIST_TYPE = hasSymbol ? Symbol.for('react.suspense_list') : 0xead8;\nvar REACT_MEMO_TYPE = hasSymbol ? Symbol.for('react.memo') : 0xead3;\nvar REACT_LAZY_TYPE = hasSymbol ? Symbol.for('react.lazy') : 0xead4;\nvar REACT_BLOCK_TYPE = hasSymbol ? Symbol.for('react.block') : 0xead9;\nvar REACT_FUNDAMENTAL_TYPE = hasSymbol ? Symbol.for('react.fundamental') : 0xead5;\nvar REACT_RESPONDER_TYPE = hasSymbol ? Symbol.for('react.responder') : 0xead6;\nvar REACT_SCOPE_TYPE = hasSymbol ? Symbol.for('react.scope') : 0xead7;\n\nfunction isValidElementType(type) {\n  return typeof type === 'string' || typeof type === 'function' || // Note: its typeof might be other than 'symbol' or 'number' if it's a polyfill.\n  type === REACT_FRAGMENT_TYPE || type === REACT_CONCURRENT_MODE_TYPE || type === REACT_PROFILER_TYPE || type === REACT_STRICT_MODE_TYPE || type === REACT_SUSPENSE_TYPE || type === REACT_SUSPENSE_LIST_TYPE || typeof type === 'object' &amp;&amp; type !== null &amp;&amp; (type.$$typeof === REACT_LAZY_TYPE || type.$$typeof === REACT_MEMO_TYPE || type.$$typeof === REACT_PROVIDER_TYPE || type.$$typeof === REACT_CONTEXT_TYPE || type.$$typeof === REACT_FORWARD_REF_TYPE || type.$$typeof === REACT_FUNDAMENTAL_TYPE || type.$$typeof === REACT_RESPONDER_TYPE || type.$$typeof === REACT_SCOPE_TYPE || type.$$typeof === REACT_BLOCK_TYPE);\n}\n\nfunction typeOf(object) {\n  if (typeof object === 'object' &amp;&amp; object !== null) {\n    var $$typeof = object.$$typeof;\n\n    switch ($$typeof) {\n      case REACT_ELEMENT_TYPE:\n        var type = object.type;\n\n        switch (type) {\n          case REACT_ASYNC_MODE_TYPE:\n          case REACT_CONCURRENT_MODE_TYPE:\n          case REACT_FRAGMENT_TYPE:\n          case REACT_PROFILER_TYPE:\n          case REACT_STRICT_MODE_TYPE:\n          case REACT_SUSPENSE_TYPE:\n            return type;\n\n          default:\n            var $$typeofType = type &amp;&amp; type.$$typeof;\n\n            switch ($$typeofType) {\n              case REACT_CONTEXT_TYPE:\n              case REACT_FORWARD_REF_TYPE:\n              case REACT_LAZY_TYPE:\n              case REACT_MEMO_TYPE:\n              case REACT_PROVIDER_TYPE:\n                return $$typeofType;\n\n              default:\n                return $$typeof;\n            }\n\n        }\n\n      case REACT_PORTAL_TYPE:\n        return $$typeof;\n    }\n  }\n\n  return undefined;\n} // AsyncMode is deprecated along with isAsyncMode\n\nvar AsyncMode = REACT_ASYNC_MODE_TYPE;\nvar ConcurrentMode = REACT_CONCURRENT_MODE_TYPE;\nvar ContextConsumer = REACT_CONTEXT_TYPE;\nvar ContextProvider = REACT_PROVIDER_TYPE;\nvar Element = REACT_ELEMENT_TYPE;\nvar ForwardRef = REACT_FORWARD_REF_TYPE;\nvar Fragment = REACT_FRAGMENT_TYPE;\nvar Lazy = REACT_LAZY_TYPE;\nvar Memo = REACT_MEMO_TYPE;\nvar Portal = REACT_PORTAL_TYPE;\nvar Profiler = REACT_PROFILER_TYPE;\nvar StrictMode = REACT_STRICT_MODE_TYPE;\nvar Suspense = REACT_SUSPENSE_TYPE;\nvar hasWarnedAboutDeprecatedIsAsyncMode = false; // AsyncMode should be deprecated\n\nfunction isAsyncMode(object) {\n  {\n    if (!hasWarnedAboutDeprecatedIsAsyncMode) {\n      hasWarnedAboutDeprecatedIsAsyncMode = true; // Using console['warn'] to evade Babel and ESLint\n\n      console['warn']('The ReactIs.isAsyncMode() alias has been deprecated, ' + 'and will be removed in React 17+. Update your code to use ' + 'ReactIs.isConcurrentMode() instead. It has the exact same API.');\n    }\n  }\n\n  return isConcurrentMode(object) || typeOf(object) === REACT_ASYNC_MODE_TYPE;\n}\nfunction isConcurrentMode(object) {\n  return typeOf(object) === REACT_CONCURRENT_MODE_TYPE;\n}\nfunction isContextConsumer(object) {\n  return typeOf(object) === REACT_CONTEXT_TYPE;\n}\nfunction isContextProvider(object) {\n  return typeOf(object) === REACT_PROVIDER_TYPE;\n}\nfunction isElement(object) {\n  return typeof object === 'object' &amp;&amp; object !== null &amp;&amp; object.$$typeof === REACT_ELEMENT_TYPE;\n}\nfunction isForwardRef(object) {\n  return typeOf(object) === REACT_FORWARD_REF_TYPE;\n}\nfunction isFragment(object) {\n  return typeOf(object) === REACT_FRAGMENT_TYPE;\n}\nfunction isLazy(object) {\n  return typeOf(object) === REACT_LAZY_TYPE;\n}\nfunction isMemo(object) {\n  return typeOf(object) === REACT_MEMO_TYPE;\n}\nfunction isPortal(object) {\n  return typeOf(object) === REACT_PORTAL_TYPE;\n}\nfunction isProfiler(object) {\n  return typeOf(object) === REACT_PROFILER_TYPE;\n}\nfunction isStrictMode(object) {\n  return typeOf(object) === REACT_STRICT_MODE_TYPE;\n}\nfunction isSuspense(object) {\n  return typeOf(object) === REACT_SUSPENSE_TYPE;\n}\n\nexports.AsyncMode = AsyncMode;\nexports.ConcurrentMode = ConcurrentMode;\nexports.ContextConsumer = ContextConsumer;\nexports.ContextProvider = ContextProvider;\nexports.Element = Element;\nexports.ForwardRef = ForwardRef;\nexports.Fragment = Fragment;\nexports.Lazy = Lazy;\nexports.Memo = Memo;\nexports.Portal = Portal;\nexports.Profiler = Profiler;\nexports.StrictMode = StrictMode;\nexports.Suspense = Suspense;\nexports.isAsyncMode = isAsyncMode;\nexports.isConcurrentMode = isConcurrentMode;\nexports.isContextConsumer = isContextConsumer;\nexports.isContextProvider = isContextProvider;\nexports.isElement = isElement;\nexports.isForwardRef = isForwardRef;\nexports.isFragment = isFragment;\nexports.isLazy = isLazy;\nexports.isMemo = isMemo;\nexports.isPortal = isPortal;\nexports.isProfiler = isProfiler;\nexports.isStrictMode = isStrictMode;\nexports.isSuspense = isSuspense;\nexports.isValidElementType = isValidElementType;\nexports.typeOf = typeOf;\n  })();\n}\n//# sourceURL=[module]\n//# sourceMappingURL=data:application/json;charset=utf-8;base64,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\n//# sourceURL=webpack-internal:///(ssr)/./node_modules/react-is/cjs/react-is.development.js\n");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"(ssr)/./node_modules/react-is/index.js":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./node_modules/react-is/index.js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((module, __unused_webpack_exports,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eval("\n\nif (false) {} else {\n  module.exports = __webpack_require__(/*! ./cjs/react-is.development.js */ \"(ssr)/./node_modules/react-is/cjs/react-is.development.js\");\n}\n//# sourceURL=[module]\n//# sourceMappingURL=data:application/json;charset=utf-8;base64,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\n//# sourceURL=webpack-internal:///(ssr)/./node_modules/react-is/index.js\n");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59. .next-dev/server/vendor-chunks/react-remove-scroll-bar.js</w:t>
      </w:r>
    </w:p>
    <w:p>
      <w:r>
        <w:rPr>
          <w:rFonts w:ascii="Consolas" w:hAnsi="Consolas"/>
          <w:color w:val="666666"/>
          <w:sz w:val="18"/>
        </w:rPr>
        <w:t>.next-dev/server/vendor-chunks/react-remove-scroll-bar.js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"vendor-chunks/react-remove-scroll-bar";</w:t>
      </w:r>
    </w:p>
    <w:p>
      <w:pPr>
        <w:spacing w:after="0" w:before="0" w:line="240" w:lineRule="auto"/>
      </w:pPr>
      <w:r>
        <w:rPr>
          <w:rFonts w:ascii="Consolas" w:hAnsi="Consolas" w:eastAsia="Consolas"/>
          <w:sz w:val="15"/>
        </w:rPr>
        <w:t>exports.ids = ["vendor-chunks/react-remove-scroll-bar"];</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"(ssr)/./node_modules/react-remove-scroll-bar/dist/es2015/component.js":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./node_modules/react-remove-scroll-bar/dist/es2015/component.js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RemoveScrollBar: () =&gt; (/* binding */ RemoveScrollBar),\n/* harmony export */   lockAttribute: () =&gt; (/* binding */ lockAttribute),\n/* harmony export */   useLockAttribute: () =&gt; (/* binding */ useLockAttribute)\n/* harmony export */ });\n/* harmony import */ var react__WEBPACK_IMPORTED_MODULE_0__ = __webpack_require__(/*! react */ \"(ssr)/./node_modules/next/dist/server/future/route-modules/app-page/vendored/ssr/react.js\");\n/* harmony import */ var react__WEBPACK_IMPORTED_MODULE_0___default = /*#__PURE__*/__webpack_require__.n(react__WEBPACK_IMPORTED_MODULE_0__);\n/* harmony import */ var react_style_singleton__WEBPACK_IMPORTED_MODULE_1__ = __webpack_require__(/*! react-style-singleton */ \"(ssr)/./node_modules/react-style-singleton/dist/es2015/index.js\");\n/* harmony import */ var _constants__WEBPACK_IMPORTED_MODULE_2__ = __webpack_require__(/*! ./constants */ \"(ssr)/./node_modules/react-remove-scroll-bar/dist/es2015/constants.js\");\n/* harmony import */ var _utils__WEBPACK_IMPORTED_MODULE_3__ = __webpack_require__(/*! ./utils */ \"(ssr)/./node_modules/react-remove-scroll-bar/dist/es2015/utils.js\");\n\n\n\n\nvar Style = (0,react_style_singleton__WEBPACK_IMPORTED_MODULE_1__.styleSingleton)();\nvar lockAttribute = 'data-scroll-locked';\n// important tip - once we measure scrollBar width and remove them\n// we could not repeat this operation\n// thus we are using style-singleton - only the first \"yet correct\" style will be applied.\nvar getStyles = function (_a, allowRelative, gapMode, important) {\n    var left = _a.left, top = _a.top, right = _a.right, gap = _a.gap;\n    if (gapMode === void 0) { gapMode = 'margin'; }\n    return \"\\n  .\".concat(_constants__WEBPACK_IMPORTED_MODULE_2__.noScrollbarsClassName, \" {\\n   overflow: hidden \").concat(important, \";\\n   padding-right: \").concat(gap, \"px \").concat(important, \";\\n  }\\n  body[\").concat(lockAttribute, \"] {\\n    overflow: hidden \").concat(important, \";\\n    overscroll-behavior: contain;\\n    \").concat([\n        allowRelative &amp;&amp; \"position: relative \".concat(important, \";\"),\n        gapMode === 'margin' &amp;&amp;\n            \"\\n    padding-left: \".concat(left, \"px;\\n    padding-top: \").concat(top, \"px;\\n    padding-right: \").concat(right, \"px;\\n    margin-left:0;\\n    margin-top:0;\\n    margin-right: \").concat(gap, \"px \").concat(important, \";\\n    \"),\n        gapMode === 'padding' &amp;&amp; \"padding-right: \".concat(gap, \"px \").concat(important, \";\"),\n    ]\n        .filter(Boolean)\n        .join(''), \"\\n  }\\n  \\n  .\").concat(_constants__WEBPACK_IMPORTED_MODULE_2__.zeroRightClassName, \" {\\n    right: \").concat(gap, \"px \").concat(important, \";\\n  }\\n  \\n  .\").concat(_constants__WEBPACK_IMPORTED_MODULE_2__.fullWidthClassName, \" {\\n    margin-right: \").concat(gap, \"px \").concat(important, \";\\n  }\\n  \\n  .\").concat(_constants__WEBPACK_IMPORTED_MODULE_2__.zeroRightClassName, \" .\").concat(_constants__WEBPACK_IMPORTED_MODULE_2__.zeroRightClassName, \" {\\n    right: 0 \").concat(important, \";\\n  }\\n  \\n  .\").concat(_constants__WEBPACK_IMPORTED_MODULE_2__.fullWidthClassName, \" .\").concat(_constants__WEBPACK_IMPORTED_MODULE_2__.fullWidthClassName, \" {\\n    margin-right: 0 \").concat(important, \";\\n  }\\n  \\n  body[\").concat(lockAttribute, \"] {\\n    \").concat(_constants__WEBPACK_IMPORTED_MODULE_2__.removedBarSizeVariable, \": \").concat(gap, \"px;\\n  }\\n\");\n};\nvar getCurrentUseCounter = function () {\n    var counter = parseInt(document.body.getAttribute(lockAttribute) || '0', 10);\n    return isFinite(counter) ? counter : 0;\n};\nvar useLockAttribute = function () {\n    react__WEBPACK_IMPORTED_MODULE_0__.useEffect(function () {\n        document.body.setAttribute(lockAttribute, (getCurrentUseCounter() + 1).toString());\n        return function () {\n            var newCounter = getCurrentUseCounter() - 1;\n            if (newCounter &lt;= 0) {\n                document.body.removeAttribute(lockAttribute);\n            }\n            else {\n                document.body.setAttribute(lockAttribute, newCounter.toString());\n            }\n        };\n    }, []);\n};\n/**\n * Removes page scrollbar and blocks page scroll when mounted\n */\nvar RemoveScrollBar = function (_a) {\n    var noRelative = _a.noRelative, noImportant = _a.noImportant, _b = _a.gapMode, gapMode = _b === void 0 ? 'margin' : _b;\n    useLockAttribute();\n    /*\n     gap will be measured on every component mount\n     however it will be used only by the \"first\" invocation\n     due to singleton nature of &lt;Style\n     */\n    var gap = react__WEBPACK_IMPORTED_MODULE_0__.useMemo(function () { return (0,_utils__WEBPACK_IMPORTED_MODULE_3__.getGapWidth)(gapMode); }, [gapMode]);\n    return react__WEBPACK_IMPORTED_MODULE_0__.createElement(Style, { styles: getStyles(gap, !noRelative, gapMode, !noImportant ? '!important' : '') });\n};\n//# sourceURL=[module]\n//# sourceMappingURL=data:application/json;charset=utf-8;base64,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\n//# sourceURL=webpack-internal:///(ssr)/./node_modules/react-remove-scroll-bar/dist/es2015/component.js\n");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"(ssr)/./node_modules/react-remove-scroll-bar/dist/es2015/constants.js":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./node_modules/react-remove-scroll-bar/dist/es2015/constants.js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fullWidthClassName: () =&gt; (/* binding */ fullWidthClassName),\n/* harmony export */   noScrollbarsClassName: () =&gt; (/* binding */ noScrollbarsClassName),\n/* harmony export */   removedBarSizeVariable: () =&gt; (/* binding */ removedBarSizeVariable),\n/* harmony export */   zeroRightClassName: () =&gt; (/* binding */ zeroRightClassName)\n/* harmony export */ });\nvar zeroRightClassName = 'right-scroll-bar-position';\nvar fullWidthClassName = 'width-before-scroll-bar';\nvar noScrollbarsClassName = 'with-scroll-bars-hidden';\n/**\n * Name of a CSS variable containing the amount of \"hidden\" scrollbar\n * ! might be undefined ! use will fallback!\n */\nvar removedBarSizeVariable = '--removed-body-scroll-bar-size';\n//# sourceURL=[module]\n//# sourceMappingURL=data:application/json;charset=utf-8;base64,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\n//# sourceURL=webpack-internal:///(ssr)/./node_modules/react-remove-scroll-bar/dist/es2015/constants.js\n");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"(ssr)/./node_modules/react-remove-scroll-bar/dist/es2015/index.js":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./node_modules/react-remove-scroll-bar/dist/es2015/index.js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RemoveScrollBar: () =&gt; (/* reexport safe */ _component__WEBPACK_IMPORTED_MODULE_0__.RemoveScrollBar),\n/* harmony export */   fullWidthClassName: () =&gt; (/* reexport safe */ _constants__WEBPACK_IMPORTED_MODULE_1__.fullWidthClassName),\n/* harmony export */   getGapWidth: () =&gt; (/* reexport safe */ _utils__WEBPACK_IMPORTED_MODULE_2__.getGapWidth),\n/* harmony export */   noScrollbarsClassName: () =&gt; (/* reexport safe */ _constants__WEBPACK_IMPORTED_MODULE_1__.noScrollbarsClassName),\n/* harmony export */   removedBarSizeVariable: () =&gt; (/* reexport safe */ _constants__WEBPACK_IMPORTED_MODULE_1__.removedBarSizeVariable),\n/* harmony export */   zeroRightClassName: () =&gt; (/* reexport safe */ _constants__WEBPACK_IMPORTED_MODULE_1__.zeroRightClassName)\n/* harmony export */ });\n/* harmony import */ var _component__WEBPACK_IMPORTED_MODULE_0__ = __webpack_require__(/*! ./component */ \"(ssr)/./node_modules/react-remove-scroll-bar/dist/es2015/component.js\");\n/* harmony import */ var _constants__WEBPACK_IMPORTED_MODULE_1__ = __webpack_require__(/*! ./constants */ \"(ssr)/./node_modules/react-remove-scroll-bar/dist/es2015/constants.js\");\n/* harmony import */ var _utils__WEBPACK_IMPORTED_MODULE_2__ = __webpack_require__(/*! ./utils */ \"(ssr)/./node_modules/react-remove-scroll-bar/dist/es2015/utils.js\");\n\n\n\n\n//# sourceURL=[module]\n//# sourceMappingURL=data:application/json;charset=utf-8;base64,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\n//# sourceURL=webpack-internal:///(ssr)/./node_modules/react-remove-scroll-bar/dist/es2015/index.js\n");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"(ssr)/./node_modules/react-remove-scroll-bar/dist/es2015/utils.js":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./node_modules/react-remove-scroll-bar/dist/es2015/utils.js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getGapWidth: () =&gt; (/* binding */ getGapWidth),\n/* harmony export */   zeroGap: () =&gt; (/* binding */ zeroGap)\n/* harmony export */ });\nvar zeroGap = {\n    left: 0,\n    top: 0,\n    right: 0,\n    gap: 0,\n};\nvar parse = function (x) { return parseInt(x || '', 10) || 0; };\nvar getOffset = function (gapMode) {\n    var cs = window.getComputedStyle(document.body);\n    var left = cs[gapMode === 'padding' ? 'paddingLeft' : 'marginLeft'];\n    var top = cs[gapMode === 'padding' ? 'paddingTop' : 'marginTop'];\n    var right = cs[gapMode === 'padding' ? 'paddingRight' : 'marginRight'];\n    return [parse(left), parse(top), parse(right)];\n};\nvar getGapWidth = function (gapMode) {\n    if (gapMode === void 0) { gapMode = 'margin'; }\n    if (typeof window === 'undefined') {\n        return zeroGap;\n    }\n    var offsets = getOffset(gapMode);\n    var documentWidth = document.documentElement.clientWidth;\n    var windowWidth = window.innerWidth;\n    return {\n        left: offsets[0],\n        top: offsets[1],\n        right: offsets[2],\n        gap: Math.max(0, windowWidth - documentWidth + offsets[2] - offsets[0]),\n    };\n};\n//# sourceURL=[module]\n//# sourceMappingURL=data:application/json;charset=utf-8;base64,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\n//# sourceURL=webpack-internal:///(ssr)/./node_modules/react-remove-scroll-bar/dist/es2015/utils.js\n");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60. .next-dev/server/vendor-chunks/react-remove-scroll.js</w:t>
      </w:r>
    </w:p>
    <w:p>
      <w:r>
        <w:rPr>
          <w:rFonts w:ascii="Consolas" w:hAnsi="Consolas"/>
          <w:color w:val="666666"/>
          <w:sz w:val="18"/>
        </w:rPr>
        <w:t>.next-dev/server/vendor-chunks/react-remove-scroll.js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"vendor-chunks/react-remove-scroll";</w:t>
      </w:r>
    </w:p>
    <w:p>
      <w:pPr>
        <w:spacing w:after="0" w:before="0" w:line="240" w:lineRule="auto"/>
      </w:pPr>
      <w:r>
        <w:rPr>
          <w:rFonts w:ascii="Consolas" w:hAnsi="Consolas" w:eastAsia="Consolas"/>
          <w:sz w:val="15"/>
        </w:rPr>
        <w:t>exports.ids = ["vendor-chunks/react-remove-scroll"];</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"(ssr)/./node_modules/react-remove-scroll/dist/es2015/Combination.js":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./node_modules/react-remove-scroll/dist/es2015/Combination.js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 harmony import */ var tslib__WEBPACK_IMPORTED_MODULE_3__ = __webpack_require__(/*! tslib */ \"(ssr)/./node_modules/tslib/tslib.es6.mjs\");\n/* harmony import */ var react__WEBPACK_IMPORTED_MODULE_0__ = __webpack_require__(/*! react */ \"(ssr)/./node_modules/next/dist/server/future/route-modules/app-page/vendored/ssr/react.js\");\n/* harmony import */ var react__WEBPACK_IMPORTED_MODULE_0___default = /*#__PURE__*/__webpack_require__.n(react__WEBPACK_IMPORTED_MODULE_0__);\n/* harmony import */ var _UI__WEBPACK_IMPORTED_MODULE_2__ = __webpack_require__(/*! ./UI */ \"(ssr)/./node_modules/react-remove-scroll/dist/es2015/UI.js\");\n/* harmony import */ var _sidecar__WEBPACK_IMPORTED_MODULE_1__ = __webpack_require__(/*! ./sidecar */ \"(ssr)/./node_modules/react-remove-scroll/dist/es2015/sidecar.js\");\n\n\n\n\nvar ReactRemoveScroll = react__WEBPACK_IMPORTED_MODULE_0__.forwardRef(function (props, ref) { return (react__WEBPACK_IMPORTED_MODULE_0__.createElement(_UI__WEBPACK_IMPORTED_MODULE_2__.RemoveScroll, (0,tslib__WEBPACK_IMPORTED_MODULE_3__.__assign)({}, props, { ref: ref, sideCar: _sidecar__WEBPACK_IMPORTED_MODULE_1__[\"default\"] }))); });\nReactRemoveScroll.classNames = _UI__WEBPACK_IMPORTED_MODULE_2__.RemoveScroll.classNames;\n/* harmony default export */ const __WEBPACK_DEFAULT_EXPORT__ = (ReactRemoveScroll);\n//# sourceURL=[module]\n//# sourceMappingURL=data:application/json;charset=utf-8;base64,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\n//# sourceURL=webpack-internal:///(ssr)/./node_modules/react-remove-scroll/dist/es2015/Combination.js\n");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"(ssr)/./node_modules/react-remove-scroll/dist/es2015/SideEffect.js":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./node_modules/react-remove-scroll/dist/es2015/SideEffect.js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RemoveScrollSideCar: () =&gt; (/* binding */ RemoveScrollSideCar),\n/* harmony export */   getDeltaXY: () =&gt; (/* binding */ getDeltaXY),\n/* harmony export */   getTouchXY: () =&gt; (/* binding */ getTouchXY)\n/* harmony export */ });\n/* harmony import */ var tslib__WEBPACK_IMPORTED_MODULE_3__ = __webpack_require__(/*! tslib */ \"(ssr)/./node_modules/tslib/tslib.es6.mjs\");\n/* harmony import */ var react__WEBPACK_IMPORTED_MODULE_0__ = __webpack_require__(/*! react */ \"(ssr)/./node_modules/next/dist/server/future/route-modules/app-page/vendored/ssr/react.js\");\n/* harmony import */ var react__WEBPACK_IMPORTED_MODULE_0___default = /*#__PURE__*/__webpack_require__.n(react__WEBPACK_IMPORTED_MODULE_0__);\n/* harmony import */ var react_remove_scroll_bar__WEBPACK_IMPORTED_MODULE_1__ = __webpack_require__(/*! react-remove-scroll-bar */ \"(ssr)/./node_modules/react-remove-scroll-bar/dist/es2015/index.js\");\n/* harmony import */ var react_style_singleton__WEBPACK_IMPORTED_MODULE_2__ = __webpack_require__(/*! react-style-singleton */ \"(ssr)/./node_modules/react-style-singleton/dist/es2015/index.js\");\n/* harmony import */ var _aggresiveCapture__WEBPACK_IMPORTED_MODULE_5__ = __webpack_require__(/*! ./aggresiveCapture */ \"(ssr)/./node_modules/react-remove-scroll/dist/es2015/aggresiveCapture.js\");\n/* harmony import */ var _handleScroll__WEBPACK_IMPORTED_MODULE_4__ = __webpack_require__(/*! ./handleScroll */ \"(ssr)/./node_modules/react-remove-scroll/dist/es2015/handleScroll.js\");\n\n\n\n\n\n\nvar getTouchXY = function (event) {\n    return 'changedTouches' in event ? [event.changedTouches[0].clientX, event.changedTouches[0].clientY] : [0, 0];\n};\nvar getDeltaXY = function (event) { return [event.deltaX, event.deltaY]; };\nvar extractRef = function (ref) {\n    return ref &amp;&amp; 'current' in ref ? ref.current : ref;\n};\nvar deltaCompare = function (x, y) { return x[0] === y[0] &amp;&amp; x[1] === y[1]; };\nvar generateStyle = function (id) { return \"\\n  .block-interactivity-\".concat(id, \" {pointer-events: none;}\\n  .allow-interactivity-\").concat(id, \" {pointer-events: all;}\\n\"); };\nvar idCounter = 0;\nvar lockStack = [];\nfunction RemoveScrollSideCar(props) {\n    var shouldPreventQueue = react__WEBPACK_IMPORTED_MODULE_0__.useRef([]);\n    var touchStartRef = react__WEBPACK_IMPORTED_MODULE_0__.useRef([0, 0]);\n    var activeAxis = react__WEBPACK_IMPORTED_MODULE_0__.useRef();\n    var id = react__WEBPACK_IMPORTED_MODULE_0__.useState(idCounter++)[0];\n    var Style = react__WEBPACK_IMPORTED_MODULE_0__.useState(react_style_singleton__WEBPACK_IMPORTED_MODULE_2__.styleSingleton)[0];\n    var lastProps = react__WEBPACK_IMPORTED_MODULE_0__.useRef(props);\n    react__WEBPACK_IMPORTED_MODULE_0__.useEffect(function () {\n        lastProps.current = props;\n    }, [props]);\n    react__WEBPACK_IMPORTED_MODULE_0__.useEffect(function () {\n        if (props.inert) {\n            document.body.classList.add(\"block-interactivity-\".concat(id));\n            var allow_1 = (0,tslib__WEBPACK_IMPORTED_MODULE_3__.__spreadArray)([props.lockRef.current], (props.shards || []).map(extractRef), true).filter(Boolean);\n            allow_1.forEach(function (el) { return el.classList.add(\"allow-interactivity-\".concat(id)); });\n            return function () {\n                document.body.classList.remove(\"block-interactivity-\".concat(id));\n                allow_1.forEach(function (el) { return el.classList.remove(\"allow-interactivity-\".concat(id)); });\n            };\n        }\n        return;\n    }, [props.inert, props.lockRef.current, props.shards]);\n    var shouldCancelEvent = react__WEBPACK_IMPORTED_MODULE_0__.useCallback(function (event, parent) {\n        if ('touches' in event &amp;&amp; event.touches.length === 2) {\n            return !lastProps.current.allowPinchZoom;\n        }\n        var touch = getTouchXY(event);\n        var touchStart = touchStartRef.current;\n        var deltaX = 'deltaX' in event ? event.deltaX : touchStart[0] - touch[0];\n        var deltaY = 'deltaY' in event ? event.deltaY : touchStart[1] - touch[1];\n        var currentAxis;\n        var target = event.target;\n        var moveDirection = Math.abs(deltaX) &gt; Math.abs(deltaY) ? 'h' : 'v';\n        // allow horizontal touch move on Range inputs. They will not cause any scroll\n        if ('touches' in event &amp;&amp; moveDirection === 'h' &amp;&amp; target.type === 'range') {\n            return false;\n        }\n        var canBeScrolledInMainDirection = (0,_handleScroll__WEBPACK_IMPORTED_MODULE_4__.locationCouldBeScrolled)(moveDirection, target);\n        if (!canBeScrolledInMainDirection) {\n            return true;\n        }\n        if (canBeScrolledInMainDirection) {\n            currentAxis = moveDirection;\n        }\n        else {\n            currentAxis = moveDirection === 'v' ? 'h' : 'v';\n            canBeScrolledInMainDirection = (0,_handleScroll__WEBPACK_IMPORTED_MODULE_4__.locationCouldBeScrolled)(moveDirection, target);\n            // other axis might be not scrollable\n        }\n        if (!canBeScrolledInMainDirection) {\n            return false;\n        }\n        if (!activeAxis.current &amp;&amp; 'changedTouches' in event &amp;&amp; (deltaX || deltaY)) {\n            activeAxis.current = currentAxis;\n        }\n        if (!currentAxis) {\n            return true;\n        }\n        var cancelingAxis = activeAxis.current || currentAxis;\n        return (0,_handleScroll__WEBPACK_IMPORTED_MODULE_4__.handleScroll)(cancelingAxis, parent, event, cancelingAxis === 'h' ? deltaX : deltaY, true);\n    }, []);\n    var shouldPrevent = react__WEBPACK_IMPORTED_MODULE_0__.useCallback(function (_event) {\n        var event = _event;\n        if (!lockStack.length || lockStack[lockStack.length - 1] !== Style) {\n            // not the last active\n            return;\n        }\n        var delta = 'deltaY' in event ? getDeltaXY(event) : getTouchXY(event);\n        var sourceEvent = shouldPreventQueue.current.filter(function (e) { return e.name === event.type &amp;&amp; (e.target === event.target || event.target === e.shadowParent) &amp;&amp; deltaCompare(e.delta, delta); })[0];\n        // self event, and should be canceled\n        if (sourceEvent &amp;&amp; sourceEvent.should) {\n            if (event.cancelable) {\n                event.preventDefault();\n            }\n            return;\n        }\n        // outside or shard event\n        if (!sourceEvent) {\n            var shardNodes = (lastProps.current.shards || [])\n                .map(extractRef)\n                .filter(Boolean)\n                .filter(function (node) { return node.contains(event.target); });\n            var shouldStop = shardNodes.length &gt; 0 ? shouldCancelEvent(event, shardNodes[0]) : !lastProps.current.noIsolation;\n            if (shouldStop) {\n                if (event.cancelable) {\n                    event.preventDefault();\n                }\n            }\n        }\n    }, []);\n    var shouldCancel = react__WEBPACK_IMPORTED_MODULE_0__.useCallback(function (name, delta, target, should) {\n        var event = { name: name, delta: delta, target: target, should: should, shadowParent: getOutermostShadowParent(target) };\n        shouldPreventQueue.current.push(event);\n        setTimeout(function () {\n            shouldPreventQueue.current = shouldPreventQueue.current.filter(function (e) { return e !== event; });\n        }, 1);\n    }, []);\n    var scrollTouchStart = react__WEBPACK_IMPORTED_MODULE_0__.useCallback(function (event) {\n        touchStartRef.current = getTouchXY(event);\n        activeAxis.current = undefined;\n    }, []);\n    var scrollWheel = react__WEBPACK_IMPORTED_MODULE_0__.useCallback(function (event) {\n        shouldCancel(event.type, getDeltaXY(event), event.target, shouldCancelEvent(event, props.lockRef.current));\n    }, []);\n    var scrollTouchMove = react__WEBPACK_IMPORTED_MODULE_0__.useCallback(function (event) {\n        shouldCancel(event.type, getTouchXY(event), event.target, shouldCancelEvent(event, props.lockRef.current));\n    }, []);\n    react__WEBPACK_IMPORTED_MODULE_0__.useEffect(function () {\n        lockStack.push(Style);\n        props.setCallbacks({\n            onScrollCapture: scrollWheel,\n            onWheelCapture: scrollWheel,\n            onTouchMoveCapture: scrollTouchMove,\n        });\n        document.addEventListener('wheel', shouldPrevent, _aggresiveCapture__WEBPACK_IMPORTED_MODULE_5__.nonPassive);\n        document.addEventListener('touchmove', shouldPrevent, _aggresiveCapture__WEBPACK_IMPORTED_MODULE_5__.nonPassive);\n        document.addEventListener('touchstart', scrollTouchStart, _aggresiveCapture__WEBPACK_IMPORTED_MODULE_5__.nonPassive);\n        return function () {\n            lockStack = lockStack.filter(function (inst) { return inst !== Style; });\n            document.removeEventListener('wheel', shouldPrevent, _aggresiveCapture__WEBPACK_IMPORTED_MODULE_5__.nonPassive);\n            document.removeEventListener('touchmove', shouldPrevent, _aggresiveCapture__WEBPACK_IMPORTED_MODULE_5__.nonPassive);\n            document.removeEventListener('touchstart', scrollTouchStart, _aggresiveCapture__WEBPACK_IMPORTED_MODULE_5__.nonPassive);\n        };\n    }, []);\n    var removeScrollBar = props.removeScrollBar, inert = props.inert;\n    return (react__WEBPACK_IMPORTED_MODULE_0__.createElement(react__WEBPACK_IMPORTED_MODULE_0__.Fragment, null,\n        inert ? react__WEBPACK_IMPORTED_MODULE_0__.createElement(Style, { styles: generateStyle(id) }) : null,\n        removeScrollBar ? react__WEBPACK_IMPORTED_MODULE_0__.createElement(react_remove_scroll_bar__WEBPACK_IMPORTED_MODULE_1__.RemoveScrollBar, { gapMode: props.gapMode }) : null));\n}\nfunction getOutermostShadowParent(node) {\n    var shadowParent = null;\n    while (node !== null) {\n        if (node instanceof ShadowRoot) {\n            shadowParent = node.host;\n            node = node.host;\n        }\n        node = node.parentNode;\n    }\n    return shadowParent;\n}\n//# sourceURL=[module]\n//# sourceMappingURL=data:application/json;charset=utf-8;base64,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\n//# sourceURL=webpack-internal:///(ssr)/./node_modules/react-remove-scroll/dist/es2015/SideEffect.js\n");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"(ssr)/./node_modules/react-remove-scroll/dist/es2015/UI.js":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./node_modules/react-remove-scroll/dist/es2015/UI.js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RemoveScroll: () =&gt; (/* binding */ RemoveScroll)\n/* harmony export */ });\n/* harmony import */ var tslib__WEBPACK_IMPORTED_MODULE_2__ = __webpack_require__(/*! tslib */ \"(ssr)/./node_modules/tslib/tslib.es6.mjs\");\n/* harmony import */ var react__WEBPACK_IMPORTED_MODULE_0__ = __webpack_require__(/*! react */ \"(ssr)/./node_modules/next/dist/server/future/route-modules/app-page/vendored/ssr/react.js\");\n/* harmony import */ var react__WEBPACK_IMPORTED_MODULE_0___default = /*#__PURE__*/__webpack_require__.n(react__WEBPACK_IMPORTED_MODULE_0__);\n/* harmony import */ var react_remove_scroll_bar_constants__WEBPACK_IMPORTED_MODULE_1__ = __webpack_require__(/*! react-remove-scroll-bar/constants */ \"(ssr)/./node_modules/react-remove-scroll-bar/dist/es2015/constants.js\");\n/* harmony import */ var use_callback_ref__WEBPACK_IMPORTED_MODULE_3__ = __webpack_require__(/*! use-callback-ref */ \"(ssr)/./node_modules/use-callback-ref/dist/es2015/useMergeRef.js\");\n/* harmony import */ var _medium__WEBPACK_IMPORTED_MODULE_4__ = __webpack_require__(/*! ./medium */ \"(ssr)/./node_modules/react-remove-scroll/dist/es2015/medium.js\");\n\n\n\n\n\nvar nothing = function () {\n    return;\n};\n/**\n * Removes scrollbar from the page and contain the scroll within the Lock\n */\nvar RemoveScroll = react__WEBPACK_IMPORTED_MODULE_0__.forwardRef(function (props, parentRef) {\n    var ref = react__WEBPACK_IMPORTED_MODULE_0__.useRef(null);\n    var _a = react__WEBPACK_IMPORTED_MODULE_0__.useState({\n        onScrollCapture: nothing,\n        onWheelCapture: nothing,\n        onTouchMoveCapture: nothing,\n    }), callbacks = _a[0], setCallbacks = _a[1];\n    var forwardProps = props.forwardProps, children = props.children, className = props.className, removeScrollBar = props.removeScrollBar, enabled = props.enabled, shards = props.shards, sideCar = props.sideCar, noIsolation = props.noIsolation, inert = props.inert, allowPinchZoom = props.allowPinchZoom, _b = props.as, Container = _b === void 0 ? 'div' : _b, gapMode = props.gapMode, rest = (0,tslib__WEBPACK_IMPORTED_MODULE_2__.__rest)(props, [\"forwardProps\", \"children\", \"className\", \"removeScrollBar\", \"enabled\", \"shards\", \"sideCar\", \"noIsolation\", \"inert\", \"allowPinchZoom\", \"as\", \"gapMode\"]);\n    var SideCar = sideCar;\n    var containerRef = (0,use_callback_ref__WEBPACK_IMPORTED_MODULE_3__.useMergeRefs)([ref, parentRef]);\n    var containerProps = (0,tslib__WEBPACK_IMPORTED_MODULE_2__.__assign)((0,tslib__WEBPACK_IMPORTED_MODULE_2__.__assign)({}, rest), callbacks);\n    return (react__WEBPACK_IMPORTED_MODULE_0__.createElement(react__WEBPACK_IMPORTED_MODULE_0__.Fragment, null,\n        enabled &amp;&amp; (react__WEBPACK_IMPORTED_MODULE_0__.createElement(SideCar, { sideCar: _medium__WEBPACK_IMPORTED_MODULE_4__.effectCar, removeScrollBar: removeScrollBar, shards: shards, noIsolation: noIsolation, inert: inert, setCallbacks: setCallbacks, allowPinchZoom: !!allowPinchZoom, lockRef: ref, gapMode: gapMode })),\n        forwardProps ? (react__WEBPACK_IMPORTED_MODULE_0__.cloneElement(react__WEBPACK_IMPORTED_MODULE_0__.Children.only(children), (0,tslib__WEBPACK_IMPORTED_MODULE_2__.__assign)((0,tslib__WEBPACK_IMPORTED_MODULE_2__.__assign)({}, containerProps), { ref: containerRef }))) : (react__WEBPACK_IMPORTED_MODULE_0__.createElement(Container, (0,tslib__WEBPACK_IMPORTED_MODULE_2__.__assign)({}, containerProps, { className: className, ref: containerRef }), children))));\n});\nRemoveScroll.defaultProps = {\n    enabled: true,\n    removeScrollBar: true,\n    inert: false,\n};\nRemoveScroll.classNames = {\n    fullWidth: react_remove_scroll_bar_constants__WEBPACK_IMPORTED_MODULE_1__.fullWidthClassName,\n    zeroRight: react_remove_scroll_bar_constants__WEBPACK_IMPORTED_MODULE_1__.zeroRightClassName,\n};\n\n//# sourceURL=[module]\n//# sourceMappingURL=data:application/json;charset=utf-8;base64,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\n//# sourceURL=webpack-internal:///(ssr)/./node_modules/react-remove-scroll/dist/es2015/UI.js\n");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"(ssr)/./node_modules/react-remove-scroll/dist/es2015/aggresiveCapture.js":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./node_modules/react-remove-scroll/dist/es2015/aggresiveCapture.js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nonPassive: () =&gt; (/* binding */ nonPassive)\n/* harmony export */ });\nvar passiveSupported = false;\nif (typeof window !== 'undefined') {\n    try {\n        var options = Object.defineProperty({}, 'passive', {\n            get: function () {\n                passiveSupported = true;\n                return true;\n            },\n        });\n        // @ts-ignore\n        window.addEventListener('test', options, options);\n        // @ts-ignore\n        window.removeEventListener('test', options, options);\n    }\n    catch (err) {\n        passiveSupported = false;\n    }\n}\nvar nonPassive = passiveSupported ? { passive: false } : false;\n//# sourceURL=[module]\n//# sourceMappingURL=data:application/json;charset=utf-8;base64,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\n//# sourceURL=webpack-internal:///(ssr)/./node_modules/react-remove-scroll/dist/es2015/aggresiveCapture.js\n");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"(ssr)/./node_modules/react-remove-scroll/dist/es2015/handleScroll.js":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./node_modules/react-remove-scroll/dist/es2015/handleScroll.js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handleScroll: () =&gt; (/* binding */ handleScroll),\n/* harmony export */   locationCouldBeScrolled: () =&gt; (/* binding */ locationCouldBeScrolled)\n/* harmony export */ });\nvar alwaysContainsScroll = function (node) {\n    // textarea will always _contain_ scroll inside self. It only can be hidden\n    return node.tagName === 'TEXTAREA';\n};\nvar elementCanBeScrolled = function (node, overflow) {\n    var styles = window.getComputedStyle(node);\n    return (\n    // not-not-scrollable\n    styles[overflow] !== 'hidden' &amp;&amp;\n        // contains scroll inside self\n        !(styles.overflowY === styles.overflowX &amp;&amp; !alwaysContainsScroll(node) &amp;&amp; styles[overflow] === 'visible'));\n};\nvar elementCouldBeVScrolled = function (node) { return elementCanBeScrolled(node, 'overflowY'); };\nvar elementCouldBeHScrolled = function (node) { return elementCanBeScrolled(node, 'overflowX'); };\nvar locationCouldBeScrolled = function (axis, node) {\n    var ownerDocument = node.ownerDocument;\n    var current = node;\n    do {\n        // Skip over shadow root\n        if (typeof ShadowRoot !== 'undefined' &amp;&amp; current instanceof ShadowRoot) {\n            current = current.host;\n        }\n        var isScrollable = elementCouldBeScrolled(axis, current);\n        if (isScrollable) {\n            var _a = getScrollVariables(axis, current), s = _a[1], d = _a[2];\n            if (s &gt; d) {\n                return true;\n            }\n        }\n        current = current.parentNode;\n    } while (current &amp;&amp; current !== ownerDocument.body);\n    return false;\n};\nvar getVScrollVariables = function (_a) {\n    var scrollTop = _a.scrollTop, scrollHeight = _a.scrollHeight, clientHeight = _a.clientHeight;\n    return [\n        scrollTop,\n        scrollHeight,\n        clientHeight,\n    ];\n};\nvar getHScrollVariables = function (_a) {\n    var scrollLeft = _a.scrollLeft, scrollWidth = _a.scrollWidth, clientWidth = _a.clientWidth;\n    return [\n        scrollLeft,\n        scrollWidth,\n        clientWidth,\n    ];\n};\nvar elementCouldBeScrolled = function (axis, node) {\n    return axis === 'v' ? elementCouldBeVScrolled(node) : elementCouldBeHScrolled(node);\n};\nvar getScrollVariables = function (axis, node) {\n    return axis === 'v' ? getVScrollVariables(node) : getHScrollVariables(node);\n};\nvar getDirectionFactor = function (axis, direction) {\n    /**\n     * If the element's direction is rtl (right-to-left), then scrollLeft is 0 when the scrollbar is at its rightmost position,\n     * and then increasingly negative as you scroll towards the end of the content.\n     * @see https://developer.mozilla.org/en-US/docs/Web/API/Element/scrollLeft\n     */\n    return axis === 'h' &amp;&amp; direction === 'rtl' ? -1 : 1;\n};\nvar handleScroll = function (axis, endTarget, event, sourceDelta, noOverscroll) {\n    var directionFactor = getDirectionFactor(axis, window.getComputedStyle(endTarget).direction);\n    var delta = directionFactor * sourceDelta;\n    // find scrollable target\n    var target = event.target;\n    var targetInLock = endTarget.contains(target);\n    var shouldCancelScroll = false;\n    var isDeltaPositive = delta &gt; 0;\n    var availableScroll = 0;\n    var availableScrollTop = 0;\n    do {\n        var _a = getScrollVariables(axis, target), position = _a[0], scroll_1 = _a[1], capacity = _a[2];\n        var elementScroll = scroll_1 - capacity - directionFactor * position;\n        if (position || elementScroll) {\n            if (elementCouldBeScrolled(axis, target)) {\n                availableScroll += elementScroll;\n                availableScrollTop += position;\n            }\n        }\n        if (target instanceof ShadowRoot) {\n            target = target.host;\n        }\n        else {\n            target = target.parentNode;\n        }\n    } while (\n    // portaled content\n    (!targetInLock &amp;&amp; target !== document.body) ||\n        // self content\n        (targetInLock &amp;&amp; (endTarget.contains(target) || endTarget === target)));\n    // handle epsilon around 0 (non standard zoom levels)\n    if (isDeltaPositive &amp;&amp;\n        ((noOverscroll &amp;&amp; Math.abs(availableScroll) &lt; 1) || (!noOverscroll &amp;&amp; delta &gt; availableScroll))) {\n        shouldCancelScroll = true;\n    }\n    else if (!isDeltaPositive &amp;&amp;\n        ((noOverscroll &amp;&amp; Math.abs(availableScrollTop) &lt; 1) || (!noOverscroll &amp;&amp; -delta &gt; availableScrollTop))) {\n        shouldCancelScroll = true;\n    }\n    return shouldCancelScroll;\n};\n//# sourceURL=[module]\n//# sourceMappingURL=data:application/json;charset=utf-8;base64,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\n//# sourceURL=webpack-internal:///(ssr)/./node_modules/react-remove-scroll/dist/es2015/handleScroll.js\n");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"(ssr)/./node_modules/react-remove-scroll/dist/es2015/medium.js":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./node_modules/react-remove-scroll/dist/es2015/medium.js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effectCar: () =&gt; (/* binding */ effectCar)\n/* harmony export */ });\n/* harmony import */ var use_sidecar__WEBPACK_IMPORTED_MODULE_0__ = __webpack_require__(/*! use-sidecar */ \"(ssr)/./node_modules/use-sidecar/dist/es2015/medium.js\");\n\nvar effectCar = (0,use_sidecar__WEBPACK_IMPORTED_MODULE_0__.createSidecarMedium)();\n//# sourceURL=[module]\n//# sourceMappingURL=data:application/json;charset=utf-8;base64,eyJ2ZXJzaW9uIjozLCJmaWxlIjoiKHNzcikvLi9ub2RlX21vZHVsZXMvcmVhY3QtcmVtb3ZlLXNjcm9sbC9kaXN0L2VzMjAxNS9tZWRpdW0uanMiLCJtYXBwaW5ncyI6Ijs7Ozs7QUFBa0Q7QUFDM0MsZ0JBQWdCLGdFQUFtQiIsInNvdXJjZXMiOlsid2VicGFjazovL2pvdGlvbi8uL25vZGVfbW9kdWxlcy9yZWFjdC1yZW1vdmUtc2Nyb2xsL2Rpc3QvZXMyMDE1L21lZGl1bS5qcz9lNzQ1Il0sInNvdXJjZXNDb250ZW50IjpbImltcG9ydCB7IGNyZWF0ZVNpZGVjYXJNZWRpdW0gfSBmcm9tICd1c2Utc2lkZWNhcic7XG5leHBvcnQgdmFyIGVmZmVjdENhciA9IGNyZWF0ZVNpZGVjYXJNZWRpdW0oKTtcbiJdLCJuYW1lcyI6W10sInNvdXJjZVJvb3QiOiIifQ==\n//# sourceURL=webpack-internal:///(ssr)/./node_modules/react-remove-scroll/dist/es2015/medium.js\n");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"(ssr)/./node_modules/react-remove-scroll/dist/es2015/sidecar.js":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./node_modules/react-remove-scroll/dist/es2015/sidecar.js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 harmony import */ var use_sidecar__WEBPACK_IMPORTED_MODULE_0__ = __webpack_require__(/*! use-sidecar */ \"(ssr)/./node_modules/use-sidecar/dist/es2015/exports.js\");\n/* harmony import */ var _SideEffect__WEBPACK_IMPORTED_MODULE_2__ = __webpack_require__(/*! ./SideEffect */ \"(ssr)/./node_modules/react-remove-scroll/dist/es2015/SideEffect.js\");\n/* harmony import */ var _medium__WEBPACK_IMPORTED_MODULE_1__ = __webpack_require__(/*! ./medium */ \"(ssr)/./node_modules/react-remove-scroll/dist/es2015/medium.js\");\n\n\n\n/* harmony default export */ const __WEBPACK_DEFAULT_EXPORT__ = ((0,use_sidecar__WEBPACK_IMPORTED_MODULE_0__.exportSidecar)(_medium__WEBPACK_IMPORTED_MODULE_1__.effectCar, _SideEffect__WEBPACK_IMPORTED_MODULE_2__.RemoveScrollSideCar));\n//# sourceURL=[module]\n//# sourceMappingURL=data:application/json;charset=utf-8;base64,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\n//# sourceURL=webpack-internal:///(ssr)/./node_modules/react-remove-scroll/dist/es2015/sidecar.js\n");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61. .next-dev/server/vendor-chunks/react-style-singleton.js</w:t>
      </w:r>
    </w:p>
    <w:p>
      <w:r>
        <w:rPr>
          <w:rFonts w:ascii="Consolas" w:hAnsi="Consolas"/>
          <w:color w:val="666666"/>
          <w:sz w:val="18"/>
        </w:rPr>
        <w:t>.next-dev/server/vendor-chunks/react-style-singleton.js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"vendor-chunks/react-style-singleton";</w:t>
      </w:r>
    </w:p>
    <w:p>
      <w:pPr>
        <w:spacing w:after="0" w:before="0" w:line="240" w:lineRule="auto"/>
      </w:pPr>
      <w:r>
        <w:rPr>
          <w:rFonts w:ascii="Consolas" w:hAnsi="Consolas" w:eastAsia="Consolas"/>
          <w:sz w:val="15"/>
        </w:rPr>
        <w:t>exports.ids = ["vendor-chunks/react-style-singleton"];</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"(ssr)/./node_modules/react-style-singleton/dist/es2015/component.js":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./node_modules/react-style-singleton/dist/es2015/component.js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styleSingleton: () =&gt; (/* binding */ styleSingleton)\n/* harmony export */ });\n/* harmony import */ var _hook__WEBPACK_IMPORTED_MODULE_0__ = __webpack_require__(/*! ./hook */ \"(ssr)/./node_modules/react-style-singleton/dist/es2015/hook.js\");\n\n/**\n * create a Component to add styles on demand\n * - styles are added when first instance is mounted\n * - styles are removed when the last instance is unmounted\n * - changing styles in runtime does nothing unless dynamic is set. But with multiple components that can lead to the undefined behavior\n */\nvar styleSingleton = function () {\n    var useStyle = (0,_hook__WEBPACK_IMPORTED_MODULE_0__.styleHookSingleton)();\n    var Sheet = function (_a) {\n        var styles = _a.styles, dynamic = _a.dynamic;\n        useStyle(styles, dynamic);\n        return null;\n    };\n    return Sheet;\n};\n//# sourceURL=[module]\n//# sourceMappingURL=data:application/json;charset=utf-8;base64,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\n//# sourceURL=webpack-internal:///(ssr)/./node_modules/react-style-singleton/dist/es2015/component.js\n");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"(ssr)/./node_modules/react-style-singleton/dist/es2015/hook.js":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./node_modules/react-style-singleton/dist/es2015/hook.js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styleHookSingleton: () =&gt; (/* binding */ styleHookSingleton)\n/* harmony export */ });\n/* harmony import */ var react__WEBPACK_IMPORTED_MODULE_0__ = __webpack_require__(/*! react */ \"(ssr)/./node_modules/next/dist/server/future/route-modules/app-page/vendored/ssr/react.js\");\n/* harmony import */ var react__WEBPACK_IMPORTED_MODULE_0___default = /*#__PURE__*/__webpack_require__.n(react__WEBPACK_IMPORTED_MODULE_0__);\n/* harmony import */ var _singleton__WEBPACK_IMPORTED_MODULE_1__ = __webpack_require__(/*! ./singleton */ \"(ssr)/./node_modules/react-style-singleton/dist/es2015/singleton.js\");\n\n\n/**\n * creates a hook to control style singleton\n * @see {@link styleSingleton} for a safer component version\n * @example\n * ```tsx\n * const useStyle = styleHookSingleton();\n * ///\n * useStyle('body { overflow: hidden}');\n */\nvar styleHookSingleton = function () {\n    var sheet = (0,_singleton__WEBPACK_IMPORTED_MODULE_1__.stylesheetSingleton)();\n    return function (styles, isDynamic) {\n        react__WEBPACK_IMPORTED_MODULE_0__.useEffect(function () {\n            sheet.add(styles);\n            return function () {\n                sheet.remove();\n            };\n        }, [styles &amp;&amp; isDynamic]);\n    };\n};\n//# sourceURL=[module]\n//# sourceMappingURL=data:application/json;charset=utf-8;base64,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\n//# sourceURL=webpack-internal:///(ssr)/./node_modules/react-style-singleton/dist/es2015/hook.js\n");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"(ssr)/./node_modules/react-style-singleton/dist/es2015/index.js":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./node_modules/react-style-singleton/dist/es2015/index.js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styleHookSingleton: () =&gt; (/* reexport safe */ _hook__WEBPACK_IMPORTED_MODULE_2__.styleHookSingleton),\n/* harmony export */   styleSingleton: () =&gt; (/* reexport safe */ _component__WEBPACK_IMPORTED_MODULE_0__.styleSingleton),\n/* harmony export */   stylesheetSingleton: () =&gt; (/* reexport safe */ _singleton__WEBPACK_IMPORTED_MODULE_1__.stylesheetSingleton)\n/* harmony export */ });\n/* harmony import */ var _component__WEBPACK_IMPORTED_MODULE_0__ = __webpack_require__(/*! ./component */ \"(ssr)/./node_modules/react-style-singleton/dist/es2015/component.js\");\n/* harmony import */ var _singleton__WEBPACK_IMPORTED_MODULE_1__ = __webpack_require__(/*! ./singleton */ \"(ssr)/./node_modules/react-style-singleton/dist/es2015/singleton.js\");\n/* harmony import */ var _hook__WEBPACK_IMPORTED_MODULE_2__ = __webpack_require__(/*! ./hook */ \"(ssr)/./node_modules/react-style-singleton/dist/es2015/hook.js\");\n\n\n\n//# sourceURL=[module]\n//# sourceMappingURL=data:application/json;charset=utf-8;base64,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\n//# sourceURL=webpack-internal:///(ssr)/./node_modules/react-style-singleton/dist/es2015/index.js\n");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"(ssr)/./node_modules/react-style-singleton/dist/es2015/singleton.js":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./node_modules/react-style-singleton/dist/es2015/singleton.js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stylesheetSingleton: () =&gt; (/* binding */ stylesheetSingleton)\n/* harmony export */ });\n/* harmony import */ var get_nonce__WEBPACK_IMPORTED_MODULE_0__ = __webpack_require__(/*! get-nonce */ \"(ssr)/./node_modules/get-nonce/dist/es2015/index.js\");\n\nfunction makeStyleTag() {\n    if (!document)\n        return null;\n    var tag = document.createElement('style');\n    tag.type = 'text/css';\n    var nonce = (0,get_nonce__WEBPACK_IMPORTED_MODULE_0__.getNonce)();\n    if (nonce) {\n        tag.setAttribute('nonce', nonce);\n    }\n    return tag;\n}\nfunction injectStyles(tag, css) {\n    // @ts-ignore\n    if (tag.styleSheet) {\n        // @ts-ignore\n        tag.styleSheet.cssText = css;\n    }\n    else {\n        tag.appendChild(document.createTextNode(css));\n    }\n}\nfunction insertStyleTag(tag) {\n    var head = document.head || document.getElementsByTagName('head')[0];\n    head.appendChild(tag);\n}\nvar stylesheetSingleton = function () {\n    var counter = 0;\n    var stylesheet = null;\n    return {\n        add: function (style) {\n            if (counter == 0) {\n                if ((stylesheet = makeStyleTag())) {\n                    injectStyles(stylesheet, style);\n                    insertStyleTag(stylesheet);\n                }\n            }\n            counter++;\n        },\n        remove: function () {\n            counter--;\n            if (!counter &amp;&amp; stylesheet) {\n                stylesheet.parentNode &amp;&amp; stylesheet.parentNode.removeChild(stylesheet);\n                stylesheet = null;\n            }\n        },\n    };\n};\n//# sourceURL=[module]\n//# sourceMappingURL=data:application/json;charset=utf-8;base64,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\n//# sourceURL=webpack-internal:///(ssr)/./node_modules/react-style-singleton/dist/es2015/singleton.js\n");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62. .next-dev/server/vendor-chunks/sonner.js</w:t>
      </w:r>
    </w:p>
    <w:p>
      <w:r>
        <w:rPr>
          <w:rFonts w:ascii="Consolas" w:hAnsi="Consolas"/>
          <w:color w:val="666666"/>
          <w:sz w:val="18"/>
        </w:rPr>
        <w:t>.next-dev/server/vendor-chunks/sonner.js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"vendor-chunks/sonner";</w:t>
      </w:r>
    </w:p>
    <w:p>
      <w:pPr>
        <w:spacing w:after="0" w:before="0" w:line="240" w:lineRule="auto"/>
      </w:pPr>
      <w:r>
        <w:rPr>
          <w:rFonts w:ascii="Consolas" w:hAnsi="Consolas" w:eastAsia="Consolas"/>
          <w:sz w:val="15"/>
        </w:rPr>
        <w:t>exports.ids = ["vendor-chunks/sonner"];</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"(ssr)/./node_modules/sonner/dist/index.mjs":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./node_modules/sonner/dist/index.mjs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Toaster: () =&gt; (/* binding */ Te),\n/* harmony export */   toast: () =&gt; (/* binding */ Jt),\n/* harmony export */   useSonner: () =&gt; (/* binding */ we)\n/* harmony export */ });\n/* harmony import */ var react__WEBPACK_IMPORTED_MODULE_0__ = __webpack_require__(/*! react */ \"(ssr)/./node_modules/next/dist/server/future/route-modules/app-page/vendored/ssr/react.js\");\n/* harmony import */ var react_dom__WEBPACK_IMPORTED_MODULE_1__ = __webpack_require__(/*! react-dom */ \"(ssr)/./node_modules/next/dist/server/future/route-modules/app-page/vendored/ssr/react-dom.js\");\n/* __next_internal_client_entry_do_not_use__ Toaster,toast,useSonner auto */ \n\n\nvar Ct = (s)=&gt;{\n    switch(s){\n        case \"success\":\n            return $t;\n        case \"info\":\n            return _t;\n        case \"warning\":\n            return Wt;\n        case \"error\":\n            return Ut;\n        default:\n            return null;\n    }\n}, Ft = Array(12).fill(0), It = ({ visible: s })=&gt;/*#__PURE__*/ react__WEBPACK_IMPORTED_MODULE_0__.createElement(\"div\", {\n        className: \"sonner-loading-wrapper\",\n        \"data-visible\": s\n    }, /*#__PURE__*/ react__WEBPACK_IMPORTED_MODULE_0__.createElement(\"div\", {\n        className: \"sonner-spinner\"\n    }, Ft.map((o, t)=&gt;/*#__PURE__*/ react__WEBPACK_IMPORTED_MODULE_0__.createElement(\"div\", {\n            className: \"sonner-loading-bar\",\n            key: `spinner-bar-${t}`\n        })))), $t = /*#__PURE__*/ react__WEBPACK_IMPORTED_MODULE_0__.createElement(\"svg\", {\n    xmlns: \"http://www.w3.org/2000/svg\",\n    viewBox: \"0 0 20 20\",\n    fill: \"currentColor\",\n    height: \"20\",\n    width: \"20\"\n}, /*#__PURE__*/ react__WEBPACK_IMPORTED_MODULE_0__.createElement(\"path\", {\n    fillRule: \"evenodd\",\n    d: \"M10 18a8 8 0 100-16 8 8 0 000 16zm3.857-9.809a.75.75 0 00-1.214-.882l-3.483 4.79-1.88-1.88a.75.75 0 10-1.06 1.061l2.5 2.5a.75.75 0 001.137-.089l4-5.5z\",\n    clipRule: \"evenodd\"\n})), Wt = /*#__PURE__*/ react__WEBPACK_IMPORTED_MODULE_0__.createElement(\"svg\", {\n    xmlns: \"http://www.w3.org/2000/svg\",\n    viewBox: \"0 0 24 24\",\n    fill: \"currentColor\",\n    height: \"20\",\n    width: \"20\"\n}, /*#__PURE__*/ react__WEBPACK_IMPORTED_MODULE_0__.createElement(\"path\", {\n    fillRule: \"evenodd\",\n    d: \"M9.401 3.003c1.155-2 4.043-2 5.197 0l7.355 12.748c1.154 2-.29 4.5-2.599 4.5H4.645c-2.309 0-3.752-2.5-2.598-4.5L9.4 3.003zM12 8.25a.75.75 0 01.75.75v3.75a.75.75 0 01-1.5 0V9a.75.75 0 01.75-.75zm0 8.25a.75.75 0 100-1.5.75.75 0 000 1.5z\",\n    clipRule: \"evenodd\"\n})), _t = /*#__PURE__*/ react__WEBPACK_IMPORTED_MODULE_0__.createElement(\"svg\", {\n    xmlns: \"http://www.w3.org/2000/svg\",\n    viewBox: \"0 0 20 20\",\n    fill: \"currentColor\",\n    height: \"20\",\n    width: \"20\"\n}, /*#__PURE__*/ react__WEBPACK_IMPORTED_MODULE_0__.createElement(\"path\", {\n    fillRule: \"evenodd\",\n    d: \"M18 10a8 8 0 11-16 0 8 8 0 0116 0zm-7-4a1 1 0 11-2 0 1 1 0 012 0zM9 9a.75.75 0 000 1.5h.253a.25.25 0 01.244.304l-.459 2.066A1.75 1.75 0 0010.747 15H11a.75.75 0 000-1.5h-.253a.25.25 0 01-.244-.304l.459-2.066A1.75 1.75 0 009.253 9H9z\",\n    clipRule: \"evenodd\"\n})), Ut = /*#__PURE__*/ react__WEBPACK_IMPORTED_MODULE_0__.createElement(\"svg\", {\n    xmlns: \"http://www.w3.org/2000/svg\",\n    viewBox: \"0 0 20 20\",\n    fill: \"currentColor\",\n    height: \"20\",\n    width: \"20\"\n}, /*#__PURE__*/ react__WEBPACK_IMPORTED_MODULE_0__.createElement(\"path\", {\n    fillRule: \"evenodd\",\n    d: \"M18 10a8 8 0 11-16 0 8 8 0 0116 0zm-8-5a.75.75 0 01.75.75v4.5a.75.75 0 01-1.5 0v-4.5A.75.75 0 0110 5zm0 10a1 1 0 100-2 1 1 0 000 2z\",\n    clipRule: \"evenodd\"\n}));\n\nvar Dt = ()=&gt;{\n    let [s, o] = react__WEBPACK_IMPORTED_MODULE_0__.useState(document.hidden);\n    return react__WEBPACK_IMPORTED_MODULE_0__.useEffect(()=&gt;{\n        let t = ()=&gt;{\n            o(document.hidden);\n        };\n        return document.addEventListener(\"visibilitychange\", t), ()=&gt;window.removeEventListener(\"visibilitychange\", t);\n    }, []), s;\n};\nvar ct = 1, ut = class {\n    constructor(){\n        this.subscribe = (o)=&gt;(this.subscribers.push(o), ()=&gt;{\n                let t = this.subscribers.indexOf(o);\n                this.subscribers.splice(t, 1);\n            });\n        this.publish = (o)=&gt;{\n            this.subscribers.forEach((t)=&gt;t(o));\n        };\n        this.addToast = (o)=&gt;{\n            this.publish(o), this.toasts = [\n                ...this.toasts,\n                o\n            ];\n        };\n        this.create = (o)=&gt;{\n            var b;\n            let { message: t, ...n } = o, h = typeof (o == null ? void 0 : o.id) == \"number\" || ((b = o.id) == null ? void 0 : b.length) &gt; 0 ? o.id : ct++, u = this.toasts.find((d)=&gt;d.id === h), g = o.dismissible === void 0 ? !0 : o.dismissible;\n            return u ? this.toasts = this.toasts.map((d)=&gt;d.id === h ? (this.publish({\n                    ...d,\n                    ...o,\n                    id: h,\n                    title: t\n                }), {\n                    ...d,\n                    ...o,\n                    id: h,\n                    dismissible: g,\n                    title: t\n                }) : d) : this.addToast({\n                title: t,\n                ...n,\n                dismissible: g,\n                id: h\n            }), h;\n        };\n        this.dismiss = (o)=&gt;(o || this.toasts.forEach((t)=&gt;{\n                this.subscribers.forEach((n)=&gt;n({\n                        id: t.id,\n                        dismiss: !0\n                    }));\n            }), this.subscribers.forEach((t)=&gt;t({\n                    id: o,\n                    dismiss: !0\n                })), o);\n        this.message = (o, t)=&gt;this.create({\n                ...t,\n                message: o\n            });\n        this.error = (o, t)=&gt;this.create({\n                ...t,\n                message: o,\n                type: \"error\"\n            });\n        this.success = (o, t)=&gt;this.create({\n                ...t,\n                type: \"success\",\n                message: o\n            });\n        this.info = (o, t)=&gt;this.create({\n                ...t,\n                type: \"info\",\n                message: o\n            });\n        this.warning = (o, t)=&gt;this.create({\n                ...t,\n                type: \"warning\",\n                message: o\n            });\n        this.loading = (o, t)=&gt;this.create({\n                ...t,\n                type: \"loading\",\n                message: o\n            });\n        this.promise = (o, t)=&gt;{\n            if (!t) return;\n            let n;\n            t.loading !== void 0 &amp;&amp; (n = this.create({\n                ...t,\n                promise: o,\n                type: \"loading\",\n                message: t.loading,\n                description: typeof t.description != \"function\" ? t.description : void 0\n            }));\n            let h = o instanceof Promise ? o : o(), u = n !== void 0;\n            return h.then(async (g)=&gt;{\n                if (Ot(g) &amp;&amp; !g.ok) {\n                    u = !1;\n                    let b = typeof t.error == \"function\" ? await t.error(`HTTP error! status: ${g.status}`) : t.error, d = typeof t.description == \"function\" ? await t.description(`HTTP error! status: ${g.status}`) : t.description;\n                    this.create({\n                        id: n,\n                        type: \"error\",\n                        message: b,\n                        description: d\n                    });\n                } else if (t.success !== void 0) {\n                    u = !1;\n                    let b = typeof t.success == \"function\" ? await t.success(g) : t.success, d = typeof t.description == \"function\" ? await t.description(g) : t.description;\n                    this.create({\n                        id: n,\n                        type: \"success\",\n                        message: b,\n                        description: d\n                    });\n                }\n            }).catch(async (g)=&gt;{\n                if (t.error !== void 0) {\n                    u = !1;\n                    let b = typeof t.error == \"function\" ? await t.error(g) : t.error, d = typeof t.description == \"function\" ? await t.description(g) : t.description;\n                    this.create({\n                        id: n,\n                        type: \"error\",\n                        message: b,\n                        description: d\n                    });\n                }\n            }).finally(()=&gt;{\n                var g;\n                u &amp;&amp; (this.dismiss(n), n = void 0), (g = t.finally) == null || g.call(t);\n            }), n;\n        };\n        this.custom = (o, t)=&gt;{\n            let n = (t == null ? void 0 : t.id) || ct++;\n            return this.create({\n                jsx: o(n),\n                id: n,\n                ...t\n            }), n;\n        };\n        this.subscribers = [], this.toasts = [];\n    }\n}, v = new ut, Vt = (s, o)=&gt;{\n    let t = (o == null ? void 0 : o.id) || ct++;\n    return v.addToast({\n        title: s,\n        ...o,\n        id: t\n    }), t;\n}, Ot = (s)=&gt;s &amp;&amp; typeof s == \"object\" &amp;&amp; \"ok\" in s &amp;&amp; typeof s.ok == \"boolean\" &amp;&amp; \"status\" in s &amp;&amp; typeof s.status == \"number\", Kt = Vt, Xt = ()=&gt;v.toasts, Jt = Object.assign(Kt, {\n    success: v.success,\n    info: v.info,\n    warning: v.warning,\n    error: v.error,\n    custom: v.custom,\n    message: v.message,\n    promise: v.promise,\n    dismiss: v.dismiss,\n    loading: v.loading\n}, {\n    getHistory: Xt\n});\nfunction ft(s, { insertAt: o } = {}) {\n    if (!s || typeof document == \"undefined\") return;\n    let t = document.head || document.getElementsByTagName(\"head\")[0], n = document.createElement(\"style\");\n    n.type = \"text/css\", o === \"top\" &amp;&amp; t.firstChild ? t.insertBefore(n, t.firstChild) : t.appendChild(n), n.styleSheet ? n.styleSheet.cssText = s : n.appendChild(document.createTextNode(s));\n}\nft(`:where(html[dir=\"ltr\"]),:where([data-sonner-toaster][dir=\"ltr\"]){--toast-icon-margin-start: -3px;--toast-icon-margin-end: 4px;--toast-svg-margin-start: -1px;--toast-svg-margin-end: 0px;--toast-button-margin-start: auto;--toast-button-margin-end: 0;--toast-close-button-start: 0;--toast-close-button-end: unset;--toast-close-button-transform: translate(-35%, -35%)}:where(html[dir=\"rtl\"]),:where([data-sonner-toaster][dir=\"rtl\"]){--toast-icon-margin-start: 4px;--toast-icon-margin-end: -3px;--toast-svg-margin-start: 0px;--toast-svg-margin-end: -1px;--toast-button-margin-start: 0;--toast-button-margin-end: auto;--toast-close-button-start: unset;--toast-close-button-end: 0;--toast-close-button-transform: translate(35%, -35%)}:where([data-sonner-toaster]){position:fixed;width:var(--width);font-family:ui-sans-serif,system-ui,-apple-system,BlinkMacSystemFont,Segoe UI,Roboto,Helvetica Neue,Arial,Noto Sans,sans-serif,Apple Color Emoji,Segoe UI Emoji,Segoe UI Symbol,Noto Color Emoji;--gray1: hsl(0, 0%, 99%);--gray2: hsl(0, 0%, 97.3%);--gray3: hsl(0, 0%, 95.1%);--gray4: hsl(0, 0%, 93%);--gray5: hsl(0, 0%, 90.9%);--gray6: hsl(0, 0%, 88.7%);--gray7: hsl(0, 0%, 85.8%);--gray8: hsl(0, 0%, 78%);--gray9: hsl(0, 0%, 56.1%);--gray10: hsl(0, 0%, 52.3%);--gray11: hsl(0, 0%, 43.5%);--gray12: hsl(0, 0%, 9%);--border-radius: 8px;box-sizing:border-box;padding:0;margin:0;list-style:none;outline:none;z-index:999999999}:where([data-sonner-toaster][data-x-position=\"right\"]){right:max(var(--offset),env(safe-area-inset-right))}:where([data-sonner-toaster][data-x-position=\"left\"]){left:max(var(--offset),env(safe-area-inset-left))}:where([data-sonner-toaster][data-x-position=\"center\"]){left:50%;transform:translate(-50%)}:where([data-sonner-toaster][data-y-position=\"top\"]){top:max(var(--offset),env(safe-area-inset-top))}:where([data-sonner-toaster][data-y-position=\"bottom\"]){bottom:max(var(--offset),env(safe-area-inset-bottom))}:where([data-sonner-toast]){--y: translateY(100%);--lift-amount: calc(var(--lift) * var(--gap));z-index:var(--z-index);position:absolute;opacity:0;transform:var(--y);filter:blur(0);touch-action:none;transition:transform .4s,opacity .4s,height .4s,box-shadow .2s;box-sizing:border-box;outline:none;overflow-wrap:anywhere}:where([data-sonner-toast][data-styled=\"true\"]){padding:16px;background:var(--normal-bg);border:1px solid var(--normal-border);color:var(--normal-text);border-radius:var(--border-radius);box-shadow:0 4px 12px #0000001a;width:var(--width);font-size:13px;display:flex;align-items:center;gap:6px}:where([data-sonner-toast]:focus-visible){box-shadow:0 4px 12px #0000001a,0 0 0 2px #0003}:where([data-sonner-toast][data-y-position=\"top\"]){top:0;--y: translateY(-100%);--lift: 1;--lift-amount: calc(1 * var(--gap))}:where([data-sonner-toast][data-y-position=\"bottom\"]){bottom:0;--y: translateY(100%);--lift: -1;--lift-amount: calc(var(--lift) * var(--gap))}:where([data-sonner-toast]) :where([data-description]){font-weight:400;line-height:1.4;color:inherit}:where([data-sonner-toast]) :where([data-title]){font-weight:500;line-height:1.5;color:inherit}:where([data-sonner-toast]) :where([data-icon]){display:flex;height:16px;width:16px;position:relative;justify-content:flex-start;align-items:center;flex-shrink:0;margin-left:var(--toast-icon-margin-start);margin-right:var(--toast-icon-margin-end)}:where([data-sonner-toast][data-promise=\"true\"]) :where([data-icon])&gt;svg{opacity:0;transform:scale(.8);transform-origin:center;animation:sonner-fade-in .3s ease forwards}:where([data-sonner-toast]) :where([data-icon])&gt;*{flex-shrink:0}:where([data-sonner-toast]) :where([data-icon]) svg{margin-left:var(--toast-svg-margin-start);margin-right:var(--toast-svg-margin-end)}:where([data-sonner-toast]) :where([data-content]){display:flex;flex-direction:column;gap:2px}[data-sonner-toast][data-styled=true] [data-button]{border-radius:4px;padding-left:8px;padding-right:8px;height:24px;font-size:12px;color:var(--normal-bg);background:var(--normal-text);margin-left:var(--toast-button-margin-start);margin-right:var(--toast-button-margin-end);border:none;cursor:pointer;outline:none;display:flex;align-items:center;flex-shrink:0;transition:opacity .4s,box-shadow .2s}:where([data-sonner-toast]) :where([data-button]):focus-visible{box-shadow:0 0 0 2px #0006}:where([data-sonner-toast]) :where([data-button]):first-of-type{margin-left:var(--toast-button-margin-start);margin-right:var(--toast-button-margin-end)}:where([data-sonner-toast]) :where([data-cancel]){color:var(--normal-text);background:rgba(0,0,0,.08)}:where([data-sonner-toast][data-theme=\"dark\"]) :where([data-cancel]){background:rgba(255,255,255,.3)}:where([data-sonner-toast]) :where([data-close-button]){position:absolute;left:var(--toast-close-button-start);right:var(--toast-close-button-end);top:0;height:20px;width:20px;display:flex;justify-content:center;align-items:center;padding:0;background:var(--gray1);color:var(--gray12);border:1px solid var(--gray4);transform:var(--toast-close-button-transform);border-radius:50%;cursor:pointer;z-index:1;transition:opacity .1s,background .2s,border-color .2s}:where([data-sonner-toast]) :where([data-close-button]):focus-visible{box-shadow:0 4px 12px #0000001a,0 0 0 2px #0003}:where([data-sonner-toast]) :where([data-disabled=\"true\"]){cursor:not-allowed}:where([data-sonner-toast]):hover :where([data-close-button]):hover{background:var(--gray2);border-color:var(--gray5)}:where([data-sonner-toast][data-swiping=\"true\"]):before{content:\"\";position:absolute;left:0;right:0;height:100%;z-index:-1}:where([data-sonner-toast][data-y-position=\"top\"][data-swiping=\"true\"]):before{bottom:50%;transform:scaleY(3) translateY(50%)}:where([data-sonner-toast][data-y-position=\"bottom\"][data-swiping=\"true\"]):before{top:50%;transform:scaleY(3) translateY(-50%)}:where([data-sonner-toast][data-swiping=\"false\"][data-removed=\"true\"]):before{content:\"\";position:absolute;inset:0;transform:scaleY(2)}:where([data-sonner-toast]):after{content:\"\";position:absolute;left:0;height:calc(var(--gap) + 1px);bottom:100%;width:100%}:where([data-sonner-toast][data-mounted=\"true\"]){--y: translateY(0);opacity:1}:where([data-sonner-toast][data-expanded=\"false\"][data-front=\"false\"]){--scale: var(--toasts-before) * .05 + 1;--y: translateY(calc(var(--lift-amount) * var(--toasts-before))) scale(calc(-1 * var(--scale)));height:var(--front-toast-height)}:where([data-sonner-toast])&gt;*{transition:opacity .4s}:where([data-sonner-toast][data-expanded=\"false\"][data-front=\"false\"][data-styled=\"true\"])&gt;*{opacity:0}:where([data-sonner-toast][data-visible=\"false\"]){opacity:0;pointer-events:none}:where([data-sonner-toast][data-mounted=\"true\"][data-expanded=\"true\"]){--y: translateY(calc(var(--lift) * var(--offset)));height:var(--initial-height)}:where([data-sonner-toast][data-removed=\"true\"][data-front=\"true\"][data-swipe-out=\"false\"]){--y: translateY(calc(var(--lift) * -100%));opacity:0}:where([data-sonner-toast][data-removed=\"true\"][data-front=\"false\"][data-swipe-out=\"false\"][data-expanded=\"true\"]){--y: translateY(calc(var(--lift) * var(--offset) + var(--lift) * -100%));opacity:0}:where([data-sonner-toast][data-removed=\"true\"][data-front=\"false\"][data-swipe-out=\"false\"][data-expanded=\"false\"]){--y: translateY(40%);opacity:0;transition:transform .5s,opacity .2s}:where([data-sonner-toast][data-removed=\"true\"][data-front=\"false\"]):before{height:calc(var(--initial-height) + 20%)}[data-sonner-toast][data-swiping=true]{transform:var(--y) translateY(var(--swipe-amount, 0px));transition:none}[data-sonner-toast][data-swipe-out=true][data-y-position=bottom],[data-sonner-toast][data-swipe-out=true][data-y-position=top]{animation:swipe-out .2s ease-out forwards}@keyframes swipe-out{0%{transform:translateY(calc(var(--lift) * var(--offset) + var(--swipe-amount)));opacity:1}to{transform:translateY(calc(var(--lift) * var(--offset) + var(--swipe-amount) + var(--lift) * -100%));opacity:0}}@media (max-width: 600px){[data-sonner-toaster]{position:fixed;--mobile-offset: 16px;right:var(--mobile-offset);left:var(--mobile-offset);width:100%}[data-sonner-toaster] [data-sonner-toast]{left:0;right:0;width:calc(100% - var(--mobile-offset) * 2)}[data-sonner-toaster][data-x-position=left]{left:var(--mobile-offset)}[data-sonner-toaster][data-y-position=bottom]{bottom:20px}[data-sonner-toaster][data-y-position=top]{top:20px}[data-sonner-toaster][data-x-position=center]{left:var(--mobile-offset);right:var(--mobile-offset);transform:none}}[data-sonner-toaster][data-theme=light]{--normal-bg: #fff;--normal-border: var(--gray4);--normal-text: var(--gray12);--success-bg: hsl(143, 85%, 96%);--success-border: hsl(145, 92%, 91%);--success-text: hsl(140, 100%, 27%);--info-bg: hsl(208, 100%, 97%);--info-border: hsl(221, 91%, 91%);--info-text: hsl(210, 92%, 45%);--warning-bg: hsl(49, 100%, 97%);--warning-border: hsl(49, 91%, 91%);--warning-text: hsl(31, 92%, 45%);--error-bg: hsl(359, 100%, 97%);--error-border: hsl(359, 100%, 94%);--error-text: hsl(360, 100%, 45%)}[data-sonner-toaster][data-theme=light] [data-sonner-toast][data-invert=true]{--normal-bg: #000;--normal-border: hsl(0, 0%, 20%);--normal-text: var(--gray1)}[data-sonner-toaster][data-theme=dark] [data-sonner-toast][data-invert=true]{--normal-bg: #fff;--normal-border: var(--gray3);--normal-text: var(--gray12)}[data-sonner-toaster][data-theme=dark]{--normal-bg: #000;--normal-border: hsl(0, 0%, 20%);--normal-text: var(--gray1);--success-bg: hsl(150, 100%, 6%);--success-border: hsl(147, 100%, 12%);--success-text: hsl(150, 86%, 65%);--info-bg: hsl(215, 100%, 6%);--info-border: hsl(223, 100%, 12%);--info-text: hsl(216, 87%, 65%);--warning-bg: hsl(64, 100%, 6%);--warning-border: hsl(60, 100%, 12%);--warning-text: hsl(46, 87%, 65%);--error-bg: hsl(358, 76%, 10%);--error-border: hsl(357, 89%, 16%);--error-text: hsl(358, 100%, 81%)}[data-rich-colors=true][data-sonner-toast][data-type=success],[data-rich-colors=true][data-sonner-toast][data-type=success] [data-close-button]{background:var(--success-bg);border-color:var(--success-border);color:var(--success-text)}[data-rich-colors=true][data-sonner-toast][data-type=info],[data-rich-colors=true][data-sonner-toast][data-type=info] [data-close-button]{background:var(--info-bg);border-color:var(--info-border);color:var(--info-text)}[data-rich-colors=true][data-sonner-toast][data-type=warning],[data-rich-colors=true][data-sonner-toast][data-type=warning] [data-close-button]{background:var(--warning-bg);border-color:var(--warning-border);color:var(--warning-text)}[data-rich-colors=true][data-sonner-toast][data-type=error],[data-rich-colors=true][data-sonner-toast][data-type=error] [data-close-button]{background:var(--error-bg);border-color:var(--error-border);color:var(--error-text)}.sonner-loading-wrapper{--size: 16px;height:var(--size);width:var(--size);position:absolute;inset:0;z-index:10}.sonner-loading-wrapper[data-visible=false]{transform-origin:center;animation:sonner-fade-out .2s ease forwards}.sonner-spinner{position:relative;top:50%;left:50%;height:var(--size);width:var(--size)}.sonner-loading-bar{animation:sonner-spin 1.2s linear infinite;background:var(--gray11);border-radius:6px;height:8%;left:-10%;position:absolute;top:-3.9%;width:24%}.sonner-loading-bar:nth-child(1){animation-delay:-1.2s;transform:rotate(.0001deg) translate(146%)}.sonner-loading-bar:nth-child(2){animation-delay:-1.1s;transform:rotate(30deg) translate(146%)}.sonner-loading-bar:nth-child(3){animation-delay:-1s;transform:rotate(60deg) translate(146%)}.sonner-loading-bar:nth-child(4){animation-delay:-.9s;transform:rotate(90deg) translate(146%)}.sonner-loading-bar:nth-child(5){animation-delay:-.8s;transform:rotate(120deg) translate(146%)}.sonner-loading-bar:nth-child(6){animation-delay:-.7s;transform:rotate(150deg) translate(146%)}.sonner-loading-bar:nth-child(7){animation-delay:-.6s;transform:rotate(180deg) translate(146%)}.sonner-loading-bar:nth-child(8){animation-delay:-.5s;transform:rotate(210deg) translate(146%)}.sonner-loading-bar:nth-child(9){animation-delay:-.4s;transform:rotate(240deg) translate(146%)}.sonner-loading-bar:nth-child(10){animation-delay:-.3s;transform:rotate(270deg) translate(146%)}.sonner-loading-bar:nth-child(11){animation-delay:-.2s;transform:rotate(300deg) translate(146%)}.sonner-loading-bar:nth-child(12){animation-delay:-.1s;transform:rotate(330deg) translate(146%)}@keyframes sonner-fade-in{0%{opacity:0;transform:scale(.8)}to{opacity:1;transform:scale(1)}}@keyframes sonner-fade-out{0%{opacity:1;transform:scale(1)}to{opacity:0;transform:scale(.8)}}@keyframes sonner-spin{0%{opacity:1}to{opacity:.15}}@media (prefers-reduced-motion){[data-sonner-toast],[data-sonner-toast]&gt;*,.sonner-loading-bar{transition:none!important;animation:none!important}}.sonner-loader{position:absolute;top:50%;left:50%;transform:translate(-50%,-50%);transform-origin:center;transition:opacity .2s,transform .2s}.sonner-loader[data-visible=false]{opacity:0;transform:scale(.8) translate(-50%,-50%)}\n`);\nfunction U(s) {\n    return s.label !== void 0;\n}\nvar qt = 3, Qt = \"32px\", Zt = 4e3, te = 356, ee = 14, oe = 20, ae = 200;\nfunction ne(...s) {\n    return s.filter(Boolean).join(\" \");\n}\nvar se = (s)=&gt;{\n    var yt, xt, vt, wt, Tt, St, Rt, Et, Nt, Pt;\n    let { invert: o, toast: t, unstyled: n, interacting: h, setHeights: u, visibleToasts: g, heights: b, index: d, toasts: q, expanded: $, removeToast: V, defaultRichColors: Q, closeButton: i, style: O, cancelButtonStyle: K, actionButtonStyle: Z, className: tt = \"\", descriptionClassName: et = \"\", duration: X, position: ot, gap: w, loadingIcon: j, expandByDefault: W, classNames: r, icons: I, closeButtonAriaLabel: at = \"Close toast\", pauseWhenPageIsHidden: k, cn: T } = s, [z, nt] = react__WEBPACK_IMPORTED_MODULE_0__.useState(!1), [D, H] = react__WEBPACK_IMPORTED_MODULE_0__.useState(!1), [st, N] = react__WEBPACK_IMPORTED_MODULE_0__.useState(!1), [M, rt] = react__WEBPACK_IMPORTED_MODULE_0__.useState(!1), [c, m] = react__WEBPACK_IMPORTED_MODULE_0__.useState(0), [y, S] = react__WEBPACK_IMPORTED_MODULE_0__.useState(0), A = react__WEBPACK_IMPORTED_MODULE_0__.useRef(null), l = react__WEBPACK_IMPORTED_MODULE_0__.useRef(null), _ = d === 0, J = d + 1 &lt;= g, x = t.type, P = t.dismissible !== !1, Mt = t.className || \"\", At = t.descriptionClassName || \"\", G = react__WEBPACK_IMPORTED_MODULE_0__.useMemo(()=&gt;b.findIndex((a)=&gt;a.toastId === t.id) || 0, [\n        b,\n        t.id\n    ]), Lt = react__WEBPACK_IMPORTED_MODULE_0__.useMemo(()=&gt;{\n        var a;\n        return (a = t.closeButton) != null ? a : i;\n    }, [\n        t.closeButton,\n        i\n    ]), mt = react__WEBPACK_IMPORTED_MODULE_0__.useMemo(()=&gt;t.duration || X || Zt, [\n        t.duration,\n        X\n    ]), it = react__WEBPACK_IMPORTED_MODULE_0__.useRef(0), Y = react__WEBPACK_IMPORTED_MODULE_0__.useRef(0), pt = react__WEBPACK_IMPORTED_MODULE_0__.useRef(0), F = react__WEBPACK_IMPORTED_MODULE_0__.useRef(null), [gt, zt] = ot.split(\"-\"), ht = react__WEBPACK_IMPORTED_MODULE_0__.useMemo(()=&gt;b.reduce((a, f, p)=&gt;p &gt;= G ? a : a + f.height, 0), [\n        b,\n        G\n    ]), bt = Dt(), jt = t.invert || o, lt = x === \"loading\";\n    Y.current = react__WEBPACK_IMPORTED_MODULE_0__.useMemo(()=&gt;G * w + ht, [\n        G,\n        ht\n    ]), react__WEBPACK_IMPORTED_MODULE_0__.useEffect(()=&gt;{\n        nt(!0);\n    }, []), react__WEBPACK_IMPORTED_MODULE_0__.useLayoutEffect(()=&gt;{\n        if (!z) return;\n        let a = l.current, f = a.style.height;\n        a.style.height = \"auto\";\n        let p = a.getBoundingClientRect().height;\n        a.style.height = f, S(p), u((B)=&gt;B.find((R)=&gt;R.toastId === t.id) ? B.map((R)=&gt;R.toastId === t.id ? {\n                    ...R,\n                    height: p\n                } : R) : [\n                {\n                    toastId: t.id,\n                    height: p,\n                    position: t.position\n                },\n                ...B\n            ]);\n    }, [\n        z,\n        t.title,\n        t.description,\n        u,\n        t.id\n    ]);\n    let L = react__WEBPACK_IMPORTED_MODULE_0__.useCallback(()=&gt;{\n        H(!0), m(Y.current), u((a)=&gt;a.filter((f)=&gt;f.toastId !== t.id)), setTimeout(()=&gt;{\n            V(t);\n        }, ae);\n    }, [\n        t,\n        V,\n        u,\n        Y\n    ]);\n    react__WEBPACK_IMPORTED_MODULE_0__.useEffect(()=&gt;{\n        if (t.promise &amp;&amp; x === \"loading\" || t.duration === 1 / 0 || t.type === \"loading\") return;\n        let a, f = mt;\n        return $ || h || k &amp;&amp; bt ? (()=&gt;{\n            if (pt.current &lt; it.current) {\n                let C = new Date().getTime() - it.current;\n                f = f - C;\n            }\n            pt.current = new Date().getTime();\n        })() : (()=&gt;{\n            f !== 1 / 0 &amp;&amp; (it.current = new Date().getTime(), a = setTimeout(()=&gt;{\n                var C;\n                (C = t.onAutoClose) == null || C.call(t, t), L();\n            }, f));\n        })(), ()=&gt;clearTimeout(a);\n    }, [\n        $,\n        h,\n        W,\n        t,\n        mt,\n        L,\n        t.promise,\n        x,\n        k,\n        bt\n    ]), react__WEBPACK_IMPORTED_MODULE_0__.useEffect(()=&gt;{\n        let a = l.current;\n        if (a) {\n            let f = a.getBoundingClientRect().height;\n            return S(f), u((p)=&gt;[\n                    {\n                        toastId: t.id,\n                        height: f,\n                        position: t.position\n                    },\n                    ...p\n                ]), ()=&gt;u((p)=&gt;p.filter((B)=&gt;B.toastId !== t.id));\n        }\n    }, [\n        u,\n        t.id\n    ]), react__WEBPACK_IMPORTED_MODULE_0__.useEffect(()=&gt;{\n        t.delete &amp;&amp; L();\n    }, [\n        L,\n        t.delete\n    ]);\n    function Yt() {\n        return I != null &amp;&amp; I.loading ? /*#__PURE__*/ react__WEBPACK_IMPORTED_MODULE_0__.createElement(\"div\", {\n            className: \"sonner-loader\",\n            \"data-visible\": x === \"loading\"\n        }, I.loading) : j ? /*#__PURE__*/ react__WEBPACK_IMPORTED_MODULE_0__.createElement(\"div\", {\n            className: \"sonner-loader\",\n            \"data-visible\": x === \"loading\"\n        }, j) : /*#__PURE__*/ react__WEBPACK_IMPORTED_MODULE_0__.createElement(It, {\n            visible: x === \"loading\"\n        });\n    }\n    return /*#__PURE__*/ react__WEBPACK_IMPORTED_MODULE_0__.createElement(\"li\", {\n        \"aria-live\": t.important ? \"assertive\" : \"polite\",\n        \"aria-atomic\": \"true\",\n        role: \"status\",\n        tabIndex: 0,\n        ref: l,\n        className: T(tt, Mt, r == null ? void 0 : r.toast, (yt = t == null ? void 0 : t.classNames) == null ? void 0 : yt.toast, r == null ? void 0 : r.default, r == null ? void 0 : r[x], (xt = t == null ? void 0 : t.classNames) == null ? void 0 : xt[x]),\n        \"data-sonner-toast\": \"\",\n        \"data-rich-colors\": (vt = t.richColors) != null ? vt : Q,\n        \"data-styled\": !(t.jsx || t.unstyled || n),\n        \"data-mounted\": z,\n        \"data-promise\": !!t.promise,\n        \"data-removed\": D,\n        \"data-visible\": J,\n        \"data-y-position\": gt,\n        \"data-x-position\": zt,\n        \"data-index\": d,\n        \"data-front\": _,\n        \"data-swiping\": st,\n        \"data-dismissible\": P,\n        \"data-type\": x,\n        \"data-invert\": jt,\n        \"data-swipe-out\": M,\n        \"data-expanded\": !!($ || W &amp;&amp; z),\n        style: {\n            \"--index\": d,\n            \"--toasts-before\": d,\n            \"--z-index\": q.length - d,\n            \"--offset\": `${D ? c : Y.current}px`,\n            \"--initial-height\": W ? \"auto\" : `${y}px`,\n            ...O,\n            ...t.style\n        },\n        onPointerDown: (a)=&gt;{\n            lt || !P || (A.current = new Date, m(Y.current), a.target.setPointerCapture(a.pointerId), a.target.tagName !== \"BUTTON\" &amp;&amp; (N(!0), F.current = {\n                x: a.clientX,\n                y: a.clientY\n            }));\n        },\n        onPointerUp: ()=&gt;{\n            var B, C, R, dt;\n            if (M || !P) return;\n            F.current = null;\n            let a = Number(((B = l.current) == null ? void 0 : B.style.getPropertyValue(\"--swipe-amount\").replace(\"px\", \"\")) || 0), f = new Date().getTime() - ((C = A.current) == null ? void 0 : C.getTime()), p = Math.abs(a) / f;\n            if (Math.abs(a) &gt;= oe || p &gt; .11) {\n                m(Y.current), (R = t.onDismiss) == null || R.call(t, t), L(), rt(!0);\n                return;\n            }\n            (dt = l.current) == null || dt.style.setProperty(\"--swipe-amount\", \"0px\"), N(!1);\n        },\n        onPointerMove: (a)=&gt;{\n            var Bt;\n            if (!F.current || !P) return;\n            let f = a.clientY - F.current.y, p = a.clientX - F.current.x, C = (gt === \"top\" ? Math.min : Math.max)(0, f), R = a.pointerType === \"touch\" ? 10 : 2;\n            Math.abs(C) &gt; R ? (Bt = l.current) == null || Bt.style.setProperty(\"--swipe-amount\", `${f}px`) : Math.abs(p) &gt; R &amp;&amp; (F.current = null);\n        }\n    }, Lt &amp;&amp; !t.jsx ? /*#__PURE__*/ react__WEBPACK_IMPORTED_MODULE_0__.createElement(\"button\", {\n        \"aria-label\": at,\n        \"data-disabled\": lt,\n        \"data-close-button\": !0,\n        onClick: lt || !P ? ()=&gt;{} : ()=&gt;{\n            var a;\n            L(), (a = t.onDismiss) == null || a.call(t, t);\n        },\n        className: T(r == null ? void 0 : r.closeButton, (wt = t == null ? void 0 : t.classNames) == null ? void 0 : wt.closeButton)\n    }, /*#__PURE__*/ react__WEBPACK_IMPORTED_MODULE_0__.createElement(\"svg\", {\n        xmlns: \"http://www.w3.org/2000/svg\",\n        width: \"12\",\n        height: \"12\",\n        viewBox: \"0 0 24 24\",\n        fill: \"none\",\n        stroke: \"currentColor\",\n        strokeWidth: \"1.5\",\n        strokeLinecap: \"round\",\n        strokeLinejoin: \"round\"\n    }, /*#__PURE__*/ react__WEBPACK_IMPORTED_MODULE_0__.createElement(\"line\", {\n        x1: \"18\",\n        y1: \"6\",\n        x2: \"6\",\n        y2: \"18\"\n    }), /*#__PURE__*/ react__WEBPACK_IMPORTED_MODULE_0__.createElement(\"line\", {\n        x1: \"6\",\n        y1: \"6\",\n        x2: \"18\",\n        y2: \"18\"\n    }))) : null, t.jsx || /*#__PURE__*/ react__WEBPACK_IMPORTED_MODULE_0__.isValidElement(t.title) ? t.jsx || t.title : /*#__PURE__*/ react__WEBPACK_IMPORTED_MODULE_0__.createElement(react__WEBPACK_IMPORTED_MODULE_0__.Fragment, null, x || t.icon || t.promise ? /*#__PURE__*/ react__WEBPACK_IMPORTED_MODULE_0__.createElement(\"div\", {\n        \"data-icon\": \"\",\n        className: T(r == null ? void 0 : r.icon, (Tt = t == null ? void 0 : t.classNames) == null ? void 0 : Tt.icon)\n    }, t.promise || t.type === \"loading\" &amp;&amp; !t.icon ? t.icon || Yt() : null, t.type !== \"loading\" ? t.icon || (I == null ? void 0 : I[x]) || Ct(x) : null) : null, /*#__PURE__*/ react__WEBPACK_IMPORTED_MODULE_0__.createElement(\"div\", {\n        \"data-content\": \"\",\n        className: T(r == null ? void 0 : r.content, (St = t == null ? void 0 : t.classNames) == null ? void 0 : St.content)\n    }, /*#__PURE__*/ react__WEBPACK_IMPORTED_MODULE_0__.createElement(\"div\", {\n        \"data-title\": \"\",\n        className: T(r == null ? void 0 : r.title, (Rt = t == null ? void 0 : t.classNames) == null ? void 0 : Rt.title)\n    }, t.title), t.description ? /*#__PURE__*/ react__WEBPACK_IMPORTED_MODULE_0__.createElement(\"div\", {\n        \"data-description\": \"\",\n        className: T(et, At, r == null ? void 0 : r.description, (Et = t == null ? void 0 : t.classNames) == null ? void 0 : Et.description)\n    }, t.description) : null), /*#__PURE__*/ react__WEBPACK_IMPORTED_MODULE_0__.isValidElement(t.cancel) ? t.cancel : t.cancel &amp;&amp; U(t.cancel) ? /*#__PURE__*/ react__WEBPACK_IMPORTED_MODULE_0__.createElement(\"button\", {\n        \"data-button\": !0,\n        \"data-cancel\": !0,\n        style: t.cancelButtonStyle || K,\n        onClick: (a)=&gt;{\n            var f, p;\n            U(t.cancel) &amp;&amp; P &amp;&amp; ((p = (f = t.cancel).onClick) == null || p.call(f, a), L());\n        },\n        className: T(r == null ? void 0 : r.cancelButton, (Nt = t == null ? void 0 : t.classNames) == null ? void 0 : Nt.cancelButton)\n    }, t.cancel.label) : null, /*#__PURE__*/ react__WEBPACK_IMPORTED_MODULE_0__.isValidElement(t.action) ? t.action : t.action &amp;&amp; U(t.action) ? /*#__PURE__*/ react__WEBPACK_IMPORTED_MODULE_0__.createElement(\"button\", {\n        \"data-button\": !0,\n        \"data-action\": !0,\n        style: t.actionButtonStyle || Z,\n        onClick: (a)=&gt;{\n            var f, p;\n            U(t.action) &amp;&amp; (a.defaultPrevented || ((p = (f = t.action).onClick) == null || p.call(f, a), L()));\n        },\n        className: T(r == null ? void 0 : r.actionButton, (Pt = t == null ? void 0 : t.classNames) == null ? void 0 : Pt.actionButton)\n    }, t.action.label) : null));\n};\nfunction Ht() {\n    if (true) return \"ltr\";\n    let s = document.documentElement.getAttribute(\"dir\");\n    return s === \"auto\" || !s ? window.getComputedStyle(document.documentElement).direction : s;\n}\nfunction we() {\n    let [s, o] = react__WEBPACK_IMPORTED_MODULE_0__.useState([]);\n    return react__WEBPACK_IMPORTED_MODULE_0__.useEffect(()=&gt;v.subscribe((t)=&gt;{\n            o((n)=&gt;{\n                if (\"dismiss\" in t &amp;&amp; t.dismiss) return n.filter((u)=&gt;u.id !== t.id);\n                let h = n.findIndex((u)=&gt;u.id === t.id);\n                if (h !== -1) {\n                    let u = [\n                        ...n\n                    ];\n                    return u[h] = {\n                        ...u[h],\n                        ...t\n                    }, u;\n                } else return [\n                    t,\n                    ...n\n                ];\n            });\n        }), []), {\n        toasts: s\n    };\n}\nvar Te = (s)=&gt;{\n    let { invert: o, position: t = \"bottom-right\", hotkey: n = [\n        \"altKey\",\n        \"KeyT\"\n    ], expand: h, closeButton: u, className: g, offset: b, theme: d = \"light\", richColors: q, duration: $, style: V, visibleToasts: Q = qt, toastOptions: i, dir: O = Ht(), gap: K = ee, loadingIcon: Z, icons: tt, containerAriaLabel: et = \"Notifications\", pauseWhenPageIsHidden: X, cn: ot = ne } = s, [w, j] = react__WEBPACK_IMPORTED_MODULE_0__.useState([]), W = react__WEBPACK_IMPORTED_MODULE_0__.useMemo(()=&gt;Array.from(new Set([\n            t\n        ].concat(w.filter((c)=&gt;c.position).map((c)=&gt;c.position)))), [\n        w,\n        t\n    ]), [r, I] = react__WEBPACK_IMPORTED_MODULE_0__.useState([]), [at, k] = react__WEBPACK_IMPORTED_MODULE_0__.useState(!1), [T, z] = react__WEBPACK_IMPORTED_MODULE_0__.useState(!1), [nt, D] = react__WEBPACK_IMPORTED_MODULE_0__.useState(d !== \"system\" ? d :  false ? 0 : \"light\"), H = react__WEBPACK_IMPORTED_MODULE_0__.useRef(null), st = n.join(\"+\").replace(/Key/g, \"\").replace(/Digit/g, \"\"), N = react__WEBPACK_IMPORTED_MODULE_0__.useRef(null), M = react__WEBPACK_IMPORTED_MODULE_0__.useRef(!1), rt = react__WEBPACK_IMPORTED_MODULE_0__.useCallback((c)=&gt;{\n        var m;\n        (m = w.find((y)=&gt;y.id === c.id)) != null &amp;&amp; m.delete || v.dismiss(c.id), j((y)=&gt;y.filter(({ id: S })=&gt;S !== c.id));\n    }, [\n        w\n    ]);\n    return react__WEBPACK_IMPORTED_MODULE_0__.useEffect(()=&gt;v.subscribe((c)=&gt;{\n            if (c.dismiss) {\n                j((m)=&gt;m.map((y)=&gt;y.id === c.id ? {\n                            ...y,\n                            delete: !0\n                        } : y));\n                return;\n            }\n            setTimeout(()=&gt;{\n                react_dom__WEBPACK_IMPORTED_MODULE_1__.flushSync(()=&gt;{\n                    j((m)=&gt;{\n                        let y = m.findIndex((S)=&gt;S.id === c.id);\n                        return y !== -1 ? [\n                            ...m.slice(0, y),\n                            {\n                                ...m[y],\n                                ...c\n                            },\n                            ...m.slice(y + 1)\n                        ] : [\n                            c,\n                            ...m\n                        ];\n                    });\n                });\n            });\n        }), []), react__WEBPACK_IMPORTED_MODULE_0__.useEffect(()=&gt;{\n        if (d !== \"system\") {\n            D(d);\n            return;\n        }\n        d === \"system\" &amp;&amp; (window.matchMedia &amp;&amp; window.matchMedia(\"(prefers-color-scheme: dark)\").matches ? D(\"dark\") : D(\"light\")),  false &amp;&amp; 0;\n    }, [\n        d\n    ]), react__WEBPACK_IMPORTED_MODULE_0__.useEffect(()=&gt;{\n        w.length &lt;= 1 &amp;&amp; k(!1);\n    }, [\n        w\n    ]), react__WEBPACK_IMPORTED_MODULE_0__.useEffect(()=&gt;{\n        let c = (m)=&gt;{\n            var S, A;\n            n.every((l)=&gt;m[l] || m.code === l) &amp;&amp; (k(!0), (S = H.current) == null || S.focus()), m.code === \"Escape\" &amp;&amp; (document.activeElement === H.current || (A = H.current) != null &amp;&amp; A.contains(document.activeElement)) &amp;&amp; k(!1);\n        };\n        return document.addEventListener(\"keydown\", c), ()=&gt;document.removeEventListener(\"keydown\", c);\n    }, [\n        n\n    ]), react__WEBPACK_IMPORTED_MODULE_0__.useEffect(()=&gt;{\n        if (H.current) return ()=&gt;{\n            N.current &amp;&amp; (N.current.focus({\n                preventScroll: !0\n            }), N.current = null, M.current = !1);\n        };\n    }, [\n        H.current\n    ]), w.length ? /*#__PURE__*/ react__WEBPACK_IMPORTED_MODULE_0__.createElement(\"section\", {\n        \"aria-label\": `${et} ${st}`,\n        tabIndex: -1\n    }, W.map((c, m)=&gt;{\n        var A;\n        let [y, S] = c.split(\"-\");\n        return /*#__PURE__*/ react__WEBPACK_IMPORTED_MODULE_0__.createElement(\"ol\", {\n            key: c,\n            dir: O === \"auto\" ? Ht() : O,\n            tabIndex: -1,\n            ref: H,\n            className: g,\n            \"data-sonner-toaster\": !0,\n            \"data-theme\": nt,\n            \"data-y-position\": y,\n            \"data-x-position\": S,\n            style: {\n                \"--front-toast-height\": `${((A = r[0]) == null ? void 0 : A.height) || 0}px`,\n                \"--offset\": typeof b == \"number\" ? `${b}px` : b || Qt,\n                \"--width\": `${te}px`,\n                \"--gap\": `${K}px`,\n                ...V\n            },\n            onBlur: (l)=&gt;{\n                M.current &amp;&amp; !l.currentTarget.contains(l.relatedTarget) &amp;&amp; (M.current = !1, N.current &amp;&amp; (N.current.focus({\n                    preventScroll: !0\n                }), N.current = null));\n            },\n            onFocus: (l)=&gt;{\n                l.target instanceof HTMLElement &amp;&amp; l.target.dataset.dismissible === \"false\" || M.current || (M.current = !0, N.current = l.relatedTarget);\n            },\n            onMouseEnter: ()=&gt;k(!0),\n            onMouseMove: ()=&gt;k(!0),\n            onMouseLeave: ()=&gt;{\n                T || k(!1);\n            },\n            onPointerDown: (l)=&gt;{\n                l.target instanceof HTMLElement &amp;&amp; l.target.dataset.dismissible === \"false\" || z(!0);\n            },\n            onPointerUp: ()=&gt;z(!1)\n        }, w.filter((l)=&gt;!l.position &amp;&amp; m === 0 || l.position === c).map((l, _)=&gt;{\n            var J, x;\n            return /*#__PURE__*/ react__WEBPACK_IMPORTED_MODULE_0__.createElement(se, {\n                key: l.id,\n                icons: tt,\n                index: _,\n                toast: l,\n                defaultRichColors: q,\n                duration: (J = i == null ? void 0 : i.duration) != null ? J : $,\n                className: i == null ? void 0 : i.className,\n                descriptionClassName: i == null ? void 0 : i.descriptionClassName,\n                invert: o,\n                visibleToasts: Q,\n                closeButton: (x = i == null ? void 0 : i.closeButton) != null ? x : u,\n                interacting: T,\n                position: c,\n                style: i == null ? void 0 : i.style,\n                unstyled: i == null ? void 0 : i.unstyled,\n                classNames: i == null ? void 0 : i.classNames,\n                cancelButtonStyle: i == null ? void 0 : i.cancelButtonStyle,\n                actionButtonStyle: i == null ? void 0 : i.actionButtonStyle,\n                removeToast: rt,\n                toasts: w.filter((P)=&gt;P.position == l.position),\n                heights: r.filter((P)=&gt;P.position == l.position),\n                setHeights: I,\n                expandByDefault: h,\n                gap: K,\n                loadingIcon: Z,\n                expanded: at,\n                pauseWhenPageIsHidden: X,\n                cn: ot\n            });\n        }));\n    })) : null;\n};\n //# sourceMappingURL=index.mjs.map\n//# sourceURL=[module]\n//# sourceMappingURL=data:application/json;charset=utf-8;base64,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\n//# sourceURL=webpack-internal:///(ssr)/./node_modules/sonner/dist/index.mjs\n");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"(rsc)/./node_modules/sonner/dist/index.mjs":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./node_modules/sonner/dist/index.mjs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__webpack_require__.r(__webpack_exports__);</w:t>
      </w:r>
    </w:p>
    <w:p>
      <w:pPr>
        <w:spacing w:after="0" w:before="0" w:line="240" w:lineRule="auto"/>
      </w:pPr>
      <w:r>
        <w:rPr>
          <w:rFonts w:ascii="Consolas" w:hAnsi="Consolas" w:eastAsia="Consolas"/>
          <w:sz w:val="15"/>
        </w:rPr>
        <w:t>/* harmony export */ __webpack_require__.d(__webpack_exports__, {</w:t>
      </w:r>
    </w:p>
    <w:p>
      <w:pPr>
        <w:spacing w:after="0" w:before="0" w:line="240" w:lineRule="auto"/>
      </w:pPr>
      <w:r>
        <w:rPr>
          <w:rFonts w:ascii="Consolas" w:hAnsi="Consolas" w:eastAsia="Consolas"/>
          <w:sz w:val="15"/>
        </w:rPr>
        <w:t>/* harmony export */   Toaster: () =&gt; (/* binding */ e0),</w:t>
      </w:r>
    </w:p>
    <w:p>
      <w:pPr>
        <w:spacing w:after="0" w:before="0" w:line="240" w:lineRule="auto"/>
      </w:pPr>
      <w:r>
        <w:rPr>
          <w:rFonts w:ascii="Consolas" w:hAnsi="Consolas" w:eastAsia="Consolas"/>
          <w:sz w:val="15"/>
        </w:rPr>
        <w:t>/* harmony export */   toast: () =&gt; (/* binding */ e1),</w:t>
      </w:r>
    </w:p>
    <w:p>
      <w:pPr>
        <w:spacing w:after="0" w:before="0" w:line="240" w:lineRule="auto"/>
      </w:pPr>
      <w:r>
        <w:rPr>
          <w:rFonts w:ascii="Consolas" w:hAnsi="Consolas" w:eastAsia="Consolas"/>
          <w:sz w:val="15"/>
        </w:rPr>
        <w:t>/* harmony export */   useSonner: () =&gt; (/* binding */ e2)</w:t>
      </w:r>
    </w:p>
    <w:p>
      <w:pPr>
        <w:spacing w:after="0" w:before="0" w:line="240" w:lineRule="auto"/>
      </w:pPr>
      <w:r>
        <w:rPr>
          <w:rFonts w:ascii="Consolas" w:hAnsi="Consolas" w:eastAsia="Consolas"/>
          <w:sz w:val="15"/>
        </w:rPr>
        <w:t>/* harmony export */ });</w:t>
      </w:r>
    </w:p>
    <w:p>
      <w:pPr>
        <w:spacing w:after="0" w:before="0" w:line="240" w:lineRule="auto"/>
      </w:pPr>
      <w:r>
        <w:rPr>
          <w:rFonts w:ascii="Consolas" w:hAnsi="Consolas" w:eastAsia="Consolas"/>
          <w:sz w:val="15"/>
        </w:rPr>
        <w:t>/* harmony import */ var next_dist_build_webpack_loaders_next_flight_loader_module_proxy__WEBPACK_IMPORTED_MODULE_0__ = __webpack_require__(/*! next/dist/build/webpack/loaders/next-flight-loader/module-proxy */ "(rsc)/./node_modules/next/dist/build/webpack/loaders/next-flight-loader/module-proxy.js");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e0 = (0,next_dist_build_webpack_loaders_next_flight_loader_module_proxy__WEBPACK_IMPORTED_MODULE_0__.createProxy)(String.raw`/workspaces/Jotion/node_modules/sonner/dist/index.mjs#Toaster`);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e1 = (0,next_dist_build_webpack_loaders_next_flight_loader_module_proxy__WEBPACK_IMPORTED_MODULE_0__.createProxy)(String.raw`/workspaces/Jotion/node_modules/sonner/dist/index.mjs#toast`);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e2 = (0,next_dist_build_webpack_loaders_next_flight_loader_module_proxy__WEBPACK_IMPORTED_MODULE_0__.createProxy)(String.raw`/workspaces/Jotion/node_modules/sonner/dist/index.mjs#useSonner`);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63. .next-dev/server/vendor-chunks/swr.js</w:t>
      </w:r>
    </w:p>
    <w:p>
      <w:r>
        <w:rPr>
          <w:rFonts w:ascii="Consolas" w:hAnsi="Consolas"/>
          <w:color w:val="666666"/>
          <w:sz w:val="18"/>
        </w:rPr>
        <w:t>.next-dev/server/vendor-chunks/swr.js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"vendor-chunks/swr";</w:t>
      </w:r>
    </w:p>
    <w:p>
      <w:pPr>
        <w:spacing w:after="0" w:before="0" w:line="240" w:lineRule="auto"/>
      </w:pPr>
      <w:r>
        <w:rPr>
          <w:rFonts w:ascii="Consolas" w:hAnsi="Consolas" w:eastAsia="Consolas"/>
          <w:sz w:val="15"/>
        </w:rPr>
        <w:t>exports.ids = ["vendor-chunks/swr"];</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"(ssr)/./node_modules/swr/dist/_internal/config-context-client-BoS53ST9.mjs":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./node_modules/swr/dist/_internal/config-context-client-BoS53ST9.mjs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A: () =&gt; (/* binding */ noop),\n/* harmony export */   B: () =&gt; (/* binding */ isPromiseLike),\n/* harmony export */   I: () =&gt; (/* binding */ IS_REACT_LEGACY),\n/* harmony export */   O: () =&gt; (/* binding */ OBJECT),\n/* harmony export */   S: () =&gt; (/* binding */ SWRConfigContext),\n/* harmony export */   U: () =&gt; (/* binding */ UNDEFINED),\n/* harmony export */   a: () =&gt; (/* binding */ isFunction),\n/* harmony export */   b: () =&gt; (/* binding */ SWRGlobalState),\n/* harmony export */   c: () =&gt; (/* binding */ cache),\n/* harmony export */   d: () =&gt; (/* binding */ defaultConfig),\n/* harmony export */   e: () =&gt; (/* binding */ isUndefined),\n/* harmony export */   f: () =&gt; (/* binding */ mergeConfigs),\n/* harmony export */   g: () =&gt; (/* binding */ SWRConfig),\n/* harmony export */   h: () =&gt; (/* binding */ initCache),\n/* harmony export */   i: () =&gt; (/* binding */ isWindowDefined),\n/* harmony export */   j: () =&gt; (/* binding */ mutate),\n/* harmony export */   k: () =&gt; (/* binding */ compare),\n/* harmony export */   l: () =&gt; (/* binding */ stableHash),\n/* harmony export */   m: () =&gt; (/* binding */ mergeObjects),\n/* harmony export */   n: () =&gt; (/* binding */ internalMutate),\n/* harmony export */   o: () =&gt; (/* binding */ getTimestamp),\n/* harmony export */   p: () =&gt; (/* binding */ preset),\n/* harmony export */   q: () =&gt; (/* binding */ defaultConfigOptions),\n/* harmony export */   r: () =&gt; (/* binding */ IS_SERVER),\n/* harmony export */   s: () =&gt; (/* binding */ serialize),\n/* harmony export */   t: () =&gt; (/* binding */ rAF),\n/* harmony export */   u: () =&gt; (/* binding */ useIsomorphicLayoutEffect),\n/* harmony export */   v: () =&gt; (/* binding */ slowConnection),\n/* harmony export */   w: () =&gt; (/* binding */ isDocumentDefined),\n/* harmony export */   x: () =&gt; (/* binding */ isLegacyDeno),\n/* harmony export */   y: () =&gt; (/* binding */ hasRequestAnimationFrame),\n/* harmony export */   z: () =&gt; (/* binding */ createCacheHelper)\n/* harmony export */ });\n/* harmony import */ var react__WEBPACK_IMPORTED_MODULE_0__ = __webpack_require__(/*! react */ \"(ssr)/./node_modules/next/dist/server/future/route-modules/app-page/vendored/ssr/react.js\");\n/* harmony import */ var _events_mjs__WEBPACK_IMPORTED_MODULE_2__ = __webpack_require__(/*! ./events.mjs */ \"(ssr)/./node_modules/swr/dist/_internal/events.mjs\");\n/* harmony import */ var dequal_lite__WEBPACK_IMPORTED_MODULE_1__ = __webpack_require__(/*! dequal/lite */ \"(ssr)/./node_modules/dequal/lite/index.mjs\");\n/* __next_internal_client_entry_do_not_use__ A,B,I,O,S,U,a,b,c,d,e,f,g,h,i,j,k,l,m,n,o,p,q,r,s,t,u,v,w,x,y,z auto */ \n\n\n// Global state used to deduplicate requests and store listeners\nconst SWRGlobalState = new WeakMap();\n// Shared state between server components and client components\nconst noop = ()=&gt;{};\n// Using noop() as the undefined value as undefined can be replaced\n// by something else. Prettier ignore and extra parentheses are necessary here\n// to ensure that tsc doesn't remove the __NOINLINE__ comment.\n// prettier-ignore\nconst UNDEFINED = /*#__NOINLINE__*/ noop();\nconst OBJECT = Object;\nconst isUndefined = (v)=&gt;v === UNDEFINED;\nconst isFunction = (v)=&gt;typeof v == \"function\";\nconst mergeObjects = (a, b)=&gt;({\n        ...a,\n        ...b\n    });\nconst isPromiseLike = (x)=&gt;isFunction(x.then);\nconst EMPTY_CACHE = {};\nconst INITIAL_CACHE = {};\nconst STR_UNDEFINED = \"undefined\";\n// NOTE: Use the function to guarantee it's re-evaluated between jsdom and node runtime for tests.\nconst isWindowDefined = \"undefined\" != STR_UNDEFINED;\nconst isDocumentDefined = typeof document != STR_UNDEFINED;\nconst isLegacyDeno = isWindowDefined &amp;&amp; \"Deno\" in window;\nconst hasRequestAnimationFrame = ()=&gt;isWindowDefined &amp;&amp; typeof window[\"requestAnimationFrame\"] != STR_UNDEFINED;\nconst createCacheHelper = (cache, key)=&gt;{\n    const state = SWRGlobalState.get(cache);\n    return [\n        // Getter\n        ()=&gt;!isUndefined(key) &amp;&amp; cache.get(key) || EMPTY_CACHE,\n        // Setter\n        (info)=&gt;{\n            if (!isUndefined(key)) {\n                const prev = cache.get(key);\n                // Before writing to the store, we keep the value in the initial cache\n                // if it's not there yet.\n                if (!(key in INITIAL_CACHE)) {\n                    INITIAL_CACHE[key] = prev;\n                }\n                state[5](key, mergeObjects(prev, info), prev || EMPTY_CACHE);\n            }\n        },\n        // Subscriber\n        state[6],\n        // Get server cache snapshot\n        ()=&gt;{\n            if (!isUndefined(key)) {\n                // If the cache was updated on the client, we return the stored initial value.\n                if (key in INITIAL_CACHE) return INITIAL_CACHE[key];\n            }\n            // If we haven't done any client-side updates, we return the current value.\n            return !isUndefined(key) &amp;&amp; cache.get(key) || EMPTY_CACHE;\n        }\n    ];\n} // export { UNDEFINED, OBJECT, isUndefined, isFunction, mergeObjects, isPromiseLike }\n;\n/**\n * Due to the bug https://bugs.chromium.org/p/chromium/issues/detail?id=678075,\n * it's not reliable to detect if the browser is currently online or offline\n * based on `navigator.onLine`.\n * As a workaround, we always assume it's online on the first load, and change\n * the status upon `online` or `offline` events.\n */ let online = true;\nconst isOnline = ()=&gt;online;\n// For node and React Native, `add/removeEventListener` doesn't exist on window.\nconst [onWindowEvent, offWindowEvent] = isWindowDefined &amp;&amp; window.addEventListener ? [\n    window.addEventListener.bind(window),\n    window.removeEventListener.bind(window)\n] : [\n    noop,\n    noop\n];\nconst isVisible = ()=&gt;{\n    const visibilityState = isDocumentDefined &amp;&amp; document.visibilityState;\n    return isUndefined(visibilityState) || visibilityState !== \"hidden\";\n};\nconst initFocus = (callback)=&gt;{\n    // focus revalidate\n    if (isDocumentDefined) {\n        document.addEventListener(\"visibilitychange\", callback);\n    }\n    onWindowEvent(\"focus\", callback);\n    return ()=&gt;{\n        if (isDocumentDefined) {\n            document.removeEventListener(\"visibilitychange\", callback);\n        }\n        offWindowEvent(\"focus\", callback);\n    };\n};\nconst initReconnect = (callback)=&gt;{\n    // revalidate on reconnected\n    const onOnline = ()=&gt;{\n        online = true;\n        callback();\n    };\n    // nothing to revalidate, just update the status\n    const onOffline = ()=&gt;{\n        online = false;\n    };\n    onWindowEvent(\"online\", onOnline);\n    onWindowEvent(\"offline\", onOffline);\n    return ()=&gt;{\n        offWindowEvent(\"online\", onOnline);\n        offWindowEvent(\"offline\", onOffline);\n    };\n};\nconst preset = {\n    isOnline,\n    isVisible\n};\nconst defaultConfigOptions = {\n    initFocus,\n    initReconnect\n};\nconst IS_REACT_LEGACY = !react__WEBPACK_IMPORTED_MODULE_0__.useId;\nconst IS_SERVER = !isWindowDefined || isLegacyDeno;\n// Polyfill requestAnimationFrame\nconst rAF = (f)=&gt;hasRequestAnimationFrame() ? window[\"requestAnimationFrame\"](f) : setTimeout(f, 1);\n// React currently throws a warning when using useLayoutEffect on the server.\n// To get around it, we can conditionally useEffect on the server (no-op) and\n// useLayoutEffect in the browser.\nconst useIsomorphicLayoutEffect = IS_SERVER ? react__WEBPACK_IMPORTED_MODULE_0__.useEffect : react__WEBPACK_IMPORTED_MODULE_0__.useLayoutEffect;\n// This assignment is to extend the Navigator type to use effectiveType.\nconst navigatorConnection = typeof navigator !== \"undefined\" &amp;&amp; navigator.connection;\n// Adjust the config based on slow connection status (&lt;= 70Kbps).\nconst slowConnection = !IS_SERVER &amp;&amp; navigatorConnection &amp;&amp; ([\n    \"slow-2g\",\n    \"2g\"\n].includes(navigatorConnection.effectiveType) || navigatorConnection.saveData);\n// use WeakMap to store the object-&gt;key mapping\n// so the objects can be garbage collected.\n// WeakMap uses a hashtable under the hood, so the lookup\n// complexity is almost O(1).\nconst table = new WeakMap();\nconst getTypeName = (value)=&gt;OBJECT.prototype.toString.call(value);\nconst isObjectTypeName = (typeName, type)=&gt;typeName === `[object ${type}]`;\n// counter of the key\nlet counter = 0;\n// A stable hash implementation that supports:\n// - Fast and ensures unique hash properties\n// - Handles unserializable values\n// - Handles object key ordering\n// - Generates short results\n//\n// This is not a serialization function, and the result is not guaranteed to be\n// parsable.\nconst stableHash = (arg)=&gt;{\n    const type = typeof arg;\n    const typeName = getTypeName(arg);\n    const isDate = isObjectTypeName(typeName, \"Date\");\n    const isRegex = isObjectTypeName(typeName, \"RegExp\");\n    const isPlainObject = isObjectTypeName(typeName, \"Object\");\n    let result;\n    let index;\n    if (OBJECT(arg) === arg &amp;&amp; !isDate &amp;&amp; !isRegex) {\n        // Object/function, not null/date/regexp. Use WeakMap to store the id first.\n        // If it's already hashed, directly return the result.\n        result = table.get(arg);\n        if (result) return result;\n        // Store the hash first for circular reference detection before entering the\n        // recursive `stableHash` calls.\n        // For other objects like set and map, we use this id directly as the hash.\n        result = ++counter + \"~\";\n        table.set(arg, result);\n        if (Array.isArray(arg)) {\n            // Array.\n            result = \"@\";\n            for(index = 0; index &lt; arg.length; index++){\n                result += stableHash(arg[index]) + \",\";\n            }\n            table.set(arg, result);\n        }\n        if (isPlainObject) {\n            // Object, sort keys.\n            result = \"#\";\n            const keys = OBJECT.keys(arg).sort();\n            while(!isUndefined(index = keys.pop())){\n                if (!isUndefined(arg[index])) {\n                    result += index + \":\" + stableHash(arg[index]) + \",\";\n                }\n            }\n            table.set(arg, result);\n        }\n    } else {\n        result = isDate ? arg.toJSON() : type == \"symbol\" ? arg.toString() : type == \"string\" ? JSON.stringify(arg) : \"\" + arg;\n    }\n    return result;\n};\nconst serialize = (key)=&gt;{\n    if (isFunction(key)) {\n        try {\n            key = key();\n        } catch (err) {\n            // dependencies not ready\n            key = \"\";\n        }\n    }\n    // Use the original key as the argument of fetcher. This can be a string or an\n    // array of values.\n    const args = key;\n    // If key is not falsy, or not an empty array, hash it.\n    key = typeof key == \"string\" ? key : (Array.isArray(key) ? key.length : key) ? stableHash(key) : \"\";\n    return [\n        key,\n        args\n    ];\n};\n// Global timestamp.\nlet __timestamp = 0;\nconst getTimestamp = ()=&gt;++__timestamp;\nasync function internalMutate(...args) {\n    const [cache, _key, _data, _opts] = args;\n    // When passing as a boolean, it's explicitly used to disable/enable\n    // revalidation.\n    const options = mergeObjects({\n        populateCache: true,\n        throwOnError: true\n    }, typeof _opts === \"boolean\" ? {\n        revalidate: _opts\n    } : _opts || {});\n    let populateCache = options.populateCache;\n    const rollbackOnErrorOption = options.rollbackOnError;\n    let optimisticData = options.optimisticData;\n    const rollbackOnError = (error)=&gt;{\n        return typeof rollbackOnErrorOption === \"function\" ? rollbackOnErrorOption(error) : rollbackOnErrorOption !== false;\n    };\n    const throwOnError = options.throwOnError;\n    // If the second argument is a key filter, return the mutation results for all\n    // filtered keys.\n    if (isFunction(_key)) {\n        const keyFilter = _key;\n        const matchedKeys = [];\n        const it = cache.keys();\n        for (const key of it){\n            if (!/^\\$(inf|sub)\\$/.test(key) &amp;&amp; keyFilter(cache.get(key)._k)) {\n                matchedKeys.push(key);\n            }\n        }\n        return Promise.all(matchedKeys.map(mutateByKey));\n    }\n    return mutateByKey(_key);\n    async function mutateByKey(_k) {\n        // Serialize key\n        const [key] = serialize(_k);\n        if (!key) return;\n        const [get, set] = createCacheHelper(cache, key);\n        const [EVENT_REVALIDATORS, MUTATION, FETCH, PRELOAD] = SWRGlobalState.get(cache);\n        const startRevalidate = ()=&gt;{\n            const revalidators = EVENT_REVALIDATORS[key];\n            const revalidate = isFunction(options.revalidate) ? options.revalidate(get().data, _k) : options.revalidate !== false;\n            if (revalidate) {\n                // Invalidate the key by deleting the concurrent request markers so new\n                // requests will not be deduped.\n                delete FETCH[key];\n                delete PRELOAD[key];\n                if (revalidators &amp;&amp; revalidators[0]) {\n                    return revalidators[0](_events_mjs__WEBPACK_IMPORTED_MODULE_2__.MUTATE_EVENT).then(()=&gt;get().data);\n                }\n            }\n            return get().data;\n        };\n        // If there is no new data provided, revalidate the key with current state.\n        if (args.length &lt; 3) {\n            // Revalidate and broadcast state.\n            return startRevalidate();\n        }\n        let data = _data;\n        let error;\n        let isError = false;\n        // Update global timestamps.\n        const beforeMutationTs = getTimestamp();\n        MUTATION[key] = [\n            beforeMutationTs,\n            0\n        ];\n        const hasOptimisticData = !isUndefined(optimisticData);\n        const state = get();\n        // `displayedData` is the current value on screen. It could be the optimistic value\n        // that is going to be overridden by a `committedData`, or get reverted back.\n        // `committedData` is the validated value that comes from a fetch or mutation.\n        const displayedData = state.data;\n        const currentData = state._c;\n        const committedData = isUndefined(currentData) ? displayedData : currentData;\n        // Do optimistic data update.\n        if (hasOptimisticData) {\n            optimisticData = isFunction(optimisticData) ? optimisticData(committedData, displayedData) : optimisticData;\n            // When we set optimistic data, backup the current committedData data in `_c`.\n            set({\n                data: optimisticData,\n                _c: committedData\n            });\n        }\n        if (isFunction(data)) {\n            // `data` is a function, call it passing current cache value.\n            try {\n                data = data(committedData);\n            } catch (err) {\n                // If it throws an error synchronously, we shouldn't update the cache.\n                error = err;\n                isError = true;\n            }\n        }\n        // `data` is a promise/thenable, resolve the final data first.\n        if (data &amp;&amp; isPromiseLike(data)) {\n            // This means that the mutation is async, we need to check timestamps to\n            // avoid race conditions.\n            data = await data.catch((err)=&gt;{\n                error = err;\n                isError = true;\n            });\n            // Check if other mutations have occurred since we've started this mutation.\n            // If there's a race we don't update cache or broadcast the change,\n            // just return the data.\n            if (beforeMutationTs !== MUTATION[key][0]) {\n                if (isError) throw error;\n                return data;\n            } else if (isError &amp;&amp; hasOptimisticData &amp;&amp; rollbackOnError(error)) {\n                // Rollback. Always populate the cache in this case but without\n                // transforming the data.\n                populateCache = true;\n                // Reset data to be the latest committed data, and clear the `_c` value.\n                set({\n                    data: committedData,\n                    _c: UNDEFINED\n                });\n            }\n        }\n        // If we should write back the cache after request.\n        if (populateCache) {\n            if (!isError) {\n                // Transform the result into data.\n                if (isFunction(populateCache)) {\n                    const populateCachedData = populateCache(data, committedData);\n                    set({\n                        data: populateCachedData,\n                        error: UNDEFINED,\n                        _c: UNDEFINED\n                    });\n                } else {\n                    // Only update cached data and reset the error if there's no error. Data can be `undefined` here.\n                    set({\n                        data,\n                        error: UNDEFINED,\n                        _c: UNDEFINED\n                    });\n                }\n            }\n        }\n        // Reset the timestamp to mark the mutation has ended.\n        MUTATION[key][1] = getTimestamp();\n        // Update existing SWR Hooks' internal states:\n        Promise.resolve(startRevalidate()).then(()=&gt;{\n            // The mutation and revalidation are ended, we can clear it since the data is\n            // not an optimistic value anymore.\n            set({\n                _c: UNDEFINED\n            });\n        });\n        // Throw error or return data\n        if (isError) {\n            if (throwOnError) throw error;\n            return;\n        }\n        return data;\n    }\n}\nconst revalidateAllKeys = (revalidators, type)=&gt;{\n    for(const key in revalidators){\n        if (revalidators[key][0]) revalidators[key][0](type);\n    }\n};\nconst initCache = (provider, options)=&gt;{\n    // The global state for a specific provider will be used to deduplicate\n    // requests and store listeners. As well as a mutate function that is bound to\n    // the cache.\n    // The provider's global state might be already initialized. Let's try to get the\n    // global state associated with the provider first.\n    if (!SWRGlobalState.has(provider)) {\n        const opts = mergeObjects(defaultConfigOptions, options);\n        // If there's no global state bound to the provider, create a new one with the\n        // new mutate function.\n        const EVENT_REVALIDATORS = Object.create(null);\n        const mutate = internalMutate.bind(UNDEFINED, provider);\n        let unmount = noop;\n        const subscriptions = Object.create(null);\n        const subscribe = (key, callback)=&gt;{\n            const subs = subscriptions[key] || [];\n            subscriptions[key] = subs;\n            subs.push(callback);\n            return ()=&gt;subs.splice(subs.indexOf(callback), 1);\n        };\n        const setter = (key, value, prev)=&gt;{\n            provider.set(key, value);\n            const subs = subscriptions[key];\n            if (subs) {\n                for (const fn of subs){\n                    fn(value, prev);\n                }\n            }\n        };\n        const initProvider = ()=&gt;{\n            if (!SWRGlobalState.has(provider)) {\n                // Update the state if it's new, or if the provider has been extended.\n                SWRGlobalState.set(provider, [\n                    EVENT_REVALIDATORS,\n                    Object.create(null),\n                    Object.create(null),\n                    Object.create(null),\n                    mutate,\n                    setter,\n                    subscribe\n                ]);\n                if (!IS_SERVER) {\n                    // When listening to the native events for auto revalidations,\n                    // we intentionally put a delay (setTimeout) here to make sure they are\n                    // fired after immediate JavaScript executions, which can be\n                    // React's state updates.\n                    // This avoids some unnecessary revalidations such as\n                    // https://github.com/vercel/swr/issues/1680.\n                    const releaseFocus = opts.initFocus(setTimeout.bind(UNDEFINED, revalidateAllKeys.bind(UNDEFINED, EVENT_REVALIDATORS, _events_mjs__WEBPACK_IMPORTED_MODULE_2__.FOCUS_EVENT)));\n                    const releaseReconnect = opts.initReconnect(setTimeout.bind(UNDEFINED, revalidateAllKeys.bind(UNDEFINED, EVENT_REVALIDATORS, _events_mjs__WEBPACK_IMPORTED_MODULE_2__.RECONNECT_EVENT)));\n                    unmount = ()=&gt;{\n                        releaseFocus &amp;&amp; releaseFocus();\n                        releaseReconnect &amp;&amp; releaseReconnect();\n                        // When un-mounting, we need to remove the cache provider from the state\n                        // storage too because it's a side-effect. Otherwise, when re-mounting we\n                        // will not re-register those event listeners.\n                        SWRGlobalState.delete(provider);\n                    };\n                }\n            }\n        };\n        initProvider();\n        // This is a new provider, we need to initialize it and setup DOM events\n        // listeners for `focus` and `reconnect` actions.\n        // We might want to inject an extra layer on top of `provider` in the future,\n        // such as key serialization, auto GC, etc.\n        // For now, it's just a `Map` interface without any modifications.\n        return [\n            provider,\n            mutate,\n            initProvider,\n            unmount\n        ];\n    }\n    return [\n        provider,\n        SWRGlobalState.get(provider)[4]\n    ];\n};\n// error retry\nconst onErrorRetry = (_, __, config, revalidate, opts)=&gt;{\n    const maxRetryCount = config.errorRetryCount;\n    const currentRetryCount = opts.retryCount;\n    // Exponential backoff\n    const timeout = ~~((Math.random() + 0.5) * (1 &lt;&lt; (currentRetryCount &lt; 8 ? currentRetryCount : 8))) * config.errorRetryInterval;\n    if (!isUndefined(maxRetryCount) &amp;&amp; currentRetryCount &gt; maxRetryCount) {\n        return;\n    }\n    setTimeout(revalidate, timeout, opts);\n};\nconst compare = dequal_lite__WEBPACK_IMPORTED_MODULE_1__.dequal;\n// Default cache provider\nconst [cache, mutate] = initCache(new Map());\n// Default config\nconst defaultConfig = mergeObjects({\n    // events\n    onLoadingSlow: noop,\n    onSuccess: noop,\n    onError: noop,\n    onErrorRetry,\n    onDiscarded: noop,\n    // switches\n    revalidateOnFocus: true,\n    revalidateOnReconnect: true,\n    revalidateIfStale: true,\n    shouldRetryOnError: true,\n    // timeouts\n    errorRetryInterval: slowConnection ? 10000 : 5000,\n    focusThrottleInterval: 5 * 1000,\n    dedupingInterval: 2 * 1000,\n    loadingTimeout: slowConnection ? 5000 : 3000,\n    // providers\n    compare,\n    isPaused: ()=&gt;false,\n    cache,\n    mutate,\n    fallback: {}\n}, preset);\nconst mergeConfigs = (a, b)=&gt;{\n    // Need to create a new object to avoid mutating the original here.\n    const v = mergeObjects(a, b);\n    // If two configs are provided, merge their `use` and `fallback` options.\n    if (b) {\n        const { use: u1, fallback: f1 } = a;\n        const { use: u2, fallback: f2 } = b;\n        if (u1 &amp;&amp; u2) {\n            v.use = u1.concat(u2);\n        }\n        if (f1 &amp;&amp; f2) {\n            v.fallback = mergeObjects(f1, f2);\n        }\n    }\n    return v;\n};\nconst SWRConfigContext = /*#__PURE__*/ (0,react__WEBPACK_IMPORTED_MODULE_0__.createContext)({});\nconst SWRConfig = (props)=&gt;{\n    const { value } = props;\n    const parentConfig = (0,react__WEBPACK_IMPORTED_MODULE_0__.useContext)(SWRConfigContext);\n    const isFunctionalConfig = isFunction(value);\n    const config = (0,react__WEBPACK_IMPORTED_MODULE_0__.useMemo)(()=&gt;isFunctionalConfig ? value(parentConfig) : value, [\n        isFunctionalConfig,\n        parentConfig,\n        value\n    ]);\n    // Extend parent context values and middleware.\n    const extendedConfig = (0,react__WEBPACK_IMPORTED_MODULE_0__.useMemo)(()=&gt;isFunctionalConfig ? config : mergeConfigs(parentConfig, config), [\n        isFunctionalConfig,\n        parentConfig,\n        config\n    ]);\n    // Should not use the inherited provider.\n    const provider = config &amp;&amp; config.provider;\n    // initialize the cache only on first access.\n    const cacheContextRef = (0,react__WEBPACK_IMPORTED_MODULE_0__.useRef)(UNDEFINED);\n    if (provider &amp;&amp; !cacheContextRef.current) {\n        cacheContextRef.current = initCache(provider(extendedConfig.cache || cache), config);\n    }\n    const cacheContext = cacheContextRef.current;\n    // Override the cache if a new provider is given.\n    if (cacheContext) {\n        extendedConfig.cache = cacheContext[0];\n        extendedConfig.mutate = cacheContext[1];\n    }\n    // Unsubscribe events.\n    useIsomorphicLayoutEffect(()=&gt;{\n        if (cacheContext) {\n            cacheContext[2] &amp;&amp; cacheContext[2]();\n            return cacheContext[3];\n        }\n    }, []);\n    return /*#__PURE__*/ (0,react__WEBPACK_IMPORTED_MODULE_0__.createElement)(SWRConfigContext.Provider, mergeObjects(props, {\n        value: extendedConfig\n    }));\n};\n\n//# sourceURL=[module]\n//# sourceMappingURL=data:application/json;charset=utf-8;base64,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\n//# sourceURL=webpack-internal:///(ssr)/./node_modules/swr/dist/_internal/config-context-client-BoS53ST9.mjs\n");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"(ssr)/./node_modules/swr/dist/_internal/constants.mjs":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./node_modules/swr/dist/_internal/constants.mjs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INFINITE_PREFIX: () =&gt; (/* binding */ INFINITE_PREFIX)\n/* harmony export */ });\nconst INFINITE_PREFIX = '$inf$';\n\n\n//# sourceURL=[module]\n//# sourceMappingURL=data:application/json;charset=utf-8;base64,eyJ2ZXJzaW9uIjozLCJmaWxlIjoiKHNzcikvLi9ub2RlX21vZHVsZXMvc3dyL2Rpc3QvX2ludGVybmFsL2NvbnN0YW50cy5tanMiLCJtYXBwaW5ncyI6Ijs7OztBQUFBOztBQUUyQiIsInNvdXJjZXMiOlsid2VicGFjazovL2pvdGlvbi8uL25vZGVfbW9kdWxlcy9zd3IvZGlzdC9faW50ZXJuYWwvY29uc3RhbnRzLm1qcz8wYjkwIl0sInNvdXJjZXNDb250ZW50IjpbImNvbnN0IElORklOSVRFX1BSRUZJWCA9ICckaW5mJCc7XG5cbmV4cG9ydCB7IElORklOSVRFX1BSRUZJWCB9O1xuIl0sIm5hbWVzIjpbXSwic291cmNlUm9vdCI6IiJ9\n//# sourceURL=webpack-internal:///(ssr)/./node_modules/swr/dist/_internal/constants.mjs\n");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"(ssr)/./node_modules/swr/dist/_internal/events.mjs":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./node_modules/swr/dist/_internal/events.mjs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ERROR_REVALIDATE_EVENT: () =&gt; (/* binding */ ERROR_REVALIDATE_EVENT),\n/* harmony export */   FOCUS_EVENT: () =&gt; (/* binding */ FOCUS_EVENT),\n/* harmony export */   MUTATE_EVENT: () =&gt; (/* binding */ MUTATE_EVENT),\n/* harmony export */   RECONNECT_EVENT: () =&gt; (/* binding */ RECONNECT_EVENT)\n/* harmony export */ });\nconst FOCUS_EVENT = 0;\nconst RECONNECT_EVENT = 1;\nconst MUTATE_EVENT = 2;\nconst ERROR_REVALIDATE_EVENT = 3;\n\n\n//# sourceURL=[module]\n//# sourceMappingURL=data:application/json;charset=utf-8;base64,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\n//# sourceURL=webpack-internal:///(ssr)/./node_modules/swr/dist/_internal/events.mjs\n");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"(ssr)/./node_modules/swr/dist/_internal/index.mjs":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./node_modules/swr/dist/_internal/index.mjs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INFINITE_PREFIX: () =&gt; (/* reexport safe */ _constants_mjs__WEBPACK_IMPORTED_MODULE_2__.INFINITE_PREFIX),\n/* harmony export */   IS_REACT_LEGACY: () =&gt; (/* reexport safe */ _config_context_client_BoS53ST9_mjs__WEBPACK_IMPORTED_MODULE_0__.I),\n/* harmony export */   IS_SERVER: () =&gt; (/* reexport safe */ _config_context_client_BoS53ST9_mjs__WEBPACK_IMPORTED_MODULE_0__.r),\n/* harmony export */   OBJECT: () =&gt; (/* reexport safe */ _config_context_client_BoS53ST9_mjs__WEBPACK_IMPORTED_MODULE_0__.O),\n/* harmony export */   SWRConfig: () =&gt; (/* reexport safe */ _config_context_client_BoS53ST9_mjs__WEBPACK_IMPORTED_MODULE_0__.g),\n/* harmony export */   SWRGlobalState: () =&gt; (/* reexport safe */ _config_context_client_BoS53ST9_mjs__WEBPACK_IMPORTED_MODULE_0__.b),\n/* harmony export */   UNDEFINED: () =&gt; (/* reexport safe */ _config_context_client_BoS53ST9_mjs__WEBPACK_IMPORTED_MODULE_0__.U),\n/* harmony export */   cache: () =&gt; (/* reexport safe */ _config_context_client_BoS53ST9_mjs__WEBPACK_IMPORTED_MODULE_0__.c),\n/* harmony export */   compare: () =&gt; (/* reexport safe */ _config_context_client_BoS53ST9_mjs__WEBPACK_IMPORTED_MODULE_0__.k),\n/* harmony export */   createCacheHelper: () =&gt; (/* reexport safe */ _config_context_client_BoS53ST9_mjs__WEBPACK_IMPORTED_MODULE_0__.z),\n/* harmony export */   defaultConfig: () =&gt; (/* reexport safe */ _config_context_client_BoS53ST9_mjs__WEBPACK_IMPORTED_MODULE_0__.d),\n/* harmony export */   defaultConfigOptions: () =&gt; (/* reexport safe */ _config_context_client_BoS53ST9_mjs__WEBPACK_IMPORTED_MODULE_0__.q),\n/* harmony export */   getTimestamp: () =&gt; (/* reexport safe */ _config_context_client_BoS53ST9_mjs__WEBPACK_IMPORTED_MODULE_0__.o),\n/* harmony export */   hasRequestAnimationFrame: () =&gt; (/* reexport safe */ _config_context_client_BoS53ST9_mjs__WEBPACK_IMPORTED_MODULE_0__.y),\n/* harmony export */   initCache: () =&gt; (/* reexport safe */ _config_context_client_BoS53ST9_mjs__WEBPACK_IMPORTED_MODULE_0__.h),\n/* harmony export */   internalMutate: () =&gt; (/* reexport safe */ _config_context_client_BoS53ST9_mjs__WEBPACK_IMPORTED_MODULE_0__.n),\n/* harmony export */   isDocumentDefined: () =&gt; (/* reexport safe */ _config_context_client_BoS53ST9_mjs__WEBPACK_IMPORTED_MODULE_0__.w),\n/* harmony export */   isFunction: () =&gt; (/* reexport safe */ _config_context_client_BoS53ST9_mjs__WEBPACK_IMPORTED_MODULE_0__.a),\n/* harmony export */   isLegacyDeno: () =&gt; (/* reexport safe */ _config_context_client_BoS53ST9_mjs__WEBPACK_IMPORTED_MODULE_0__.x),\n/* harmony export */   isPromiseLike: () =&gt; (/* reexport safe */ _config_context_client_BoS53ST9_mjs__WEBPACK_IMPORTED_MODULE_0__.B),\n/* harmony export */   isUndefined: () =&gt; (/* reexport safe */ _config_context_client_BoS53ST9_mjs__WEBPACK_IMPORTED_MODULE_0__.e),\n/* harmony export */   isWindowDefined: () =&gt; (/* reexport safe */ _config_context_client_BoS53ST9_mjs__WEBPACK_IMPORTED_MODULE_0__.i),\n/* harmony export */   mergeConfigs: () =&gt; (/* reexport safe */ _config_context_client_BoS53ST9_mjs__WEBPACK_IMPORTED_MODULE_0__.f),\n/* harmony export */   mergeObjects: () =&gt; (/* reexport safe */ _config_context_client_BoS53ST9_mjs__WEBPACK_IMPORTED_MODULE_0__.m),\n/* harmony export */   mutate: () =&gt; (/* reexport safe */ _config_context_client_BoS53ST9_mjs__WEBPACK_IMPORTED_MODULE_0__.j),\n/* harmony export */   noop: () =&gt; (/* reexport safe */ _config_context_client_BoS53ST9_mjs__WEBPACK_IMPORTED_MODULE_0__.A),\n/* harmony export */   normalize: () =&gt; (/* binding */ normalize),\n/* harmony export */   preload: () =&gt; (/* binding */ preload),\n/* harmony export */   preset: () =&gt; (/* reexport safe */ _config_context_client_BoS53ST9_mjs__WEBPACK_IMPORTED_MODULE_0__.p),\n/* harmony export */   rAF: () =&gt; (/* reexport safe */ _config_context_client_BoS53ST9_mjs__WEBPACK_IMPORTED_MODULE_0__.t),\n/* harmony export */   revalidateEvents: () =&gt; (/* reexport module object */ _events_mjs__WEBPACK_IMPORTED_MODULE_1__),\n/* harmony export */   serialize: () =&gt; (/* reexport safe */ _config_context_client_BoS53ST9_mjs__WEBPACK_IMPORTED_MODULE_0__.s),\n/* harmony export */   slowConnection: () =&gt; (/* reexport safe */ _config_context_client_BoS53ST9_mjs__WEBPACK_IMPORTED_MODULE_0__.v),\n/* harmony export */   stableHash: () =&gt; (/* reexport safe */ _config_context_client_BoS53ST9_mjs__WEBPACK_IMPORTED_MODULE_0__.l),\n/* harmony export */   subscribeCallback: () =&gt; (/* binding */ subscribeCallback),\n/* harmony export */   useIsomorphicLayoutEffect: () =&gt; (/* reexport safe */ _config_context_client_BoS53ST9_mjs__WEBPACK_IMPORTED_MODULE_0__.u),\n/* harmony export */   useSWRConfig: () =&gt; (/* binding */ useSWRConfig),\n/* harmony export */   withArgs: () =&gt; (/* binding */ withArgs),\n/* harmony export */   withMiddleware: () =&gt; (/* binding */ withMiddleware)\n/* harmony export */ });\n/* harmony import */ var _config_context_client_BoS53ST9_mjs__WEBPACK_IMPORTED_MODULE_0__ = __webpack_require__(/*! ./config-context-client-BoS53ST9.mjs */ \"(ssr)/./node_modules/swr/dist/_internal/config-context-client-BoS53ST9.mjs\");\n/* harmony import */ var _events_mjs__WEBPACK_IMPORTED_MODULE_1__ = __webpack_require__(/*! ./events.mjs */ \"(ssr)/./node_modules/swr/dist/_internal/events.mjs\");\n/* harmony import */ var _constants_mjs__WEBPACK_IMPORTED_MODULE_2__ = __webpack_require__(/*! ./constants.mjs */ \"(ssr)/./node_modules/swr/dist/_internal/constants.mjs\");\n/* harmony import */ var react__WEBPACK_IMPORTED_MODULE_3__ = __webpack_require__(/*! react */ \"(ssr)/./node_modules/next/dist/server/future/route-modules/app-page/vendored/ssr/react.js\");\n\n\n\n\n\n\n\n\n\n// @ts-expect-error\nconst enableDevtools = _config_context_client_BoS53ST9_mjs__WEBPACK_IMPORTED_MODULE_0__.i &amp;&amp; window.__SWR_DEVTOOLS_USE__;\nconst use = enableDevtools ? window.__SWR_DEVTOOLS_USE__ : [];\nconst setupDevTools = ()=&gt;{\n    if (enableDevtools) {\n        // @ts-expect-error\n        window.__SWR_DEVTOOLS_REACT__ = react__WEBPACK_IMPORTED_MODULE_3__;\n    }\n};\n\nconst normalize = (args)=&gt;{\n    return (0,_config_context_client_BoS53ST9_mjs__WEBPACK_IMPORTED_MODULE_0__.a)(args[1]) ? [\n        args[0],\n        args[1],\n        args[2] || {}\n    ] : [\n        args[0],\n        null,\n        (args[1] === null ? args[2] : args[1]) || {}\n    ];\n};\n\nconst useSWRConfig = ()=&gt;{\n    return (0,_config_context_client_BoS53ST9_mjs__WEBPACK_IMPORTED_MODULE_0__.m)(_config_context_client_BoS53ST9_mjs__WEBPACK_IMPORTED_MODULE_0__.d, (0,react__WEBPACK_IMPORTED_MODULE_3__.useContext)(_config_context_client_BoS53ST9_mjs__WEBPACK_IMPORTED_MODULE_0__.S));\n};\n\nconst preload = (key_, fetcher)=&gt;{\n    const [key, fnArg] = (0,_config_context_client_BoS53ST9_mjs__WEBPACK_IMPORTED_MODULE_0__.s)(key_);\n    const [, , , PRELOAD] = _config_context_client_BoS53ST9_mjs__WEBPACK_IMPORTED_MODULE_0__.b.get(_config_context_client_BoS53ST9_mjs__WEBPACK_IMPORTED_MODULE_0__.c);\n    // Prevent preload to be called multiple times before used.\n    if (PRELOAD[key]) return PRELOAD[key];\n    const req = fetcher(fnArg);\n    PRELOAD[key] = req;\n    return req;\n};\nconst middleware = (useSWRNext)=&gt;(key_, fetcher_, config)=&gt;{\n        // fetcher might be a sync function, so this should not be an async function\n        const fetcher = fetcher_ &amp;&amp; ((...args)=&gt;{\n            const [key] = (0,_config_context_client_BoS53ST9_mjs__WEBPACK_IMPORTED_MODULE_0__.s)(key_);\n            const [, , , PRELOAD] = _config_context_client_BoS53ST9_mjs__WEBPACK_IMPORTED_MODULE_0__.b.get(_config_context_client_BoS53ST9_mjs__WEBPACK_IMPORTED_MODULE_0__.c);\n            if (key.startsWith(_constants_mjs__WEBPACK_IMPORTED_MODULE_2__.INFINITE_PREFIX)) {\n                // we want the infinite fetcher to be called.\n                // handling of the PRELOAD cache happens there.\n                return fetcher_(...args);\n            }\n            const req = PRELOAD[key];\n            if ((0,_config_context_client_BoS53ST9_mjs__WEBPACK_IMPORTED_MODULE_0__.e)(req)) return fetcher_(...args);\n            delete PRELOAD[key];\n            return req;\n        });\n        return useSWRNext(key_, fetcher, config);\n    };\n\nconst BUILT_IN_MIDDLEWARE = use.concat(middleware);\n\n// It's tricky to pass generic types as parameters, so we just directly override\n// the types here.\nconst withArgs = (hook)=&gt;{\n    return function useSWRArgs(...args) {\n        // Get the default and inherited configuration.\n        const fallbackConfig = useSWRConfig();\n        // Normalize arguments.\n        const [key, fn, _config] = normalize(args);\n        // Merge configurations.\n        const config = (0,_config_context_client_BoS53ST9_mjs__WEBPACK_IMPORTED_MODULE_0__.f)(fallbackConfig, _config);\n        // Apply middleware\n        let next = hook;\n        const { use } = config;\n        const middleware = (use || []).concat(BUILT_IN_MIDDLEWARE);\n        for(let i = middleware.length; i--;){\n            next = middleware[i](next);\n        }\n        return next(key, fn || config.fetcher || null, config);\n    };\n};\n\n// Add a callback function to a list of keyed callback functions and return\n// the unsubscribe function.\nconst subscribeCallback = (key, callbacks, callback)=&gt;{\n    const keyedRevalidators = callbacks[key] || (callbacks[key] = []);\n    keyedRevalidators.push(callback);\n    return ()=&gt;{\n        const index = keyedRevalidators.indexOf(callback);\n        if (index &gt;= 0) {\n            // O(1): faster than splice\n            keyedRevalidators[index] = keyedRevalidators[keyedRevalidators.length - 1];\n            keyedRevalidators.pop();\n        }\n    };\n};\n\n// Create a custom hook with a middleware\nconst withMiddleware = (useSWR, middleware)=&gt;{\n    return (...args)=&gt;{\n        const [key, fn, config] = normalize(args);\n        const uses = (config.use || []).concat(middleware);\n        return useSWR(key, fn, {\n            ...config,\n            use: uses\n        });\n    };\n};\n\nsetupDevTools();\n\n\n//# sourceURL=[module]\n//# sourceMappingURL=data:application/json;charset=utf-8;base64,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\n//# sourceURL=webpack-internal:///(ssr)/./node_modules/swr/dist/_internal/index.mjs\n");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"(ssr)/./node_modules/swr/dist/index/index.mjs":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./node_modules/swr/dist/index/index.mjs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SWRConfig: () =&gt; (/* binding */ SWRConfig),\n/* harmony export */   \"default\": () =&gt; (/* binding */ useSWR),\n/* harmony export */   mutate: () =&gt; (/* reexport safe */ _internal_index_mjs__WEBPACK_IMPORTED_MODULE_2__.j),\n/* harmony export */   preload: () =&gt; (/* reexport safe */ _internal_index_mjs__WEBPACK_IMPORTED_MODULE_3__.preload),\n/* harmony export */   unstable_serialize: () =&gt; (/* binding */ unstable_serialize),\n/* harmony export */   useSWRConfig: () =&gt; (/* reexport safe */ _internal_index_mjs__WEBPACK_IMPORTED_MODULE_3__.useSWRConfig)\n/* harmony export */ });\n/* harmony import */ var react__WEBPACK_IMPORTED_MODULE_0__ = __webpack_require__(/*! react */ \"(ssr)/./node_modules/next/dist/server/future/route-modules/app-page/vendored/ssr/react.js\");\n/* harmony import */ var use_sync_external_store_shim_index_js__WEBPACK_IMPORTED_MODULE_1__ = __webpack_require__(/*! use-sync-external-store/shim/index.js */ \"(ssr)/./node_modules/use-sync-external-store/shim/index.js\");\n/* harmony import */ var _internal_index_mjs__WEBPACK_IMPORTED_MODULE_2__ = __webpack_require__(/*! ../_internal/index.mjs */ \"(ssr)/./node_modules/swr/dist/_internal/config-context-client-BoS53ST9.mjs\");\n/* harmony import */ var _internal_index_mjs__WEBPACK_IMPORTED_MODULE_4__ = __webpack_require__(/*! ../_internal/index.mjs */ \"(ssr)/./node_modules/swr/dist/_internal/events.mjs\");\n/* harmony import */ var _internal_index_mjs__WEBPACK_IMPORTED_MODULE_3__ = __webpack_require__(/*! ../_internal/index.mjs */ \"(ssr)/./node_modules/swr/dist/_internal/index.mjs\");\n\n\n\n\n\n// Shared state between server components and client components\nconst noop = ()=&gt;{};\n// Using noop() as the undefined value as undefined can be replaced\n// by something else. Prettier ignore and extra parentheses are necessary here\n// to ensure that tsc doesn't remove the __NOINLINE__ comment.\n// prettier-ignore\nconst UNDEFINED = /*#__NOINLINE__*/ noop();\nconst OBJECT = Object;\nconst isUndefined = (v)=&gt;v === UNDEFINED;\nconst isFunction = (v)=&gt;typeof v == 'function';\n\n// use WeakMap to store the object-&gt;key mapping\n// so the objects can be garbage collected.\n// WeakMap uses a hashtable under the hood, so the lookup\n// complexity is almost O(1).\nconst table = new WeakMap();\nconst getTypeName = (value)=&gt;OBJECT.prototype.toString.call(value);\nconst isObjectTypeName = (typeName, type)=&gt;typeName === `[object ${type}]`;\n// counter of the key\nlet counter = 0;\n// A stable hash implementation that supports:\n// - Fast and ensures unique hash properties\n// - Handles unserializable values\n// - Handles object key ordering\n// - Generates short results\n//\n// This is not a serialization function, and the result is not guaranteed to be\n// parsable.\nconst stableHash = (arg)=&gt;{\n    const type = typeof arg;\n    const typeName = getTypeName(arg);\n    const isDate = isObjectTypeName(typeName, 'Date');\n    const isRegex = isObjectTypeName(typeName, 'RegExp');\n    const isPlainObject = isObjectTypeName(typeName, 'Object');\n    let result;\n    let index;\n    if (OBJECT(arg) === arg &amp;&amp; !isDate &amp;&amp; !isRegex) {\n        // Object/function, not null/date/regexp. Use WeakMap to store the id first.\n        // If it's already hashed, directly return the result.\n        result = table.get(arg);\n        if (result) return result;\n        // Store the hash first for circular reference detection before entering the\n        // recursive `stableHash` calls.\n        // For other objects like set and map, we use this id directly as the hash.\n        result = ++counter + '~';\n        table.set(arg, result);\n        if (Array.isArray(arg)) {\n            // Array.\n            result = '@';\n            for(index = 0; index &lt; arg.length; index++){\n                result += stableHash(arg[index]) + ',';\n            }\n            table.set(arg, result);\n        }\n        if (isPlainObject) {\n            // Object, sort keys.\n            result = '#';\n            const keys = OBJECT.keys(arg).sort();\n            while(!isUndefined(index = keys.pop())){\n                if (!isUndefined(arg[index])) {\n                    result += index + ':' + stableHash(arg[index]) + ',';\n                }\n            }\n            table.set(arg, result);\n        }\n    } else {\n        result = isDate ? arg.toJSON() : type == 'symbol' ? arg.toString() : type == 'string' ? JSON.stringify(arg) : '' + arg;\n    }\n    return result;\n};\n\nconst serialize = (key)=&gt;{\n    if (isFunction(key)) {\n        try {\n            key = key();\n        } catch (err) {\n            // dependencies not ready\n            key = '';\n        }\n    }\n    // Use the original key as the argument of fetcher. This can be a string or an\n    // array of values.\n    const args = key;\n    // If key is not falsy, or not an empty array, hash it.\n    key = typeof key == 'string' ? key : (Array.isArray(key) ? key.length : key) ? stableHash(key) : '';\n    return [\n        key,\n        args\n    ];\n};\n\nconst unstable_serialize = (key)=&gt;serialize(key)[0];\n\n/// &lt;reference types=\"react/experimental\" /&gt;\nconst use = react__WEBPACK_IMPORTED_MODULE_0__.use || // This extra generic is to avoid TypeScript mixing up the generic and JSX sytax\n// and emitting an error.\n// We assume that this is only for the `use(thenable)` case, not `use(context)`.\n// https://github.com/facebook/react/blob/aed00dacfb79d17c53218404c52b1c7aa59c4a89/packages/react-server/src/ReactFizzThenable.js#L45\n((thenable)=&gt;{\n    switch(thenable.status){\n        case 'pending':\n            throw thenable;\n        case 'fulfilled':\n            return thenable.value;\n        case 'rejected':\n            throw thenable.reason;\n        default:\n            thenable.status = 'pending';\n            thenable.then((v)=&gt;{\n                thenable.status = 'fulfilled';\n                thenable.value = v;\n            }, (e)=&gt;{\n                thenable.status = 'rejected';\n                thenable.reason = e;\n            });\n            throw thenable;\n    }\n});\nconst WITH_DEDUPE = {\n    dedupe: true\n};\nconst useSWRHandler = (_key, fetcher, config)=&gt;{\n    const { cache, compare, suspense, fallbackData, revalidateOnMount, revalidateIfStale, refreshInterval, refreshWhenHidden, refreshWhenOffline, keepPreviousData } = config;\n    const [EVENT_REVALIDATORS, MUTATION, FETCH, PRELOAD] = _internal_index_mjs__WEBPACK_IMPORTED_MODULE_2__.b.get(cache);\n    // `key` is the identifier of the SWR internal state,\n    // `fnArg` is the argument/arguments parsed from the key, which will be passed\n    // to the fetcher.\n    // All of them are derived from `_key`.\n    const [key, fnArg] = (0,_internal_index_mjs__WEBPACK_IMPORTED_MODULE_2__.s)(_key);\n    // If it's the initial render of this hook.\n    const initialMountedRef = (0,react__WEBPACK_IMPORTED_MODULE_0__.useRef)(false);\n    // If the hook is unmounted already. This will be used to prevent some effects\n    // to be called after unmounting.\n    const unmountedRef = (0,react__WEBPACK_IMPORTED_MODULE_0__.useRef)(false);\n    // Refs to keep the key and config.\n    const keyRef = (0,react__WEBPACK_IMPORTED_MODULE_0__.useRef)(key);\n    const fetcherRef = (0,react__WEBPACK_IMPORTED_MODULE_0__.useRef)(fetcher);\n    const configRef = (0,react__WEBPACK_IMPORTED_MODULE_0__.useRef)(config);\n    const getConfig = ()=&gt;configRef.current;\n    const isActive = ()=&gt;getConfig().isVisible() &amp;&amp; getConfig().isOnline();\n    const [getCache, setCache, subscribeCache, getInitialCache] = (0,_internal_index_mjs__WEBPACK_IMPORTED_MODULE_2__.z)(cache, key);\n    const stateDependencies = (0,react__WEBPACK_IMPORTED_MODULE_0__.useRef)({}).current;\n    // Resolve the fallback data from either the inline option, or the global provider.\n    // If it's a promise, we simply let React suspend and resolve it for us.\n    const fallback = (0,_internal_index_mjs__WEBPACK_IMPORTED_MODULE_2__.e)(fallbackData) ? (0,_internal_index_mjs__WEBPACK_IMPORTED_MODULE_2__.e)(config.fallback) ? _internal_index_mjs__WEBPACK_IMPORTED_MODULE_2__.U : config.fallback[key] : fallbackData;\n    const isEqual = (prev, current)=&gt;{\n        for(const _ in stateDependencies){\n            const t = _;\n            if (t === 'data') {\n                if (!compare(prev[t], current[t])) {\n                    if (!(0,_internal_index_mjs__WEBPACK_IMPORTED_MODULE_2__.e)(prev[t])) {\n                        return false;\n                    }\n                    if (!compare(returnedData, current[t])) {\n                        return false;\n                    }\n                }\n            } else {\n                if (current[t] !== prev[t]) {\n                    return false;\n                }\n            }\n        }\n        return true;\n    };\n    const getSnapshot = (0,react__WEBPACK_IMPORTED_MODULE_0__.useMemo)(()=&gt;{\n        const shouldStartRequest = (()=&gt;{\n            if (!key) return false;\n            if (!fetcher) return false;\n            // If `revalidateOnMount` is set, we take the value directly.\n            if (!(0,_internal_index_mjs__WEBPACK_IMPORTED_MODULE_2__.e)(revalidateOnMount)) return revalidateOnMount;\n            // If it's paused, we skip revalidation.\n            if (getConfig().isPaused()) return false;\n            if (suspense) return false;\n            return revalidateIfStale !== false;\n        })();\n        // Get the cache and merge it with expected states.\n        const getSelectedCache = (state)=&gt;{\n            // We only select the needed fields from the state.\n            const snapshot = (0,_internal_index_mjs__WEBPACK_IMPORTED_MODULE_2__.m)(state);\n            delete snapshot._k;\n            if (!shouldStartRequest) {\n                return snapshot;\n            }\n            return {\n                isValidating: true,\n                isLoading: true,\n                ...snapshot\n            };\n        };\n        const cachedData = getCache();\n        const initialData = getInitialCache();\n        const clientSnapshot = getSelectedCache(cachedData);\n        const serverSnapshot = cachedData === initialData ? clientSnapshot : getSelectedCache(initialData);\n        // To make sure that we are returning the same object reference to avoid\n        // unnecessary re-renders, we keep the previous snapshot and use deep\n        // comparison to check if we need to return a new one.\n        let memorizedSnapshot = clientSnapshot;\n        return [\n            ()=&gt;{\n                const newSnapshot = getSelectedCache(getCache());\n                const compareResult = isEqual(newSnapshot, memorizedSnapshot);\n                if (compareResult) {\n                    // Mentally, we should always return the `memorizedSnapshot` here\n                    // as there's no change between the new and old snapshots.\n                    // However, since the `isEqual` function only compares selected fields,\n                    // the values of the unselected fields might be changed. That's\n                    // simply because we didn't track them.\n                    // To support the case in https://github.com/vercel/swr/pull/2576,\n                    // we need to update these fields in the `memorizedSnapshot` too\n                    // with direct mutations to ensure the snapshot is always up-to-date\n                    // even for the unselected fields, but only trigger re-renders when\n                    // the selected fields are changed.\n                    memorizedSnapshot.data = newSnapshot.data;\n                    memorizedSnapshot.isLoading = newSnapshot.isLoading;\n                    memorizedSnapshot.isValidating = newSnapshot.isValidating;\n                    memorizedSnapshot.error = newSnapshot.error;\n                    return memorizedSnapshot;\n                } else {\n                    memorizedSnapshot = newSnapshot;\n                    return newSnapshot;\n                }\n            },\n            ()=&gt;serverSnapshot\n        ];\n    // eslint-disable-next-line react-hooks/exhaustive-deps\n    }, [\n        cache,\n        key\n    ]);\n    // Get the current state that SWR should return.\n    const cached = (0,use_sync_external_store_shim_index_js__WEBPACK_IMPORTED_MODULE_1__.useSyncExternalStore)((0,react__WEBPACK_IMPORTED_MODULE_0__.useCallback)((callback)=&gt;subscribeCache(key, (current, prev)=&gt;{\n            if (!isEqual(prev, current)) callback();\n        }), // eslint-disable-next-line react-hooks/exhaustive-deps\n    [\n        cache,\n        key\n    ]), getSnapshot[0], getSnapshot[1]);\n    const isInitialMount = !initialMountedRef.current;\n    const hasRevalidator = EVENT_REVALIDATORS[key] &amp;&amp; EVENT_REVALIDATORS[key].length &gt; 0;\n    const cachedData = cached.data;\n    const data = (0,_internal_index_mjs__WEBPACK_IMPORTED_MODULE_2__.e)(cachedData) ? fallback &amp;&amp; (0,_internal_index_mjs__WEBPACK_IMPORTED_MODULE_2__.B)(fallback) ? use(fallback) : fallback : cachedData;\n    const error = cached.error;\n    // Use a ref to store previously returned data. Use the initial data as its initial value.\n    const laggyDataRef = (0,react__WEBPACK_IMPORTED_MODULE_0__.useRef)(data);\n    const returnedData = keepPreviousData ? (0,_internal_index_mjs__WEBPACK_IMPORTED_MODULE_2__.e)(cachedData) ? (0,_internal_index_mjs__WEBPACK_IMPORTED_MODULE_2__.e)(laggyDataRef.current) ? data : laggyDataRef.current : cachedData : data;\n    // - Suspense mode and there's stale data for the initial render.\n    // - Not suspense mode and there is no fallback data and `revalidateIfStale` is enabled.\n    // - `revalidateIfStale` is enabled but `data` is not defined.\n    const shouldDoInitialRevalidation = (()=&gt;{\n        // if a key already has revalidators and also has error, we should not trigger revalidation\n        if (hasRevalidator &amp;&amp; !(0,_internal_index_mjs__WEBPACK_IMPORTED_MODULE_2__.e)(error)) return false;\n        // If `revalidateOnMount` is set, we take the value directly.\n        if (isInitialMount &amp;&amp; !(0,_internal_index_mjs__WEBPACK_IMPORTED_MODULE_2__.e)(revalidateOnMount)) return revalidateOnMount;\n        // If it's paused, we skip revalidation.\n        if (getConfig().isPaused()) return false;\n        // Under suspense mode, it will always fetch on render if there is no\n        // stale data so no need to revalidate immediately mount it again.\n        // If data exists, only revalidate if `revalidateIfStale` is true.\n        if (suspense) return (0,_internal_index_mjs__WEBPACK_IMPORTED_MODULE_2__.e)(data) ? false : revalidateIfStale;\n        // If there is no stale data, we need to revalidate when mount;\n        // If `revalidateIfStale` is set to true, we will always revalidate.\n        return (0,_internal_index_mjs__WEBPACK_IMPORTED_MODULE_2__.e)(data) || revalidateIfStale;\n    })();\n    // Resolve the default validating state:\n    // If it's able to validate, and it should revalidate when mount, this will be true.\n    const defaultValidatingState = !!(key &amp;&amp; fetcher &amp;&amp; isInitialMount &amp;&amp; shouldDoInitialRevalidation);\n    const isValidating = (0,_internal_index_mjs__WEBPACK_IMPORTED_MODULE_2__.e)(cached.isValidating) ? defaultValidatingState : cached.isValidating;\n    const isLoading = (0,_internal_index_mjs__WEBPACK_IMPORTED_MODULE_2__.e)(cached.isLoading) ? defaultValidatingState : cached.isLoading;\n    // The revalidation function is a carefully crafted wrapper of the original\n    // `fetcher`, to correctly handle the many edge cases.\n    const revalidate = (0,react__WEBPACK_IMPORTED_MODULE_0__.useCallback)(async (revalidateOpts)=&gt;{\n        const currentFetcher = fetcherRef.current;\n        if (!key || !currentFetcher || unmountedRef.current || getConfig().isPaused()) {\n            return false;\n        }\n        let newData;\n        let startAt;\n        let loading = true;\n        const opts = revalidateOpts || {};\n        // If there is no ongoing concurrent request, or `dedupe` is not set, a\n        // new request should be initiated.\n        const shouldStartNewRequest = !FETCH[key] || !opts.dedupe;\n        /*\n         For React 17\n         Do unmount check for calls:\n         If key has changed during the revalidation, or the component has been\n         unmounted, old dispatch and old event callbacks should not take any\n         effect\n\n        For React 18\n        only check if key has changed\n        https://github.com/reactwg/react-18/discussions/82\n      */ const callbackSafeguard = ()=&gt;{\n            if (_internal_index_mjs__WEBPACK_IMPORTED_MODULE_2__.I) {\n                return !unmountedRef.current &amp;&amp; key === keyRef.current &amp;&amp; initialMountedRef.current;\n            }\n            return key === keyRef.current;\n        };\n        // The final state object when the request finishes.\n        const finalState = {\n            isValidating: false,\n            isLoading: false\n        };\n        const finishRequestAndUpdateState = ()=&gt;{\n            setCache(finalState);\n        };\n        const cleanupState = ()=&gt;{\n            // Check if it's still the same request before deleting it.\n            const requestInfo = FETCH[key];\n            if (requestInfo &amp;&amp; requestInfo[1] === startAt) {\n                delete FETCH[key];\n            }\n        };\n        // Start fetching. Change the `isValidating` state, update the cache.\n        const initialState = {\n            isValidating: true\n        };\n        // It is in the `isLoading` state, if and only if there is no cached data.\n        // This bypasses fallback data and laggy data.\n        if ((0,_internal_index_mjs__WEBPACK_IMPORTED_MODULE_2__.e)(getCache().data)) {\n            initialState.isLoading = true;\n        }\n        try {\n            if (shouldStartNewRequest) {\n                setCache(initialState);\n                // If no cache is being rendered currently (it shows a blank page),\n                // we trigger the loading slow event.\n                if (config.loadingTimeout &amp;&amp; (0,_internal_index_mjs__WEBPACK_IMPORTED_MODULE_2__.e)(getCache().data)) {\n                    setTimeout(()=&gt;{\n                        if (loading &amp;&amp; callbackSafeguard()) {\n                            getConfig().onLoadingSlow(key, config);\n                        }\n                    }, config.loadingTimeout);\n                }\n                // Start the request and save the timestamp.\n                // Key must be truthy if entering here.\n                FETCH[key] = [\n                    currentFetcher(fnArg),\n                    (0,_internal_index_mjs__WEBPACK_IMPORTED_MODULE_2__.o)()\n                ];\n            }\n            // Wait until the ongoing request is done. Deduplication is also\n            // considered here.\n            ;\n            [newData, startAt] = FETCH[key];\n            newData = await newData;\n            if (shouldStartNewRequest) {\n                // If the request isn't interrupted, clean it up after the\n                // deduplication interval.\n                setTimeout(cleanupState, config.dedupingInterval);\n            }\n            // If there're other ongoing request(s), started after the current one,\n            // we need to ignore the current one to avoid possible race conditions:\n            //   req1------------------&gt;res1        (current one)\n            //        req2----------------&gt;res2\n            // the request that fired later will always be kept.\n            // The timestamp maybe be `undefined` or a number\n            if (!FETCH[key] || FETCH[key][1] !== startAt) {\n                if (shouldStartNewRequest) {\n                    if (callbackSafeguard()) {\n                        getConfig().onDiscarded(key);\n                    }\n                }\n                return false;\n            }\n            // Clear error.\n            finalState.error = _internal_index_mjs__WEBPACK_IMPORTED_MODULE_2__.U;\n            // If there're other mutations(s), that overlapped with the current revalidation:\n            // case 1:\n            //   req------------------&gt;res\n            //       mutate------&gt;end\n            // case 2:\n            //         req------------&gt;res\n            //   mutate------&gt;end\n            // case 3:\n            //   req------------------&gt;res\n            //       mutate-------...----------&gt;\n            // we have to ignore the revalidation result (res) because it's no longer fresh.\n            // meanwhile, a new revalidation should be triggered when the mutation ends.\n            const mutationInfo = MUTATION[key];\n            if (!(0,_internal_index_mjs__WEBPACK_IMPORTED_MODULE_2__.e)(mutationInfo) &amp;&amp; // case 1\n            (startAt &lt;= mutationInfo[0] || // case 2\n            startAt &lt;= mutationInfo[1] || // case 3\n            mutationInfo[1] === 0)) {\n                finishRequestAndUpdateState();\n                if (shouldStartNewRequest) {\n                    if (callbackSafeguard()) {\n                        getConfig().onDiscarded(key);\n                    }\n                }\n                return false;\n            }\n            // Deep compare with the latest state to avoid extra re-renders.\n            // For local state, compare and assign.\n            const cacheData = getCache().data;\n            // Since the compare fn could be custom fn\n            // cacheData might be different from newData even when compare fn returns True\n            finalState.data = compare(cacheData, newData) ? cacheData : newData;\n            // Trigger the successful callback if it's the original request.\n            if (shouldStartNewRequest) {\n                if (callbackSafeguard()) {\n                    getConfig().onSuccess(newData, key, config);\n                }\n            }\n        } catch (err) {\n            cleanupState();\n            const currentConfig = getConfig();\n            const { shouldRetryOnError } = currentConfig;\n            // Not paused, we continue handling the error. Otherwise, discard it.\n            if (!currentConfig.isPaused()) {\n                // Get a new error, don't use deep comparison for errors.\n                finalState.error = err;\n                // Error event and retry logic. Only for the actual request, not\n                // deduped ones.\n                if (shouldStartNewRequest &amp;&amp; callbackSafeguard()) {\n                    currentConfig.onError(err, key, currentConfig);\n                    if (shouldRetryOnError === true || (0,_internal_index_mjs__WEBPACK_IMPORTED_MODULE_2__.a)(shouldRetryOnError) &amp;&amp; shouldRetryOnError(err)) {\n                        if (!getConfig().revalidateOnFocus || !getConfig().revalidateOnReconnect || isActive()) {\n                            // If it's inactive, stop. It will auto-revalidate when\n                            // refocusing or reconnecting.\n                            // When retrying, deduplication is always enabled.\n                            currentConfig.onErrorRetry(err, key, currentConfig, (_opts)=&gt;{\n                                const revalidators = EVENT_REVALIDATORS[key];\n                                if (revalidators &amp;&amp; revalidators[0]) {\n                                    revalidators[0](_internal_index_mjs__WEBPACK_IMPORTED_MODULE_4__.ERROR_REVALIDATE_EVENT, _opts);\n                                }\n                            }, {\n                                retryCount: (opts.retryCount || 0) + 1,\n                                dedupe: true\n                            });\n                        }\n                    }\n                }\n            }\n        }\n        // Mark loading as stopped.\n        loading = false;\n        // Update the current hook's state.\n        finishRequestAndUpdateState();\n        return true;\n    }, // `setState` is immutable, and `eventsCallback`, `fnArg`, and\n    // `keyValidating` are depending on `key`, so we can exclude them from\n    // the deps array.\n    //\n    // FIXME:\n    // `fn` and `config` might be changed during the lifecycle,\n    // but they might be changed every render like this.\n    // `useSWR('key', () =&gt; fetch('/api/'), { suspense: true })`\n    // So we omit the values from the deps array\n    // even though it might cause unexpected behaviors.\n    // eslint-disable-next-line react-hooks/exhaustive-deps\n    [\n        key,\n        cache\n    ]);\n    // Similar to the global mutate but bound to the current cache and key.\n    // `cache` isn't allowed to change during the lifecycle.\n    const boundMutate = (0,react__WEBPACK_IMPORTED_MODULE_0__.useCallback)(// Use callback to make sure `keyRef.current` returns latest result every time\n    (...args)=&gt;{\n        return (0,_internal_index_mjs__WEBPACK_IMPORTED_MODULE_2__.n)(cache, keyRef.current, ...args);\n    }, // eslint-disable-next-line react-hooks/exhaustive-deps\n    []);\n    // The logic for updating refs.\n    (0,_internal_index_mjs__WEBPACK_IMPORTED_MODULE_2__.u)(()=&gt;{\n        fetcherRef.current = fetcher;\n        configRef.current = config;\n        // Handle laggy data updates. If there's cached data of the current key,\n        // it'll be the correct reference.\n        if (!(0,_internal_index_mjs__WEBPACK_IMPORTED_MODULE_2__.e)(cachedData)) {\n            laggyDataRef.current = cachedData;\n        }\n    });\n    // After mounted or key changed.\n    (0,_internal_index_mjs__WEBPACK_IMPORTED_MODULE_2__.u)(()=&gt;{\n        if (!key) return;\n        const softRevalidate = revalidate.bind(_internal_index_mjs__WEBPACK_IMPORTED_MODULE_2__.U, WITH_DEDUPE);\n        let nextFocusRevalidatedAt = 0;\n        if (getConfig().revalidateOnFocus) {\n            const initNow = Date.now();\n            nextFocusRevalidatedAt = initNow + getConfig().focusThrottleInterval;\n        }\n        // Expose revalidators to global event listeners. So we can trigger\n        // revalidation from the outside.\n        const onRevalidate = (type, opts = {})=&gt;{\n            if (type == _internal_index_mjs__WEBPACK_IMPORTED_MODULE_4__.FOCUS_EVENT) {\n                const now = Date.now();\n                if (getConfig().revalidateOnFocus &amp;&amp; now &gt; nextFocusRevalidatedAt &amp;&amp; isActive()) {\n                    nextFocusRevalidatedAt = now + getConfig().focusThrottleInterval;\n                    softRevalidate();\n                }\n            } else if (type == _internal_index_mjs__WEBPACK_IMPORTED_MODULE_4__.RECONNECT_EVENT) {\n                if (getConfig().revalidateOnReconnect &amp;&amp; isActive()) {\n                    softRevalidate();\n                }\n            } else if (type == _internal_index_mjs__WEBPACK_IMPORTED_MODULE_4__.MUTATE_EVENT) {\n                return revalidate();\n            } else if (type == _internal_index_mjs__WEBPACK_IMPORTED_MODULE_4__.ERROR_REVALIDATE_EVENT) {\n                return revalidate(opts);\n            }\n            return;\n        };\n        const unsubEvents = (0,_internal_index_mjs__WEBPACK_IMPORTED_MODULE_3__.subscribeCallback)(key, EVENT_REVALIDATORS, onRevalidate);\n        // Mark the component as mounted and update corresponding refs.\n        unmountedRef.current = false;\n        keyRef.current = key;\n        initialMountedRef.current = true;\n        // Keep the original key in the cache.\n        setCache({\n            _k: fnArg\n        });\n        // Trigger a revalidation\n        if (shouldDoInitialRevalidation) {\n            // Performance optimization: if a request is already in progress for this key,\n            // skip the revalidation to avoid redundant work\n            if (!FETCH[key]) {\n                if ((0,_internal_index_mjs__WEBPACK_IMPORTED_MODULE_2__.e)(data) || _internal_index_mjs__WEBPACK_IMPORTED_MODULE_2__.r) {\n                    // Revalidate immediately.\n                    softRevalidate();\n                } else {\n                    // Delay the revalidate if we have data to return so we won't block\n                    // rendering.\n                    (0,_internal_index_mjs__WEBPACK_IMPORTED_MODULE_2__.t)(softRevalidate);\n                }\n            }\n        }\n        return ()=&gt;{\n            // Mark it as unmounted.\n            unmountedRef.current = true;\n            unsubEvents();\n        };\n    }, [\n        key\n    ]);\n    // Polling\n    (0,_internal_index_mjs__WEBPACK_IMPORTED_MODULE_2__.u)(()=&gt;{\n        let timer;\n        function next() {\n            // Use the passed interval\n            // ...or invoke the function with the updated data to get the interval\n            const interval = (0,_internal_index_mjs__WEBPACK_IMPORTED_MODULE_2__.a)(refreshInterval) ? refreshInterval(getCache().data) : refreshInterval;\n            // We only start the next interval if `refreshInterval` is not 0, and:\n            // - `force` is true, which is the start of polling\n            // - or `timer` is not 0, which means the effect wasn't canceled\n            if (interval &amp;&amp; timer !== -1) {\n                timer = setTimeout(execute, interval);\n            }\n        }\n        function execute() {\n            // Check if it's OK to execute:\n            // Only revalidate when the page is visible, online, and not errored.\n            if (!getCache().error &amp;&amp; (refreshWhenHidden || getConfig().isVisible()) &amp;&amp; (refreshWhenOffline || getConfig().isOnline())) {\n                revalidate(WITH_DEDUPE).then(next);\n            } else {\n                // Schedule the next interval to check again.\n                next();\n            }\n        }\n        next();\n        return ()=&gt;{\n            if (timer) {\n                clearTimeout(timer);\n                timer = -1;\n            }\n        };\n    }, [\n        refreshInterval,\n        refreshWhenHidden,\n        refreshWhenOffline,\n        key\n    ]);\n    // Display debug info in React DevTools.\n    (0,react__WEBPACK_IMPORTED_MODULE_0__.useDebugValue)(returnedData);\n    // In Suspense mode, we can't return the empty `data` state.\n    // If there is an `error`, the `error` needs to be thrown to the error boundary.\n    // If there is no `error`, the `revalidation` promise needs to be thrown to\n    // the suspense boundary.\n    if (suspense &amp;&amp; (0,_internal_index_mjs__WEBPACK_IMPORTED_MODULE_2__.e)(data) &amp;&amp; key) {\n        // SWR should throw when trying to use Suspense on the server with React 18,\n        // without providing any fallback data. This causes hydration errors. See:\n        // https://github.com/vercel/swr/issues/1832\n        if (!_internal_index_mjs__WEBPACK_IMPORTED_MODULE_2__.I &amp;&amp; _internal_index_mjs__WEBPACK_IMPORTED_MODULE_2__.r) {\n            throw new Error('Fallback data is required when using Suspense in SSR.');\n        }\n        // Always update fetcher and config refs even with the Suspense mode.\n        fetcherRef.current = fetcher;\n        configRef.current = config;\n        unmountedRef.current = false;\n        const req = PRELOAD[key];\n        if (!(0,_internal_index_mjs__WEBPACK_IMPORTED_MODULE_2__.e)(req)) {\n            const promise = boundMutate(req);\n            use(promise);\n        }\n        if ((0,_internal_index_mjs__WEBPACK_IMPORTED_MODULE_2__.e)(error)) {\n            const promise = revalidate(WITH_DEDUPE);\n            if (!(0,_internal_index_mjs__WEBPACK_IMPORTED_MODULE_2__.e)(returnedData)) {\n                promise.status = 'fulfilled';\n                promise.value = true;\n            }\n            use(promise);\n        } else {\n            throw error;\n        }\n    }\n    const swrResponse = {\n        mutate: boundMutate,\n        get data () {\n            stateDependencies.data = true;\n            return returnedData;\n        },\n        get error () {\n            stateDependencies.error = true;\n            return error;\n        },\n        get isValidating () {\n            stateDependencies.isValidating = true;\n            return isValidating;\n        },\n        get isLoading () {\n            stateDependencies.isLoading = true;\n            return isLoading;\n        }\n    };\n    return swrResponse;\n};\nconst SWRConfig = _internal_index_mjs__WEBPACK_IMPORTED_MODULE_2__.O.defineProperty(_internal_index_mjs__WEBPACK_IMPORTED_MODULE_2__.g, 'defaultValue', {\n    value: _internal_index_mjs__WEBPACK_IMPORTED_MODULE_2__.d\n});\n/**\n * A hook to fetch data.\n *\n * @link https://swr.vercel.app\n * @example\n * ```jsx\n * import useSWR from 'swr'\n * function Profile() {\n *   const { data, error, isLoading } = useSWR('/api/user', fetcher)\n *   if (error) return &lt;div&gt;failed to load&lt;/div&gt;\n *   if (isLoading) return &lt;div&gt;loading...&lt;/div&gt;\n *   return &lt;div&gt;hello {data.name}!&lt;/div&gt;\n * }\n * ```\n */ const useSWR = (0,_internal_index_mjs__WEBPACK_IMPORTED_MODULE_3__.withArgs)(useSWRHandler);\n\n// useSWR\n\n\n//# sourceURL=[module]\n//# sourceMappingURL=data:application/json;charset=utf-8;base64,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\n//# sourceURL=webpack-internal:///(ssr)/./node_modules/swr/dist/index/index.mjs\n");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"(ssr)/./node_modules/swr/dist/infinite/index.mjs":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./node_modules/swr/dist/infinite/index.mjs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useSWRInfinite),\n/* harmony export */   infinite: () =&gt; (/* binding */ infinite),\n/* harmony export */   unstable_serialize: () =&gt; (/* binding */ unstable_serialize)\n/* harmony export */ });\n/* harmony import */ var react__WEBPACK_IMPORTED_MODULE_0__ = __webpack_require__(/*! react */ \"(ssr)/./node_modules/next/dist/server/future/route-modules/app-page/vendored/ssr/react.js\");\n/* harmony import */ var _index_index_mjs__WEBPACK_IMPORTED_MODULE_5__ = __webpack_require__(/*! ../index/index.mjs */ \"(ssr)/./node_modules/swr/dist/index/index.mjs\");\n/* harmony import */ var _internal_index_mjs__WEBPACK_IMPORTED_MODULE_3__ = __webpack_require__(/*! ../_internal/index.mjs */ \"(ssr)/./node_modules/swr/dist/_internal/config-context-client-BoS53ST9.mjs\");\n/* harmony import */ var _internal_constants_mjs__WEBPACK_IMPORTED_MODULE_2__ = __webpack_require__(/*! ../_internal/constants.mjs */ \"(ssr)/./node_modules/swr/dist/_internal/constants.mjs\");\n/* harmony import */ var _internal_index_mjs__WEBPACK_IMPORTED_MODULE_4__ = __webpack_require__(/*! ../_internal/index.mjs */ \"(ssr)/./node_modules/swr/dist/_internal/index.mjs\");\n/* harmony import */ var use_sync_external_store_shim_index_js__WEBPACK_IMPORTED_MODULE_1__ = __webpack_require__(/*! use-sync-external-store/shim/index.js */ \"(ssr)/./node_modules/use-sync-external-store/shim/index.js\");\n\n\n\n\n\n\n// Shared state between server components and client components\nconst noop = ()=&gt;{};\n// Using noop() as the undefined value as undefined can be replaced\n// by something else. Prettier ignore and extra parentheses are necessary here\n// to ensure that tsc doesn't remove the __NOINLINE__ comment.\n// prettier-ignore\nconst UNDEFINED = /*#__NOINLINE__*/ noop();\nconst OBJECT = Object;\nconst isUndefined = (v)=&gt;v === UNDEFINED;\nconst isFunction = (v)=&gt;typeof v == 'function';\n\n// use WeakMap to store the object-&gt;key mapping\n// so the objects can be garbage collected.\n// WeakMap uses a hashtable under the hood, so the lookup\n// complexity is almost O(1).\nconst table = new WeakMap();\nconst getTypeName = (value)=&gt;OBJECT.prototype.toString.call(value);\nconst isObjectTypeName = (typeName, type)=&gt;typeName === `[object ${type}]`;\n// counter of the key\nlet counter = 0;\n// A stable hash implementation that supports:\n// - Fast and ensures unique hash properties\n// - Handles unserializable values\n// - Handles object key ordering\n// - Generates short results\n//\n// This is not a serialization function, and the result is not guaranteed to be\n// parsable.\nconst stableHash = (arg)=&gt;{\n    const type = typeof arg;\n    const typeName = getTypeName(arg);\n    const isDate = isObjectTypeName(typeName, 'Date');\n    const isRegex = isObjectTypeName(typeName, 'RegExp');\n    const isPlainObject = isObjectTypeName(typeName, 'Object');\n    let result;\n    let index;\n    if (OBJECT(arg) === arg &amp;&amp; !isDate &amp;&amp; !isRegex) {\n        // Object/function, not null/date/regexp. Use WeakMap to store the id first.\n        // If it's already hashed, directly return the result.\n        result = table.get(arg);\n        if (result) return result;\n        // Store the hash first for circular reference detection before entering the\n        // recursive `stableHash` calls.\n        // For other objects like set and map, we use this id directly as the hash.\n        result = ++counter + '~';\n        table.set(arg, result);\n        if (Array.isArray(arg)) {\n            // Array.\n            result = '@';\n            for(index = 0; index &lt; arg.length; index++){\n                result += stableHash(arg[index]) + ',';\n            }\n            table.set(arg, result);\n        }\n        if (isPlainObject) {\n            // Object, sort keys.\n            result = '#';\n            const keys = OBJECT.keys(arg).sort();\n            while(!isUndefined(index = keys.pop())){\n                if (!isUndefined(arg[index])) {\n                    result += index + ':' + stableHash(arg[index]) + ',';\n                }\n            }\n            table.set(arg, result);\n        }\n    } else {\n        result = isDate ? arg.toJSON() : type == 'symbol' ? arg.toString() : type == 'string' ? JSON.stringify(arg) : '' + arg;\n    }\n    return result;\n};\n\nconst serialize = (key)=&gt;{\n    if (isFunction(key)) {\n        try {\n            key = key();\n        } catch (err) {\n            // dependencies not ready\n            key = '';\n        }\n    }\n    // Use the original key as the argument of fetcher. This can be a string or an\n    // array of values.\n    const args = key;\n    // If key is not falsy, or not an empty array, hash it.\n    key = typeof key == 'string' ? key : (Array.isArray(key) ? key.length : key) ? stableHash(key) : '';\n    return [\n        key,\n        args\n    ];\n};\n\nconst getFirstPageKey = (getKey)=&gt;{\n    return serialize(getKey ? getKey(0, null) : null)[0];\n};\nconst unstable_serialize = (getKey)=&gt;{\n    return _internal_constants_mjs__WEBPACK_IMPORTED_MODULE_2__.INFINITE_PREFIX + getFirstPageKey(getKey);\n};\n\n// We have to several type castings here because `useSWRInfinite` is a special\n// hook where `key` and return type are not like the normal `useSWR` types.\nconst EMPTY_PROMISE = Promise.resolve();\nconst infinite = (useSWRNext)=&gt;(getKey, fn, config)=&gt;{\n        const didMountRef = (0,react__WEBPACK_IMPORTED_MODULE_0__.useRef)(false);\n        const { cache: cache$1, initialSize = 1, revalidateAll = false, persistSize = false, revalidateFirstPage = true, revalidateOnMount = false, parallel = false } = config;\n        const [, , , PRELOAD] = _internal_index_mjs__WEBPACK_IMPORTED_MODULE_3__.b.get(_internal_index_mjs__WEBPACK_IMPORTED_MODULE_3__.c);\n        // The serialized key of the first page. This key will be used to store\n        // metadata of this SWR infinite hook.\n        let infiniteKey;\n        try {\n            infiniteKey = getFirstPageKey(getKey);\n            if (infiniteKey) infiniteKey = _internal_constants_mjs__WEBPACK_IMPORTED_MODULE_2__.INFINITE_PREFIX + infiniteKey;\n        } catch (err) {\n        // Not ready yet.\n        }\n        const [get, set, subscribeCache] = (0,_internal_index_mjs__WEBPACK_IMPORTED_MODULE_3__.z)(cache$1, infiniteKey);\n        const getSnapshot = (0,react__WEBPACK_IMPORTED_MODULE_0__.useCallback)(()=&gt;{\n            const size = (0,_internal_index_mjs__WEBPACK_IMPORTED_MODULE_3__.e)(get()._l) ? initialSize : get()._l;\n            return size;\n        // eslint-disable-next-line react-hooks/exhaustive-deps\n        }, [\n            cache$1,\n            infiniteKey,\n            initialSize\n        ]);\n        (0,use_sync_external_store_shim_index_js__WEBPACK_IMPORTED_MODULE_1__.useSyncExternalStore)((0,react__WEBPACK_IMPORTED_MODULE_0__.useCallback)((callback)=&gt;{\n            if (infiniteKey) return subscribeCache(infiniteKey, ()=&gt;{\n                callback();\n            });\n            return ()=&gt;{};\n        }, // eslint-disable-next-line react-hooks/exhaustive-deps\n        [\n            cache$1,\n            infiniteKey\n        ]), getSnapshot, getSnapshot);\n        const resolvePageSize = (0,react__WEBPACK_IMPORTED_MODULE_0__.useCallback)(()=&gt;{\n            const cachedPageSize = get()._l;\n            return (0,_internal_index_mjs__WEBPACK_IMPORTED_MODULE_3__.e)(cachedPageSize) ? initialSize : cachedPageSize;\n        // `cache` isn't allowed to change during the lifecycle\n        // eslint-disable-next-line react-hooks/exhaustive-deps\n        }, [\n            infiniteKey,\n            initialSize\n        ]);\n        // keep the last page size to restore it with the persistSize option\n        const lastPageSizeRef = (0,react__WEBPACK_IMPORTED_MODULE_0__.useRef)(resolvePageSize());\n        // When the page key changes, we reset the page size if it's not persisted\n        (0,_internal_index_mjs__WEBPACK_IMPORTED_MODULE_3__.u)(()=&gt;{\n            if (!didMountRef.current) {\n                didMountRef.current = true;\n                return;\n            }\n            if (infiniteKey) {\n                // If the key has been changed, we keep the current page size if persistSize is enabled\n                // Otherwise, we reset the page size to cached pageSize\n                set({\n                    _l: persistSize ? lastPageSizeRef.current : resolvePageSize()\n                });\n            }\n        // `initialSize` isn't allowed to change during the lifecycle\n        // eslint-disable-next-line react-hooks/exhaustive-deps\n        }, [\n            infiniteKey,\n            cache$1\n        ]);\n        // Needs to check didMountRef during mounting, not in the fetcher\n        const shouldRevalidateOnMount = revalidateOnMount &amp;&amp; !didMountRef.current;\n        // Actual SWR hook to load all pages in one fetcher.\n        const swr = useSWRNext(infiniteKey, async (key)=&gt;{\n            // get the revalidate context\n            const forceRevalidateAll = get()._i;\n            const shouldRevalidatePage = get()._r;\n            set({\n                _r: _internal_index_mjs__WEBPACK_IMPORTED_MODULE_3__.U\n            });\n            // return an array of page data\n            const data = [];\n            const pageSize = resolvePageSize();\n            const [getCache] = (0,_internal_index_mjs__WEBPACK_IMPORTED_MODULE_3__.z)(cache$1, key);\n            const cacheData = getCache().data;\n            const revalidators = [];\n            let previousPageData = null;\n            for(let i = 0; i &lt; pageSize; ++i){\n                const [pageKey, pageArg] = (0,_internal_index_mjs__WEBPACK_IMPORTED_MODULE_3__.s)(getKey(i, parallel ? null : previousPageData));\n                if (!pageKey) {\n                    break;\n                }\n                const [getSWRCache, setSWRCache] = (0,_internal_index_mjs__WEBPACK_IMPORTED_MODULE_3__.z)(cache$1, pageKey);\n                // Get the cached page data.\n                let pageData = getSWRCache().data;\n                // should fetch (or revalidate) if:\n                // - `revalidateAll` is enabled\n                // - `mutate()` called\n                // - the cache is missing\n                // - it's the first page and it's not the initial render\n                // - `revalidateOnMount` is enabled and it's on mount\n                // - cache for that page has changed\n                const shouldFetchPage = revalidateAll || forceRevalidateAll || (0,_internal_index_mjs__WEBPACK_IMPORTED_MODULE_3__.e)(pageData) || revalidateFirstPage &amp;&amp; !i &amp;&amp; !(0,_internal_index_mjs__WEBPACK_IMPORTED_MODULE_3__.e)(cacheData) || shouldRevalidateOnMount || cacheData &amp;&amp; !(0,_internal_index_mjs__WEBPACK_IMPORTED_MODULE_3__.e)(cacheData[i]) &amp;&amp; !config.compare(cacheData[i], pageData);\n                if (fn &amp;&amp; (typeof shouldRevalidatePage === 'function' ? shouldRevalidatePage(pageData, pageArg) : shouldFetchPage)) {\n                    const revalidate = async ()=&gt;{\n                        const hasPreloadedRequest = pageKey in PRELOAD;\n                        if (!hasPreloadedRequest) {\n                            pageData = await fn(pageArg);\n                        } else {\n                            const req = PRELOAD[pageKey];\n                            // delete the preload cache key before resolving it\n                            // in case there's an error\n                            delete PRELOAD[pageKey];\n                            // get the page data from the preload cache\n                            pageData = await req;\n                        }\n                        setSWRCache({\n                            data: pageData,\n                            _k: pageArg\n                        });\n                        data[i] = pageData;\n                    };\n                    if (parallel) {\n                        revalidators.push(revalidate);\n                    } else {\n                        await revalidate();\n                    }\n                } else {\n                    data[i] = pageData;\n                }\n                if (!parallel) {\n                    previousPageData = pageData;\n                }\n            }\n            // flush all revalidateions in parallel\n            if (parallel) {\n                await Promise.all(revalidators.map((r)=&gt;r()));\n            }\n            // once we executed the data fetching based on the context, clear the context\n            set({\n                _i: _internal_index_mjs__WEBPACK_IMPORTED_MODULE_3__.U\n            });\n            // return the data\n            return data;\n        }, config);\n        const mutate = (0,react__WEBPACK_IMPORTED_MODULE_0__.useCallback)(// eslint-disable-next-line func-names\n        function(data, opts) {\n            // When passing as a boolean, it's explicitly used to disable/enable\n            // revalidation.\n            const options = typeof opts === 'boolean' ? {\n                revalidate: opts\n            } : opts || {};\n            // Default to true.\n            const shouldRevalidate = options.revalidate !== false;\n            // It is possible that the key is still falsy.\n            if (!infiniteKey) return EMPTY_PROMISE;\n            if (shouldRevalidate) {\n                if (!(0,_internal_index_mjs__WEBPACK_IMPORTED_MODULE_3__.e)(data)) {\n                    // We only revalidate the pages that are changed\n                    set({\n                        _i: false,\n                        _r: options.revalidate\n                    });\n                } else {\n                    // Calling `mutate()`, we revalidate all pages\n                    set({\n                        _i: true,\n                        _r: options.revalidate\n                    });\n                }\n            }\n            return arguments.length ? swr.mutate(data, {\n                ...options,\n                revalidate: shouldRevalidate\n            }) : swr.mutate();\n        }, // swr.mutate is always the same reference\n        // eslint-disable-next-line react-hooks/exhaustive-deps\n        [\n            infiniteKey,\n            cache$1\n        ]);\n        // Extend the SWR API\n        const setSize = (0,react__WEBPACK_IMPORTED_MODULE_0__.useCallback)((arg)=&gt;{\n            // It is possible that the key is still falsy.\n            if (!infiniteKey) return EMPTY_PROMISE;\n            const [, changeSize] = (0,_internal_index_mjs__WEBPACK_IMPORTED_MODULE_3__.z)(cache$1, infiniteKey);\n            let size;\n            if ((0,_internal_index_mjs__WEBPACK_IMPORTED_MODULE_3__.a)(arg)) {\n                size = arg(resolvePageSize());\n            } else if (typeof arg == 'number') {\n                size = arg;\n            }\n            if (typeof size != 'number') return EMPTY_PROMISE;\n            changeSize({\n                _l: size\n            });\n            lastPageSizeRef.current = size;\n            // Calculate the page data after the size change.\n            const data = [];\n            const [getInfiniteCache] = (0,_internal_index_mjs__WEBPACK_IMPORTED_MODULE_3__.z)(cache$1, infiniteKey);\n            let previousPageData = null;\n            for(let i = 0; i &lt; size; ++i){\n                const [pageKey] = (0,_internal_index_mjs__WEBPACK_IMPORTED_MODULE_3__.s)(getKey(i, previousPageData));\n                const [getCache] = (0,_internal_index_mjs__WEBPACK_IMPORTED_MODULE_3__.z)(cache$1, pageKey);\n                // Get the cached page data.\n                const pageData = pageKey ? getCache().data : _internal_index_mjs__WEBPACK_IMPORTED_MODULE_3__.U;\n                // Call `mutate` with infinte cache data if we can't get it from the page cache.\n                if ((0,_internal_index_mjs__WEBPACK_IMPORTED_MODULE_3__.e)(pageData)) {\n                    return mutate(getInfiniteCache().data);\n                }\n                data.push(pageData);\n                previousPageData = pageData;\n            }\n            return mutate(data);\n        }, // exclude getKey from the dependencies, which isn't allowed to change during the lifecycle\n        // eslint-disable-next-line react-hooks/exhaustive-deps\n        [\n            infiniteKey,\n            cache$1,\n            mutate,\n            resolvePageSize\n        ]);\n        // Use getter functions to avoid unnecessary re-renders caused by triggering\n        // all the getters of the returned swr object.\n        return {\n            size: resolvePageSize(),\n            setSize,\n            mutate,\n            get data () {\n                return swr.data;\n            },\n            get error () {\n                return swr.error;\n            },\n            get isValidating () {\n                return swr.isValidating;\n            },\n            get isLoading () {\n                return swr.isLoading;\n            }\n        };\n    };\nconst useSWRInfinite = (0,_internal_index_mjs__WEBPACK_IMPORTED_MODULE_4__.withMiddleware)(_index_index_mjs__WEBPACK_IMPORTED_MODULE_5__[\"default\"], infinite);\n\n\n//# sourceURL=[module]\n//# sourceMappingURL=data:application/json;charset=utf-8;base64,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\n//# sourceURL=webpack-internal:///(ssr)/./node_modules/swr/dist/infinite/index.mjs\n");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"(ssr)/./node_modules/swr/dist/mutation/index.mjs":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./node_modules/swr/dist/mutation/index.mjs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useSWRMutation)\n/* harmony export */ });\n/* harmony import */ var react__WEBPACK_IMPORTED_MODULE_0__ = __webpack_require__(/*! react */ \"(ssr)/./node_modules/next/dist/server/future/route-modules/app-page/vendored/ssr/react.js\");\n/* harmony import */ var _index_index_mjs__WEBPACK_IMPORTED_MODULE_2__ = __webpack_require__(/*! ../_internal/index.mjs */ \"(ssr)/./node_modules/swr/dist/_internal/index.mjs\");\n/* harmony import */ var _index_index_mjs__WEBPACK_IMPORTED_MODULE_3__ = __webpack_require__(/*! ../index/index.mjs */ \"(ssr)/./node_modules/swr/dist/index/index.mjs\");\n/* harmony import */ var _internal_index_mjs__WEBPACK_IMPORTED_MODULE_1__ = __webpack_require__(/*! ../_internal/index.mjs */ \"(ssr)/./node_modules/swr/dist/_internal/config-context-client-BoS53ST9.mjs\");\n\n\n\n\nconst startTransition = _internal_index_mjs__WEBPACK_IMPORTED_MODULE_1__.I ? (cb)=&gt;{\n    cb();\n} : react__WEBPACK_IMPORTED_MODULE_0__.startTransition;\n/**\n * An implementation of state with dependency-tracking.\n * @param initialState - The initial state object.\n */ const useStateWithDeps = (initialState)=&gt;{\n    const [, rerender] = (0,react__WEBPACK_IMPORTED_MODULE_0__.useState)({});\n    const unmountedRef = (0,react__WEBPACK_IMPORTED_MODULE_0__.useRef)(false);\n    const stateRef = (0,react__WEBPACK_IMPORTED_MODULE_0__.useRef)(initialState);\n    // If a state property (data, error, or isValidating) is accessed by the render\n    // function, we mark the property as a dependency so if it is updated again\n    // in the future, we trigger a rerender.\n    // This is also known as dependency-tracking.\n    const stateDependenciesRef = (0,react__WEBPACK_IMPORTED_MODULE_0__.useRef)({\n        data: false,\n        error: false,\n        isValidating: false\n    });\n    /**\n   * Updates state and triggers re-render if necessary.\n   * @param payload To change stateRef, pass the values explicitly to setState:\n   * @example\n   * ```js\n   * setState({\n   *   isValidating: false\n   *   data: newData // set data to newData\n   *   error: undefined // set error to undefined\n   * })\n   *\n   * setState({\n   *   isValidating: false\n   *   data: undefined // set data to undefined\n   *   error: err // set error to err\n   * })\n   * ```\n   */ const setState = (0,react__WEBPACK_IMPORTED_MODULE_0__.useCallback)((payload)=&gt;{\n        let shouldRerender = false;\n        const currentState = stateRef.current;\n        for(const key in payload){\n            if (Object.prototype.hasOwnProperty.call(payload, key)) {\n                const k = key;\n                // If the property has changed, update the state and mark rerender as\n                // needed.\n                if (currentState[k] !== payload[k]) {\n                    // eslint-disable-next-line @typescript-eslint/no-non-null-assertion\n                    currentState[k] = payload[k];\n                    // If the property is accessed by the component, a rerender should be\n                    // triggered.\n                    if (stateDependenciesRef.current[k]) {\n                        shouldRerender = true;\n                    }\n                }\n            }\n        }\n        if (shouldRerender &amp;&amp; !unmountedRef.current) {\n            rerender({});\n        }\n    }, []);\n    (0,_internal_index_mjs__WEBPACK_IMPORTED_MODULE_1__.u)(()=&gt;{\n        unmountedRef.current = false;\n        return ()=&gt;{\n            unmountedRef.current = true;\n        };\n    });\n    return [\n        stateRef,\n        stateDependenciesRef.current,\n        setState\n    ];\n};\n\nconst mutation = ()=&gt;(key, fetcher, config = {})=&gt;{\n        const { mutate } = (0,_index_index_mjs__WEBPACK_IMPORTED_MODULE_2__.useSWRConfig)();\n        const keyRef = (0,react__WEBPACK_IMPORTED_MODULE_0__.useRef)(key);\n        const fetcherRef = (0,react__WEBPACK_IMPORTED_MODULE_0__.useRef)(fetcher);\n        const configRef = (0,react__WEBPACK_IMPORTED_MODULE_0__.useRef)(config);\n        // Ditch all mutation results that happened earlier than this timestamp.\n        const ditchMutationsUntilRef = (0,react__WEBPACK_IMPORTED_MODULE_0__.useRef)(0);\n        const [stateRef, stateDependencies, setState] = useStateWithDeps({\n            data: _internal_index_mjs__WEBPACK_IMPORTED_MODULE_1__.U,\n            error: _internal_index_mjs__WEBPACK_IMPORTED_MODULE_1__.U,\n            isMutating: false\n        });\n        const currentState = stateRef.current;\n        const trigger = (0,react__WEBPACK_IMPORTED_MODULE_0__.useCallback)(async (arg, opts)=&gt;{\n            const [serializedKey, resolvedKey] = (0,_internal_index_mjs__WEBPACK_IMPORTED_MODULE_1__.s)(keyRef.current);\n            if (!fetcherRef.current) {\n                throw new Error('Can’t trigger the mutation: missing fetcher.');\n            }\n            if (!serializedKey) {\n                throw new Error('Can’t trigger the mutation: missing key.');\n            }\n            // Disable cache population by default.\n            const options = (0,_internal_index_mjs__WEBPACK_IMPORTED_MODULE_1__.m)((0,_internal_index_mjs__WEBPACK_IMPORTED_MODULE_1__.m)({\n                populateCache: false,\n                throwOnError: true\n            }, configRef.current), opts);\n            // Trigger a mutation, and also track the timestamp. Any mutation that happened\n            // earlier this timestamp should be ignored.\n            const mutationStartedAt = (0,_internal_index_mjs__WEBPACK_IMPORTED_MODULE_1__.o)();\n            ditchMutationsUntilRef.current = mutationStartedAt;\n            setState({\n                isMutating: true\n            });\n            try {\n                const data = await mutate(serializedKey, fetcherRef.current(resolvedKey, {\n                    arg\n                }), // We must throw the error here so we can catch and update the states.\n                (0,_internal_index_mjs__WEBPACK_IMPORTED_MODULE_1__.m)(options, {\n                    throwOnError: true\n                }));\n                // If it's reset after the mutation, we don't broadcast any state change.\n                if (ditchMutationsUntilRef.current &lt;= mutationStartedAt) {\n                    startTransition(()=&gt;setState({\n                            data,\n                            isMutating: false,\n                            error: undefined\n                        }));\n                    options.onSuccess == null ? void 0 : options.onSuccess.call(options, data, serializedKey, options);\n                }\n                return data;\n            } catch (error) {\n                // If it's reset after the mutation, we don't broadcast any state change\n                // or throw because it's discarded.\n                if (ditchMutationsUntilRef.current &lt;= mutationStartedAt) {\n                    startTransition(()=&gt;setState({\n                            error: error,\n                            isMutating: false\n                        }));\n                    options.onError == null ? undefined : options.onError.call(options, error, serializedKey, options);\n                    if (options.throwOnError) {\n                        throw error;\n                    }\n                }\n            }\n        }, // eslint-disable-next-line react-hooks/exhaustive-deps\n        []);\n        const reset = (0,react__WEBPACK_IMPORTED_MODULE_0__.useCallback)(()=&gt;{\n            ditchMutationsUntilRef.current = (0,_internal_index_mjs__WEBPACK_IMPORTED_MODULE_1__.o)();\n            setState({\n                data: _internal_index_mjs__WEBPACK_IMPORTED_MODULE_1__.U,\n                error: _internal_index_mjs__WEBPACK_IMPORTED_MODULE_1__.U,\n                isMutating: false\n            });\n        // eslint-disable-next-line react-hooks/exhaustive-deps\n        }, []);\n        (0,_internal_index_mjs__WEBPACK_IMPORTED_MODULE_1__.u)(()=&gt;{\n            keyRef.current = key;\n            fetcherRef.current = fetcher;\n            configRef.current = config;\n        });\n        // We don't return `mutate` here as it can be pretty confusing (e.g. people\n        // calling `mutate` but they actually mean `trigger`).\n        // And also, `mutate` relies on the useSWR hook to exist too.\n        return {\n            trigger,\n            reset,\n            get data () {\n                stateDependencies.data = true;\n                return currentState.data;\n            },\n            get error () {\n                stateDependencies.error = true;\n                return currentState.error;\n            },\n            get isMutating () {\n                stateDependencies.isMutating = true;\n                return currentState.isMutating;\n            }\n        };\n    };\n/**\n * A hook to define and manually trigger remote mutations like POST, PUT, DELETE and PATCH use cases.\n *\n * @link https://swr.vercel.app/docs/mutation\n * @example\n * ```jsx\n * import useSWRMutation from 'swr/mutation'\n *\n * const {\n *   data,\n *   error,\n *   trigger,\n *   reset,\n *   isMutating\n * } = useSWRMutation(key, fetcher, options?)\n * ```\n */ const useSWRMutation = (0,_index_index_mjs__WEBPACK_IMPORTED_MODULE_2__.withMiddleware)(_index_index_mjs__WEBPACK_IMPORTED_MODULE_3__[\"default\"], mutation);\n\n\n//# sourceURL=[module]\n//# sourceMappingURL=data:application/json;charset=utf-8;base64,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\n//# sourceURL=webpack-internal:///(ssr)/./node_modules/swr/dist/mutation/index.mjs\n");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64. .next-dev/server/vendor-chunks/tailwind-merge.js</w:t>
      </w:r>
    </w:p>
    <w:p>
      <w:r>
        <w:rPr>
          <w:rFonts w:ascii="Consolas" w:hAnsi="Consolas"/>
          <w:color w:val="666666"/>
          <w:sz w:val="18"/>
        </w:rPr>
        <w:t>.next-dev/server/vendor-chunks/tailwind-merge.js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"vendor-chunks/tailwind-merge";</w:t>
      </w:r>
    </w:p>
    <w:p>
      <w:pPr>
        <w:spacing w:after="0" w:before="0" w:line="240" w:lineRule="auto"/>
      </w:pPr>
      <w:r>
        <w:rPr>
          <w:rFonts w:ascii="Consolas" w:hAnsi="Consolas" w:eastAsia="Consolas"/>
          <w:sz w:val="15"/>
        </w:rPr>
        <w:t>exports.ids = ["vendor-chunks/tailwind-merge"];</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"(ssr)/./node_modules/tailwind-merge/dist/bundle-mjs.mjs":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./node_modules/tailwind-merge/dist/bundle-mjs.mjs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createTailwindMerge: () =&gt; (/* binding */ createTailwindMerge),\n/* harmony export */   extendTailwindMerge: () =&gt; (/* binding */ extendTailwindMerge),\n/* harmony export */   fromTheme: () =&gt; (/* binding */ fromTheme),\n/* harmony export */   getDefaultConfig: () =&gt; (/* binding */ getDefaultConfig),\n/* harmony export */   mergeConfigs: () =&gt; (/* binding */ mergeConfigs),\n/* harmony export */   twJoin: () =&gt; (/* binding */ twJoin),\n/* harmony export */   twMerge: () =&gt; (/* binding */ twMerge),\n/* harmony export */   validators: () =&gt; (/* binding */ validators)\n/* harmony export */ });\nconst CLASS_PART_SEPARATOR = '-';\nconst createClassGroupUtils = config =&gt; {\n  const classMap = createClassMap(config);\n  const {\n    conflictingClassGroups,\n    conflictingClassGroupModifiers\n  } = config;\n  const getClassGroupId = className =&gt; {\n    const classParts = className.split(CLASS_PART_SEPARATOR);\n    // Classes like `-inset-1` produce an empty string as first classPart. We assume that classes for negative values are used correctly and remove it from classParts.\n    if (classParts[0] === '' &amp;&amp; classParts.length !== 1) {\n      classParts.shift();\n    }\n    return getGroupRecursive(classParts, classMap) || getGroupIdForArbitraryProperty(className);\n  };\n  const getConflictingClassGroupIds = (classGroupId, hasPostfixModifier) =&gt; {\n    const conflicts = conflictingClassGroups[classGroupId] || [];\n    if (hasPostfixModifier &amp;&amp; conflictingClassGroupModifiers[classGroupId]) {\n      return [...conflicts, ...conflictingClassGroupModifiers[classGroupId]];\n    }\n    return conflicts;\n  };\n  return {\n    getClassGroupId,\n    getConflictingClassGroupIds\n  };\n};\nconst getGroupRecursive = (classParts, classPartObject) =&gt; {\n  if (classParts.length === 0) {\n    return classPartObject.classGroupId;\n  }\n  const currentClassPart = classParts[0];\n  const nextClassPartObject = classPartObject.nextPart.get(currentClassPart);\n  const classGroupFromNextClassPart = nextClassPartObject ? getGroupRecursive(classParts.slice(1), nextClassPartObject) : undefined;\n  if (classGroupFromNextClassPart) {\n    return classGroupFromNextClassPart;\n  }\n  if (classPartObject.validators.length === 0) {\n    return undefined;\n  }\n  const classRest = classParts.join(CLASS_PART_SEPARATOR);\n  return classPartObject.validators.find(({\n    validator\n  }) =&gt; validator(classRest))?.classGroupId;\n};\nconst arbitraryPropertyRegex = /^\\[(.+)\\]$/;\nconst getGroupIdForArbitraryProperty = className =&gt; {\n  if (arbitraryPropertyRegex.test(className)) {\n    const arbitraryPropertyClassName = arbitraryPropertyRegex.exec(className)[1];\n    const property = arbitraryPropertyClassName?.substring(0, arbitraryPropertyClassName.indexOf(':'));\n    if (property) {\n      // I use two dots here because one dot is used as prefix for class groups in plugins\n      return 'arbitrary..' + property;\n    }\n  }\n};\n/**\n * Exported for testing only\n */\nconst createClassMap = config =&gt; {\n  const {\n    theme,\n    prefix\n  } = config;\n  const classMap = {\n    nextPart: new Map(),\n    validators: []\n  };\n  const prefixedClassGroupEntries = getPrefixedClassGroupEntries(Object.entries(config.classGroups), prefix);\n  prefixedClassGroupEntries.forEach(([classGroupId, classGroup]) =&gt; {\n    processClassesRecursively(classGroup, classMap, classGroupId, theme);\n  });\n  return classMap;\n};\nconst processClassesRecursively = (classGroup, classPartObject, classGroupId, theme) =&gt; {\n  classGroup.forEach(classDefinition =&gt; {\n    if (typeof classDefinition === 'string') {\n      const classPartObjectToEdit = classDefinition === '' ? classPartObject : getPart(classPartObject, classDefinition);\n      classPartObjectToEdit.classGroupId = classGroupId;\n      return;\n    }\n    if (typeof classDefinition === 'function') {\n      if (isThemeGetter(classDefinition)) {\n        processClassesRecursively(classDefinition(theme), classPartObject, classGroupId, theme);\n        return;\n      }\n      classPartObject.validators.push({\n        validator: classDefinition,\n        classGroupId\n      });\n      return;\n    }\n    Object.entries(classDefinition).forEach(([key, classGroup]) =&gt; {\n      processClassesRecursively(classGroup, getPart(classPartObject, key), classGroupId, theme);\n    });\n  });\n};\nconst getPart = (classPartObject, path) =&gt; {\n  let currentClassPartObject = classPartObject;\n  path.split(CLASS_PART_SEPARATOR).forEach(pathPart =&gt; {\n    if (!currentClassPartObject.nextPart.has(pathPart)) {\n      currentClassPartObject.nextPart.set(pathPart, {\n        nextPart: new Map(),\n        validators: []\n      });\n    }\n    currentClassPartObject = currentClassPartObject.nextPart.get(pathPart);\n  });\n  return currentClassPartObject;\n};\nconst isThemeGetter = func =&gt; func.isThemeGetter;\nconst getPrefixedClassGroupEntries = (classGroupEntries, prefix) =&gt; {\n  if (!prefix) {\n    return classGroupEntries;\n  }\n  return classGroupEntries.map(([classGroupId, classGroup]) =&gt; {\n    const prefixedClassGroup = classGroup.map(classDefinition =&gt; {\n      if (typeof classDefinition === 'string') {\n        return prefix + classDefinition;\n      }\n      if (typeof classDefinition === 'object') {\n        return Object.fromEntries(Object.entries(classDefinition).map(([key, value]) =&gt; [prefix + key, value]));\n      }\n      return classDefinition;\n    });\n    return [classGroupId, prefixedClassGroup];\n  });\n};\n\n// LRU cache inspired from hashlru (https://github.com/dominictarr/hashlru/blob/v1.0.4/index.js) but object replaced with Map to improve performance\nconst createLruCache = maxCacheSize =&gt; {\n  if (maxCacheSize &lt; 1) {\n    return {\n      get: () =&gt; undefined,\n      set: () =&gt; {}\n    };\n  }\n  let cacheSize = 0;\n  let cache = new Map();\n  let previousCache = new Map();\n  const update = (key, value) =&gt; {\n    cache.set(key, value);\n    cacheSize++;\n    if (cacheSize &gt; maxCacheSize) {\n      cacheSize = 0;\n      previousCache = cache;\n      cache = new Map();\n    }\n  };\n  return {\n    get(key) {\n      let value = cache.get(key);\n      if (value !== undefined) {\n        return value;\n      }\n      if ((value = previousCache.get(key)) !== undefined) {\n        update(key, value);\n        return value;\n      }\n    },\n    set(key, value) {\n      if (cache.has(key)) {\n        cache.set(key, value);\n      } else {\n        update(key, value);\n      }\n    }\n  };\n};\nconst IMPORTANT_MODIFIER = '!';\nconst createParseClassName = config =&gt; {\n  const {\n    separator,\n    experimentalParseClassName\n  } = config;\n  const isSeparatorSingleCharacter = separator.length === 1;\n  const firstSeparatorCharacter = separator[0];\n  const separatorLength = separator.length;\n  // parseClassName inspired by https://github.com/tailwindlabs/tailwindcss/blob/v3.2.2/src/util/splitAtTopLevelOnly.js\n  const parseClassName = className =&gt; {\n    const modifiers = [];\n    let bracketDepth = 0;\n    let modifierStart = 0;\n    let postfixModifierPosition;\n    for (let index = 0; index &lt; className.length; index++) {\n      let currentCharacter = className[index];\n      if (bracketDepth === 0) {\n        if (currentCharacter === firstSeparatorCharacter &amp;&amp; (isSeparatorSingleCharacter || className.slice(index, index + separatorLength) === separator)) {\n          modifiers.push(className.slice(modifierStart, index));\n          modifierStart = index + separatorLength;\n          continue;\n        }\n        if (currentCharacter === '/') {\n          postfixModifierPosition = index;\n          continue;\n        }\n      }\n      if (currentCharacter === '[') {\n        bracketDepth++;\n      } else if (currentCharacter === ']') {\n        bracketDepth--;\n      }\n    }\n    const baseClassNameWithImportantModifier = modifiers.length === 0 ? className : className.substring(modifierStart);\n    const hasImportantModifier = baseClassNameWithImportantModifier.startsWith(IMPORTANT_MODIFIER);\n    const baseClassName = hasImportantModifier ? baseClassNameWithImportantModifier.substring(1) : baseClassNameWithImportantModifier;\n    const maybePostfixModifierPosition = postfixModifierPosition &amp;&amp; postfixModifierPosition &gt; modifierStart ? postfixModifierPosition - modifierStart : undefined;\n    return {\n      modifiers,\n      hasImportantModifier,\n      baseClassName,\n      maybePostfixModifierPosition\n    };\n  };\n  if (experimentalParseClassName) {\n    return className =&gt; experimentalParseClassName({\n      className,\n      parseClassName\n    });\n  }\n  return parseClassName;\n};\n/**\n * Sorts modifiers according to following schema:\n * - Predefined modifiers are sorted alphabetically\n * - When an arbitrary variant appears, it must be preserved which modifiers are before and after it\n */\nconst sortModifiers = modifiers =&gt; {\n  if (modifiers.length &lt;= 1) {\n    return modifiers;\n  }\n  const sortedModifiers = [];\n  let unsortedModifiers = [];\n  modifiers.forEach(modifier =&gt; {\n    const isArbitraryVariant = modifier[0] === '[';\n    if (isArbitraryVariant) {\n      sortedModifiers.push(...unsortedModifiers.sort(), modifier);\n      unsortedModifiers = [];\n    } else {\n      unsortedModifiers.push(modifier);\n    }\n  });\n  sortedModifiers.push(...unsortedModifiers.sort());\n  return sortedModifiers;\n};\nconst createConfigUtils = config =&gt; ({\n  cache: createLruCache(config.cacheSize),\n  parseClassName: createParseClassName(config),\n  ...createClassGroupUtils(config)\n});\nconst SPLIT_CLASSES_REGEX = /\\s+/;\nconst mergeClassList = (classList, configUtils) =&gt; {\n  const {\n    parseClassName,\n    getClassGroupId,\n    getConflictingClassGroupIds\n  } = configUtils;\n  /**\n   * Set of classGroupIds in following format:\n   * `{importantModifier}{variantModifiers}{classGroupId}`\n   * @example 'float'\n   * @example 'hover:focus:bg-color'\n   * @example 'md:!pr'\n   */\n  const classGroupsInConflict = [];\n  const classNames = classList.trim().split(SPLIT_CLASSES_REGEX);\n  let result = '';\n  for (let index = classNames.length - 1; index &gt;= 0; index -= 1) {\n    const originalClassName = classNames[index];\n    const {\n      modifiers,\n      hasImportantModifier,\n      baseClassName,\n      maybePostfixModifierPosition\n    } = parseClassName(originalClassName);\n    let hasPostfixModifier = Boolean(maybePostfixModifierPosition);\n    let classGroupId = getClassGroupId(hasPostfixModifier ? baseClassName.substring(0, maybePostfixModifierPosition) : baseClassName);\n    if (!classGroupId) {\n      if (!hasPostfixModifier) {\n        // Not a Tailwind class\n        result = originalClassName + (result.length &gt; 0 ? ' ' + result : result);\n        continue;\n      }\n      classGroupId = getClassGroupId(baseClassName);\n      if (!classGroupId) {\n        // Not a Tailwind class\n        result = originalClassName + (result.length &gt; 0 ? ' ' + result : result);\n        continue;\n      }\n      hasPostfixModifier = false;\n    }\n    const variantModifier = sortModifiers(modifiers).join(':');\n    const modifierId = hasImportantModifier ? variantModifier + IMPORTANT_MODIFIER : variantModifier;\n    const classId = modifierId + classGroupId;\n    if (classGroupsInConflict.includes(classId)) {\n      // Tailwind class omitted due to conflict\n      continue;\n    }\n    classGroupsInConflict.push(classId);\n    const conflictGroups = getConflictingClassGroupIds(classGroupId, hasPostfixModifier);\n    for (let i = 0; i &lt; conflictGroups.length; ++i) {\n      const group = conflictGroups[i];\n      classGroupsInConflict.push(modifierId + group);\n    }\n    // Tailwind class not in conflict\n    result = originalClassName + (result.length &gt; 0 ? ' ' + result : result);\n  }\n  return result;\n};\n\n/**\n * The code in this file is copied from https://github.com/lukeed/clsx and modified to suit the needs of tailwind-merge better.\n *\n * Specifically:\n * - Runtime code from https://github.com/lukeed/clsx/blob/v1.2.1/src/index.js\n * - TypeScript types from https://github.com/lukeed/clsx/blob/v1.2.1/clsx.d.ts\n *\n * Original code has MIT license: Copyright (c) Luke Edwards &lt;luke.edwards05@gmail.com&gt; (lukeed.com)\n */\nfunction twJoin() {\n  let index = 0;\n  let argument;\n  let resolvedValue;\n  let string = '';\n  while (index &lt; arguments.length) {\n    if (argument = arguments[index++]) {\n      if (resolvedValue = toValue(argument)) {\n        string &amp;&amp; (string += ' ');\n        string += resolvedValue;\n      }\n    }\n  }\n  return string;\n}\nconst toValue = mix =&gt; {\n  if (typeof mix === 'string') {\n    return mix;\n  }\n  let resolvedValue;\n  let string = '';\n  for (let k = 0; k &lt; mix.length; k++) {\n    if (mix[k]) {\n      if (resolvedValue = toValue(mix[k])) {\n        string &amp;&amp; (string += ' ');\n        string += resolvedValue;\n      }\n    }\n  }\n  return string;\n};\nfunction createTailwindMerge(createConfigFirst, ...createConfigRest) {\n  let configUtils;\n  let cacheGet;\n  let cacheSet;\n  let functionToCall = initTailwindMerge;\n  function initTailwindMerge(classList) {\n    const config = createConfigRest.reduce((previousConfig, createConfigCurrent) =&gt; createConfigCurrent(previousConfig), createConfigFirst());\n    configUtils = createConfigUtils(config);\n    cacheGet = configUtils.cache.get;\n    cacheSet = configUtils.cache.set;\n    functionToCall = tailwindMerge;\n    return tailwindMerge(classList);\n  }\n  function tailwindMerge(classList) {\n    const cachedResult = cacheGet(classList);\n    if (cachedResult) {\n      return cachedResult;\n    }\n    const result = mergeClassList(classList, configUtils);\n    cacheSet(classList, result);\n    return result;\n  }\n  return function callTailwindMerge() {\n    return functionToCall(twJoin.apply(null, arguments));\n  };\n}\nconst fromTheme = key =&gt; {\n  const themeGetter = theme =&gt; theme[key] || [];\n  themeGetter.isThemeGetter = true;\n  return themeGetter;\n};\nconst arbitraryValueRegex = /^\\[(?:([a-z-]+):)?(.+)\\]$/i;\nconst fractionRegex = /^\\d+\\/\\d+$/;\nconst stringLengths = /*#__PURE__*/new Set(['px', 'full', 'screen']);\nconst tshirtUnitRegex = /^(\\d+(\\.\\d+)?)?(xs|sm|md|lg|xl)$/;\nconst lengthUnitRegex = /\\d+(%|px|r?em|[sdl]?v([hwib]|min|max)|pt|pc|in|cm|mm|cap|ch|ex|r?lh|cq(w|h|i|b|min|max))|\\b(calc|min|max|clamp)\\(.+\\)|^0$/;\nconst colorFunctionRegex = /^(rgba?|hsla?|hwb|(ok)?(lab|lch))\\(.+\\)$/;\n// Shadow always begins with x and y offset separated by underscore optionally prepended by inset\nconst shadowRegex = /^(inset_)?-?((\\d+)?\\.?(\\d+)[a-z]+|0)_-?((\\d+)?\\.?(\\d+)[a-z]+|0)/;\nconst imageRegex = /^(url|image|image-set|cross-fade|element|(repeating-)?(linear|radial|conic)-gradient)\\(.+\\)$/;\nconst isLength = value =&gt; isNumber(value) || stringLengths.has(value) || fractionRegex.test(value);\nconst isArbitraryLength = value =&gt; getIsArbitraryValue(value, 'length', isLengthOnly);\nconst isNumber = value =&gt; Boolean(value) &amp;&amp; !Number.isNaN(Number(value));\nconst isArbitraryNumber = value =&gt; getIsArbitraryValue(value, 'number', isNumber);\nconst isInteger = value =&gt; Boolean(value) &amp;&amp; Number.isInteger(Number(value));\nconst isPercent = value =&gt; value.endsWith('%') &amp;&amp; isNumber(value.slice(0, -1));\nconst isArbitraryValue = value =&gt; arbitraryValueRegex.test(value);\nconst isTshirtSize = value =&gt; tshirtUnitRegex.test(value);\nconst sizeLabels = /*#__PURE__*/new Set(['length', 'size', 'percentage']);\nconst isArbitrarySize = value =&gt; getIsArbitraryValue(value, sizeLabels, isNever);\nconst isArbitraryPosition = value =&gt; getIsArbitraryValue(value, 'position', isNever);\nconst imageLabels = /*#__PURE__*/new Set(['image', 'url']);\nconst isArbitraryImage = value =&gt; getIsArbitraryValue(value, imageLabels, isImage);\nconst isArbitraryShadow = value =&gt; getIsArbitraryValue(value, '', isShadow);\nconst isAny = () =&gt; true;\nconst getIsArbitraryValue = (value, label, testValue) =&gt; {\n  const result = arbitraryValueRegex.exec(value);\n  if (result) {\n    if (result[1]) {\n      return typeof label === 'string' ? result[1] === label : label.has(result[1]);\n    }\n    return testValue(result[2]);\n  }\n  return false;\n};\nconst isLengthOnly = value =&gt;\n// `colorFunctionRegex` check is necessary because color functions can have percentages in them which which would be incorrectly classified as lengths.\n// For example, `hsl(0 0% 0%)` would be classified as a length without this check.\n// I could also use lookbehind assertion in `lengthUnitRegex` but that isn't supported widely enough.\nlengthUnitRegex.test(value) &amp;&amp; !colorFunctionRegex.test(value);\nconst isNever = () =&gt; false;\nconst isShadow = value =&gt; shadowRegex.test(value);\nconst isImage = value =&gt; imageRegex.test(value);\nconst validators = /*#__PURE__*/Object.defineProperty({\n  __proto__: null,\n  isAny,\n  isArbitraryImage,\n  isArbitraryLength,\n  isArbitraryNumber,\n  isArbitraryPosition,\n  isArbitraryShadow,\n  isArbitrarySize,\n  isArbitraryValue,\n  isInteger,\n  isLength,\n  isNumber,\n  isPercent,\n  isTshirtSize\n}, Symbol.toStringTag, {\n  value: 'Module'\n});\nconst getDefaultConfig = () =&gt; {\n  const colors = fromTheme('colors');\n  const spacing = fromTheme('spacing');\n  const blur = fromTheme('blur');\n  const brightness = fromTheme('brightness');\n  const borderColor = fromTheme('borderColor');\n  const borderRadius = fromTheme('borderRadius');\n  const borderSpacing = fromTheme('borderSpacing');\n  const borderWidth = fromTheme('borderWidth');\n  const contrast = fromTheme('contrast');\n  const grayscale = fromTheme('grayscale');\n  const hueRotate = fromTheme('hueRotate');\n  const invert = fromTheme('invert');\n  const gap = fromTheme('gap');\n  const gradientColorStops = fromTheme('gradientColorStops');\n  const gradientColorStopPositions = fromTheme('gradientColorStopPositions');\n  const inset = fromTheme('inset');\n  const margin = fromTheme('margin');\n  const opacity = fromTheme('opacity');\n  const padding = fromTheme('padding');\n  const saturate = fromTheme('saturate');\n  const scale = fromTheme('scale');\n  const sepia = fromTheme('sepia');\n  const skew = fromTheme('skew');\n  const space = fromTheme('space');\n  const translate = fromTheme('translate');\n  const getOverscroll = () =&gt; ['auto', 'contain', 'none'];\n  const getOverflow = () =&gt; ['auto', 'hidden', 'clip', 'visible', 'scroll'];\n  const getSpacingWithAutoAndArbitrary = () =&gt; ['auto', isArbitraryValue, spacing];\n  const getSpacingWithArbitrary = () =&gt; [isArbitraryValue, spacing];\n  const getLengthWithEmptyAndArbitrary = () =&gt; ['', isLength, isArbitraryLength];\n  const getNumberWithAutoAndArbitrary = () =&gt; ['auto', isNumber, isArbitraryValue];\n  const getPositions = () =&gt; ['bottom', 'center', 'left', 'left-bottom', 'left-top', 'right', 'right-bottom', 'right-top', 'top'];\n  const getLineStyles = () =&gt; ['solid', 'dashed', 'dotted', 'double', 'none'];\n  const getBlendModes = () =&gt; ['normal', 'multiply', 'screen', 'overlay', 'darken', 'lighten', 'color-dodge', 'color-burn', 'hard-light', 'soft-light', 'difference', 'exclusion', 'hue', 'saturation', 'color', 'luminosity'];\n  const getAlign = () =&gt; ['start', 'end', 'center', 'between', 'around', 'evenly', 'stretch'];\n  const getZeroAndEmpty = () =&gt; ['', '0', isArbitraryValue];\n  const getBreaks = () =&gt; ['auto', 'avoid', 'all', 'avoid-page', 'page', 'left', 'right', 'column'];\n  const getNumberAndArbitrary = () =&gt; [isNumber, isArbitraryValue];\n  return {\n    cacheSize: 500,\n    separator: ':',\n    theme: {\n      colors: [isAny],\n      spacing: [isLength, isArbitraryLength],\n      blur: ['none', '', isTshirtSize, isArbitraryValue],\n      brightness: getNumberAndArbitrary(),\n      borderColor: [colors],\n      borderRadius: ['none', '', 'full', isTshirtSize, isArbitraryValue],\n      borderSpacing: getSpacingWithArbitrary(),\n      borderWidth: getLengthWithEmptyAndArbitrary(),\n      contrast: getNumberAndArbitrary(),\n      grayscale: getZeroAndEmpty(),\n      hueRotate: getNumberAndArbitrary(),\n      invert: getZeroAndEmpty(),\n      gap: getSpacingWithArbitrary(),\n      gradientColorStops: [colors],\n      gradientColorStopPositions: [isPercent, isArbitraryLength],\n      inset: getSpacingWithAutoAndArbitrary(),\n      margin: getSpacingWithAutoAndArbitrary(),\n      opacity: getNumberAndArbitrary(),\n      padding: getSpacingWithArbitrary(),\n      saturate: getNumberAndArbitrary(),\n      scale: getNumberAndArbitrary(),\n      sepia: getZeroAndEmpty(),\n      skew: getNumberAndArbitrary(),\n      space: getSpacingWithArbitrary(),\n      translate: getSpacingWithArbitrary()\n    },\n    classGroups: {\n      // Layout\n      /**\n       * Aspect Ratio\n       * @see https://tailwindcss.com/docs/aspect-ratio\n       */\n      aspect: [{\n        aspect: ['auto', 'square', 'video', isArbitraryValue]\n      }],\n      /**\n       * Container\n       * @see https://tailwindcss.com/docs/container\n       */\n      container: ['container'],\n      /**\n       * Columns\n       * @see https://tailwindcss.com/docs/columns\n       */\n      columns: [{\n        columns: [isTshirtSize]\n      }],\n      /**\n       * Break After\n       * @see https://tailwindcss.com/docs/break-after\n       */\n      'break-after': [{\n        'break-after': getBreaks()\n      }],\n      /**\n       * Break Before\n       * @see https://tailwindcss.com/docs/break-before\n       */\n      'break-before': [{\n        'break-before': getBreaks()\n      }],\n      /**\n       * Break Inside\n       * @see https://tailwindcss.com/docs/break-inside\n       */\n      'break-inside': [{\n        'break-inside': ['auto', 'avoid', 'avoid-page', 'avoid-column']\n      }],\n      /**\n       * Box Decoration Break\n       * @see https://tailwindcss.com/docs/box-decoration-break\n       */\n      'box-decoration': [{\n        'box-decoration': ['slice', 'clone']\n      }],\n      /**\n       * Box Sizing\n       * @see https://tailwindcss.com/docs/box-sizing\n       */\n      box: [{\n        box: ['border', 'content']\n      }],\n      /**\n       * Display\n       * @see https://tailwindcss.com/docs/display\n       */\n      display: ['block', 'inline-block', 'inline', 'flex', 'inline-flex', 'table', 'inline-table', 'table-caption', 'table-cell', 'table-column', 'table-column-group', 'table-footer-group', 'table-header-group', 'table-row-group', 'table-row', 'flow-root', 'grid', 'inline-grid', 'contents', 'list-item', 'hidden'],\n      /**\n       * Floats\n       * @see https://tailwindcss.com/docs/float\n       */\n      float: [{\n        float: ['right', 'left', 'none', 'start', 'end']\n      }],\n      /**\n       * Clear\n       * @see https://tailwindcss.com/docs/clear\n       */\n      clear: [{\n        clear: ['left', 'right', 'both', 'none', 'start', 'end']\n      }],\n      /**\n       * Isolation\n       * @see https://tailwindcss.com/docs/isolation\n       */\n      isolation: ['isolate', 'isolation-auto'],\n      /**\n       * Object Fit\n       * @see https://tailwindcss.com/docs/object-fit\n       */\n      'object-fit': [{\n        object: ['contain', 'cover', 'fill', 'none', 'scale-down']\n      }],\n      /**\n       * Object Position\n       * @see https://tailwindcss.com/docs/object-position\n       */\n      'object-position': [{\n        object: [...getPositions(), isArbitraryValue]\n      }],\n      /**\n       * Overflow\n       * @see https://tailwindcss.com/docs/overflow\n       */\n      overflow: [{\n        overflow: getOverflow()\n      }],\n      /**\n       * Overflow X\n       * @see https://tailwindcss.com/docs/overflow\n       */\n      'overflow-x': [{\n        'overflow-x': getOverflow()\n      }],\n      /**\n       * Overflow Y\n       * @see https://tailwindcss.com/docs/overflow\n       */\n      'overflow-y': [{\n        'overflow-y': getOverflow()\n      }],\n      /**\n       * Overscroll Behavior\n       * @see https://tailwindcss.com/docs/overscroll-behavior\n       */\n      overscroll: [{\n        overscroll: getOverscroll()\n      }],\n      /**\n       * Overscroll Behavior X\n       * @see https://tailwindcss.com/docs/overscroll-behavior\n       */\n      'overscroll-x': [{\n        'overscroll-x': getOverscroll()\n      }],\n      /**\n       * Overscroll Behavior Y\n       * @see https://tailwindcss.com/docs/overscroll-behavior\n       */\n      'overscroll-y': [{\n        'overscroll-y': getOverscroll()\n      }],\n      /**\n       * Position\n       * @see https://tailwindcss.com/docs/position\n       */\n      position: ['static', 'fixed', 'absolute', 'relative', 'sticky'],\n      /**\n       * Top / Right / Bottom / Left\n       * @see https://tailwindcss.com/docs/top-right-bottom-left\n       */\n      inset: [{\n        inset: [inset]\n      }],\n      /**\n       * Right / Left\n       * @see https://tailwindcss.com/docs/top-right-bottom-left\n       */\n      'inset-x': [{\n        'inset-x': [inset]\n      }],\n      /**\n       * Top / Bottom\n       * @see https://tailwindcss.com/docs/top-right-bottom-left\n       */\n      'inset-y': [{\n        'inset-y': [inset]\n      }],\n      /**\n       * Start\n       * @see https://tailwindcss.com/docs/top-right-bottom-left\n       */\n      start: [{\n        start: [inset]\n      }],\n      /**\n       * End\n       * @see https://tailwindcss.com/docs/top-right-bottom-left\n       */\n      end: [{\n        end: [inset]\n      }],\n      /**\n       * Top\n       * @see https://tailwindcss.com/docs/top-right-bottom-left\n       */\n      top: [{\n        top: [inset]\n      }],\n      /**\n       * Right\n       * @see https://tailwindcss.com/docs/top-right-bottom-left\n       */\n      right: [{\n        right: [inset]\n      }],\n      /**\n       * Bottom\n       * @see https://tailwindcss.com/docs/top-right-bottom-left\n       */\n      bottom: [{\n        bottom: [inset]\n      }],\n      /**\n       * Left\n       * @see https://tailwindcss.com/docs/top-right-bottom-left\n       */\n      left: [{\n        left: [inset]\n      }],\n      /**\n       * Visibility\n       * @see https://tailwindcss.com/docs/visibility\n       */\n      visibility: ['visible', 'invisible', 'collapse'],\n      /**\n       * Z-Index\n       * @see https://tailwindcss.com/docs/z-index\n       */\n      z: [{\n        z: ['auto', isInteger, isArbitraryValue]\n      }],\n      // Flexbox and Grid\n      /**\n       * Flex Basis\n       * @see https://tailwindcss.com/docs/flex-basis\n       */\n      basis: [{\n        basis: getSpacingWithAutoAndArbitrary()\n      }],\n      /**\n       * Flex Direction\n       * @see https://tailwindcss.com/docs/flex-direction\n       */\n      'flex-direction': [{\n        flex: ['row', 'row-reverse', 'col', 'col-reverse']\n      }],\n      /**\n       * Flex Wrap\n       * @see https://tailwindcss.com/docs/flex-wrap\n       */\n      'flex-wrap': [{\n        flex: ['wrap', 'wrap-reverse', 'nowrap']\n      }],\n      /**\n       * Flex\n       * @see https://tailwindcss.com/docs/flex\n       */\n      flex: [{\n        flex: ['1', 'auto', 'initial', 'none', isArbitraryValue]\n      }],\n      /**\n       * Flex Grow\n       * @see https://tailwindcss.com/docs/flex-grow\n       */\n      grow: [{\n        grow: getZeroAndEmpty()\n      }],\n      /**\n       * Flex Shrink\n       * @see https://tailwindcss.com/docs/flex-shrink\n       */\n      shrink: [{\n        shrink: getZeroAndEmpty()\n      }],\n      /**\n       * Order\n       * @see https://tailwindcss.com/docs/order\n       */\n      order: [{\n        order: ['first', 'last', 'none', isInteger, isArbitraryValue]\n      }],\n      /**\n       * Grid Template Columns\n       * @see https://tailwindcss.com/docs/grid-template-columns\n       */\n      'grid-cols': [{\n        'grid-cols': [isAny]\n      }],\n      /**\n       * Grid Column Start / End\n       * @see https://tailwindcss.com/docs/grid-column\n       */\n      'col-start-end': [{\n        col: ['auto', {\n          span: ['full', isInteger, isArbitraryValue]\n        }, isArbitraryValue]\n      }],\n      /**\n       * Grid Column Start\n       * @see https://tailwindcss.com/docs/grid-column\n       */\n      'col-start': [{\n        'col-start': getNumberWithAutoAndArbitrary()\n      }],\n      /**\n       * Grid Column End\n       * @see https://tailwindcss.com/docs/grid-column\n       */\n      'col-end': [{\n        'col-end': getNumberWithAutoAndArbitrary()\n      }],\n      /**\n       * Grid Template Rows\n       * @see https://tailwindcss.com/docs/grid-template-rows\n       */\n      'grid-rows': [{\n        'grid-rows': [isAny]\n      }],\n      /**\n       * Grid Row Start / End\n       * @see https://tailwindcss.com/docs/grid-row\n       */\n      'row-start-end': [{\n        row: ['auto', {\n          span: [isInteger, isArbitraryValue]\n        }, isArbitraryValue]\n      }],\n      /**\n       * Grid Row Start\n       * @see https://tailwindcss.com/docs/grid-row\n       */\n      'row-start': [{\n        'row-start': getNumberWithAutoAndArbitrary()\n      }],\n      /**\n       * Grid Row End\n       * @see https://tailwindcss.com/docs/grid-row\n       */\n      'row-end': [{\n        'row-end': getNumberWithAutoAndArbitrary()\n      }],\n      /**\n       * Grid Auto Flow\n       * @see https://tailwindcss.com/docs/grid-auto-flow\n       */\n      'grid-flow': [{\n        'grid-flow': ['row', 'col', 'dense', 'row-dense', 'col-dense']\n      }],\n      /**\n       * Grid Auto Columns\n       * @see https://tailwindcss.com/docs/grid-auto-columns\n       */\n      'auto-cols': [{\n        'auto-cols': ['auto', 'min', 'max', 'fr', isArbitraryValue]\n      }],\n      /**\n       * Grid Auto Rows\n       * @see https://tailwindcss.com/docs/grid-auto-rows\n       */\n      'auto-rows': [{\n        'auto-rows': ['auto', 'min', 'max', 'fr', isArbitraryValue]\n      }],\n      /**\n       * Gap\n       * @see https://tailwindcss.com/docs/gap\n       */\n      gap: [{\n        gap: [gap]\n      }],\n      /**\n       * Gap X\n       * @see https://tailwindcss.com/docs/gap\n       */\n      'gap-x': [{\n        'gap-x': [gap]\n      }],\n      /**\n       * Gap Y\n       * @see https://tailwindcss.com/docs/gap\n       */\n      'gap-y': [{\n        'gap-y': [gap]\n      }],\n      /**\n       * Justify Content\n       * @see https://tailwindcss.com/docs/justify-content\n       */\n      'justify-content': [{\n        justify: ['normal', ...getAlign()]\n      }],\n      /**\n       * Justify Items\n       * @see https://tailwindcss.com/docs/justify-items\n       */\n      'justify-items': [{\n        'justify-items': ['start', 'end', 'center', 'stretch']\n      }],\n      /**\n       * Justify Self\n       * @see https://tailwindcss.com/docs/justify-self\n       */\n      'justify-self': [{\n        'justify-self': ['auto', 'start', 'end', 'center', 'stretch']\n      }],\n      /**\n       * Align Content\n       * @see https://tailwindcss.com/docs/align-content\n       */\n      'align-content': [{\n        content: ['normal', ...getAlign(), 'baseline']\n      }],\n      /**\n       * Align Items\n       * @see https://tailwindcss.com/docs/align-items\n       */\n      'align-items': [{\n        items: ['start', 'end', 'center', 'baseline', 'stretch']\n      }],\n      /**\n       * Align Self\n       * @see https://tailwindcss.com/docs/align-self\n       */\n      'align-self': [{\n        self: ['auto', 'start', 'end', 'center', 'stretch', 'baseline']\n      }],\n      /**\n       * Place Content\n       * @see https://tailwindcss.com/docs/place-content\n       */\n      'place-content': [{\n        'place-content': [...getAlign(), 'baseline']\n      }],\n      /**\n       * Place Items\n       * @see https://tailwindcss.com/docs/place-items\n       */\n      'place-items': [{\n        'place-items': ['start', 'end', 'center', 'baseline', 'stretch']\n      }],\n      /**\n       * Place Self\n       * @see https://tailwindcss.com/docs/place-self\n       */\n      'place-self': [{\n        'place-self': ['auto', 'start', 'end', 'center', 'stretch']\n      }],\n      // Spacing\n      /**\n       * Padding\n       * @see https://tailwindcss.com/docs/padding\n       */\n      p: [{\n        p: [padding]\n      }],\n      /**\n       * Padding X\n       * @see https://tailwindcss.com/docs/padding\n       */\n      px: [{\n        px: [padding]\n      }],\n      /**\n       * Padding Y\n       * @see https://tailwindcss.com/docs/padding\n       */\n      py: [{\n        py: [padding]\n      }],\n      /**\n       * Padding Start\n       * @see https://tailwindcss.com/docs/padding\n       */\n      ps: [{\n        ps: [padding]\n      }],\n      /**\n       * Padding End\n       * @see https://tailwindcss.com/docs/padding\n       */\n      pe: [{\n        pe: [padding]\n      }],\n      /**\n       * Padding Top\n       * @see https://tailwindcss.com/docs/padding\n       */\n      pt: [{\n        pt: [padding]\n      }],\n      /**\n       * Padding Right\n       * @see https://tailwindcss.com/docs/padding\n       */\n      pr: [{\n        pr: [padding]\n      }],\n      /**\n       * Padding Bottom\n       * @see https://tailwindcss.com/docs/padding\n       */\n      pb: [{\n        pb: [padding]\n      }],\n      /**\n       * Padding Left\n       * @see https://tailwindcss.com/docs/padding\n       */\n      pl: [{\n        pl: [padding]\n      }],\n      /**\n       * Margin\n       * @see https://tailwindcss.com/docs/margin\n       */\n      m: [{\n        m: [margin]\n      }],\n      /**\n       * Margin X\n       * @see https://tailwindcss.com/docs/margin\n       */\n      mx: [{\n        mx: [margin]\n      }],\n      /**\n       * Margin Y\n       * @see https://tailwindcss.com/docs/margin\n       */\n      my: [{\n        my: [margin]\n      }],\n      /**\n       * Margin Start\n       * @see https://tailwindcss.com/docs/margin\n       */\n      ms: [{\n        ms: [margin]\n      }],\n      /**\n       * Margin End\n       * @see https://tailwindcss.com/docs/margin\n       */\n      me: [{\n        me: [margin]\n      }],\n      /**\n       * Margin Top\n       * @see https://tailwindcss.com/docs/margin\n       */\n      mt: [{\n        mt: [margin]\n      }],\n      /**\n       * Margin Right\n       * @see https://tailwindcss.com/docs/margin\n       */\n      mr: [{\n        mr: [margin]\n      }],\n      /**\n       * Margin Bottom\n       * @see https://tailwindcss.com/docs/margin\n       */\n      mb: [{\n        mb: [margin]\n      }],\n      /**\n       * Margin Left\n       * @see https://tailwindcss.com/docs/margin\n       */\n      ml: [{\n        ml: [margin]\n      }],\n      /**\n       * Space Between X\n       * @see https://tailwindcss.com/docs/space\n       */\n      'space-x': [{\n        'space-x': [space]\n      }],\n      /**\n       * Space Between X Reverse\n       * @see https://tailwindcss.com/docs/space\n       */\n      'space-x-reverse': ['space-x-reverse'],\n      /**\n       * Space Between Y\n       * @see https://tailwindcss.com/docs/space\n       */\n      'space-y': [{\n        'space-y': [space]\n      }],\n      /**\n       * Space Between Y Reverse\n       * @see https://tailwindcss.com/docs/space\n       */\n      'space-y-reverse': ['space-y-reverse'],\n      // Sizing\n      /**\n       * Width\n       * @see https://tailwindcss.com/docs/width\n       */\n      w: [{\n        w: ['auto', 'min', 'max', 'fit', 'svw', 'lvw', 'dvw', isArbitraryValue, spacing]\n      }],\n      /**\n       * Min-Width\n       * @see https://tailwindcss.com/docs/min-width\n       */\n      'min-w': [{\n        'min-w': [isArbitraryValue, spacing, 'min', 'max', 'fit']\n      }],\n      /**\n       * Max-Width\n       * @see https://tailwindcss.com/docs/max-width\n       */\n      'max-w': [{\n        'max-w': [isArbitraryValue, spacing, 'none', 'full', 'min', 'max', 'fit', 'prose', {\n          screen: [isTshirtSize]\n        }, isTshirtSize]\n      }],\n      /**\n       * Height\n       * @see https://tailwindcss.com/docs/height\n       */\n      h: [{\n        h: [isArbitraryValue, spacing, 'auto', 'min', 'max', 'fit', 'svh', 'lvh', 'dvh']\n      }],\n      /**\n       * Min-Height\n       * @see https://tailwindcss.com/docs/min-height\n       */\n      'min-h': [{\n        'min-h': [isArbitraryValue, spacing, 'min', 'max', 'fit', 'svh', 'lvh', 'dvh']\n      }],\n      /**\n       * Max-Height\n       * @see https://tailwindcss.com/docs/max-height\n       */\n      'max-h': [{\n        'max-h': [isArbitraryValue, spacing, 'min', 'max', 'fit', 'svh', 'lvh', 'dvh']\n      }],\n      /**\n       * Size\n       * @see https://tailwindcss.com/docs/size\n       */\n      size: [{\n        size: [isArbitraryValue, spacing, 'auto', 'min', 'max', 'fit']\n      }],\n      // Typography\n      /**\n       * Font Size\n       * @see https://tailwindcss.com/docs/font-size\n       */\n      'font-size': [{\n        text: ['base', isTshirtSize, isArbitraryLength]\n      }],\n      /**\n       * Font Smoothing\n       * @see https://tailwindcss.com/docs/font-smoothing\n       */\n      'font-smoothing': ['antialiased', 'subpixel-antialiased'],\n      /**\n       * Font Style\n       * @see https://tailwindcss.com/docs/font-style\n       */\n      'font-style': ['italic', 'not-italic'],\n      /**\n       * Font Weight\n       * @see https://tailwindcss.com/docs/font-weight\n       */\n      'font-weight': [{\n        font: ['thin', 'extralight', 'light', 'normal', 'medium', 'semibold', 'bold', 'extrabold', 'black', isArbitraryNumber]\n      }],\n      /**\n       * Font Family\n       * @see https://tailwindcss.com/docs/font-family\n       */\n      'font-family': [{\n        font: [isAny]\n      }],\n      /**\n       * Font Variant Numeric\n       * @see https://tailwindcss.com/docs/font-variant-numeric\n       */\n      'fvn-normal': ['normal-nums'],\n      /**\n       * Font Variant Numeric\n       * @see https://tailwindcss.com/docs/font-variant-numeric\n       */\n      'fvn-ordinal': ['ordinal'],\n      /**\n       * Font Variant Numeric\n       * @see https://tailwindcss.com/docs/font-variant-numeric\n       */\n      'fvn-slashed-zero': ['slashed-zero'],\n      /**\n       * Font Variant Numeric\n       * @see https://tailwindcss.com/docs/font-variant-numeric\n       */\n      'fvn-figure': ['lining-nums', 'oldstyle-nums'],\n      /**\n       * Font Variant Numeric\n       * @see https://tailwindcss.com/docs/font-variant-numeric\n       */\n      'fvn-spacing': ['proportional-nums', 'tabular-nums'],\n      /**\n       * Font Variant Numeric\n       * @see https://tailwindcss.com/docs/font-variant-numeric\n       */\n      'fvn-fraction': ['diagonal-fractions', 'stacked-fractons'],\n      /**\n       * Letter Spacing\n       * @see https://tailwindcss.com/docs/letter-spacing\n       */\n      tracking: [{\n        tracking: ['tighter', 'tight', 'normal', 'wide', 'wider', 'widest', isArbitraryValue]\n      }],\n      /**\n       * Line Clamp\n       * @see https://tailwindcss.com/docs/line-clamp\n       */\n      'line-clamp': [{\n        'line-clamp': ['none', isNumber, isArbitraryNumber]\n      }],\n      /**\n       * Line Height\n       * @see https://tailwindcss.com/docs/line-height\n       */\n      leading: [{\n        leading: ['none', 'tight', 'snug', 'normal', 'relaxed', 'loose', isLength, isArbitraryValue]\n      }],\n      /**\n       * List Style Image\n       * @see https://tailwindcss.com/docs/list-style-image\n       */\n      'list-image': [{\n        'list-image': ['none', isArbitraryValue]\n      }],\n      /**\n       * List Style Type\n       * @see https://tailwindcss.com/docs/list-style-type\n       */\n      'list-style-type': [{\n        list: ['none', 'disc', 'decimal', isArbitraryValue]\n      }],\n      /**\n       * List Style Position\n       * @see https://tailwindcss.com/docs/list-style-position\n       */\n      'list-style-position': [{\n        list: ['inside', 'outside']\n      }],\n      /**\n       * Placeholder Color\n       * @deprecated since Tailwind CSS v3.0.0\n       * @see https://tailwindcss.com/docs/placeholder-color\n       */\n      'placeholder-color': [{\n        placeholder: [colors]\n      }],\n      /**\n       * Placeholder Opacity\n       * @see https://tailwindcss.com/docs/placeholder-opacity\n       */\n      'placeholder-opacity': [{\n        'placeholder-opacity': [opacity]\n      }],\n      /**\n       * Text Alignment\n       * @see https://tailwindcss.com/docs/text-align\n       */\n      'text-alignment': [{\n        text: ['left', 'center', 'right', 'justify', 'start', 'end']\n      }],\n      /**\n       * Text Color\n       * @see https://tailwindcss.com/docs/text-color\n       */\n      'text-color': [{\n        text: [colors]\n      }],\n      /**\n       * Text Opacity\n       * @see https://tailwindcss.com/docs/text-opacity\n       */\n      'text-opacity': [{\n        'text-opacity': [opacity]\n      }],\n      /**\n       * Text Decoration\n       * @see https://tailwindcss.com/docs/text-decoration\n       */\n      'text-decoration': ['underline', 'overline', 'line-through', 'no-underline'],\n      /**\n       * Text Decoration Style\n       * @see https://tailwindcss.com/docs/text-decoration-style\n       */\n      'text-decoration-style': [{\n        decoration: [...getLineStyles(), 'wavy']\n      }],\n      /**\n       * Text Decoration Thickness\n       * @see https://tailwindcss.com/docs/text-decoration-thickness\n       */\n      'text-decoration-thickness': [{\n        decoration: ['auto', 'from-font', isLength, isArbitraryLength]\n      }],\n      /**\n       * Text Underline Offset\n       * @see https://tailwindcss.com/docs/text-underline-offset\n       */\n      'underline-offset': [{\n        'underline-offset': ['auto', isLength, isArbitraryValue]\n      }],\n      /**\n       * Text Decoration Color\n       * @see https://tailwindcss.com/docs/text-decoration-color\n       */\n      'text-decoration-color': [{\n        decoration: [colors]\n      }],\n      /**\n       * Text Transform\n       * @see https://tailwindcss.com/docs/text-transform\n       */\n      'text-transform': ['uppercase', 'lowercase', 'capitalize', 'normal-case'],\n      /**\n       * Text Overflow\n       * @see https://tailwindcss.com/docs/text-overflow\n       */\n      'text-overflow': ['truncate', 'text-ellipsis', 'text-clip'],\n      /**\n       * Text Wrap\n       * @see https://tailwindcss.com/docs/text-wrap\n       */\n      'text-wrap': [{\n        text: ['wrap', 'nowrap', 'balance', 'pretty']\n      }],\n      /**\n       * Text Indent\n       * @see https://tailwindcss.com/docs/text-indent\n       */\n      indent: [{\n        indent: getSpacingWithArbitrary()\n      }],\n      /**\n       * Vertical Alignment\n       * @see https://tailwindcss.com/docs/vertical-align\n       */\n      'vertical-align': [{\n        align: ['baseline', 'top', 'middle', 'bottom', 'text-top', 'text-bottom', 'sub', 'super', isArbitraryValue]\n      }],\n      /**\n       * Whitespace\n       * @see https://tailwindcss.com/docs/whitespace\n       */\n      whitespace: [{\n        whitespace: ['normal', 'nowrap', 'pre', 'pre-line', 'pre-wrap', 'break-spaces']\n      }],\n      /**\n       * Word Break\n       * @see https://tailwindcss.com/docs/word-break\n       */\n      break: [{\n        break: ['normal', 'words', 'all', 'keep']\n      }],\n      /**\n       * Hyphens\n       * @see https://tailwindcss.com/docs/hyphens\n       */\n      hyphens: [{\n        hyphens: ['none', 'manual', 'auto']\n      }],\n      /**\n       * Content\n       * @see https://tailwindcss.com/docs/content\n       */\n      content: [{\n        content: ['none', isArbitraryValue]\n      }],\n      // Backgrounds\n      /**\n       * Background Attachment\n       * @see https://tailwindcss.com/docs/background-attachment\n       */\n      'bg-attachment': [{\n        bg: ['fixed', 'local', 'scroll']\n      }],\n      /**\n       * Background Clip\n       * @see https://tailwindcss.com/docs/background-clip\n       */\n      'bg-clip': [{\n        'bg-clip': ['border', 'padding', 'content', 'text']\n      }],\n      /**\n       * Background Opacity\n       * @deprecated since Tailwind CSS v3.0.0\n       * @see https://tailwindcss.com/docs/background-opacity\n       */\n      'bg-opacity': [{\n        'bg-opacity': [opacity]\n      }],\n      /**\n       * Background Origin\n       * @see https://tailwindcss.com/docs/background-origin\n       */\n      'bg-origin': [{\n        'bg-origin': ['border', 'padding', 'content']\n      }],\n      /**\n       * Background Position\n       * @see https://tailwindcss.com/docs/background-position\n       */\n      'bg-position': [{\n        bg: [...getPositions(), isArbitraryPosition]\n      }],\n      /**\n       * Background Repeat\n       * @see https://tailwindcss.com/docs/background-repeat\n       */\n      'bg-repeat': [{\n        bg: ['no-repeat', {\n          repeat: ['', 'x', 'y', 'round', 'space']\n        }]\n      }],\n      /**\n       * Background Size\n       * @see https://tailwindcss.com/docs/background-size\n       */\n      'bg-size': [{\n        bg: ['auto', 'cover', 'contain', isArbitrarySize]\n      }],\n      /**\n       * Background Image\n       * @see https://tailwindcss.com/docs/background-image\n       */\n      'bg-image': [{\n        bg: ['none', {\n          'gradient-to': ['t', 'tr', 'r', 'br', 'b', 'bl', 'l', 'tl']\n        }, isArbitraryImage]\n      }],\n      /**\n       * Background Color\n       * @see https://tailwindcss.com/docs/background-color\n       */\n      'bg-color': [{\n        bg: [colors]\n      }],\n      /**\n       * Gradient Color Stops From Position\n       * @see https://tailwindcss.com/docs/gradient-color-stops\n       */\n      'gradient-from-pos': [{\n        from: [gradientColorStopPositions]\n      }],\n      /**\n       * Gradient Color Stops Via Position\n       * @see https://tailwindcss.com/docs/gradient-color-stops\n       */\n      'gradient-via-pos': [{\n        via: [gradientColorStopPositions]\n      }],\n      /**\n       * Gradient Color Stops To Position\n       * @see https://tailwindcss.com/docs/gradient-color-stops\n       */\n      'gradient-to-pos': [{\n        to: [gradientColorStopPositions]\n      }],\n      /**\n       * Gradient Color Stops From\n       * @see https://tailwindcss.com/docs/gradient-color-stops\n       */\n      'gradient-from': [{\n        from: [gradientColorStops]\n      }],\n      /**\n       * Gradient Color Stops Via\n       * @see https://tailwindcss.com/docs/gradient-color-stops\n       */\n      'gradient-via': [{\n        via: [gradientColorStops]\n      }],\n      /**\n       * Gradient Color Stops To\n       * @see https://tailwindcss.com/docs/gradient-color-stops\n       */\n      'gradient-to': [{\n        to: [gradientColorStops]\n      }],\n      // Borders\n      /**\n       * Border Radius\n       * @see https://tailwindcss.com/docs/border-radius\n       */\n      rounded: [{\n        rounded: [borderRadius]\n      }],\n      /**\n       * Border Radius Start\n       * @see https://tailwindcss.com/docs/border-radius\n       */\n      'rounded-s': [{\n        'rounded-s': [borderRadius]\n      }],\n      /**\n       * Border Radius End\n       * @see https://tailwindcss.com/docs/border-radius\n       */\n      'rounded-e': [{\n        'rounded-e': [borderRadius]\n      }],\n      /**\n       * Border Radius Top\n       * @see https://tailwindcss.com/docs/border-radius\n       */\n      'rounded-t': [{\n        'rounded-t': [borderRadius]\n      }],\n      /**\n       * Border Radius Right\n       * @see https://tailwindcss.com/docs/border-radius\n       */\n      'rounded-r': [{\n        'rounded-r': [borderRadius]\n      }],\n      /**\n       * Border Radius Bottom\n       * @see https://tailwindcss.com/docs/border-radius\n       */\n      'rounded-b': [{\n        'rounded-b': [borderRadius]\n      }],\n      /**\n       * Border Radius Left\n       * @see https://tailwindcss.com/docs/border-radius\n       */\n      'rounded-l': [{\n        'rounded-l': [borderRadius]\n      }],\n      /**\n       * Border Radius Start Start\n       * @see https://tailwindcss.com/docs/border-radius\n       */\n      'rounded-ss': [{\n        'rounded-ss': [borderRadius]\n      }],\n      /**\n       * Border Radius Start End\n       * @see https://tailwindcss.com/docs/border-radius\n       */\n      'rounded-se': [{\n        'rounded-se': [borderRadius]\n      }],\n      /**\n       * Border Radius End End\n       * @see https://tailwindcss.com/docs/border-radius\n       */\n      'rounded-ee': [{\n        'rounded-ee': [borderRadius]\n      }],\n      /**\n       * Border Radius End Start\n       * @see https://tailwindcss.com/docs/border-radius\n       */\n      'rounded-es': [{\n        'rounded-es': [borderRadius]\n      }],\n      /**\n       * Border Radius Top Left\n       * @see https://tailwindcss.com/docs/border-radius\n       */\n      'rounded-tl': [{\n        'rounded-tl': [borderRadius]\n      }],\n      /**\n       * Border Radius Top Right\n       * @see https://tailwindcss.com/docs/border-radius\n       */\n      'rounded-tr': [{\n        'rounded-tr': [borderRadius]\n      }],\n      /**\n       * Border Radius Bottom Right\n       * @see https://tailwindcss.com/docs/border-radius\n       */\n      'rounded-br': [{\n        'rounded-br': [borderRadius]\n      }],\n      /**\n       * Border Radius Bottom Left\n       * @see https://tailwindcss.com/docs/border-radius\n       */\n      'rounded-bl': [{\n        'rounded-bl': [borderRadius]\n      }],\n      /**\n       * Border Width\n       * @see https://tailwindcss.com/docs/border-width\n       */\n      'border-w': [{\n        border: [borderWidth]\n      }],\n      /**\n       * Border Width X\n       * @see https://tailwindcss.com/docs/border-width\n       */\n      'border-w-x': [{\n        'border-x': [borderWidth]\n      }],\n      /**\n       * Border Width Y\n       * @see https://tailwindcss.com/docs/border-width\n       */\n      'border-w-y': [{\n        'border-y': [borderWidth]\n      }],\n      /**\n       * Border Width Start\n       * @see https://tailwindcss.com/docs/border-width\n       */\n      'border-w-s': [{\n        'border-s': [borderWidth]\n      }],\n      /**\n       * Border Width End\n       * @see https://tailwindcss.com/docs/border-width\n       */\n      'border-w-e': [{\n        'border-e': [borderWidth]\n      }],\n      /**\n       * Border Width Top\n       * @see https://tailwindcss.com/docs/border-width\n       */\n      'border-w-t': [{\n        'border-t': [borderWidth]\n      }],\n      /**\n       * Border Width Right\n       * @see https://tailwindcss.com/docs/border-width\n       */\n      'border-w-r': [{\n        'border-r': [borderWidth]\n      }],\n      /**\n       * Border Width Bottom\n       * @see https://tailwindcss.com/docs/border-width\n       */\n      'border-w-b': [{\n        'border-b': [borderWidth]\n      }],\n      /**\n       * Border Width Left\n       * @see https://tailwindcss.com/docs/border-width\n       */\n      'border-w-l': [{\n        'border-l': [borderWidth]\n      }],\n      /**\n       * Border Opacity\n       * @see https://tailwindcss.com/docs/border-opacity\n       */\n      'border-opacity': [{\n        'border-opacity': [opacity]\n      }],\n      /**\n       * Border Style\n       * @see https://tailwindcss.com/docs/border-style\n       */\n      'border-style': [{\n        border: [...getLineStyles(), 'hidden']\n      }],\n      /**\n       * Divide Width X\n       * @see https://tailwindcss.com/docs/divide-width\n       */\n      'divide-x': [{\n        'divide-x': [borderWidth]\n      }],\n      /**\n       * Divide Width X Reverse\n       * @see https://tailwindcss.com/docs/divide-width\n       */\n      'divide-x-reverse': ['divide-x-reverse'],\n      /**\n       * Divide Width Y\n       * @see https://tailwindcss.com/docs/divide-width\n       */\n      'divide-y': [{\n        'divide-y': [borderWidth]\n      }],\n      /**\n       * Divide Width Y Reverse\n       * @see https://tailwindcss.com/docs/divide-width\n       */\n      'divide-y-reverse': ['divide-y-reverse'],\n      /**\n       * Divide Opacity\n       * @see https://tailwindcss.com/docs/divide-opacity\n       */\n      'divide-opacity': [{\n        'divide-opacity': [opacity]\n      }],\n      /**\n       * Divide Style\n       * @see https://tailwindcss.com/docs/divide-style\n       */\n      'divide-style': [{\n        divide: getLineStyles()\n      }],\n      /**\n       * Border Color\n       * @see https://tailwindcss.com/docs/border-color\n       */\n      'border-color': [{\n        border: [borderColor]\n      }],\n      /**\n       * Border Color X\n       * @see https://tailwindcss.com/docs/border-color\n       */\n      'border-color-x': [{\n        'border-x': [borderColor]\n      }],\n      /**\n       * Border Color Y\n       * @see https://tailwindcss.com/docs/border-color\n       */\n      'border-color-y': [{\n        'border-y': [borderColor]\n      }],\n      /**\n       * Border Color Top\n       * @see https://tailwindcss.com/docs/border-color\n       */\n      'border-color-t': [{\n        'border-t': [borderColor]\n      }],\n      /**\n       * Border Color Right\n       * @see https://tailwindcss.com/docs/border-color\n       */\n      'border-color-r': [{\n        'border-r': [borderColor]\n      }],\n      /**\n       * Border Color Bottom\n       * @see https://tailwindcss.com/docs/border-color\n       */\n      'border-color-b': [{\n        'border-b': [borderColor]\n      }],\n      /**\n       * Border Color Left\n       * @see https://tailwindcss.com/docs/border-color\n       */\n      'border-color-l': [{\n        'border-l': [borderColor]\n      }],\n      /**\n       * Divide Color\n       * @see https://tailwindcss.com/docs/divide-color\n       */\n      'divide-color': [{\n        divide: [borderColor]\n      }],\n      /**\n       * Outline Style\n       * @see https://tailwindcss.com/docs/outline-style\n       */\n      'outline-style': [{\n        outline: ['', ...getLineStyles()]\n      }],\n      /**\n       * Outline Offset\n       * @see https://tailwindcss.com/docs/outline-offset\n       */\n      'outline-offset': [{\n        'outline-offset': [isLength, isArbitraryValue]\n      }],\n      /**\n       * Outline Width\n       * @see https://tailwindcss.com/docs/outline-width\n       */\n      'outline-w': [{\n        outline: [isLength, isArbitraryLength]\n      }],\n      /**\n       * Outline Color\n       * @see https://tailwindcss.com/docs/outline-color\n       */\n      'outline-color': [{\n        outline: [colors]\n      }],\n      /**\n       * Ring Width\n       * @see https://tailwindcss.com/docs/ring-width\n       */\n      'ring-w': [{\n        ring: getLengthWithEmptyAndArbitrary()\n      }],\n      /**\n       * Ring Width Inset\n       * @see https://tailwindcss.com/docs/ring-width\n       */\n      'ring-w-inset': ['ring-inset'],\n      /**\n       * Ring Color\n       * @see https://tailwindcss.com/docs/ring-color\n       */\n      'ring-color': [{\n        ring: [colors]\n      }],\n      /**\n       * Ring Opacity\n       * @see https://tailwindcss.com/docs/ring-opacity\n       */\n      'ring-opacity': [{\n        'ring-opacity': [opacity]\n      }],\n      /**\n       * Ring Offset Width\n       * @see https://tailwindcss.com/docs/ring-offset-width\n       */\n      'ring-offset-w': [{\n        'ring-offset': [isLength, isArbitraryLength]\n      }],\n      /**\n       * Ring Offset Color\n       * @see https://tailwindcss.com/docs/ring-offset-color\n       */\n      'ring-offset-color': [{\n        'ring-offset': [colors]\n      }],\n      // Effects\n      /**\n       * Box Shadow\n       * @see https://tailwindcss.com/docs/box-shadow\n       */\n      shadow: [{\n        shadow: ['', 'inner', 'none', isTshirtSize, isArbitraryShadow]\n      }],\n      /**\n       * Box Shadow Color\n       * @see https://tailwindcss.com/docs/box-shadow-color\n       */\n      'shadow-color': [{\n        shadow: [isAny]\n      }],\n      /**\n       * Opacity\n       * @see https://tailwindcss.com/docs/opacity\n       */\n      opacity: [{\n        opacity: [opacity]\n      }],\n      /**\n       * Mix Blend Mode\n       * @see https://tailwindcss.com/docs/mix-blend-mode\n       */\n      'mix-blend': [{\n        'mix-blend': [...getBlendModes(), 'plus-lighter', 'plus-darker']\n      }],\n      /**\n       * Background Blend Mode\n       * @see https://tailwindcss.com/docs/background-blend-mode\n       */\n      'bg-blend': [{\n        'bg-blend': getBlendModes()\n      }],\n      // Filters\n      /**\n       * Filter\n       * @deprecated since Tailwind CSS v3.0.0\n       * @see https://tailwindcss.com/docs/filter\n       */\n      filter: [{\n        filter: ['', 'none']\n      }],\n      /**\n       * Blur\n       * @see https://tailwindcss.com/docs/blur\n       */\n      blur: [{\n        blur: [blur]\n      }],\n      /**\n       * Brightness\n       * @see https://tailwindcss.com/docs/brightness\n       */\n      brightness: [{\n        brightness: [brightness]\n      }],\n      /**\n       * Contrast\n       * @see https://tailwindcss.com/docs/contrast\n       */\n      contrast: [{\n        contrast: [contrast]\n      }],\n      /**\n       * Drop Shadow\n       * @see https://tailwindcss.com/docs/drop-shadow\n       */\n      'drop-shadow': [{\n        'drop-shadow': ['', 'none', isTshirtSize, isArbitraryValue]\n      }],\n      /**\n       * Grayscale\n       * @see https://tailwindcss.com/docs/grayscale\n       */\n      grayscale: [{\n        grayscale: [grayscale]\n      }],\n      /**\n       * Hue Rotate\n       * @see https://tailwindcss.com/docs/hue-rotate\n       */\n      'hue-rotate': [{\n        'hue-rotate': [hueRotate]\n      }],\n      /**\n       * Invert\n       * @see https://tailwindcss.com/docs/invert\n       */\n      invert: [{\n        invert: [invert]\n      }],\n      /**\n       * Saturate\n       * @see https://tailwindcss.com/docs/saturate\n       */\n      saturate: [{\n        saturate: [saturate]\n      }],\n      /**\n       * Sepia\n       * @see https://tailwindcss.com/docs/sepia\n       */\n      sepia: [{\n        sepia: [sepia]\n      }],\n      /**\n       * Backdrop Filter\n       * @deprecated since Tailwind CSS v3.0.0\n       * @see https://tailwindcss.com/docs/backdrop-filter\n       */\n      'backdrop-filter': [{\n        'backdrop-filter': ['', 'none']\n      }],\n      /**\n       * Backdrop Blur\n       * @see https://tailwindcss.com/docs/backdrop-blur\n       */\n      'backdrop-blur': [{\n        'backdrop-blur': [blur]\n      }],\n      /**\n       * Backdrop Brightness\n       * @see https://tailwindcss.com/docs/backdrop-brightness\n       */\n      'backdrop-brightness': [{\n        'backdrop-brightness': [brightness]\n      }],\n      /**\n       * Backdrop Contrast\n       * @see https://tailwindcss.com/docs/backdrop-contrast\n       */\n      'backdrop-contrast': [{\n        'backdrop-contrast': [contrast]\n      }],\n      /**\n       * Backdrop Grayscale\n       * @see https://tailwindcss.com/docs/backdrop-grayscale\n       */\n      'backdrop-grayscale': [{\n        'backdrop-grayscale': [grayscale]\n      }],\n      /**\n       * Backdrop Hue Rotate\n       * @see https://tailwindcss.com/docs/backdrop-hue-rotate\n       */\n      'backdrop-hue-rotate': [{\n        'backdrop-hue-rotate': [hueRotate]\n      }],\n      /**\n       * Backdrop Invert\n       * @see https://tailwindcss.com/docs/backdrop-invert\n       */\n      'backdrop-invert': [{\n        'backdrop-invert': [invert]\n      }],\n      /**\n       * Backdrop Opacity\n       * @see https://tailwindcss.com/docs/backdrop-opacity\n       */\n      'backdrop-opacity': [{\n        'backdrop-opacity': [opacity]\n      }],\n      /**\n       * Backdrop Saturate\n       * @see https://tailwindcss.com/docs/backdrop-saturate\n       */\n      'backdrop-saturate': [{\n        'backdrop-saturate': [saturate]\n      }],\n      /**\n       * Backdrop Sepia\n       * @see https://tailwindcss.com/docs/backdrop-sepia\n       */\n      'backdrop-sepia': [{\n        'backdrop-sepia': [sepia]\n      }],\n      // Tables\n      /**\n       * Border Collapse\n       * @see https://tailwindcss.com/docs/border-collapse\n       */\n      'border-collapse': [{\n        border: ['collapse', 'separate']\n      }],\n      /**\n       * Border Spacing\n       * @see https://tailwindcss.com/docs/border-spacing\n       */\n      'border-spacing': [{\n        'border-spacing': [borderSpacing]\n      }],\n      /**\n       * Border Spacing X\n       * @see https://tailwindcss.com/docs/border-spacing\n       */\n      'border-spacing-x': [{\n        'border-spacing-x': [borderSpacing]\n      }],\n      /**\n       * Border Spacing Y\n       * @see https://tailwindcss.com/docs/border-spacing\n       */\n      'border-spacing-y': [{\n        'border-spacing-y': [borderSpacing]\n      }],\n      /**\n       * Table Layout\n       * @see https://tailwindcss.com/docs/table-layout\n       */\n      'table-layout': [{\n        table: ['auto', 'fixed']\n      }],\n      /**\n       * Caption Side\n       * @see https://tailwindcss.com/docs/caption-side\n       */\n      caption: [{\n        caption: ['top', 'bottom']\n      }],\n      // Transitions and Animation\n      /**\n       * Tranisition Property\n       * @see https://tailwindcss.com/docs/transition-property\n       */\n      transition: [{\n        transition: ['none', 'all', '', 'colors', 'opacity', 'shadow', 'transform', isArbitraryValue]\n      }],\n      /**\n       * Transition Duration\n       * @see https://tailwindcss.com/docs/transition-duration\n       */\n      duration: [{\n        duration: getNumberAndArbitrary()\n      }],\n      /**\n       * Transition Timing Function\n       * @see https://tailwindcss.com/docs/transition-timing-function\n       */\n      ease: [{\n        ease: ['linear', 'in', 'out', 'in-out', isArbitraryValue]\n      }],\n      /**\n       * Transition Delay\n       * @see https://tailwindcss.com/docs/transition-delay\n       */\n      delay: [{\n        delay: getNumberAndArbitrary()\n      }],\n      /**\n       * Animation\n       * @see https://tailwindcss.com/docs/animation\n       */\n      animate: [{\n        animate: ['none', 'spin', 'ping', 'pulse', 'bounce', isArbitraryValue]\n      }],\n      // Transforms\n      /**\n       * Transform\n       * @see https://tailwindcss.com/docs/transform\n       */\n      transform: [{\n        transform: ['', 'gpu', 'none']\n      }],\n      /**\n       * Scale\n       * @see https://tailwindcss.com/docs/scale\n       */\n      scale: [{\n        scale: [scale]\n      }],\n      /**\n       * Scale X\n       * @see https://tailwindcss.com/docs/scale\n       */\n      'scale-x': [{\n        'scale-x': [scale]\n      }],\n      /**\n       * Scale Y\n       * @see https://tailwindcss.com/docs/scale\n       */\n      'scale-y': [{\n        'scale-y': [scale]\n      }],\n      /**\n       * Rotate\n       * @see https://tailwindcss.com/docs/rotate\n       */\n      rotate: [{\n        rotate: [isInteger, isArbitraryValue]\n      }],\n      /**\n       * Translate X\n       * @see https://tailwindcss.com/docs/translate\n       */\n      'translate-x': [{\n        'translate-x': [translate]\n      }],\n      /**\n       * Translate Y\n       * @see https://tailwindcss.com/docs/translate\n       */\n      'translate-y': [{\n        'translate-y': [translate]\n      }],\n      /**\n       * Skew X\n       * @see https://tailwindcss.com/docs/skew\n       */\n      'skew-x': [{\n        'skew-x': [skew]\n      }],\n      /**\n       * Skew Y\n       * @see https://tailwindcss.com/docs/skew\n       */\n      'skew-y': [{\n        'skew-y': [skew]\n      }],\n      /**\n       * Transform Origin\n       * @see https://tailwindcss.com/docs/transform-origin\n       */\n      'transform-origin': [{\n        origin: ['center', 'top', 'top-right', 'right', 'bottom-right', 'bottom', 'bottom-left', 'left', 'top-left', isArbitraryValue]\n      }],\n      // Interactivity\n      /**\n       * Accent Color\n       * @see https://tailwindcss.com/docs/accent-color\n       */\n      accent: [{\n        accent: ['auto', colors]\n      }],\n      /**\n       * Appearance\n       * @see https://tailwindcss.com/docs/appearance\n       */\n      appearance: [{\n        appearance: ['none', 'auto']\n      }],\n      /**\n       * Cursor\n       * @see https://tailwindcss.com/docs/cursor\n       */\n      cursor: [{\n        cursor: ['auto', 'default', 'pointer', 'wait', 'text', 'move', 'help', 'not-allowed', 'none', 'context-menu', 'progress', 'cell', 'crosshair', 'vertical-text', 'alias', 'copy', 'no-drop', 'grab', 'grabbing', 'all-scroll', 'col-resize', 'row-resize', 'n-resize', 'e-resize', 's-resize', 'w-resize', 'ne-resize', 'nw-resize', 'se-resize', 'sw-resize', 'ew-resize', 'ns-resize', 'nesw-resize', 'nwse-resize', 'zoom-in', 'zoom-out', isArbitraryValue]\n      }],\n      /**\n       * Caret Color\n       * @see https://tailwindcss.com/docs/just-in-time-mode#caret-color-utilities\n       */\n      'caret-color': [{\n        caret: [colors]\n      }],\n      /**\n       * Pointer Events\n       * @see https://tailwindcss.com/docs/pointer-events\n       */\n      'pointer-events': [{\n        'pointer-events': ['none', 'auto']\n      }],\n      /**\n       * Resize\n       * @see https://tailwindcss.com/docs/resize\n       */\n      resize: [{\n        resize: ['none', 'y', 'x', '']\n      }],\n      /**\n       * Scroll Behavior\n       * @see https://tailwindcss.com/docs/scroll-behavior\n       */\n      'scroll-behavior': [{\n        scroll: ['auto', 'smooth']\n      }],\n      /**\n       * Scroll Margin\n       * @see https://tailwindcss.com/docs/scroll-margin\n       */\n      'scroll-m': [{\n        'scroll-m': getSpacingWithArbitrary()\n      }],\n      /**\n       * Scroll Margin X\n       * @see https://tailwindcss.com/docs/scroll-margin\n       */\n      'scroll-mx': [{\n        'scroll-mx': getSpacingWithArbitrary()\n      }],\n      /**\n       * Scroll Margin Y\n       * @see https://tailwindcss.com/docs/scroll-margin\n       */\n      'scroll-my': [{\n        'scroll-my': getSpacingWithArbitrary()\n      }],\n      /**\n       * Scroll Margin Start\n       * @see https://tailwindcss.com/docs/scroll-margin\n       */\n      'scroll-ms': [{\n        'scroll-ms': getSpacingWithArbitrary()\n      }],\n      /**\n       * Scroll Margin End\n       * @see https://tailwindcss.com/docs/scroll-margin\n       */\n      'scroll-me': [{\n        'scroll-me': getSpacingWithArbitrary()\n      }],\n      /**\n       * Scroll Margin Top\n       * @see https://tailwindcss.com/docs/scroll-margin\n       */\n      'scroll-mt': [{\n        'scroll-mt': getSpacingWithArbitrary()\n      }],\n      /**\n       * Scroll Margin Right\n       * @see https://tailwindcss.com/docs/scroll-margin\n       */\n      'scroll-mr': [{\n        'scroll-mr': getSpacingWithArbitrary()\n      }],\n      /**\n       * Scroll Margin Bottom\n       * @see https://tailwindcss.com/docs/scroll-margin\n       */\n      'scroll-mb': [{\n        'scroll-mb': getSpacingWithArbitrary()\n      }],\n      /**\n       * Scroll Margin Left\n       * @see https://tailwindcss.com/docs/scroll-margin\n       */\n      'scroll-ml': [{\n        'scroll-ml': getSpacingWithArbitrary()\n      }],\n      /**\n       * Scroll Padding\n       * @see https://tailwindcss.com/docs/scroll-padding\n       */\n      'scroll-p': [{\n        'scroll-p': getSpacingWithArbitrary()\n      }],\n      /**\n       * Scroll Padding X\n       * @see https://tailwindcss.com/docs/scroll-padding\n       */\n      'scroll-px': [{\n        'scroll-px': getSpacingWithArbitrary()\n      }],\n      /**\n       * Scroll Padding Y\n       * @see https://tailwindcss.com/docs/scroll-padding\n       */\n      'scroll-py': [{\n        'scroll-py': getSpacingWithArbitrary()\n      }],\n      /**\n       * Scroll Padding Start\n       * @see https://tailwindcss.com/docs/scroll-padding\n       */\n      'scroll-ps': [{\n        'scroll-ps': getSpacingWithArbitrary()\n      }],\n      /**\n       * Scroll Padding End\n       * @see https://tailwindcss.com/docs/scroll-padding\n       */\n      'scroll-pe': [{\n        'scroll-pe': getSpacingWithArbitrary()\n      }],\n      /**\n       * Scroll Padding Top\n       * @see https://tailwindcss.com/docs/scroll-padding\n       */\n      'scroll-pt': [{\n        'scroll-pt': getSpacingWithArbitrary()\n      }],\n      /**\n       * Scroll Padding Right\n       * @see https://tailwindcss.com/docs/scroll-padding\n       */\n      'scroll-pr': [{\n        'scroll-pr': getSpacingWithArbitrary()\n      }],\n      /**\n       * Scroll Padding Bottom\n       * @see https://tailwindcss.com/docs/scroll-padding\n       */\n      'scroll-pb': [{\n        'scroll-pb': getSpacingWithArbitrary()\n      }],\n      /**\n       * Scroll Padding Left\n       * @see https://tailwindcss.com/docs/scroll-padding\n       */\n      'scroll-pl': [{\n        'scroll-pl': getSpacingWithArbitrary()\n      }],\n      /**\n       * Scroll Snap Align\n       * @see https://tailwindcss.com/docs/scroll-snap-align\n       */\n      'snap-align': [{\n        snap: ['start', 'end', 'center', 'align-none']\n      }],\n      /**\n       * Scroll Snap Stop\n       * @see https://tailwindcss.com/docs/scroll-snap-stop\n       */\n      'snap-stop': [{\n        snap: ['normal', 'always']\n      }],\n      /**\n       * Scroll Snap Type\n       * @see https://tailwindcss.com/docs/scroll-snap-type\n       */\n      'snap-type': [{\n        snap: ['none', 'x', 'y', 'both']\n      }],\n      /**\n       * Scroll Snap Type Strictness\n       * @see https://tailwindcss.com/docs/scroll-snap-type\n       */\n      'snap-strictness': [{\n        snap: ['mandatory', 'proximity']\n      }],\n      /**\n       * Touch Action\n       * @see https://tailwindcss.com/docs/touch-action\n       */\n      touch: [{\n        touch: ['auto', 'none', 'manipulation']\n      }],\n      /**\n       * Touch Action X\n       * @see https://tailwindcss.com/docs/touch-action\n       */\n      'touch-x': [{\n        'touch-pan': ['x', 'left', 'right']\n      }],\n      /**\n       * Touch Action Y\n       * @see https://tailwindcss.com/docs/touch-action\n       */\n      'touch-y': [{\n        'touch-pan': ['y', 'up', 'down']\n      }],\n      /**\n       * Touch Action Pinch Zoom\n       * @see https://tailwindcss.com/docs/touch-action\n       */\n      'touch-pz': ['touch-pinch-zoom'],\n      /**\n       * User Select\n       * @see https://tailwindcss.com/docs/user-select\n       */\n      select: [{\n        select: ['none', 'text', 'all', 'auto']\n      }],\n      /**\n       * Will Change\n       * @see https://tailwindcss.com/docs/will-change\n       */\n      'will-change': [{\n        'will-change': ['auto', 'scroll', 'contents', 'transform', isArbitraryValue]\n      }],\n      // SVG\n      /**\n       * Fill\n       * @see https://tailwindcss.com/docs/fill\n       */\n      fill: [{\n        fill: [colors, 'none']\n      }],\n      /**\n       * Stroke Width\n       * @see https://tailwindcss.com/docs/stroke-width\n       */\n      'stroke-w': [{\n        stroke: [isLength, isArbitraryLength, isArbitraryNumber]\n      }],\n      /**\n       * Stroke\n       * @see https://tailwindcss.com/docs/stroke\n       */\n      stroke: [{\n        stroke: [colors, 'none']\n      }],\n      // Accessibility\n      /**\n       * Screen Readers\n       * @see https://tailwindcss.com/docs/screen-readers\n       */\n      sr: ['sr-only', 'not-sr-only'],\n      /**\n       * Forced Color Adjust\n       * @see https://tailwindcss.com/docs/forced-color-adjust\n       */\n      'forced-color-adjust': [{\n        'forced-color-adjust': ['auto', 'none']\n      }]\n    },\n    conflictingClassGroups: {\n      overflow: ['overflow-x', 'overflow-y'],\n      overscroll: ['overscroll-x', 'overscroll-y'],\n      inset: ['inset-x', 'inset-y', 'start', 'end', 'top', 'right', 'bottom', 'left'],\n      'inset-x': ['right', 'left'],\n      'inset-y': ['top', 'bottom'],\n      flex: ['basis', 'grow', 'shrink'],\n      gap: ['gap-x', 'gap-y'],\n      p: ['px', 'py', 'ps', 'pe', 'pt', 'pr', 'pb', 'pl'],\n      px: ['pr', 'pl'],\n      py: ['pt', 'pb'],\n      m: ['mx', 'my', 'ms', 'me', 'mt', 'mr', 'mb', 'ml'],\n      mx: ['mr', 'ml'],\n      my: ['mt', 'mb'],\n      size: ['w', 'h'],\n      'font-size': ['leading'],\n      'fvn-normal': ['fvn-ordinal', 'fvn-slashed-zero', 'fvn-figure', 'fvn-spacing', 'fvn-fraction'],\n      'fvn-ordinal': ['fvn-normal'],\n      'fvn-slashed-zero': ['fvn-normal'],\n      'fvn-figure': ['fvn-normal'],\n      'fvn-spacing': ['fvn-normal'],\n      'fvn-fraction': ['fvn-normal'],\n      'line-clamp': ['display', 'overflow'],\n      rounded: ['rounded-s', 'rounded-e', 'rounded-t', 'rounded-r', 'rounded-b', 'rounded-l', 'rounded-ss', 'rounded-se', 'rounded-ee', 'rounded-es', 'rounded-tl', 'rounded-tr', 'rounded-br', 'rounded-bl'],\n      'rounded-s': ['rounded-ss', 'rounded-es'],\n      'rounded-e': ['rounded-se', 'rounded-ee'],\n      'rounded-t': ['rounded-tl', 'rounded-tr'],\n      'rounded-r': ['rounded-tr', 'rounded-br'],\n      'rounded-b': ['rounded-br', 'rounded-bl'],\n      'rounded-l': ['rounded-tl', 'rounded-bl'],\n      'border-spacing': ['border-spacing-x', 'border-spacing-y'],\n      'border-w': ['border-w-s', 'border-w-e', 'border-w-t', 'border-w-r', 'border-w-b', 'border-w-l'],\n      'border-w-x': ['border-w-r', 'border-w-l'],\n      'border-w-y': ['border-w-t', 'border-w-b'],\n      'border-color': ['border-color-t', 'border-color-r', 'border-color-b', 'border-color-l'],\n      'border-color-x': ['border-color-r', 'border-color-l'],\n      'border-color-y': ['border-color-t', 'border-color-b'],\n      'scroll-m': ['scroll-mx', 'scroll-my', 'scroll-ms', 'scroll-me', 'scroll-mt', 'scroll-mr', 'scroll-mb', 'scroll-ml'],\n      'scroll-mx': ['scroll-mr', 'scroll-ml'],\n      'scroll-my': ['scroll-mt', 'scroll-mb'],\n      'scroll-p': ['scroll-px', 'scroll-py', 'scroll-ps', 'scroll-pe', 'scroll-pt', 'scroll-pr', 'scroll-pb', 'scroll-pl'],\n      'scroll-px': ['scroll-pr', 'scroll-pl'],\n      'scroll-py': ['scroll-pt', 'scroll-pb'],\n      touch: ['touch-x', 'touch-y', 'touch-pz'],\n      'touch-x': ['touch'],\n      'touch-y': ['touch'],\n      'touch-pz': ['touch']\n    },\n    conflictingClassGroupModifiers: {\n      'font-size': ['leading']\n    }\n  };\n};\n\n/**\n * @param baseConfig Config where other config will be merged into. This object will be mutated.\n * @param configExtension Partial config to merge into the `baseConfig`.\n */\nconst mergeConfigs = (baseConfig, {\n  cacheSize,\n  prefix,\n  separator,\n  experimentalParseClassName,\n  extend = {},\n  override = {}\n}) =&gt; {\n  overrideProperty(baseConfig, 'cacheSize', cacheSize);\n  overrideProperty(baseConfig, 'prefix', prefix);\n  overrideProperty(baseConfig, 'separator', separator);\n  overrideProperty(baseConfig, 'experimentalParseClassName', experimentalParseClassName);\n  for (const configKey in override) {\n    overrideConfigProperties(baseConfig[configKey], override[configKey]);\n  }\n  for (const key in extend) {\n    mergeConfigProperties(baseConfig[key], extend[key]);\n  }\n  return baseConfig;\n};\nconst overrideProperty = (baseObject, overrideKey, overrideValue) =&gt; {\n  if (overrideValue !== undefined) {\n    baseObject[overrideKey] = overrideValue;\n  }\n};\nconst overrideConfigProperties = (baseObject, overrideObject) =&gt; {\n  if (overrideObject) {\n    for (const key in overrideObject) {\n      overrideProperty(baseObject, key, overrideObject[key]);\n    }\n  }\n};\nconst mergeConfigProperties = (baseObject, mergeObject) =&gt; {\n  if (mergeObject) {\n    for (const key in mergeObject) {\n      const mergeValue = mergeObject[key];\n      if (mergeValue !== undefined) {\n        baseObject[key] = (baseObject[key] || []).concat(mergeValue);\n      }\n    }\n  }\n};\nconst extendTailwindMerge = (configExtension, ...createConfig) =&gt; typeof configExtension === 'function' ? createTailwindMerge(getDefaultConfig, configExtension, ...createConfig) : createTailwindMerge(() =&gt; mergeConfigs(getDefaultConfig(), configExtension), ...createConfig);\nconst twMerge = /*#__PURE__*/createTailwindMerge(getDefaultConfig);\n\n//# sourceMappingURL=bundle-mjs.mjs.map\n//# sourceURL=[module]\n//# sourceMappingURL=data:application/json;charset=utf-8;base64,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LENBQUM7QUFDRDtBQUNBLENBQUM7QUFDRD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sS0FBSztBQUNMO0FBQ0E7QUFDQTtBQUNBO0FBQ0E7QUFDQTtBQUNBO0FBQ0E7QUFDQSxPQUFPO0FBQ1A7QUFDQTtBQUNBO0FBQ0E7QUFDQTtBQUNB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O0FBQ0E7QUFDQTtBQUNBO0FBQ0E7QUFDQSxPQUFPO0FBQ1A7QUFDQTtBQUNBO0FBQ0E7QUFDQTtBQUNBO0FBQ0EsT0FBTztBQUNQO0FBQ0E7QUFDQTtBQUNBO0FBQ0E7QUFDQT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TtBQUNBO0FBQ0E7QUFDQTtBQUNBO0FBQ0EsT0FBTztBQUNQO0FBQ0E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TtBQUNBLFNBQVM7QUFDVCxPQUFPO0FBQ1A7QUFDQTtBQUNBO0FBQ0E7QUFDQTtBQUNBO0FBQ0EsT0FBTztBQUNQO0FBQ0E7QUFDQTtBQUNBO0FBQ0E7QUFDQTtBQUNBLE9BQU87QUFDUDtBQUNBO0FBQ0E7QUFDQTtBQUNBO0FBQ0E7QUFDQSxPQUFPO0FBQ1A7QUFDQTtBQUNBO0FBQ0E7QUFDQTtBQUNBO0FBQ0E7QUFDQSxTQUFTO0FBQ1Q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7QUFDQTtBQUNBO0FBQ0E7QUFDQTtBQUNBLE9BQU87QUFDUDtBQUNBO0FBQ0E7QUFDQTtBQUNBO0FBQ0E7QUFDQTtBQUNBO0FBQ0E7QUFDQTtBQUNBO0FBQ0E7QUFDQSxPQUFPO0FBQ1A7QUFDQTtBQUNBO0FBQ0E7QUFDQTtBQUNBO0FBQ0EsT0FBTztBQUNQO0FBQ0E7QUFDQTtBQUNBO0FBQ0E7QUFDQTtBQUNBO0FBQ0EsU0FBUztBQUNULE9BQU87QUFDUDtBQUNBO0FBQ0E7QUFDQTtBQUNBO0FBQ0E7QUFDQSxPQUFPO0FBQ1A7QUFDQTtBQUNBO0FBQ0E7QUFDQTtBQUNBO0FBQ0EsT0FBTztBQUNQO0FBQ0E7QUFDQTtBQUNBO0FBQ0E7QUFDQTtBQUNBLE9BQU87QUFDUDtBQUNBO0FBQ0E7QUFDQTtBQUNBO0FBQ0E7QUFDQSxPQUFPO0FBQ1A7QUFDQTtBQUNBO0FBQ0E7QUFDQTtBQUNBO0FBQ0E7QUFDQSxPQUFPO0FBQ1A7QUFDQTtBQUNBO0FBQ0E7QUFDQTtBQUNBO0FBQ0E7QUFDQTtBQUNBO0FBQ0E7QUFDQTtBQUNBO0FBQ0E7QUFDQTtBQUNBO0FBQ0E7QUFDQSxPQUFPO0FBQ1A7QUFDQTtBQUNBO0FBQ0E7QUFDQTtBQUNBO0FBQ0EsT0FBTztBQUNQO0FBQ0E7QUFDQTtBQUNBO0FBQ0E7QUFDQTtBQUNBO0FBQ0E7QUFDQTtBQUNBO0FBQ0E7QUFDQTtBQUNBO0FBQ0E7QUFDQTtBQUNBO0FBQ0E7QUFDQTtBQUNBO0FBQ0E7QUFDQTtBQUNBO0FBQ0E7QUFDQTtBQUNBO0FBQ0E7QUFDQTtBQUNBO0FBQ0E7QUFDQTtBQUNB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TtBQUNBO0FBQ0E7QUFDQTtBQUNBO0FBQ0EsT0FBTztBQUNQO0FBQ0E7QUFDQTtBQUNBO0FBQ0E7QUFDQTtBQUNBLE9BQU87QUFDUDtBQUNBO0FBQ0E7QUFDQTtBQUNBO0FBQ0E7QUFDQSxPQUFPO0FBQ1A7QUFDQTtBQUNBO0FBQ0E7QUFDQTtBQUNBO0FBQ0EsT0FBTztBQUNQO0FBQ0E7QUFDQTtBQUNBO0FBQ0E7QUFDQTtBQUNBO0FBQ0E7QUFDQTtBQUNBO0FBQ0E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O0FBQ0EsT0FBTztBQUNQO0FBQ0E7QUFDQTtBQUNBO0FBQ0E7QUFDQTtBQUNBLE9BQU87QUFDUDtBQUNBO0FBQ0E7QUFDQTtBQUNBO0FBQ0E7QUFDQTtBQUNBLE9BQU87QUFDUDtBQUNBO0FBQ0E7QUFDQTtBQUNBO0FBQ0E7QUFDQSxPQUFPO0FBQ1A7QUFDQTtBQUNBO0FBQ0E7QUFDQTtBQUNBO0FBQ0EsT0FBTztBQUNQO0FBQ0E7QUFDQTtBQUNBO0FBQ0E7QUFDQTtBQUNBO0FBQ0EsU0FBUztBQUNULE9BQU87QUFDUDtBQUNBO0FBQ0E7QUFDQTtBQUNBO0FBQ0E7QUFDQSxPQUFPO0FBQ1A7QUFDQTtBQUNBO0FBQ0E7QUFDQTtBQUNBO0FBQ0E7QUFDQSxTQUFTO0FBQ1Q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O0FBQ0E7QUFDQTtBQUNBO0FBQ0E7QUFDQSxPQUFPO0FBQ1A7QUFDQTtBQUNBO0FBQ0E7QUFDQTtBQUNB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O0FBQ0E7QUFDQTtBQUNBO0FBQ0E7QUFDQSxPQUFPO0FBQ1A7QUFDQTtBQUNBO0FBQ0E7QUFDQTtBQUNBO0FBQ0EsT0FBTztBQUNQO0FBQ0E7QUFDQTtBQUNBO0FBQ0E7QUFDQTtBQUNBLE9BQU87QUFDUDtBQUNBO0FBQ0E7QUFDQTtBQUNBO0FBQ0E7QUFDQSxPQUFPO0FBQ1A7QUFDQT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O0FBQ0E7QUFDQTtBQUNBO0FBQ0E7QUFDQSxPQUFPO0FBQ1A7QUFDQTtBQUNBO0FBQ0E7QUFDQTtBQUNBO0FBQ0EsT0FBTztBQUNQO0FBQ0E7QUFDQTtBQUNBO0FBQ0E7QUFDQTtBQUNBO0FBQ0EsT0FBTztBQUNQO0FBQ0E7QUFDQTtBQUNBO0FBQ0E7QUFDQTtBQUNBLE9BQU87QUFDUDtBQUNBO0FBQ0E7QUFDQTtBQUNBO0FBQ0E7QUFDQSxPQUFPO0FBQ1A7QUFDQTtBQUNBO0FBQ0E7QUFDQTtBQUNBO0FBQ0E7QUFDQTtBQUNBO0FBQ0E7QUFDQTtBQUNBO0FBQ0EsT0FBTztBQUNQLEtBQUs7QUFDTD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\n//# sourceURL=webpack-internal:///(ssr)/./node_modules/tailwind-merge/dist/bundle-mjs.mjs\n");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"(rsc)/./node_modules/tailwind-merge/dist/bundle-mjs.mjs":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./node_modules/tailwind-merge/dist/bundle-mjs.mjs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createTailwindMerge: () =&gt; (/* binding */ createTailwindMerge),\n/* harmony export */   extendTailwindMerge: () =&gt; (/* binding */ extendTailwindMerge),\n/* harmony export */   fromTheme: () =&gt; (/* binding */ fromTheme),\n/* harmony export */   getDefaultConfig: () =&gt; (/* binding */ getDefaultConfig),\n/* harmony export */   mergeConfigs: () =&gt; (/* binding */ mergeConfigs),\n/* harmony export */   twJoin: () =&gt; (/* binding */ twJoin),\n/* harmony export */   twMerge: () =&gt; (/* binding */ twMerge),\n/* harmony export */   validators: () =&gt; (/* binding */ validators)\n/* harmony export */ });\nconst CLASS_PART_SEPARATOR = '-';\nconst createClassGroupUtils = config =&gt; {\n  const classMap = createClassMap(config);\n  const {\n    conflictingClassGroups,\n    conflictingClassGroupModifiers\n  } = config;\n  const getClassGroupId = className =&gt; {\n    const classParts = className.split(CLASS_PART_SEPARATOR);\n    // Classes like `-inset-1` produce an empty string as first classPart. We assume that classes for negative values are used correctly and remove it from classParts.\n    if (classParts[0] === '' &amp;&amp; classParts.length !== 1) {\n      classParts.shift();\n    }\n    return getGroupRecursive(classParts, classMap) || getGroupIdForArbitraryProperty(className);\n  };\n  const getConflictingClassGroupIds = (classGroupId, hasPostfixModifier) =&gt; {\n    const conflicts = conflictingClassGroups[classGroupId] || [];\n    if (hasPostfixModifier &amp;&amp; conflictingClassGroupModifiers[classGroupId]) {\n      return [...conflicts, ...conflictingClassGroupModifiers[classGroupId]];\n    }\n    return conflicts;\n  };\n  return {\n    getClassGroupId,\n    getConflictingClassGroupIds\n  };\n};\nconst getGroupRecursive = (classParts, classPartObject) =&gt; {\n  if (classParts.length === 0) {\n    return classPartObject.classGroupId;\n  }\n  const currentClassPart = classParts[0];\n  const nextClassPartObject = classPartObject.nextPart.get(currentClassPart);\n  const classGroupFromNextClassPart = nextClassPartObject ? getGroupRecursive(classParts.slice(1), nextClassPartObject) : undefined;\n  if (classGroupFromNextClassPart) {\n    return classGroupFromNextClassPart;\n  }\n  if (classPartObject.validators.length === 0) {\n    return undefined;\n  }\n  const classRest = classParts.join(CLASS_PART_SEPARATOR);\n  return classPartObject.validators.find(({\n    validator\n  }) =&gt; validator(classRest))?.classGroupId;\n};\nconst arbitraryPropertyRegex = /^\\[(.+)\\]$/;\nconst getGroupIdForArbitraryProperty = className =&gt; {\n  if (arbitraryPropertyRegex.test(className)) {\n    const arbitraryPropertyClassName = arbitraryPropertyRegex.exec(className)[1];\n    const property = arbitraryPropertyClassName?.substring(0, arbitraryPropertyClassName.indexOf(':'));\n    if (property) {\n      // I use two dots here because one dot is used as prefix for class groups in plugins\n      return 'arbitrary..' + property;\n    }\n  }\n};\n/**\n * Exported for testing only\n */\nconst createClassMap = config =&gt; {\n  const {\n    theme,\n    prefix\n  } = config;\n  const classMap = {\n    nextPart: new Map(),\n    validators: []\n  };\n  const prefixedClassGroupEntries = getPrefixedClassGroupEntries(Object.entries(config.classGroups), prefix);\n  prefixedClassGroupEntries.forEach(([classGroupId, classGroup]) =&gt; {\n    processClassesRecursively(classGroup, classMap, classGroupId, theme);\n  });\n  return classMap;\n};\nconst processClassesRecursively = (classGroup, classPartObject, classGroupId, theme) =&gt; {\n  classGroup.forEach(classDefinition =&gt; {\n    if (typeof classDefinition === 'string') {\n      const classPartObjectToEdit = classDefinition === '' ? classPartObject : getPart(classPartObject, classDefinition);\n      classPartObjectToEdit.classGroupId = classGroupId;\n      return;\n    }\n    if (typeof classDefinition === 'function') {\n      if (isThemeGetter(classDefinition)) {\n        processClassesRecursively(classDefinition(theme), classPartObject, classGroupId, theme);\n        return;\n      }\n      classPartObject.validators.push({\n        validator: classDefinition,\n        classGroupId\n      });\n      return;\n    }\n    Object.entries(classDefinition).forEach(([key, classGroup]) =&gt; {\n      processClassesRecursively(classGroup, getPart(classPartObject, key), classGroupId, theme);\n    });\n  });\n};\nconst getPart = (classPartObject, path) =&gt; {\n  let currentClassPartObject = classPartObject;\n  path.split(CLASS_PART_SEPARATOR).forEach(pathPart =&gt; {\n    if (!currentClassPartObject.nextPart.has(pathPart)) {\n      currentClassPartObject.nextPart.set(pathPart, {\n        nextPart: new Map(),\n        validators: []\n      });\n    }\n    currentClassPartObject = currentClassPartObject.nextPart.get(pathPart);\n  });\n  return currentClassPartObject;\n};\nconst isThemeGetter = func =&gt; func.isThemeGetter;\nconst getPrefixedClassGroupEntries = (classGroupEntries, prefix) =&gt; {\n  if (!prefix) {\n    return classGroupEntries;\n  }\n  return classGroupEntries.map(([classGroupId, classGroup]) =&gt; {\n    const prefixedClassGroup = classGroup.map(classDefinition =&gt; {\n      if (typeof classDefinition === 'string') {\n        return prefix + classDefinition;\n      }\n      if (typeof classDefinition === 'object') {\n        return Object.fromEntries(Object.entries(classDefinition).map(([key, value]) =&gt; [prefix + key, value]));\n      }\n      return classDefinition;\n    });\n    return [classGroupId, prefixedClassGroup];\n  });\n};\n\n// LRU cache inspired from hashlru (https://github.com/dominictarr/hashlru/blob/v1.0.4/index.js) but object replaced with Map to improve performance\nconst createLruCache = maxCacheSize =&gt; {\n  if (maxCacheSize &lt; 1) {\n    return {\n      get: () =&gt; undefined,\n      set: () =&gt; {}\n    };\n  }\n  let cacheSize = 0;\n  let cache = new Map();\n  let previousCache = new Map();\n  const update = (key, value) =&gt; {\n    cache.set(key, value);\n    cacheSize++;\n    if (cacheSize &gt; maxCacheSize) {\n      cacheSize = 0;\n      previousCache = cache;\n      cache = new Map();\n    }\n  };\n  return {\n    get(key) {\n      let value = cache.get(key);\n      if (value !== undefined) {\n        return value;\n      }\n      if ((value = previousCache.get(key)) !== undefined) {\n        update(key, value);\n        return value;\n      }\n    },\n    set(key, value) {\n      if (cache.has(key)) {\n        cache.set(key, value);\n      } else {\n        update(key, value);\n      }\n    }\n  };\n};\nconst IMPORTANT_MODIFIER = '!';\nconst createParseClassName = config =&gt; {\n  const {\n    separator,\n    experimentalParseClassName\n  } = config;\n  const isSeparatorSingleCharacter = separator.length === 1;\n  const firstSeparatorCharacter = separator[0];\n  const separatorLength = separator.length;\n  // parseClassName inspired by https://github.com/tailwindlabs/tailwindcss/blob/v3.2.2/src/util/splitAtTopLevelOnly.js\n  const parseClassName = className =&gt; {\n    const modifiers = [];\n    let bracketDepth = 0;\n    let modifierStart = 0;\n    let postfixModifierPosition;\n    for (let index = 0; index &lt; className.length; index++) {\n      let currentCharacter = className[index];\n      if (bracketDepth === 0) {\n        if (currentCharacter === firstSeparatorCharacter &amp;&amp; (isSeparatorSingleCharacter || className.slice(index, index + separatorLength) === separator)) {\n          modifiers.push(className.slice(modifierStart, index));\n          modifierStart = index + separatorLength;\n          continue;\n        }\n        if (currentCharacter === '/') {\n          postfixModifierPosition = index;\n          continue;\n        }\n      }\n      if (currentCharacter === '[') {\n        bracketDepth++;\n      } else if (currentCharacter === ']') {\n        bracketDepth--;\n      }\n    }\n    const baseClassNameWithImportantModifier = modifiers.length === 0 ? className : className.substring(modifierStart);\n    const hasImportantModifier = baseClassNameWithImportantModifier.startsWith(IMPORTANT_MODIFIER);\n    const baseClassName = hasImportantModifier ? baseClassNameWithImportantModifier.substring(1) : baseClassNameWithImportantModifier;\n    const maybePostfixModifierPosition = postfixModifierPosition &amp;&amp; postfixModifierPosition &gt; modifierStart ? postfixModifierPosition - modifierStart : undefined;\n    return {\n      modifiers,\n      hasImportantModifier,\n      baseClassName,\n      maybePostfixModifierPosition\n    };\n  };\n  if (experimentalParseClassName) {\n    return className =&gt; experimentalParseClassName({\n      className,\n      parseClassName\n    });\n  }\n  return parseClassName;\n};\n/**\n * Sorts modifiers according to following schema:\n * - Predefined modifiers are sorted alphabetically\n * - When an arbitrary variant appears, it must be preserved which modifiers are before and after it\n */\nconst sortModifiers = modifiers =&gt; {\n  if (modifiers.length &lt;= 1) {\n    return modifiers;\n  }\n  const sortedModifiers = [];\n  let unsortedModifiers = [];\n  modifiers.forEach(modifier =&gt; {\n    const isArbitraryVariant = modifier[0] === '[';\n    if (isArbitraryVariant) {\n      sortedModifiers.push(...unsortedModifiers.sort(), modifier);\n      unsortedModifiers = [];\n    } else {\n      unsortedModifiers.push(modifier);\n    }\n  });\n  sortedModifiers.push(...unsortedModifiers.sort());\n  return sortedModifiers;\n};\nconst createConfigUtils = config =&gt; ({\n  cache: createLruCache(config.cacheSize),\n  parseClassName: createParseClassName(config),\n  ...createClassGroupUtils(config)\n});\nconst SPLIT_CLASSES_REGEX = /\\s+/;\nconst mergeClassList = (classList, configUtils) =&gt; {\n  const {\n    parseClassName,\n    getClassGroupId,\n    getConflictingClassGroupIds\n  } = configUtils;\n  /**\n   * Set of classGroupIds in following format:\n   * `{importantModifier}{variantModifiers}{classGroupId}`\n   * @example 'float'\n   * @example 'hover:focus:bg-color'\n   * @example 'md:!pr'\n   */\n  const classGroupsInConflict = [];\n  const classNames = classList.trim().split(SPLIT_CLASSES_REGEX);\n  let result = '';\n  for (let index = classNames.length - 1; index &gt;= 0; index -= 1) {\n    const originalClassName = classNames[index];\n    const {\n      modifiers,\n      hasImportantModifier,\n      baseClassName,\n      maybePostfixModifierPosition\n    } = parseClassName(originalClassName);\n    let hasPostfixModifier = Boolean(maybePostfixModifierPosition);\n    let classGroupId = getClassGroupId(hasPostfixModifier ? baseClassName.substring(0, maybePostfixModifierPosition) : baseClassName);\n    if (!classGroupId) {\n      if (!hasPostfixModifier) {\n        // Not a Tailwind class\n        result = originalClassName + (result.length &gt; 0 ? ' ' + result : result);\n        continue;\n      }\n      classGroupId = getClassGroupId(baseClassName);\n      if (!classGroupId) {\n        // Not a Tailwind class\n        result = originalClassName + (result.length &gt; 0 ? ' ' + result : result);\n        continue;\n      }\n      hasPostfixModifier = false;\n    }\n    const variantModifier = sortModifiers(modifiers).join(':');\n    const modifierId = hasImportantModifier ? variantModifier + IMPORTANT_MODIFIER : variantModifier;\n    const classId = modifierId + classGroupId;\n    if (classGroupsInConflict.includes(classId)) {\n      // Tailwind class omitted due to conflict\n      continue;\n    }\n    classGroupsInConflict.push(classId);\n    const conflictGroups = getConflictingClassGroupIds(classGroupId, hasPostfixModifier);\n    for (let i = 0; i &lt; conflictGroups.length; ++i) {\n      const group = conflictGroups[i];\n      classGroupsInConflict.push(modifierId + group);\n    }\n    // Tailwind class not in conflict\n    result = originalClassName + (result.length &gt; 0 ? ' ' + result : result);\n  }\n  return result;\n};\n\n/**\n * The code in this file is copied from https://github.com/lukeed/clsx and modified to suit the needs of tailwind-merge better.\n *\n * Specifically:\n * - Runtime code from https://github.com/lukeed/clsx/blob/v1.2.1/src/index.js\n * - TypeScript types from https://github.com/lukeed/clsx/blob/v1.2.1/clsx.d.ts\n *\n * Original code has MIT license: Copyright (c) Luke Edwards &lt;luke.edwards05@gmail.com&gt; (lukeed.com)\n */\nfunction twJoin() {\n  let index = 0;\n  let argument;\n  let resolvedValue;\n  let string = '';\n  while (index &lt; arguments.length) {\n    if (argument = arguments[index++]) {\n      if (resolvedValue = toValue(argument)) {\n        string &amp;&amp; (string += ' ');\n        string += resolvedValue;\n      }\n    }\n  }\n  return string;\n}\nconst toValue = mix =&gt; {\n  if (typeof mix === 'string') {\n    return mix;\n  }\n  let resolvedValue;\n  let string = '';\n  for (let k = 0; k &lt; mix.length; k++) {\n    if (mix[k]) {\n      if (resolvedValue = toValue(mix[k])) {\n        string &amp;&amp; (string += ' ');\n        string += resolvedValue;\n      }\n    }\n  }\n  return string;\n};\nfunction createTailwindMerge(createConfigFirst, ...createConfigRest) {\n  let configUtils;\n  let cacheGet;\n  let cacheSet;\n  let functionToCall = initTailwindMerge;\n  function initTailwindMerge(classList) {\n    const config = createConfigRest.reduce((previousConfig, createConfigCurrent) =&gt; createConfigCurrent(previousConfig), createConfigFirst());\n    configUtils = createConfigUtils(config);\n    cacheGet = configUtils.cache.get;\n    cacheSet = configUtils.cache.set;\n    functionToCall = tailwindMerge;\n    return tailwindMerge(classList);\n  }\n  function tailwindMerge(classList) {\n    const cachedResult = cacheGet(classList);\n    if (cachedResult) {\n      return cachedResult;\n    }\n    const result = mergeClassList(classList, configUtils);\n    cacheSet(classList, result);\n    return result;\n  }\n  return function callTailwindMerge() {\n    return functionToCall(twJoin.apply(null, arguments));\n  };\n}\nconst fromTheme = key =&gt; {\n  const themeGetter = theme =&gt; theme[key] || [];\n  themeGetter.isThemeGetter = true;\n  return themeGetter;\n};\nconst arbitraryValueRegex = /^\\[(?:([a-z-]+):)?(.+)\\]$/i;\nconst fractionRegex = /^\\d+\\/\\d+$/;\nconst stringLengths = /*#__PURE__*/new Set(['px', 'full', 'screen']);\nconst tshirtUnitRegex = /^(\\d+(\\.\\d+)?)?(xs|sm|md|lg|xl)$/;\nconst lengthUnitRegex = /\\d+(%|px|r?em|[sdl]?v([hwib]|min|max)|pt|pc|in|cm|mm|cap|ch|ex|r?lh|cq(w|h|i|b|min|max))|\\b(calc|min|max|clamp)\\(.+\\)|^0$/;\nconst colorFunctionRegex = /^(rgba?|hsla?|hwb|(ok)?(lab|lch))\\(.+\\)$/;\n// Shadow always begins with x and y offset separated by underscore optionally prepended by inset\nconst shadowRegex = /^(inset_)?-?((\\d+)?\\.?(\\d+)[a-z]+|0)_-?((\\d+)?\\.?(\\d+)[a-z]+|0)/;\nconst imageRegex = /^(url|image|image-set|cross-fade|element|(repeating-)?(linear|radial|conic)-gradient)\\(.+\\)$/;\nconst isLength = value =&gt; isNumber(value) || stringLengths.has(value) || fractionRegex.test(value);\nconst isArbitraryLength = value =&gt; getIsArbitraryValue(value, 'length', isLengthOnly);\nconst isNumber = value =&gt; Boolean(value) &amp;&amp; !Number.isNaN(Number(value));\nconst isArbitraryNumber = value =&gt; getIsArbitraryValue(value, 'number', isNumber);\nconst isInteger = value =&gt; Boolean(value) &amp;&amp; Number.isInteger(Number(value));\nconst isPercent = value =&gt; value.endsWith('%') &amp;&amp; isNumber(value.slice(0, -1));\nconst isArbitraryValue = value =&gt; arbitraryValueRegex.test(value);\nconst isTshirtSize = value =&gt; tshirtUnitRegex.test(value);\nconst sizeLabels = /*#__PURE__*/new Set(['length', 'size', 'percentage']);\nconst isArbitrarySize = value =&gt; getIsArbitraryValue(value, sizeLabels, isNever);\nconst isArbitraryPosition = value =&gt; getIsArbitraryValue(value, 'position', isNever);\nconst imageLabels = /*#__PURE__*/new Set(['image', 'url']);\nconst isArbitraryImage = value =&gt; getIsArbitraryValue(value, imageLabels, isImage);\nconst isArbitraryShadow = value =&gt; getIsArbitraryValue(value, '', isShadow);\nconst isAny = () =&gt; true;\nconst getIsArbitraryValue = (value, label, testValue) =&gt; {\n  const result = arbitraryValueRegex.exec(value);\n  if (result) {\n    if (result[1]) {\n      return typeof label === 'string' ? result[1] === label : label.has(result[1]);\n    }\n    return testValue(result[2]);\n  }\n  return false;\n};\nconst isLengthOnly = value =&gt;\n// `colorFunctionRegex` check is necessary because color functions can have percentages in them which which would be incorrectly classified as lengths.\n// For example, `hsl(0 0% 0%)` would be classified as a length without this check.\n// I could also use lookbehind assertion in `lengthUnitRegex` but that isn't supported widely enough.\nlengthUnitRegex.test(value) &amp;&amp; !colorFunctionRegex.test(value);\nconst isNever = () =&gt; false;\nconst isShadow = value =&gt; shadowRegex.test(value);\nconst isImage = value =&gt; imageRegex.test(value);\nconst validators = /*#__PURE__*/Object.defineProperty({\n  __proto__: null,\n  isAny,\n  isArbitraryImage,\n  isArbitraryLength,\n  isArbitraryNumber,\n  isArbitraryPosition,\n  isArbitraryShadow,\n  isArbitrarySize,\n  isArbitraryValue,\n  isInteger,\n  isLength,\n  isNumber,\n  isPercent,\n  isTshirtSize\n}, Symbol.toStringTag, {\n  value: 'Module'\n});\nconst getDefaultConfig = () =&gt; {\n  const colors = fromTheme('colors');\n  const spacing = fromTheme('spacing');\n  const blur = fromTheme('blur');\n  const brightness = fromTheme('brightness');\n  const borderColor = fromTheme('borderColor');\n  const borderRadius = fromTheme('borderRadius');\n  const borderSpacing = fromTheme('borderSpacing');\n  const borderWidth = fromTheme('borderWidth');\n  const contrast = fromTheme('contrast');\n  const grayscale = fromTheme('grayscale');\n  const hueRotate = fromTheme('hueRotate');\n  const invert = fromTheme('invert');\n  const gap = fromTheme('gap');\n  const gradientColorStops = fromTheme('gradientColorStops');\n  const gradientColorStopPositions = fromTheme('gradientColorStopPositions');\n  const inset = fromTheme('inset');\n  const margin = fromTheme('margin');\n  const opacity = fromTheme('opacity');\n  const padding = fromTheme('padding');\n  const saturate = fromTheme('saturate');\n  const scale = fromTheme('scale');\n  const sepia = fromTheme('sepia');\n  const skew = fromTheme('skew');\n  const space = fromTheme('space');\n  const translate = fromTheme('translate');\n  const getOverscroll = () =&gt; ['auto', 'contain', 'none'];\n  const getOverflow = () =&gt; ['auto', 'hidden', 'clip', 'visible', 'scroll'];\n  const getSpacingWithAutoAndArbitrary = () =&gt; ['auto', isArbitraryValue, spacing];\n  const getSpacingWithArbitrary = () =&gt; [isArbitraryValue, spacing];\n  const getLengthWithEmptyAndArbitrary = () =&gt; ['', isLength, isArbitraryLength];\n  const getNumberWithAutoAndArbitrary = () =&gt; ['auto', isNumber, isArbitraryValue];\n  const getPositions = () =&gt; ['bottom', 'center', 'left', 'left-bottom', 'left-top', 'right', 'right-bottom', 'right-top', 'top'];\n  const getLineStyles = () =&gt; ['solid', 'dashed', 'dotted', 'double', 'none'];\n  const getBlendModes = () =&gt; ['normal', 'multiply', 'screen', 'overlay', 'darken', 'lighten', 'color-dodge', 'color-burn', 'hard-light', 'soft-light', 'difference', 'exclusion', 'hue', 'saturation', 'color', 'luminosity'];\n  const getAlign = () =&gt; ['start', 'end', 'center', 'between', 'around', 'evenly', 'stretch'];\n  const getZeroAndEmpty = () =&gt; ['', '0', isArbitraryValue];\n  const getBreaks = () =&gt; ['auto', 'avoid', 'all', 'avoid-page', 'page', 'left', 'right', 'column'];\n  const getNumberAndArbitrary = () =&gt; [isNumber, isArbitraryValue];\n  return {\n    cacheSize: 500,\n    separator: ':',\n    theme: {\n      colors: [isAny],\n      spacing: [isLength, isArbitraryLength],\n      blur: ['none', '', isTshirtSize, isArbitraryValue],\n      brightness: getNumberAndArbitrary(),\n      borderColor: [colors],\n      borderRadius: ['none', '', 'full', isTshirtSize, isArbitraryValue],\n      borderSpacing: getSpacingWithArbitrary(),\n      borderWidth: getLengthWithEmptyAndArbitrary(),\n      contrast: getNumberAndArbitrary(),\n      grayscale: getZeroAndEmpty(),\n      hueRotate: getNumberAndArbitrary(),\n      invert: getZeroAndEmpty(),\n      gap: getSpacingWithArbitrary(),\n      gradientColorStops: [colors],\n      gradientColorStopPositions: [isPercent, isArbitraryLength],\n      inset: getSpacingWithAutoAndArbitrary(),\n      margin: getSpacingWithAutoAndArbitrary(),\n      opacity: getNumberAndArbitrary(),\n      padding: getSpacingWithArbitrary(),\n      saturate: getNumberAndArbitrary(),\n      scale: getNumberAndArbitrary(),\n      sepia: getZeroAndEmpty(),\n      skew: getNumberAndArbitrary(),\n      space: getSpacingWithArbitrary(),\n      translate: getSpacingWithArbitrary()\n    },\n    classGroups: {\n      // Layout\n      /**\n       * Aspect Ratio\n       * @see https://tailwindcss.com/docs/aspect-ratio\n       */\n      aspect: [{\n        aspect: ['auto', 'square', 'video', isArbitraryValue]\n      }],\n      /**\n       * Container\n       * @see https://tailwindcss.com/docs/container\n       */\n      container: ['container'],\n      /**\n       * Columns\n       * @see https://tailwindcss.com/docs/columns\n       */\n      columns: [{\n        columns: [isTshirtSize]\n      }],\n      /**\n       * Break After\n       * @see https://tailwindcss.com/docs/break-after\n       */\n      'break-after': [{\n        'break-after': getBreaks()\n      }],\n      /**\n       * Break Before\n       * @see https://tailwindcss.com/docs/break-before\n       */\n      'break-before': [{\n        'break-before': getBreaks()\n      }],\n      /**\n       * Break Inside\n       * @see https://tailwindcss.com/docs/break-inside\n       */\n      'break-inside': [{\n        'break-inside': ['auto', 'avoid', 'avoid-page', 'avoid-column']\n      }],\n      /**\n       * Box Decoration Break\n       * @see https://tailwindcss.com/docs/box-decoration-break\n       */\n      'box-decoration': [{\n        'box-decoration': ['slice', 'clone']\n      }],\n      /**\n       * Box Sizing\n       * @see https://tailwindcss.com/docs/box-sizing\n       */\n      box: [{\n        box: ['border', 'content']\n      }],\n      /**\n       * Display\n       * @see https://tailwindcss.com/docs/display\n       */\n      display: ['block', 'inline-block', 'inline', 'flex', 'inline-flex', 'table', 'inline-table', 'table-caption', 'table-cell', 'table-column', 'table-column-group', 'table-footer-group', 'table-header-group', 'table-row-group', 'table-row', 'flow-root', 'grid', 'inline-grid', 'contents', 'list-item', 'hidden'],\n      /**\n       * Floats\n       * @see https://tailwindcss.com/docs/float\n       */\n      float: [{\n        float: ['right', 'left', 'none', 'start', 'end']\n      }],\n      /**\n       * Clear\n       * @see https://tailwindcss.com/docs/clear\n       */\n      clear: [{\n        clear: ['left', 'right', 'both', 'none', 'start', 'end']\n      }],\n      /**\n       * Isolation\n       * @see https://tailwindcss.com/docs/isolation\n       */\n      isolation: ['isolate', 'isolation-auto'],\n      /**\n       * Object Fit\n       * @see https://tailwindcss.com/docs/object-fit\n       */\n      'object-fit': [{\n        object: ['contain', 'cover', 'fill', 'none', 'scale-down']\n      }],\n      /**\n       * Object Position\n       * @see https://tailwindcss.com/docs/object-position\n       */\n      'object-position': [{\n        object: [...getPositions(), isArbitraryValue]\n      }],\n      /**\n       * Overflow\n       * @see https://tailwindcss.com/docs/overflow\n       */\n      overflow: [{\n        overflow: getOverflow()\n      }],\n      /**\n       * Overflow X\n       * @see https://tailwindcss.com/docs/overflow\n       */\n      'overflow-x': [{\n        'overflow-x': getOverflow()\n      }],\n      /**\n       * Overflow Y\n       * @see https://tailwindcss.com/docs/overflow\n       */\n      'overflow-y': [{\n        'overflow-y': getOverflow()\n      }],\n      /**\n       * Overscroll Behavior\n       * @see https://tailwindcss.com/docs/overscroll-behavior\n       */\n      overscroll: [{\n        overscroll: getOverscroll()\n      }],\n      /**\n       * Overscroll Behavior X\n       * @see https://tailwindcss.com/docs/overscroll-behavior\n       */\n      'overscroll-x': [{\n        'overscroll-x': getOverscroll()\n      }],\n      /**\n       * Overscroll Behavior Y\n       * @see https://tailwindcss.com/docs/overscroll-behavior\n       */\n      'overscroll-y': [{\n        'overscroll-y': getOverscroll()\n      }],\n      /**\n       * Position\n       * @see https://tailwindcss.com/docs/position\n       */\n      position: ['static', 'fixed', 'absolute', 'relative', 'sticky'],\n      /**\n       * Top / Right / Bottom / Left\n       * @see https://tailwindcss.com/docs/top-right-bottom-left\n       */\n      inset: [{\n        inset: [inset]\n      }],\n      /**\n       * Right / Left\n       * @see https://tailwindcss.com/docs/top-right-bottom-left\n       */\n      'inset-x': [{\n        'inset-x': [inset]\n      }],\n      /**\n       * Top / Bottom\n       * @see https://tailwindcss.com/docs/top-right-bottom-left\n       */\n      'inset-y': [{\n        'inset-y': [inset]\n      }],\n      /**\n       * Start\n       * @see https://tailwindcss.com/docs/top-right-bottom-left\n       */\n      start: [{\n        start: [inset]\n      }],\n      /**\n       * End\n       * @see https://tailwindcss.com/docs/top-right-bottom-left\n       */\n      end: [{\n        end: [inset]\n      }],\n      /**\n       * Top\n       * @see https://tailwindcss.com/docs/top-right-bottom-left\n       */\n      top: [{\n        top: [inset]\n      }],\n      /**\n       * Right\n       * @see https://tailwindcss.com/docs/top-right-bottom-left\n       */\n      right: [{\n        right: [inset]\n      }],\n      /**\n       * Bottom\n       * @see https://tailwindcss.com/docs/top-right-bottom-left\n       */\n      bottom: [{\n        bottom: [inset]\n      }],\n      /**\n       * Left\n       * @see https://tailwindcss.com/docs/top-right-bottom-left\n       */\n      left: [{\n        left: [inset]\n      }],\n      /**\n       * Visibility\n       * @see https://tailwindcss.com/docs/visibility\n       */\n      visibility: ['visible', 'invisible', 'collapse'],\n      /**\n       * Z-Index\n       * @see https://tailwindcss.com/docs/z-index\n       */\n      z: [{\n        z: ['auto', isInteger, isArbitraryValue]\n      }],\n      // Flexbox and Grid\n      /**\n       * Flex Basis\n       * @see https://tailwindcss.com/docs/flex-basis\n       */\n      basis: [{\n        basis: getSpacingWithAutoAndArbitrary()\n      }],\n      /**\n       * Flex Direction\n       * @see https://tailwindcss.com/docs/flex-direction\n       */\n      'flex-direction': [{\n        flex: ['row', 'row-reverse', 'col', 'col-reverse']\n      }],\n      /**\n       * Flex Wrap\n       * @see https://tailwindcss.com/docs/flex-wrap\n       */\n      'flex-wrap': [{\n        flex: ['wrap', 'wrap-reverse', 'nowrap']\n      }],\n      /**\n       * Flex\n       * @see https://tailwindcss.com/docs/flex\n       */\n      flex: [{\n        flex: ['1', 'auto', 'initial', 'none', isArbitraryValue]\n      }],\n      /**\n       * Flex Grow\n       * @see https://tailwindcss.com/docs/flex-grow\n       */\n      grow: [{\n        grow: getZeroAndEmpty()\n      }],\n      /**\n       * Flex Shrink\n       * @see https://tailwindcss.com/docs/flex-shrink\n       */\n      shrink: [{\n        shrink: getZeroAndEmpty()\n      }],\n      /**\n       * Order\n       * @see https://tailwindcss.com/docs/order\n       */\n      order: [{\n        order: ['first', 'last', 'none', isInteger, isArbitraryValue]\n      }],\n      /**\n       * Grid Template Columns\n       * @see https://tailwindcss.com/docs/grid-template-columns\n       */\n      'grid-cols': [{\n        'grid-cols': [isAny]\n      }],\n      /**\n       * Grid Column Start / End\n       * @see https://tailwindcss.com/docs/grid-column\n       */\n      'col-start-end': [{\n        col: ['auto', {\n          span: ['full', isInteger, isArbitraryValue]\n        }, isArbitraryValue]\n      }],\n      /**\n       * Grid Column Start\n       * @see https://tailwindcss.com/docs/grid-column\n       */\n      'col-start': [{\n        'col-start': getNumberWithAutoAndArbitrary()\n      }],\n      /**\n       * Grid Column End\n       * @see https://tailwindcss.com/docs/grid-column\n       */\n      'col-end': [{\n        'col-end': getNumberWithAutoAndArbitrary()\n      }],\n      /**\n       * Grid Template Rows\n       * @see https://tailwindcss.com/docs/grid-template-rows\n       */\n      'grid-rows': [{\n        'grid-rows': [isAny]\n      }],\n      /**\n       * Grid Row Start / End\n       * @see https://tailwindcss.com/docs/grid-row\n       */\n      'row-start-end': [{\n        row: ['auto', {\n          span: [isInteger, isArbitraryValue]\n        }, isArbitraryValue]\n      }],\n      /**\n       * Grid Row Start\n       * @see https://tailwindcss.com/docs/grid-row\n       */\n      'row-start': [{\n        'row-start': getNumberWithAutoAndArbitrary()\n      }],\n      /**\n       * Grid Row End\n       * @see https://tailwindcss.com/docs/grid-row\n       */\n      'row-end': [{\n        'row-end': getNumberWithAutoAndArbitrary()\n      }],\n      /**\n       * Grid Auto Flow\n       * @see https://tailwindcss.com/docs/grid-auto-flow\n       */\n      'grid-flow': [{\n        'grid-flow': ['row', 'col', 'dense', 'row-dense', 'col-dense']\n      }],\n      /**\n       * Grid Auto Columns\n       * @see https://tailwindcss.com/docs/grid-auto-columns\n       */\n      'auto-cols': [{\n        'auto-cols': ['auto', 'min', 'max', 'fr', isArbitraryValue]\n      }],\n      /**\n       * Grid Auto Rows\n       * @see https://tailwindcss.com/docs/grid-auto-rows\n       */\n      'auto-rows': [{\n        'auto-rows': ['auto', 'min', 'max', 'fr', isArbitraryValue]\n      }],\n      /**\n       * Gap\n       * @see https://tailwindcss.com/docs/gap\n       */\n      gap: [{\n        gap: [gap]\n      }],\n      /**\n       * Gap X\n       * @see https://tailwindcss.com/docs/gap\n       */\n      'gap-x': [{\n        'gap-x': [gap]\n      }],\n      /**\n       * Gap Y\n       * @see https://tailwindcss.com/docs/gap\n       */\n      'gap-y': [{\n        'gap-y': [gap]\n      }],\n      /**\n       * Justify Content\n       * @see https://tailwindcss.com/docs/justify-content\n       */\n      'justify-content': [{\n        justify: ['normal', ...getAlign()]\n      }],\n      /**\n       * Justify Items\n       * @see https://tailwindcss.com/docs/justify-items\n       */\n      'justify-items': [{\n        'justify-items': ['start', 'end', 'center', 'stretch']\n      }],\n      /**\n       * Justify Self\n       * @see https://tailwindcss.com/docs/justify-self\n       */\n      'justify-self': [{\n        'justify-self': ['auto', 'start', 'end', 'center', 'stretch']\n      }],\n      /**\n       * Align Content\n       * @see https://tailwindcss.com/docs/align-content\n       */\n      'align-content': [{\n        content: ['normal', ...getAlign(), 'baseline']\n      }],\n      /**\n       * Align Items\n       * @see https://tailwindcss.com/docs/align-items\n       */\n      'align-items': [{\n        items: ['start', 'end', 'center', 'baseline', 'stretch']\n      }],\n      /**\n       * Align Self\n       * @see https://tailwindcss.com/docs/align-self\n       */\n      'align-self': [{\n        self: ['auto', 'start', 'end', 'center', 'stretch', 'baseline']\n      }],\n      /**\n       * Place Content\n       * @see https://tailwindcss.com/docs/place-content\n       */\n      'place-content': [{\n        'place-content': [...getAlign(), 'baseline']\n      }],\n      /**\n       * Place Items\n       * @see https://tailwindcss.com/docs/place-items\n       */\n      'place-items': [{\n        'place-items': ['start', 'end', 'center', 'baseline', 'stretch']\n      }],\n      /**\n       * Place Self\n       * @see https://tailwindcss.com/docs/place-self\n       */\n      'place-self': [{\n        'place-self': ['auto', 'start', 'end', 'center', 'stretch']\n      }],\n      // Spacing\n      /**\n       * Padding\n       * @see https://tailwindcss.com/docs/padding\n       */\n      p: [{\n        p: [padding]\n      }],\n      /**\n       * Padding X\n       * @see https://tailwindcss.com/docs/padding\n       */\n      px: [{\n        px: [padding]\n      }],\n      /**\n       * Padding Y\n       * @see https://tailwindcss.com/docs/padding\n       */\n      py: [{\n        py: [padding]\n      }],\n      /**\n       * Padding Start\n       * @see https://tailwindcss.com/docs/padding\n       */\n      ps: [{\n        ps: [padding]\n      }],\n      /**\n       * Padding End\n       * @see https://tailwindcss.com/docs/padding\n       */\n      pe: [{\n        pe: [padding]\n      }],\n      /**\n       * Padding Top\n       * @see https://tailwindcss.com/docs/padding\n       */\n      pt: [{\n        pt: [padding]\n      }],\n      /**\n       * Padding Right\n       * @see https://tailwindcss.com/docs/padding\n       */\n      pr: [{\n        pr: [padding]\n      }],\n      /**\n       * Padding Bottom\n       * @see https://tailwindcss.com/docs/padding\n       */\n      pb: [{\n        pb: [padding]\n      }],\n      /**\n       * Padding Left\n       * @see https://tailwindcss.com/docs/padding\n       */\n      pl: [{\n        pl: [padding]\n      }],\n      /**\n       * Margin\n       * @see https://tailwindcss.com/docs/margin\n       */\n      m: [{\n        m: [margin]\n      }],\n      /**\n       * Margin X\n       * @see https://tailwindcss.com/docs/margin\n       */\n      mx: [{\n        mx: [margin]\n      }],\n      /**\n       * Margin Y\n       * @see https://tailwindcss.com/docs/margin\n       */\n      my: [{\n        my: [margin]\n      }],\n      /**\n       * Margin Start\n       * @see https://tailwindcss.com/docs/margin\n       */\n      ms: [{\n        ms: [margin]\n      }],\n      /**\n       * Margin End\n       * @see https://tailwindcss.com/docs/margin\n       */\n      me: [{\n        me: [margin]\n      }],\n      /**\n       * Margin Top\n       * @see https://tailwindcss.com/docs/margin\n       */\n      mt: [{\n        mt: [margin]\n      }],\n      /**\n       * Margin Right\n       * @see https://tailwindcss.com/docs/margin\n       */\n      mr: [{\n        mr: [margin]\n      }],\n      /**\n       * Margin Bottom\n       * @see https://tailwindcss.com/docs/margin\n       */\n      mb: [{\n        mb: [margin]\n      }],\n      /**\n       * Margin Left\n       * @see https://tailwindcss.com/docs/margin\n       */\n      ml: [{\n        ml: [margin]\n      }],\n      /**\n       * Space Between X\n       * @see https://tailwindcss.com/docs/space\n       */\n      'space-x': [{\n        'space-x': [space]\n      }],\n      /**\n       * Space Between X Reverse\n       * @see https://tailwindcss.com/docs/space\n       */\n      'space-x-reverse': ['space-x-reverse'],\n      /**\n       * Space Between Y\n       * @see https://tailwindcss.com/docs/space\n       */\n      'space-y': [{\n        'space-y': [space]\n      }],\n      /**\n       * Space Between Y Reverse\n       * @see https://tailwindcss.com/docs/space\n       */\n      'space-y-reverse': ['space-y-reverse'],\n      // Sizing\n      /**\n       * Width\n       * @see https://tailwindcss.com/docs/width\n       */\n      w: [{\n        w: ['auto', 'min', 'max', 'fit', 'svw', 'lvw', 'dvw', isArbitraryValue, spacing]\n      }],\n      /**\n       * Min-Width\n       * @see https://tailwindcss.com/docs/min-width\n       */\n      'min-w': [{\n        'min-w': [isArbitraryValue, spacing, 'min', 'max', 'fit']\n      }],\n      /**\n       * Max-Width\n       * @see https://tailwindcss.com/docs/max-width\n       */\n      'max-w': [{\n        'max-w': [isArbitraryValue, spacing, 'none', 'full', 'min', 'max', 'fit', 'prose', {\n          screen: [isTshirtSize]\n        }, isTshirtSize]\n      }],\n      /**\n       * Height\n       * @see https://tailwindcss.com/docs/height\n       */\n      h: [{\n        h: [isArbitraryValue, spacing, 'auto', 'min', 'max', 'fit', 'svh', 'lvh', 'dvh']\n      }],\n      /**\n       * Min-Height\n       * @see https://tailwindcss.com/docs/min-height\n       */\n      'min-h': [{\n        'min-h': [isArbitraryValue, spacing, 'min', 'max', 'fit', 'svh', 'lvh', 'dvh']\n      }],\n      /**\n       * Max-Height\n       * @see https://tailwindcss.com/docs/max-height\n       */\n      'max-h': [{\n        'max-h': [isArbitraryValue, spacing, 'min', 'max', 'fit', 'svh', 'lvh', 'dvh']\n      }],\n      /**\n       * Size\n       * @see https://tailwindcss.com/docs/size\n       */\n      size: [{\n        size: [isArbitraryValue, spacing, 'auto', 'min', 'max', 'fit']\n      }],\n      // Typography\n      /**\n       * Font Size\n       * @see https://tailwindcss.com/docs/font-size\n       */\n      'font-size': [{\n        text: ['base', isTshirtSize, isArbitraryLength]\n      }],\n      /**\n       * Font Smoothing\n       * @see https://tailwindcss.com/docs/font-smoothing\n       */\n      'font-smoothing': ['antialiased', 'subpixel-antialiased'],\n      /**\n       * Font Style\n       * @see https://tailwindcss.com/docs/font-style\n       */\n      'font-style': ['italic', 'not-italic'],\n      /**\n       * Font Weight\n       * @see https://tailwindcss.com/docs/font-weight\n       */\n      'font-weight': [{\n        font: ['thin', 'extralight', 'light', 'normal', 'medium', 'semibold', 'bold', 'extrabold', 'black', isArbitraryNumber]\n      }],\n      /**\n       * Font Family\n       * @see https://tailwindcss.com/docs/font-family\n       */\n      'font-family': [{\n        font: [isAny]\n      }],\n      /**\n       * Font Variant Numeric\n       * @see https://tailwindcss.com/docs/font-variant-numeric\n       */\n      'fvn-normal': ['normal-nums'],\n      /**\n       * Font Variant Numeric\n       * @see https://tailwindcss.com/docs/font-variant-numeric\n       */\n      'fvn-ordinal': ['ordinal'],\n      /**\n       * Font Variant Numeric\n       * @see https://tailwindcss.com/docs/font-variant-numeric\n       */\n      'fvn-slashed-zero': ['slashed-zero'],\n      /**\n       * Font Variant Numeric\n       * @see https://tailwindcss.com/docs/font-variant-numeric\n       */\n      'fvn-figure': ['lining-nums', 'oldstyle-nums'],\n      /**\n       * Font Variant Numeric\n       * @see https://tailwindcss.com/docs/font-variant-numeric\n       */\n      'fvn-spacing': ['proportional-nums', 'tabular-nums'],\n      /**\n       * Font Variant Numeric\n       * @see https://tailwindcss.com/docs/font-variant-numeric\n       */\n      'fvn-fraction': ['diagonal-fractions', 'stacked-fractons'],\n      /**\n       * Letter Spacing\n       * @see https://tailwindcss.com/docs/letter-spacing\n       */\n      tracking: [{\n        tracking: ['tighter', 'tight', 'normal', 'wide', 'wider', 'widest', isArbitraryValue]\n      }],\n      /**\n       * Line Clamp\n       * @see https://tailwindcss.com/docs/line-clamp\n       */\n      'line-clamp': [{\n        'line-clamp': ['none', isNumber, isArbitraryNumber]\n      }],\n      /**\n       * Line Height\n       * @see https://tailwindcss.com/docs/line-height\n       */\n      leading: [{\n        leading: ['none', 'tight', 'snug', 'normal', 'relaxed', 'loose', isLength, isArbitraryValue]\n      }],\n      /**\n       * List Style Image\n       * @see https://tailwindcss.com/docs/list-style-image\n       */\n      'list-image': [{\n        'list-image': ['none', isArbitraryValue]\n      }],\n      /**\n       * List Style Type\n       * @see https://tailwindcss.com/docs/list-style-type\n       */\n      'list-style-type': [{\n        list: ['none', 'disc', 'decimal', isArbitraryValue]\n      }],\n      /**\n       * List Style Position\n       * @see https://tailwindcss.com/docs/list-style-position\n       */\n      'list-style-position': [{\n        list: ['inside', 'outside']\n      }],\n      /**\n       * Placeholder Color\n       * @deprecated since Tailwind CSS v3.0.0\n       * @see https://tailwindcss.com/docs/placeholder-color\n       */\n      'placeholder-color': [{\n        placeholder: [colors]\n      }],\n      /**\n       * Placeholder Opacity\n       * @see https://tailwindcss.com/docs/placeholder-opacity\n       */\n      'placeholder-opacity': [{\n        'placeholder-opacity': [opacity]\n      }],\n      /**\n       * Text Alignment\n       * @see https://tailwindcss.com/docs/text-align\n       */\n      'text-alignment': [{\n        text: ['left', 'center', 'right', 'justify', 'start', 'end']\n      }],\n      /**\n       * Text Color\n       * @see https://tailwindcss.com/docs/text-color\n       */\n      'text-color': [{\n        text: [colors]\n      }],\n      /**\n       * Text Opacity\n       * @see https://tailwindcss.com/docs/text-opacity\n       */\n      'text-opacity': [{\n        'text-opacity': [opacity]\n      }],\n      /**\n       * Text Decoration\n       * @see https://tailwindcss.com/docs/text-decoration\n       */\n      'text-decoration': ['underline', 'overline', 'line-through', 'no-underline'],\n      /**\n       * Text Decoration Style\n       * @see https://tailwindcss.com/docs/text-decoration-style\n       */\n      'text-decoration-style': [{\n        decoration: [...getLineStyles(), 'wavy']\n      }],\n      /**\n       * Text Decoration Thickness\n       * @see https://tailwindcss.com/docs/text-decoration-thickness\n       */\n      'text-decoration-thickness': [{\n        decoration: ['auto', 'from-font', isLength, isArbitraryLength]\n      }],\n      /**\n       * Text Underline Offset\n       * @see https://tailwindcss.com/docs/text-underline-offset\n       */\n      'underline-offset': [{\n        'underline-offset': ['auto', isLength, isArbitraryValue]\n      }],\n      /**\n       * Text Decoration Color\n       * @see https://tailwindcss.com/docs/text-decoration-color\n       */\n      'text-decoration-color': [{\n        decoration: [colors]\n      }],\n      /**\n       * Text Transform\n       * @see https://tailwindcss.com/docs/text-transform\n       */\n      'text-transform': ['uppercase', 'lowercase', 'capitalize', 'normal-case'],\n      /**\n       * Text Overflow\n       * @see https://tailwindcss.com/docs/text-overflow\n       */\n      'text-overflow': ['truncate', 'text-ellipsis', 'text-clip'],\n      /**\n       * Text Wrap\n       * @see https://tailwindcss.com/docs/text-wrap\n       */\n      'text-wrap': [{\n        text: ['wrap', 'nowrap', 'balance', 'pretty']\n      }],\n      /**\n       * Text Indent\n       * @see https://tailwindcss.com/docs/text-indent\n       */\n      indent: [{\n        indent: getSpacingWithArbitrary()\n      }],\n      /**\n       * Vertical Alignment\n       * @see https://tailwindcss.com/docs/vertical-align\n       */\n      'vertical-align': [{\n        align: ['baseline', 'top', 'middle', 'bottom', 'text-top', 'text-bottom', 'sub', 'super', isArbitraryValue]\n      }],\n      /**\n       * Whitespace\n       * @see https://tailwindcss.com/docs/whitespace\n       */\n      whitespace: [{\n        whitespace: ['normal', 'nowrap', 'pre', 'pre-line', 'pre-wrap', 'break-spaces']\n      }],\n      /**\n       * Word Break\n       * @see https://tailwindcss.com/docs/word-break\n       */\n      break: [{\n        break: ['normal', 'words', 'all', 'keep']\n      }],\n      /**\n       * Hyphens\n       * @see https://tailwindcss.com/docs/hyphens\n       */\n      hyphens: [{\n        hyphens: ['none', 'manual', 'auto']\n      }],\n      /**\n       * Content\n       * @see https://tailwindcss.com/docs/content\n       */\n      content: [{\n        content: ['none', isArbitraryValue]\n      }],\n      // Backgrounds\n      /**\n       * Background Attachment\n       * @see https://tailwindcss.com/docs/background-attachment\n       */\n      'bg-attachment': [{\n        bg: ['fixed', 'local', 'scroll']\n      }],\n      /**\n       * Background Clip\n       * @see https://tailwindcss.com/docs/background-clip\n       */\n      'bg-clip': [{\n        'bg-clip': ['border', 'padding', 'content', 'text']\n      }],\n      /**\n       * Background Opacity\n       * @deprecated since Tailwind CSS v3.0.0\n       * @see https://tailwindcss.com/docs/background-opacity\n       */\n      'bg-opacity': [{\n        'bg-opacity': [opacity]\n      }],\n      /**\n       * Background Origin\n       * @see https://tailwindcss.com/docs/background-origin\n       */\n      'bg-origin': [{\n        'bg-origin': ['border', 'padding', 'content']\n      }],\n      /**\n       * Background Position\n       * @see https://tailwindcss.com/docs/background-position\n       */\n      'bg-position': [{\n        bg: [...getPositions(), isArbitraryPosition]\n      }],\n      /**\n       * Background Repeat\n       * @see https://tailwindcss.com/docs/background-repeat\n       */\n      'bg-repeat': [{\n        bg: ['no-repeat', {\n          repeat: ['', 'x', 'y', 'round', 'space']\n        }]\n      }],\n      /**\n       * Background Size\n       * @see https://tailwindcss.com/docs/background-size\n       */\n      'bg-size': [{\n        bg: ['auto', 'cover', 'contain', isArbitrarySize]\n      }],\n      /**\n       * Background Image\n       * @see https://tailwindcss.com/docs/background-image\n       */\n      'bg-image': [{\n        bg: ['none', {\n          'gradient-to': ['t', 'tr', 'r', 'br', 'b', 'bl', 'l', 'tl']\n        }, isArbitraryImage]\n      }],\n      /**\n       * Background Color\n       * @see https://tailwindcss.com/docs/background-color\n       */\n      'bg-color': [{\n        bg: [colors]\n      }],\n      /**\n       * Gradient Color Stops From Position\n       * @see https://tailwindcss.com/docs/gradient-color-stops\n       */\n      'gradient-from-pos': [{\n        from: [gradientColorStopPositions]\n      }],\n      /**\n       * Gradient Color Stops Via Position\n       * @see https://tailwindcss.com/docs/gradient-color-stops\n       */\n      'gradient-via-pos': [{\n        via: [gradientColorStopPositions]\n      }],\n      /**\n       * Gradient Color Stops To Position\n       * @see https://tailwindcss.com/docs/gradient-color-stops\n       */\n      'gradient-to-pos': [{\n        to: [gradientColorStopPositions]\n      }],\n      /**\n       * Gradient Color Stops From\n       * @see https://tailwindcss.com/docs/gradient-color-stops\n       */\n      'gradient-from': [{\n        from: [gradientColorStops]\n      }],\n      /**\n       * Gradient Color Stops Via\n       * @see https://tailwindcss.com/docs/gradient-color-stops\n       */\n      'gradient-via': [{\n        via: [gradientColorStops]\n      }],\n      /**\n       * Gradient Color Stops To\n       * @see https://tailwindcss.com/docs/gradient-color-stops\n       */\n      'gradient-to': [{\n        to: [gradientColorStops]\n      }],\n      // Borders\n      /**\n       * Border Radius\n       * @see https://tailwindcss.com/docs/border-radius\n       */\n      rounded: [{\n        rounded: [borderRadius]\n      }],\n      /**\n       * Border Radius Start\n       * @see https://tailwindcss.com/docs/border-radius\n       */\n      'rounded-s': [{\n        'rounded-s': [borderRadius]\n      }],\n      /**\n       * Border Radius End\n       * @see https://tailwindcss.com/docs/border-radius\n       */\n      'rounded-e': [{\n        'rounded-e': [borderRadius]\n      }],\n      /**\n       * Border Radius Top\n       * @see https://tailwindcss.com/docs/border-radius\n       */\n      'rounded-t': [{\n        'rounded-t': [borderRadius]\n      }],\n      /**\n       * Border Radius Right\n       * @see https://tailwindcss.com/docs/border-radius\n       */\n      'rounded-r': [{\n        'rounded-r': [borderRadius]\n      }],\n      /**\n       * Border Radius Bottom\n       * @see https://tailwindcss.com/docs/border-radius\n       */\n      'rounded-b': [{\n        'rounded-b': [borderRadius]\n      }],\n      /**\n       * Border Radius Left\n       * @see https://tailwindcss.com/docs/border-radius\n       */\n      'rounded-l': [{\n        'rounded-l': [borderRadius]\n      }],\n      /**\n       * Border Radius Start Start\n       * @see https://tailwindcss.com/docs/border-radius\n       */\n      'rounded-ss': [{\n        'rounded-ss': [borderRadius]\n      }],\n      /**\n       * Border Radius Start End\n       * @see https://tailwindcss.com/docs/border-radius\n       */\n      'rounded-se': [{\n        'rounded-se': [borderRadius]\n      }],\n      /**\n       * Border Radius End End\n       * @see https://tailwindcss.com/docs/border-radius\n       */\n      'rounded-ee': [{\n        'rounded-ee': [borderRadius]\n      }],\n      /**\n       * Border Radius End Start\n       * @see https://tailwindcss.com/docs/border-radius\n       */\n      'rounded-es': [{\n        'rounded-es': [borderRadius]\n      }],\n      /**\n       * Border Radius Top Left\n       * @see https://tailwindcss.com/docs/border-radius\n       */\n      'rounded-tl': [{\n        'rounded-tl': [borderRadius]\n      }],\n      /**\n       * Border Radius Top Right\n       * @see https://tailwindcss.com/docs/border-radius\n       */\n      'rounded-tr': [{\n        'rounded-tr': [borderRadius]\n      }],\n      /**\n       * Border Radius Bottom Right\n       * @see https://tailwindcss.com/docs/border-radius\n       */\n      'rounded-br': [{\n        'rounded-br': [borderRadius]\n      }],\n      /**\n       * Border Radius Bottom Left\n       * @see https://tailwindcss.com/docs/border-radius\n       */\n      'rounded-bl': [{\n        'rounded-bl': [borderRadius]\n      }],\n      /**\n       * Border Width\n       * @see https://tailwindcss.com/docs/border-width\n       */\n      'border-w': [{\n        border: [borderWidth]\n      }],\n      /**\n       * Border Width X\n       * @see https://tailwindcss.com/docs/border-width\n       */\n      'border-w-x': [{\n        'border-x': [borderWidth]\n      }],\n      /**\n       * Border Width Y\n       * @see https://tailwindcss.com/docs/border-width\n       */\n      'border-w-y': [{\n        'border-y': [borderWidth]\n      }],\n      /**\n       * Border Width Start\n       * @see https://tailwindcss.com/docs/border-width\n       */\n      'border-w-s': [{\n        'border-s': [borderWidth]\n      }],\n      /**\n       * Border Width End\n       * @see https://tailwindcss.com/docs/border-width\n       */\n      'border-w-e': [{\n        'border-e': [borderWidth]\n      }],\n      /**\n       * Border Width Top\n       * @see https://tailwindcss.com/docs/border-width\n       */\n      'border-w-t': [{\n        'border-t': [borderWidth]\n      }],\n      /**\n       * Border Width Right\n       * @see https://tailwindcss.com/docs/border-width\n       */\n      'border-w-r': [{\n        'border-r': [borderWidth]\n      }],\n      /**\n       * Border Width Bottom\n       * @see https://tailwindcss.com/docs/border-width\n       */\n      'border-w-b': [{\n        'border-b': [borderWidth]\n      }],\n      /**\n       * Border Width Left\n       * @see https://tailwindcss.com/docs/border-width\n       */\n      'border-w-l': [{\n        'border-l': [borderWidth]\n      }],\n      /**\n       * Border Opacity\n       * @see https://tailwindcss.com/docs/border-opacity\n       */\n      'border-opacity': [{\n        'border-opacity': [opacity]\n      }],\n      /**\n       * Border Style\n       * @see https://tailwindcss.com/docs/border-style\n       */\n      'border-style': [{\n        border: [...getLineStyles(), 'hidden']\n      }],\n      /**\n       * Divide Width X\n       * @see https://tailwindcss.com/docs/divide-width\n       */\n      'divide-x': [{\n        'divide-x': [borderWidth]\n      }],\n      /**\n       * Divide Width X Reverse\n       * @see https://tailwindcss.com/docs/divide-width\n       */\n      'divide-x-reverse': ['divide-x-reverse'],\n      /**\n       * Divide Width Y\n       * @see https://tailwindcss.com/docs/divide-width\n       */\n      'divide-y': [{\n        'divide-y': [borderWidth]\n      }],\n      /**\n       * Divide Width Y Reverse\n       * @see https://tailwindcss.com/docs/divide-width\n       */\n      'divide-y-reverse': ['divide-y-reverse'],\n      /**\n       * Divide Opacity\n       * @see https://tailwindcss.com/docs/divide-opacity\n       */\n      'divide-opacity': [{\n        'divide-opacity': [opacity]\n      }],\n      /**\n       * Divide Style\n       * @see https://tailwindcss.com/docs/divide-style\n       */\n      'divide-style': [{\n        divide: getLineStyles()\n      }],\n      /**\n       * Border Color\n       * @see https://tailwindcss.com/docs/border-color\n       */\n      'border-color': [{\n        border: [borderColor]\n      }],\n      /**\n       * Border Color X\n       * @see https://tailwindcss.com/docs/border-color\n       */\n      'border-color-x': [{\n        'border-x': [borderColor]\n      }],\n      /**\n       * Border Color Y\n       * @see https://tailwindcss.com/docs/border-color\n       */\n      'border-color-y': [{\n        'border-y': [borderColor]\n      }],\n      /**\n       * Border Color Top\n       * @see https://tailwindcss.com/docs/border-color\n       */\n      'border-color-t': [{\n        'border-t': [borderColor]\n      }],\n      /**\n       * Border Color Right\n       * @see https://tailwindcss.com/docs/border-color\n       */\n      'border-color-r': [{\n        'border-r': [borderColor]\n      }],\n      /**\n       * Border Color Bottom\n       * @see https://tailwindcss.com/docs/border-color\n       */\n      'border-color-b': [{\n        'border-b': [borderColor]\n      }],\n      /**\n       * Border Color Left\n       * @see https://tailwindcss.com/docs/border-color\n       */\n      'border-color-l': [{\n        'border-l': [borderColor]\n      }],\n      /**\n       * Divide Color\n       * @see https://tailwindcss.com/docs/divide-color\n       */\n      'divide-color': [{\n        divide: [borderColor]\n      }],\n      /**\n       * Outline Style\n       * @see https://tailwindcss.com/docs/outline-style\n       */\n      'outline-style': [{\n        outline: ['', ...getLineStyles()]\n      }],\n      /**\n       * Outline Offset\n       * @see https://tailwindcss.com/docs/outline-offset\n       */\n      'outline-offset': [{\n        'outline-offset': [isLength, isArbitraryValue]\n      }],\n      /**\n       * Outline Width\n       * @see https://tailwindcss.com/docs/outline-width\n       */\n      'outline-w': [{\n        outline: [isLength, isArbitraryLength]\n      }],\n      /**\n       * Outline Color\n       * @see https://tailwindcss.com/docs/outline-color\n       */\n      'outline-color': [{\n        outline: [colors]\n      }],\n      /**\n       * Ring Width\n       * @see https://tailwindcss.com/docs/ring-width\n       */\n      'ring-w': [{\n        ring: getLengthWithEmptyAndArbitrary()\n      }],\n      /**\n       * Ring Width Inset\n       * @see https://tailwindcss.com/docs/ring-width\n       */\n      'ring-w-inset': ['ring-inset'],\n      /**\n       * Ring Color\n       * @see https://tailwindcss.com/docs/ring-color\n       */\n      'ring-color': [{\n        ring: [colors]\n      }],\n      /**\n       * Ring Opacity\n       * @see https://tailwindcss.com/docs/ring-opacity\n       */\n      'ring-opacity': [{\n        'ring-opacity': [opacity]\n      }],\n      /**\n       * Ring Offset Width\n       * @see https://tailwindcss.com/docs/ring-offset-width\n       */\n      'ring-offset-w': [{\n        'ring-offset': [isLength, isArbitraryLength]\n      }],\n      /**\n       * Ring Offset Color\n       * @see https://tailwindcss.com/docs/ring-offset-color\n       */\n      'ring-offset-color': [{\n        'ring-offset': [colors]\n      }],\n      // Effects\n      /**\n       * Box Shadow\n       * @see https://tailwindcss.com/docs/box-shadow\n       */\n      shadow: [{\n        shadow: ['', 'inner', 'none', isTshirtSize, isArbitraryShadow]\n      }],\n      /**\n       * Box Shadow Color\n       * @see https://tailwindcss.com/docs/box-shadow-color\n       */\n      'shadow-color': [{\n        shadow: [isAny]\n      }],\n      /**\n       * Opacity\n       * @see https://tailwindcss.com/docs/opacity\n       */\n      opacity: [{\n        opacity: [opacity]\n      }],\n      /**\n       * Mix Blend Mode\n       * @see https://tailwindcss.com/docs/mix-blend-mode\n       */\n      'mix-blend': [{\n        'mix-blend': [...getBlendModes(), 'plus-lighter', 'plus-darker']\n      }],\n      /**\n       * Background Blend Mode\n       * @see https://tailwindcss.com/docs/background-blend-mode\n       */\n      'bg-blend': [{\n        'bg-blend': getBlendModes()\n      }],\n      // Filters\n      /**\n       * Filter\n       * @deprecated since Tailwind CSS v3.0.0\n       * @see https://tailwindcss.com/docs/filter\n       */\n      filter: [{\n        filter: ['', 'none']\n      }],\n      /**\n       * Blur\n       * @see https://tailwindcss.com/docs/blur\n       */\n      blur: [{\n        blur: [blur]\n      }],\n      /**\n       * Brightness\n       * @see https://tailwindcss.com/docs/brightness\n       */\n      brightness: [{\n        brightness: [brightness]\n      }],\n      /**\n       * Contrast\n       * @see https://tailwindcss.com/docs/contrast\n       */\n      contrast: [{\n        contrast: [contrast]\n      }],\n      /**\n       * Drop Shadow\n       * @see https://tailwindcss.com/docs/drop-shadow\n       */\n      'drop-shadow': [{\n        'drop-shadow': ['', 'none', isTshirtSize, isArbitraryValue]\n      }],\n      /**\n       * Grayscale\n       * @see https://tailwindcss.com/docs/grayscale\n       */\n      grayscale: [{\n        grayscale: [grayscale]\n      }],\n      /**\n       * Hue Rotate\n       * @see https://tailwindcss.com/docs/hue-rotate\n       */\n      'hue-rotate': [{\n        'hue-rotate': [hueRotate]\n      }],\n      /**\n       * Invert\n       * @see https://tailwindcss.com/docs/invert\n       */\n      invert: [{\n        invert: [invert]\n      }],\n      /**\n       * Saturate\n       * @see https://tailwindcss.com/docs/saturate\n       */\n      saturate: [{\n        saturate: [saturate]\n      }],\n      /**\n       * Sepia\n       * @see https://tailwindcss.com/docs/sepia\n       */\n      sepia: [{\n        sepia: [sepia]\n      }],\n      /**\n       * Backdrop Filter\n       * @deprecated since Tailwind CSS v3.0.0\n       * @see https://tailwindcss.com/docs/backdrop-filter\n       */\n      'backdrop-filter': [{\n        'backdrop-filter': ['', 'none']\n      }],\n      /**\n       * Backdrop Blur\n       * @see https://tailwindcss.com/docs/backdrop-blur\n       */\n      'backdrop-blur': [{\n        'backdrop-blur': [blur]\n      }],\n      /**\n       * Backdrop Brightness\n       * @see https://tailwindcss.com/docs/backdrop-brightness\n       */\n      'backdrop-brightness': [{\n        'backdrop-brightness': [brightness]\n      }],\n      /**\n       * Backdrop Contrast\n       * @see https://tailwindcss.com/docs/backdrop-contrast\n       */\n      'backdrop-contrast': [{\n        'backdrop-contrast': [contrast]\n      }],\n      /**\n       * Backdrop Grayscale\n       * @see https://tailwindcss.com/docs/backdrop-grayscale\n       */\n      'backdrop-grayscale': [{\n        'backdrop-grayscale': [grayscale]\n      }],\n      /**\n       * Backdrop Hue Rotate\n       * @see https://tailwindcss.com/docs/backdrop-hue-rotate\n       */\n      'backdrop-hue-rotate': [{\n        'backdrop-hue-rotate': [hueRotate]\n      }],\n      /**\n       * Backdrop Invert\n       * @see https://tailwindcss.com/docs/backdrop-invert\n       */\n      'backdrop-invert': [{\n        'backdrop-invert': [invert]\n      }],\n      /**\n       * Backdrop Opacity\n       * @see https://tailwindcss.com/docs/backdrop-opacity\n       */\n      'backdrop-opacity': [{\n        'backdrop-opacity': [opacity]\n      }],\n      /**\n       * Backdrop Saturate\n       * @see https://tailwindcss.com/docs/backdrop-saturate\n       */\n      'backdrop-saturate': [{\n        'backdrop-saturate': [saturate]\n      }],\n      /**\n       * Backdrop Sepia\n       * @see https://tailwindcss.com/docs/backdrop-sepia\n       */\n      'backdrop-sepia': [{\n        'backdrop-sepia': [sepia]\n      }],\n      // Tables\n      /**\n       * Border Collapse\n       * @see https://tailwindcss.com/docs/border-collapse\n       */\n      'border-collapse': [{\n        border: ['collapse', 'separate']\n      }],\n      /**\n       * Border Spacing\n       * @see https://tailwindcss.com/docs/border-spacing\n       */\n      'border-spacing': [{\n        'border-spacing': [borderSpacing]\n      }],\n      /**\n       * Border Spacing X\n       * @see https://tailwindcss.com/docs/border-spacing\n       */\n      'border-spacing-x': [{\n        'border-spacing-x': [borderSpacing]\n      }],\n      /**\n       * Border Spacing Y\n       * @see https://tailwindcss.com/docs/border-spacing\n       */\n      'border-spacing-y': [{\n        'border-spacing-y': [borderSpacing]\n      }],\n      /**\n       * Table Layout\n       * @see https://tailwindcss.com/docs/table-layout\n       */\n      'table-layout': [{\n        table: ['auto', 'fixed']\n      }],\n      /**\n       * Caption Side\n       * @see https://tailwindcss.com/docs/caption-side\n       */\n      caption: [{\n        caption: ['top', 'bottom']\n      }],\n      // Transitions and Animation\n      /**\n       * Tranisition Property\n       * @see https://tailwindcss.com/docs/transition-property\n       */\n      transition: [{\n        transition: ['none', 'all', '', 'colors', 'opacity', 'shadow', 'transform', isArbitraryValue]\n      }],\n      /**\n       * Transition Duration\n       * @see https://tailwindcss.com/docs/transition-duration\n       */\n      duration: [{\n        duration: getNumberAndArbitrary()\n      }],\n      /**\n       * Transition Timing Function\n       * @see https://tailwindcss.com/docs/transition-timing-function\n       */\n      ease: [{\n        ease: ['linear', 'in', 'out', 'in-out', isArbitraryValue]\n      }],\n      /**\n       * Transition Delay\n       * @see https://tailwindcss.com/docs/transition-delay\n       */\n      delay: [{\n        delay: getNumberAndArbitrary()\n      }],\n      /**\n       * Animation\n       * @see https://tailwindcss.com/docs/animation\n       */\n      animate: [{\n        animate: ['none', 'spin', 'ping', 'pulse', 'bounce', isArbitraryValue]\n      }],\n      // Transforms\n      /**\n       * Transform\n       * @see https://tailwindcss.com/docs/transform\n       */\n      transform: [{\n        transform: ['', 'gpu', 'none']\n      }],\n      /**\n       * Scale\n       * @see https://tailwindcss.com/docs/scale\n       */\n      scale: [{\n        scale: [scale]\n      }],\n      /**\n       * Scale X\n       * @see https://tailwindcss.com/docs/scale\n       */\n      'scale-x': [{\n        'scale-x': [scale]\n      }],\n      /**\n       * Scale Y\n       * @see https://tailwindcss.com/docs/scale\n       */\n      'scale-y': [{\n        'scale-y': [scale]\n      }],\n      /**\n       * Rotate\n       * @see https://tailwindcss.com/docs/rotate\n       */\n      rotate: [{\n        rotate: [isInteger, isArbitraryValue]\n      }],\n      /**\n       * Translate X\n       * @see https://tailwindcss.com/docs/translate\n       */\n      'translate-x': [{\n        'translate-x': [translate]\n      }],\n      /**\n       * Translate Y\n       * @see https://tailwindcss.com/docs/translate\n       */\n      'translate-y': [{\n        'translate-y': [translate]\n      }],\n      /**\n       * Skew X\n       * @see https://tailwindcss.com/docs/skew\n       */\n      'skew-x': [{\n        'skew-x': [skew]\n      }],\n      /**\n       * Skew Y\n       * @see https://tailwindcss.com/docs/skew\n       */\n      'skew-y': [{\n        'skew-y': [skew]\n      }],\n      /**\n       * Transform Origin\n       * @see https://tailwindcss.com/docs/transform-origin\n       */\n      'transform-origin': [{\n        origin: ['center', 'top', 'top-right', 'right', 'bottom-right', 'bottom', 'bottom-left', 'left', 'top-left', isArbitraryValue]\n      }],\n      // Interactivity\n      /**\n       * Accent Color\n       * @see https://tailwindcss.com/docs/accent-color\n       */\n      accent: [{\n        accent: ['auto', colors]\n      }],\n      /**\n       * Appearance\n       * @see https://tailwindcss.com/docs/appearance\n       */\n      appearance: [{\n        appearance: ['none', 'auto']\n      }],\n      /**\n       * Cursor\n       * @see https://tailwindcss.com/docs/cursor\n       */\n      cursor: [{\n        cursor: ['auto', 'default', 'pointer', 'wait', 'text', 'move', 'help', 'not-allowed', 'none', 'context-menu', 'progress', 'cell', 'crosshair', 'vertical-text', 'alias', 'copy', 'no-drop', 'grab', 'grabbing', 'all-scroll', 'col-resize', 'row-resize', 'n-resize', 'e-resize', 's-resize', 'w-resize', 'ne-resize', 'nw-resize', 'se-resize', 'sw-resize', 'ew-resize', 'ns-resize', 'nesw-resize', 'nwse-resize', 'zoom-in', 'zoom-out', isArbitraryValue]\n      }],\n      /**\n       * Caret Color\n       * @see https://tailwindcss.com/docs/just-in-time-mode#caret-color-utilities\n       */\n      'caret-color': [{\n        caret: [colors]\n      }],\n      /**\n       * Pointer Events\n       * @see https://tailwindcss.com/docs/pointer-events\n       */\n      'pointer-events': [{\n        'pointer-events': ['none', 'auto']\n      }],\n      /**\n       * Resize\n       * @see https://tailwindcss.com/docs/resize\n       */\n      resize: [{\n        resize: ['none', 'y', 'x', '']\n      }],\n      /**\n       * Scroll Behavior\n       * @see https://tailwindcss.com/docs/scroll-behavior\n       */\n      'scroll-behavior': [{\n        scroll: ['auto', 'smooth']\n      }],\n      /**\n       * Scroll Margin\n       * @see https://tailwindcss.com/docs/scroll-margin\n       */\n      'scroll-m': [{\n        'scroll-m': getSpacingWithArbitrary()\n      }],\n      /**\n       * Scroll Margin X\n       * @see https://tailwindcss.com/docs/scroll-margin\n       */\n      'scroll-mx': [{\n        'scroll-mx': getSpacingWithArbitrary()\n      }],\n      /**\n       * Scroll Margin Y\n       * @see https://tailwindcss.com/docs/scroll-margin\n       */\n      'scroll-my': [{\n        'scroll-my': getSpacingWithArbitrary()\n      }],\n      /**\n       * Scroll Margin Start\n       * @see https://tailwindcss.com/docs/scroll-margin\n       */\n      'scroll-ms': [{\n        'scroll-ms': getSpacingWithArbitrary()\n      }],\n      /**\n       * Scroll Margin End\n       * @see https://tailwindcss.com/docs/scroll-margin\n       */\n      'scroll-me': [{\n        'scroll-me': getSpacingWithArbitrary()\n      }],\n      /**\n       * Scroll Margin Top\n       * @see https://tailwindcss.com/docs/scroll-margin\n       */\n      'scroll-mt': [{\n        'scroll-mt': getSpacingWithArbitrary()\n      }],\n      /**\n       * Scroll Margin Right\n       * @see https://tailwindcss.com/docs/scroll-margin\n       */\n      'scroll-mr': [{\n        'scroll-mr': getSpacingWithArbitrary()\n      }],\n      /**\n       * Scroll Margin Bottom\n       * @see https://tailwindcss.com/docs/scroll-margin\n       */\n      'scroll-mb': [{\n        'scroll-mb': getSpacingWithArbitrary()\n      }],\n      /**\n       * Scroll Margin Left\n       * @see https://tailwindcss.com/docs/scroll-margin\n       */\n      'scroll-ml': [{\n        'scroll-ml': getSpacingWithArbitrary()\n      }],\n      /**\n       * Scroll Padding\n       * @see https://tailwindcss.com/docs/scroll-padding\n       */\n      'scroll-p': [{\n        'scroll-p': getSpacingWithArbitrary()\n      }],\n      /**\n       * Scroll Padding X\n       * @see https://tailwindcss.com/docs/scroll-padding\n       */\n      'scroll-px': [{\n        'scroll-px': getSpacingWithArbitrary()\n      }],\n      /**\n       * Scroll Padding Y\n       * @see https://tailwindcss.com/docs/scroll-padding\n       */\n      'scroll-py': [{\n        'scroll-py': getSpacingWithArbitrary()\n      }],\n      /**\n       * Scroll Padding Start\n       * @see https://tailwindcss.com/docs/scroll-padding\n       */\n      'scroll-ps': [{\n        'scroll-ps': getSpacingWithArbitrary()\n      }],\n      /**\n       * Scroll Padding End\n       * @see https://tailwindcss.com/docs/scroll-padding\n       */\n      'scroll-pe': [{\n        'scroll-pe': getSpacingWithArbitrary()\n      }],\n      /**\n       * Scroll Padding Top\n       * @see https://tailwindcss.com/docs/scroll-padding\n       */\n      'scroll-pt': [{\n        'scroll-pt': getSpacingWithArbitrary()\n      }],\n      /**\n       * Scroll Padding Right\n       * @see https://tailwindcss.com/docs/scroll-padding\n       */\n      'scroll-pr': [{\n        'scroll-pr': getSpacingWithArbitrary()\n      }],\n      /**\n       * Scroll Padding Bottom\n       * @see https://tailwindcss.com/docs/scroll-padding\n       */\n      'scroll-pb': [{\n        'scroll-pb': getSpacingWithArbitrary()\n      }],\n      /**\n       * Scroll Padding Left\n       * @see https://tailwindcss.com/docs/scroll-padding\n       */\n      'scroll-pl': [{\n        'scroll-pl': getSpacingWithArbitrary()\n      }],\n      /**\n       * Scroll Snap Align\n       * @see https://tailwindcss.com/docs/scroll-snap-align\n       */\n      'snap-align': [{\n        snap: ['start', 'end', 'center', 'align-none']\n      }],\n      /**\n       * Scroll Snap Stop\n       * @see https://tailwindcss.com/docs/scroll-snap-stop\n       */\n      'snap-stop': [{\n        snap: ['normal', 'always']\n      }],\n      /**\n       * Scroll Snap Type\n       * @see https://tailwindcss.com/docs/scroll-snap-type\n       */\n      'snap-type': [{\n        snap: ['none', 'x', 'y', 'both']\n      }],\n      /**\n       * Scroll Snap Type Strictness\n       * @see https://tailwindcss.com/docs/scroll-snap-type\n       */\n      'snap-strictness': [{\n        snap: ['mandatory', 'proximity']\n      }],\n      /**\n       * Touch Action\n       * @see https://tailwindcss.com/docs/touch-action\n       */\n      touch: [{\n        touch: ['auto', 'none', 'manipulation']\n      }],\n      /**\n       * Touch Action X\n       * @see https://tailwindcss.com/docs/touch-action\n       */\n      'touch-x': [{\n        'touch-pan': ['x', 'left', 'right']\n      }],\n      /**\n       * Touch Action Y\n       * @see https://tailwindcss.com/docs/touch-action\n       */\n      'touch-y': [{\n        'touch-pan': ['y', 'up', 'down']\n      }],\n      /**\n       * Touch Action Pinch Zoom\n       * @see https://tailwindcss.com/docs/touch-action\n       */\n      'touch-pz': ['touch-pinch-zoom'],\n      /**\n       * User Select\n       * @see https://tailwindcss.com/docs/user-select\n       */\n      select: [{\n        select: ['none', 'text', 'all', 'auto']\n      }],\n      /**\n       * Will Change\n       * @see https://tailwindcss.com/docs/will-change\n       */\n      'will-change': [{\n        'will-change': ['auto', 'scroll', 'contents', 'transform', isArbitraryValue]\n      }],\n      // SVG\n      /**\n       * Fill\n       * @see https://tailwindcss.com/docs/fill\n       */\n      fill: [{\n        fill: [colors, 'none']\n      }],\n      /**\n       * Stroke Width\n       * @see https://tailwindcss.com/docs/stroke-width\n       */\n      'stroke-w': [{\n        stroke: [isLength, isArbitraryLength, isArbitraryNumber]\n      }],\n      /**\n       * Stroke\n       * @see https://tailwindcss.com/docs/stroke\n       */\n      stroke: [{\n        stroke: [colors, 'none']\n      }],\n      // Accessibility\n      /**\n       * Screen Readers\n       * @see https://tailwindcss.com/docs/screen-readers\n       */\n      sr: ['sr-only', 'not-sr-only'],\n      /**\n       * Forced Color Adjust\n       * @see https://tailwindcss.com/docs/forced-color-adjust\n       */\n      'forced-color-adjust': [{\n        'forced-color-adjust': ['auto', 'none']\n      }]\n    },\n    conflictingClassGroups: {\n      overflow: ['overflow-x', 'overflow-y'],\n      overscroll: ['overscroll-x', 'overscroll-y'],\n      inset: ['inset-x', 'inset-y', 'start', 'end', 'top', 'right', 'bottom', 'left'],\n      'inset-x': ['right', 'left'],\n      'inset-y': ['top', 'bottom'],\n      flex: ['basis', 'grow', 'shrink'],\n      gap: ['gap-x', 'gap-y'],\n      p: ['px', 'py', 'ps', 'pe', 'pt', 'pr', 'pb', 'pl'],\n      px: ['pr', 'pl'],\n      py: ['pt', 'pb'],\n      m: ['mx', 'my', 'ms', 'me', 'mt', 'mr', 'mb', 'ml'],\n      mx: ['mr', 'ml'],\n      my: ['mt', 'mb'],\n      size: ['w', 'h'],\n      'font-size': ['leading'],\n      'fvn-normal': ['fvn-ordinal', 'fvn-slashed-zero', 'fvn-figure', 'fvn-spacing', 'fvn-fraction'],\n      'fvn-ordinal': ['fvn-normal'],\n      'fvn-slashed-zero': ['fvn-normal'],\n      'fvn-figure': ['fvn-normal'],\n      'fvn-spacing': ['fvn-normal'],\n      'fvn-fraction': ['fvn-normal'],\n      'line-clamp': ['display', 'overflow'],\n      rounded: ['rounded-s', 'rounded-e', 'rounded-t', 'rounded-r', 'rounded-b', 'rounded-l', 'rounded-ss', 'rounded-se', 'rounded-ee', 'rounded-es', 'rounded-tl', 'rounded-tr', 'rounded-br', 'rounded-bl'],\n      'rounded-s': ['rounded-ss', 'rounded-es'],\n      'rounded-e': ['rounded-se', 'rounded-ee'],\n      'rounded-t': ['rounded-tl', 'rounded-tr'],\n      'rounded-r': ['rounded-tr', 'rounded-br'],\n      'rounded-b': ['rounded-br', 'rounded-bl'],\n      'rounded-l': ['rounded-tl', 'rounded-bl'],\n      'border-spacing': ['border-spacing-x', 'border-spacing-y'],\n      'border-w': ['border-w-s', 'border-w-e', 'border-w-t', 'border-w-r', 'border-w-b', 'border-w-l'],\n      'border-w-x': ['border-w-r', 'border-w-l'],\n      'border-w-y': ['border-w-t', 'border-w-b'],\n      'border-color': ['border-color-t', 'border-color-r', 'border-color-b', 'border-color-l'],\n      'border-color-x': ['border-color-r', 'border-color-l'],\n      'border-color-y': ['border-color-t', 'border-color-b'],\n      'scroll-m': ['scroll-mx', 'scroll-my', 'scroll-ms', 'scroll-me', 'scroll-mt', 'scroll-mr', 'scroll-mb', 'scroll-ml'],\n      'scroll-mx': ['scroll-mr', 'scroll-ml'],\n      'scroll-my': ['scroll-mt', 'scroll-mb'],\n      'scroll-p': ['scroll-px', 'scroll-py', 'scroll-ps', 'scroll-pe', 'scroll-pt', 'scroll-pr', 'scroll-pb', 'scroll-pl'],\n      'scroll-px': ['scroll-pr', 'scroll-pl'],\n      'scroll-py': ['scroll-pt', 'scroll-pb'],\n      touch: ['touch-x', 'touch-y', 'touch-pz'],\n      'touch-x': ['touch'],\n      'touch-y': ['touch'],\n      'touch-pz': ['touch']\n    },\n    conflictingClassGroupModifiers: {\n      'font-size': ['leading']\n    }\n  };\n};\n\n/**\n * @param baseConfig Config where other config will be merged into. This object will be mutated.\n * @param configExtension Partial config to merge into the `baseConfig`.\n */\nconst mergeConfigs = (baseConfig, {\n  cacheSize,\n  prefix,\n  separator,\n  experimentalParseClassName,\n  extend = {},\n  override = {}\n}) =&gt; {\n  overrideProperty(baseConfig, 'cacheSize', cacheSize);\n  overrideProperty(baseConfig, 'prefix', prefix);\n  overrideProperty(baseConfig, 'separator', separator);\n  overrideProperty(baseConfig, 'experimentalParseClassName', experimentalParseClassName);\n  for (const configKey in override) {\n    overrideConfigProperties(baseConfig[configKey], override[configKey]);\n  }\n  for (const key in extend) {\n    mergeConfigProperties(baseConfig[key], extend[key]);\n  }\n  return baseConfig;\n};\nconst overrideProperty = (baseObject, overrideKey, overrideValue) =&gt; {\n  if (overrideValue !== undefined) {\n    baseObject[overrideKey] = overrideValue;\n  }\n};\nconst overrideConfigProperties = (baseObject, overrideObject) =&gt; {\n  if (overrideObject) {\n    for (const key in overrideObject) {\n      overrideProperty(baseObject, key, overrideObject[key]);\n    }\n  }\n};\nconst mergeConfigProperties = (baseObject, mergeObject) =&gt; {\n  if (mergeObject) {\n    for (const key in mergeObject) {\n      const mergeValue = mergeObject[key];\n      if (mergeValue !== undefined) {\n        baseObject[key] = (baseObject[key] || []).concat(mergeValue);\n      }\n    }\n  }\n};\nconst extendTailwindMerge = (configExtension, ...createConfig) =&gt; typeof configExtension === 'function' ? createTailwindMerge(getDefaultConfig, configExtension, ...createConfig) : createTailwindMerge(() =&gt; mergeConfigs(getDefaultConfig(), configExtension), ...createConfig);\nconst twMerge = /*#__PURE__*/createTailwindMerge(getDefaultConfig);\n\n//# sourceMappingURL=bundle-mjs.mjs.map\n//# sourceURL=[module]\n//# sourceMappingURL=data:application/json;charset=utf-8;base64,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LENBQUM7QUFDRDtBQUNBLENBQUM7QUFDRD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sS0FBSztBQUNMO0FBQ0E7QUFDQTtBQUNBO0FBQ0E7QUFDQTtBQUNBO0FBQ0E7QUFDQSxPQUFPO0FBQ1A7QUFDQTtBQUNBO0FBQ0E7QUFDQTtBQUNB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O0FBQ0E7QUFDQTtBQUNBO0FBQ0E7QUFDQSxPQUFPO0FBQ1A7QUFDQTtBQUNBO0FBQ0E7QUFDQTtBQUNBO0FBQ0EsT0FBTztBQUNQO0FBQ0E7QUFDQTtBQUNBO0FBQ0E7QUFDQT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TtBQUNBO0FBQ0E7QUFDQTtBQUNBO0FBQ0EsT0FBTztBQUNQO0FBQ0E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TtBQUNBLFNBQVM7QUFDVCxPQUFPO0FBQ1A7QUFDQTtBQUNBO0FBQ0E7QUFDQTtBQUNBO0FBQ0EsT0FBTztBQUNQO0FBQ0E7QUFDQTtBQUNBO0FBQ0E7QUFDQTtBQUNBLE9BQU87QUFDUDtBQUNBO0FBQ0E7QUFDQTtBQUNBO0FBQ0E7QUFDQSxPQUFPO0FBQ1A7QUFDQTtBQUNBO0FBQ0E7QUFDQTtBQUNBO0FBQ0E7QUFDQSxTQUFTO0FBQ1Q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7QUFDQTtBQUNBO0FBQ0E7QUFDQTtBQUNBLE9BQU87QUFDUDtBQUNBO0FBQ0E7QUFDQTtBQUNBO0FBQ0E7QUFDQTtBQUNBO0FBQ0E7QUFDQTtBQUNBO0FBQ0E7QUFDQSxPQUFPO0FBQ1A7QUFDQTtBQUNBO0FBQ0E7QUFDQTtBQUNBO0FBQ0EsT0FBTztBQUNQO0FBQ0E7QUFDQTtBQUNBO0FBQ0E7QUFDQTtBQUNBO0FBQ0EsU0FBUztBQUNULE9BQU87QUFDUDtBQUNBO0FBQ0E7QUFDQTtBQUNBO0FBQ0E7QUFDQSxPQUFPO0FBQ1A7QUFDQTtBQUNBO0FBQ0E7QUFDQTtBQUNBO0FBQ0EsT0FBTztBQUNQO0FBQ0E7QUFDQTtBQUNBO0FBQ0E7QUFDQTtBQUNBLE9BQU87QUFDUDtBQUNBO0FBQ0E7QUFDQTtBQUNBO0FBQ0E7QUFDQSxPQUFPO0FBQ1A7QUFDQTtBQUNBO0FBQ0E7QUFDQTtBQUNBO0FBQ0E7QUFDQSxPQUFPO0FBQ1A7QUFDQTtBQUNBO0FBQ0E7QUFDQTtBQUNBO0FBQ0E7QUFDQTtBQUNBO0FBQ0E7QUFDQTtBQUNBO0FBQ0E7QUFDQTtBQUNBO0FBQ0E7QUFDQSxPQUFPO0FBQ1A7QUFDQTtBQUNBO0FBQ0E7QUFDQTtBQUNBO0FBQ0EsT0FBTztBQUNQO0FBQ0E7QUFDQTtBQUNBO0FBQ0E7QUFDQTtBQUNBO0FBQ0E7QUFDQTtBQUNBO0FBQ0E7QUFDQTtBQUNBO0FBQ0E7QUFDQTtBQUNBO0FBQ0E7QUFDQTtBQUNBO0FBQ0E7QUFDQTtBQUNBO0FBQ0E7QUFDQTtBQUNBO0FBQ0E7QUFDQTtBQUNBO0FBQ0E7QUFDQTtBQUNB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TtBQUNBO0FBQ0E7QUFDQTtBQUNBO0FBQ0EsT0FBTztBQUNQO0FBQ0E7QUFDQTtBQUNBO0FBQ0E7QUFDQTtBQUNBLE9BQU87QUFDUDtBQUNBO0FBQ0E7QUFDQTtBQUNBO0FBQ0E7QUFDQSxPQUFPO0FBQ1A7QUFDQTtBQUNBO0FBQ0E7QUFDQTtBQUNBO0FBQ0EsT0FBTztBQUNQO0FBQ0E7QUFDQTtBQUNBO0FBQ0E7QUFDQTtBQUNBO0FBQ0E7QUFDQTtBQUNBO0FBQ0E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O0FBQ0EsT0FBTztBQUNQO0FBQ0E7QUFDQTtBQUNBO0FBQ0E7QUFDQTtBQUNBLE9BQU87QUFDUDtBQUNBO0FBQ0E7QUFDQTtBQUNBO0FBQ0E7QUFDQTtBQUNBLE9BQU87QUFDUDtBQUNBO0FBQ0E7QUFDQTtBQUNBO0FBQ0E7QUFDQSxPQUFPO0FBQ1A7QUFDQTtBQUNBO0FBQ0E7QUFDQTtBQUNBO0FBQ0EsT0FBTztBQUNQO0FBQ0E7QUFDQTtBQUNBO0FBQ0E7QUFDQTtBQUNBO0FBQ0EsU0FBUztBQUNULE9BQU87QUFDUDtBQUNBO0FBQ0E7QUFDQTtBQUNBO0FBQ0E7QUFDQSxPQUFPO0FBQ1A7QUFDQTtBQUNBO0FBQ0E7QUFDQTtBQUNBO0FBQ0E7QUFDQSxTQUFTO0FBQ1Q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O0FBQ0E7QUFDQTtBQUNBO0FBQ0E7QUFDQSxPQUFPO0FBQ1A7QUFDQTtBQUNBO0FBQ0E7QUFDQTtBQUNB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O0FBQ0E7QUFDQTtBQUNBO0FBQ0E7QUFDQSxPQUFPO0FBQ1A7QUFDQTtBQUNBO0FBQ0E7QUFDQTtBQUNBO0FBQ0EsT0FBTztBQUNQO0FBQ0E7QUFDQTtBQUNBO0FBQ0E7QUFDQTtBQUNBLE9BQU87QUFDUDtBQUNBO0FBQ0E7QUFDQTtBQUNBO0FBQ0E7QUFDQSxPQUFPO0FBQ1A7QUFDQT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O0FBQ0E7QUFDQTtBQUNBO0FBQ0E7QUFDQSxPQUFPO0FBQ1A7QUFDQTtBQUNBO0FBQ0E7QUFDQTtBQUNBO0FBQ0EsT0FBTztBQUNQO0FBQ0E7QUFDQTtBQUNBO0FBQ0E7QUFDQTtBQUNBO0FBQ0EsT0FBTztBQUNQO0FBQ0E7QUFDQTtBQUNBO0FBQ0E7QUFDQTtBQUNBLE9BQU87QUFDUDtBQUNBO0FBQ0E7QUFDQTtBQUNBO0FBQ0E7QUFDQSxPQUFPO0FBQ1A7QUFDQTtBQUNBO0FBQ0E7QUFDQTtBQUNBO0FBQ0E7QUFDQTtBQUNBO0FBQ0E7QUFDQTtBQUNBO0FBQ0EsT0FBTztBQUNQLEtBQUs7QUFDTD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\n//# sourceURL=webpack-internal:///(rsc)/./node_modules/tailwind-merge/dist/bundle-mjs.mjs\n");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65. .next-dev/server/vendor-chunks/tslib.js</w:t>
      </w:r>
    </w:p>
    <w:p>
      <w:r>
        <w:rPr>
          <w:rFonts w:ascii="Consolas" w:hAnsi="Consolas"/>
          <w:color w:val="666666"/>
          <w:sz w:val="18"/>
        </w:rPr>
        <w:t>.next-dev/server/vendor-chunks/tslib.js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"vendor-chunks/tslib";</w:t>
      </w:r>
    </w:p>
    <w:p>
      <w:pPr>
        <w:spacing w:after="0" w:before="0" w:line="240" w:lineRule="auto"/>
      </w:pPr>
      <w:r>
        <w:rPr>
          <w:rFonts w:ascii="Consolas" w:hAnsi="Consolas" w:eastAsia="Consolas"/>
          <w:sz w:val="15"/>
        </w:rPr>
        <w:t>exports.ids = ["vendor-chunks/tslib"];</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"(ssr)/./node_modules/tslib/tslib.es6.mjs":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./node_modules/tslib/tslib.es6.mjs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__addDisposableResource: () =&gt; (/* binding */ __addDisposableResource),\n/* harmony export */   __assign: () =&gt; (/* binding */ __assign),\n/* harmony export */   __asyncDelegator: () =&gt; (/* binding */ __asyncDelegator),\n/* harmony export */   __asyncGenerator: () =&gt; (/* binding */ __asyncGenerator),\n/* harmony export */   __asyncValues: () =&gt; (/* binding */ __asyncValues),\n/* harmony export */   __await: () =&gt; (/* binding */ __await),\n/* harmony export */   __awaiter: () =&gt; (/* binding */ __awaiter),\n/* harmony export */   __classPrivateFieldGet: () =&gt; (/* binding */ __classPrivateFieldGet),\n/* harmony export */   __classPrivateFieldIn: () =&gt; (/* binding */ __classPrivateFieldIn),\n/* harmony export */   __classPrivateFieldSet: () =&gt; (/* binding */ __classPrivateFieldSet),\n/* harmony export */   __createBinding: () =&gt; (/* binding */ __createBinding),\n/* harmony export */   __decorate: () =&gt; (/* binding */ __decorate),\n/* harmony export */   __disposeResources: () =&gt; (/* binding */ __disposeResources),\n/* harmony export */   __esDecorate: () =&gt; (/* binding */ __esDecorate),\n/* harmony export */   __exportStar: () =&gt; (/* binding */ __exportStar),\n/* harmony export */   __extends: () =&gt; (/* binding */ __extends),\n/* harmony export */   __generator: () =&gt; (/* binding */ __generator),\n/* harmony export */   __importDefault: () =&gt; (/* binding */ __importDefault),\n/* harmony export */   __importStar: () =&gt; (/* binding */ __importStar),\n/* harmony export */   __makeTemplateObject: () =&gt; (/* binding */ __makeTemplateObject),\n/* harmony export */   __metadata: () =&gt; (/* binding */ __metadata),\n/* harmony export */   __param: () =&gt; (/* binding */ __param),\n/* harmony export */   __propKey: () =&gt; (/* binding */ __propKey),\n/* harmony export */   __read: () =&gt; (/* binding */ __read),\n/* harmony export */   __rest: () =&gt; (/* binding */ __rest),\n/* harmony export */   __rewriteRelativeImportExtension: () =&gt; (/* binding */ __rewriteRelativeImportExtension),\n/* harmony export */   __runInitializers: () =&gt; (/* binding */ __runInitializers),\n/* harmony export */   __setFunctionName: () =&gt; (/* binding */ __setFunctionName),\n/* harmony export */   __spread: () =&gt; (/* binding */ __spread),\n/* harmony export */   __spreadArray: () =&gt; (/* binding */ __spreadArray),\n/* harmony export */   __spreadArrays: () =&gt; (/* binding */ __spreadArrays),\n/* harmony export */   __values: () =&gt; (/* binding */ __values),\n/* harmony export */   \"default\": () =&gt; (__WEBPACK_DEFAULT_EXPORT__)\n/* harmony export */ });\n/******************************************************************************\nCopyright (c) Microsoft Corporation.\n\nPermission to use, copy, modify, and/or distribute this software for any\npurpose with or without fee is hereby granted.\n\nTHE SOFTWARE IS PROVIDED \"AS IS\" AND THE AUTHOR DISCLAIMS ALL WARRANTIES WITH\nREGARD TO THIS SOFTWARE INCLUDING ALL IMPLIED WARRANTIES OF MERCHANTABILITY\nAND FITNESS. IN NO EVENT SHALL THE AUTHOR BE LIABLE FOR ANY SPECIAL, DIRECT,\nINDIRECT, OR CONSEQUENTIAL DAMAGES OR ANY DAMAGES WHATSOEVER RESULTING FROM\nLOSS OF USE, DATA OR PROFITS, WHETHER IN AN ACTION OF CONTRACT, NEGLIGENCE OR\nOTHER TORTIOUS ACTION, ARISING OUT OF OR IN CONNECTION WITH THE USE OR\nPERFORMANCE OF THIS SOFTWARE.\n***************************************************************************** */\n/* global Reflect, Promise, SuppressedError, Symbol, Iterator */\n\nvar extendStatics = function(d, b) {\n  extendStatics = Object.setPrototypeOf ||\n      ({ __proto__: [] } instanceof Array &amp;&amp; function (d, b) { d.__proto__ = b; }) ||\n      function (d, b) { for (var p in b) if (Object.prototype.hasOwnProperty.call(b, p)) d[p] = b[p]; };\n  return extendStatics(d, b);\n};\n\nfunction __extends(d, b) {\n  if (typeof b !== \"function\" &amp;&amp; b !== null)\n      throw new TypeError(\"Class extends value \" + String(b) + \" is not a constructor or null\");\n  extendStatics(d, b);\n  function __() { this.constructor = d; }\n  d.prototype = b === null ? Object.create(b) : (__.prototype = b.prototype, new __());\n}\n\nvar __assign = function() {\n  __assign = Object.assign || function __assign(t) {\n      for (var s, i = 1, n = arguments.length; i &lt; n; i++) {\n          s = arguments[i];\n          for (var p in s) if (Object.prototype.hasOwnProperty.call(s, p)) t[p] = s[p];\n      }\n      return t;\n  }\n  return __assign.apply(this, arguments);\n}\n\nfunction __rest(s, e) {\n  var t = {};\n  for (var p in s) if (Object.prototype.hasOwnProperty.call(s, p) &amp;&amp; e.indexOf(p) &lt; 0)\n      t[p] = s[p];\n  if (s != null &amp;&amp; typeof Object.getOwnPropertySymbols === \"function\")\n      for (var i = 0, p = Object.getOwnPropertySymbols(s); i &lt; p.length; i++) {\n          if (e.indexOf(p[i]) &lt; 0 &amp;&amp; Object.prototype.propertyIsEnumerable.call(s, p[i]))\n              t[p[i]] = s[p[i]];\n      }\n  return t;\n}\n\nfunction __decorate(decorators, target, key, desc) {\n  var c = arguments.length, r = c &lt; 3 ? target : desc === null ? desc = Object.getOwnPropertyDescriptor(target, key) : desc, d;\n  if (typeof Reflect === \"object\" &amp;&amp; typeof Reflect.decorate === \"function\") r = Reflect.decorate(decorators, target, key, desc);\n  else for (var i = decorators.length - 1; i &gt;= 0; i--) if (d = decorators[i]) r = (c &lt; 3 ? d(r) : c &gt; 3 ? d(target, key, r) : d(target, key)) || r;\n  return c &gt; 3 &amp;&amp; r &amp;&amp; Object.defineProperty(target, key, r), r;\n}\n\nfunction __param(paramIndex, decorator) {\n  return function (target, key) { decorator(target, key, paramIndex); }\n}\n\nfunction __esDecorate(ctor, descriptorIn, decorators, contextIn, initializers, extraInitializers) {\n  function accept(f) { if (f !== void 0 &amp;&amp; typeof f !== \"function\") throw new TypeError(\"Function expected\"); return f; }\n  var kind = contextIn.kind, key = kind === \"getter\" ? \"get\" : kind === \"setter\" ? \"set\" : \"value\";\n  var target = !descriptorIn &amp;&amp; ctor ? contextIn[\"static\"] ? ctor : ctor.prototype : null;\n  var descriptor = descriptorIn || (target ? Object.getOwnPropertyDescriptor(target, contextIn.name) : {});\n  var _, done = false;\n  for (var i = decorators.length - 1; i &gt;= 0; i--) {\n      var context = {};\n      for (var p in contextIn) context[p] = p === \"access\" ? {} : contextIn[p];\n      for (var p in contextIn.access) context.access[p] = contextIn.access[p];\n      context.addInitializer = function (f) { if (done) throw new TypeError(\"Cannot add initializers after decoration has completed\"); extraInitializers.push(accept(f || null)); };\n      var result = (0, decorators[i])(kind === \"accessor\" ? { get: descriptor.get, set: descriptor.set } : descriptor[key], context);\n      if (kind === \"accessor\") {\n          if (result === void 0) continue;\n          if (result === null || typeof result !== \"object\") throw new TypeError(\"Object expected\");\n          if (_ = accept(result.get)) descriptor.get = _;\n          if (_ = accept(result.set)) descriptor.set = _;\n          if (_ = accept(result.init)) initializers.unshift(_);\n      }\n      else if (_ = accept(result)) {\n          if (kind === \"field\") initializers.unshift(_);\n          else descriptor[key] = _;\n      }\n  }\n  if (target) Object.defineProperty(target, contextIn.name, descriptor);\n  done = true;\n};\n\nfunction __runInitializers(thisArg, initializers, value) {\n  var useValue = arguments.length &gt; 2;\n  for (var i = 0; i &lt; initializers.length; i++) {\n      value = useValue ? initializers[i].call(thisArg, value) : initializers[i].call(thisArg);\n  }\n  return useValue ? value : void 0;\n};\n\nfunction __propKey(x) {\n  return typeof x === \"symbol\" ? x : \"\".concat(x);\n};\n\nfunction __setFunctionName(f, name, prefix) {\n  if (typeof name === \"symbol\") name = name.description ? \"[\".concat(name.description, \"]\") : \"\";\n  return Object.defineProperty(f, \"name\", { configurable: true, value: prefix ? \"\".concat(prefix, \" \", name) : name });\n};\n\nfunction __metadata(metadataKey, metadataValue) {\n  if (typeof Reflect === \"object\" &amp;&amp; typeof Reflect.metadata === \"function\") return Reflect.metadata(metadataKey, metadataValue);\n}\n\nfunction __awaiter(thisArg, _arguments, P, generator) {\n  function adopt(value) { return value instanceof P ? value : new P(function (resolve) { resolve(value); }); }\n  return new (P || (P = Promise))(function (resolve, reject) {\n      function fulfilled(value) { try { step(generator.next(value)); } catch (e) { reject(e); } }\n      function rejected(value) { try { step(generator[\"throw\"](value)); } catch (e) { reject(e); } }\n      function step(result) { result.done ? resolve(result.value) : adopt(result.value).then(fulfilled, rejected); }\n      step((generator = generator.apply(thisArg, _arguments || [])).next());\n  });\n}\n\nfunction __generator(thisArg, body) {\n  var _ = { label: 0, sent: function() { if (t[0] &amp; 1) throw t[1]; return t[1]; }, trys: [], ops: [] }, f, y, t, g = Object.create((typeof Iterator === \"function\" ? Iterator : Object).prototype);\n  return g.next = verb(0), g[\"throw\"] = verb(1), g[\"return\"] = verb(2), typeof Symbol === \"function\" &amp;&amp; (g[Symbol.iterator] = function() { return this; }), g;\n  function verb(n) { return function (v) { return step([n, v]); }; }\n  function step(op) {\n      if (f) throw new TypeError(\"Generator is already executing.\");\n      while (g &amp;&amp; (g = 0, op[0] &amp;&amp; (_ = 0)), _) try {\n          if (f = 1, y &amp;&amp; (t = op[0] &amp; 2 ? y[\"return\"] : op[0] ? y[\"throw\"] || ((t = y[\"return\"]) &amp;&amp; t.call(y), 0) : y.next) &amp;&amp; !(t = t.call(y, op[1])).done) return t;\n          if (y = 0, t) op = [op[0] &amp; 2, t.value];\n          switch (op[0]) {\n              case 0: case 1: t = op; break;\n              case 4: _.label++; return { value: op[1], done: false };\n              case 5: _.label++; y = op[1]; op = [0]; continue;\n              case 7: op = _.ops.pop(); _.trys.pop(); continue;\n              default:\n                  if (!(t = _.trys, t = t.length &gt; 0 &amp;&amp; t[t.length - 1]) &amp;&amp; (op[0] === 6 || op[0] === 2)) { _ = 0; continue; }\n                  if (op[0] === 3 &amp;&amp; (!t || (op[1] &gt; t[0] &amp;&amp; op[1] &lt; t[3]))) { _.label = op[1]; break; }\n                  if (op[0] === 6 &amp;&amp; _.label &lt; t[1]) { _.label = t[1]; t = op; break; }\n                  if (t &amp;&amp; _.label &lt; t[2]) { _.label = t[2]; _.ops.push(op); break; }\n                  if (t[2]) _.ops.pop();\n                  _.trys.pop(); continue;\n          }\n          op = body.call(thisArg, _);\n      } catch (e) { op = [6, e]; y = 0; } finally { f = t = 0; }\n      if (op[0] &amp; 5) throw op[1]; return { value: op[0] ? op[1] : void 0, done: true };\n  }\n}\n\nvar __createBinding = Object.create ? (function(o, m, k, k2) {\n  if (k2 === undefined) k2 = k;\n  var desc = Object.getOwnPropertyDescriptor(m, k);\n  if (!desc || (\"get\" in desc ? !m.__esModule : desc.writable || desc.configurable)) {\n      desc = { enumerable: true, get: function() { return m[k]; } };\n  }\n  Object.defineProperty(o, k2, desc);\n}) : (function(o, m, k, k2) {\n  if (k2 === undefined) k2 = k;\n  o[k2] = m[k];\n});\n\nfunction __exportStar(m, o) {\n  for (var p in m) if (p !== \"default\" &amp;&amp; !Object.prototype.hasOwnProperty.call(o, p)) __createBinding(o, m, p);\n}\n\nfunction __values(o) {\n  var s = typeof Symbol === \"function\" &amp;&amp; Symbol.iterator, m = s &amp;&amp; o[s], i = 0;\n  if (m) return m.call(o);\n  if (o &amp;&amp; typeof o.length === \"number\") return {\n      next: function () {\n          if (o &amp;&amp; i &gt;= o.length) o = void 0;\n          return { value: o &amp;&amp; o[i++], done: !o };\n      }\n  };\n  throw new TypeError(s ? \"Object is not iterable.\" : \"Symbol.iterator is not defined.\");\n}\n\nfunction __read(o, n) {\n  var m = typeof Symbol === \"function\" &amp;&amp; o[Symbol.iterator];\n  if (!m) return o;\n  var i = m.call(o), r, ar = [], e;\n  try {\n      while ((n === void 0 || n-- &gt; 0) &amp;&amp; !(r = i.next()).done) ar.push(r.value);\n  }\n  catch (error) { e = { error: error }; }\n  finally {\n      try {\n          if (r &amp;&amp; !r.done &amp;&amp; (m = i[\"return\"])) m.call(i);\n      }\n      finally { if (e) throw e.error; }\n  }\n  return ar;\n}\n\n/** @deprecated */\nfunction __spread() {\n  for (var ar = [], i = 0; i &lt; arguments.length; i++)\n      ar = ar.concat(__read(arguments[i]));\n  return ar;\n}\n\n/** @deprecated */\nfunction __spreadArrays() {\n  for (var s = 0, i = 0, il = arguments.length; i &lt; il; i++) s += arguments[i].length;\n  for (var r = Array(s), k = 0, i = 0; i &lt; il; i++)\n      for (var a = arguments[i], j = 0, jl = a.length; j &lt; jl; j++, k++)\n          r[k] = a[j];\n  return r;\n}\n\nfunction __spreadArray(to, from, pack) {\n  if (pack || arguments.length === 2) for (var i = 0, l = from.length, ar; i &lt; l; i++) {\n      if (ar || !(i in from)) {\n          if (!ar) ar = Array.prototype.slice.call(from, 0, i);\n          ar[i] = from[i];\n      }\n  }\n  return to.concat(ar || Array.prototype.slice.call(from));\n}\n\nfunction __await(v) {\n  return this instanceof __await ? (this.v = v, this) : new __await(v);\n}\n\nfunction __asyncGenerator(thisArg, _arguments, generator) {\n  if (!Symbol.asyncIterator) throw new TypeError(\"Symbol.asyncIterator is not defined.\");\n  var g = generator.apply(thisArg, _arguments || []), i, q = [];\n  return i = Object.create((typeof AsyncIterator === \"function\" ? AsyncIterator : Object).prototype), verb(\"next\"), verb(\"throw\"), verb(\"return\", awaitReturn), i[Symbol.asyncIterator] = function () { return this; }, i;\n  function awaitReturn(f) { return function (v) { return Promise.resolve(v).then(f, reject); }; }\n  function verb(n, f) { if (g[n]) { i[n] = function (v) { return new Promise(function (a, b) { q.push([n, v, a, b]) &gt; 1 || resume(n, v); }); }; if (f) i[n] = f(i[n]); } }\n  function resume(n, v) { try { step(g[n](v)); } catch (e) { settle(q[0][3], e); } }\n  function step(r) { r.value instanceof __await ? Promise.resolve(r.value.v).then(fulfill, reject) : settle(q[0][2], r); }\n  function fulfill(value) { resume(\"next\", value); }\n  function reject(value) { resume(\"throw\", value); }\n  function settle(f, v) { if (f(v), q.shift(), q.length) resume(q[0][0], q[0][1]); }\n}\n\nfunction __asyncDelegator(o) {\n  var i, p;\n  return i = {}, verb(\"next\"), verb(\"throw\", function (e) { throw e; }), verb(\"return\"), i[Symbol.iterator] = function () { return this; }, i;\n  function verb(n, f) { i[n] = o[n] ? function (v) { return (p = !p) ? { value: __await(o[n](v)), done: false } : f ? f(v) : v; } : f; }\n}\n\nfunction __asyncValues(o) {\n  if (!Symbol.asyncIterator) throw new TypeError(\"Symbol.asyncIterator is not defined.\");\n  var m = o[Symbol.asyncIterator], i;\n  return m ? m.call(o) : (o = typeof __values === \"function\" ? __values(o) : o[Symbol.iterator](), i = {}, verb(\"next\"), verb(\"throw\"), verb(\"return\"), i[Symbol.asyncIterator] = function () { return this; }, i);\n  function verb(n) { i[n] = o[n] &amp;&amp; function (v) { return new Promise(function (resolve, reject) { v = o[n](v), settle(resolve, reject, v.done, v.value); }); }; }\n  function settle(resolve, reject, d, v) { Promise.resolve(v).then(function(v) { resolve({ value: v, done: d }); }, reject); }\n}\n\nfunction __makeTemplateObject(cooked, raw) {\n  if (Object.defineProperty) { Object.defineProperty(cooked, \"raw\", { value: raw }); } else { cooked.raw = raw; }\n  return cooked;\n};\n\nvar __setModuleDefault = Object.create ? (function(o, v) {\n  Object.defineProperty(o, \"default\", { enumerable: true, value: v });\n}) : function(o, v) {\n  o[\"default\"] = v;\n};\n\nvar ownKeys = function(o) {\n  ownKeys = Object.getOwnPropertyNames || function (o) {\n    var ar = [];\n    for (var k in o) if (Object.prototype.hasOwnProperty.call(o, k)) ar[ar.length] = k;\n    return ar;\n  };\n  return ownKeys(o);\n};\n\nfunction __importStar(mod) {\n  if (mod &amp;&amp; mod.__esModule) return mod;\n  var result = {};\n  if (mod != null) for (var k = ownKeys(mod), i = 0; i &lt; k.length; i++) if (k[i] !== \"default\") __createBinding(result, mod, k[i]);\n  __setModuleDefault(result, mod);\n  return result;\n}\n\nfunction __importDefault(mod) {\n  return (mod &amp;&amp; mod.__esModule) ? mod : { default: mod };\n}\n\nfunction __classPrivateFieldGet(receiver, state, kind, f) {\n  if (kind === \"a\" &amp;&amp; !f) throw new TypeError(\"Private accessor was defined without a getter\");\n  if (typeof state === \"function\" ? receiver !== state || !f : !state.has(receiver)) throw new TypeError(\"Cannot read private member from an object whose class did not declare it\");\n  return kind === \"m\" ? f : kind === \"a\" ? f.call(receiver) : f ? f.value : state.get(receiver);\n}\n\nfunction __classPrivateFieldSet(receiver, state, value, kind, f) {\n  if (kind === \"m\") throw new TypeError(\"Private method is not writable\");\n  if (kind === \"a\" &amp;&amp; !f) throw new TypeError(\"Private accessor was defined without a setter\");\n  if (typeof state === \"function\" ? receiver !== state || !f : !state.has(receiver)) throw new TypeError(\"Cannot write private member to an object whose class did not declare it\");\n  return (kind === \"a\" ? f.call(receiver, value) : f ? f.value = value : state.set(receiver, value)), value;\n}\n\nfunction __classPrivateFieldIn(state, receiver) {\n  if (receiver === null || (typeof receiver !== \"object\" &amp;&amp; typeof receiver !== \"function\")) throw new TypeError(\"Cannot use 'in' operator on non-object\");\n  return typeof state === \"function\" ? receiver === state : state.has(receiver);\n}\n\nfunction __addDisposableResource(env, value, async) {\n  if (value !== null &amp;&amp; value !== void 0) {\n    if (typeof value !== \"object\" &amp;&amp; typeof value !== \"function\") throw new TypeError(\"Object expected.\");\n    var dispose, inner;\n    if (async) {\n      if (!Symbol.asyncDispose) throw new TypeError(\"Symbol.asyncDispose is not defined.\");\n      dispose = value[Symbol.asyncDispose];\n    }\n    if (dispose === void 0) {\n      if (!Symbol.dispose) throw new TypeError(\"Symbol.dispose is not defined.\");\n      dispose = value[Symbol.dispose];\n      if (async) inner = dispose;\n    }\n    if (typeof dispose !== \"function\") throw new TypeError(\"Object not disposable.\");\n    if (inner) dispose = function() { try { inner.call(this); } catch (e) { return Promise.reject(e); } };\n    env.stack.push({ value: value, dispose: dispose, async: async });\n  }\n  else if (async) {\n    env.stack.push({ async: true });\n  }\n  return value;\n}\n\nvar _SuppressedError = typeof SuppressedError === \"function\" ? SuppressedError : function (error, suppressed, message) {\n  var e = new Error(message);\n  return e.name = \"SuppressedError\", e.error = error, e.suppressed = suppressed, e;\n};\n\nfunction __disposeResources(env) {\n  function fail(e) {\n    env.error = env.hasError ? new _SuppressedError(e, env.error, \"An error was suppressed during disposal.\") : e;\n    env.hasError = true;\n  }\n  var r, s = 0;\n  function next() {\n    while (r = env.stack.pop()) {\n      try {\n        if (!r.async &amp;&amp; s === 1) return s = 0, env.stack.push(r), Promise.resolve().then(next);\n        if (r.dispose) {\n          var result = r.dispose.call(r.value);\n          if (r.async) return s |= 2, Promise.resolve(result).then(next, function(e) { fail(e); return next(); });\n        }\n        else s |= 1;\n      }\n      catch (e) {\n        fail(e);\n      }\n    }\n    if (s === 1) return env.hasError ? Promise.reject(env.error) : Promise.resolve();\n    if (env.hasError) throw env.error;\n  }\n  return next();\n}\n\nfunction __rewriteRelativeImportExtension(path, preserveJsx) {\n  if (typeof path === \"string\" &amp;&amp; /^\\.\\.?\\//.test(path)) {\n      return path.replace(/\\.(tsx)$|((?:\\.d)?)((?:\\.[^./]+?)?)\\.([cm]?)ts$/i, function (m, tsx, d, ext, cm) {\n          return tsx ? preserveJsx ? \".jsx\" : \".js\" : d &amp;&amp; (!ext || !cm) ? m : (d + ext + \".\" + cm.toLowerCase() + \"js\");\n      });\n  }\n  return path;\n}\n\n/* harmony default export */ const __WEBPACK_DEFAULT_EXPORT__ = ({\n  __extends,\n  __assign,\n  __rest,\n  __decorate,\n  __param,\n  __esDecorate,\n  __runInitializers,\n  __propKey,\n  __setFunctionName,\n  __metadata,\n  __awaiter,\n  __generator,\n  __createBinding,\n  __exportStar,\n  __values,\n  __read,\n  __spread,\n  __spreadArrays,\n  __spreadArray,\n  __await,\n  __asyncGenerator,\n  __asyncDelegator,\n  __asyncValues,\n  __makeTemplateObject,\n  __importStar,\n  __importDefault,\n  __classPrivateFieldGet,\n  __classPrivateFieldSet,\n  __classPrivateFieldIn,\n  __addDisposableResource,\n  __disposeResources,\n  __rewriteRelativeImportExtension,\n});\n//# sourceURL=[module]\n//# sourceMappingURL=data:application/json;charset=utf-8;base64,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\n//# sourceURL=webpack-internal:///(ssr)/./node_modules/tslib/tslib.es6.mjs\n");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66. .next-dev/server/vendor-chunks/use-callback-ref.js</w:t>
      </w:r>
    </w:p>
    <w:p>
      <w:r>
        <w:rPr>
          <w:rFonts w:ascii="Consolas" w:hAnsi="Consolas"/>
          <w:color w:val="666666"/>
          <w:sz w:val="18"/>
        </w:rPr>
        <w:t>.next-dev/server/vendor-chunks/use-callback-ref.js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"vendor-chunks/use-callback-ref";</w:t>
      </w:r>
    </w:p>
    <w:p>
      <w:pPr>
        <w:spacing w:after="0" w:before="0" w:line="240" w:lineRule="auto"/>
      </w:pPr>
      <w:r>
        <w:rPr>
          <w:rFonts w:ascii="Consolas" w:hAnsi="Consolas" w:eastAsia="Consolas"/>
          <w:sz w:val="15"/>
        </w:rPr>
        <w:t>exports.ids = ["vendor-chunks/use-callback-ref"];</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"(ssr)/./node_modules/use-callback-ref/dist/es2015/assignRef.js":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./node_modules/use-callback-ref/dist/es2015/assignRef.js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assignRef: () =&gt; (/* binding */ assignRef)\n/* harmony export */ });\n/**\n * Assigns a value for a given ref, no matter of the ref format\n * @param {RefObject} ref - a callback function or ref object\n * @param value - a new value\n *\n * @see https://github.com/theKashey/use-callback-ref#assignref\n * @example\n * const refObject = useRef();\n * const refFn = (ref) =&gt; {....}\n *\n * assignRef(refObject, \"refValue\");\n * assignRef(refFn, \"refValue\");\n */\nfunction assignRef(ref, value) {\n    if (typeof ref === 'function') {\n        ref(value);\n    }\n    else if (ref) {\n        ref.current = value;\n    }\n    return ref;\n}\n//# sourceURL=[module]\n//# sourceMappingURL=data:application/json;charset=utf-8;base64,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\n//# sourceURL=webpack-internal:///(ssr)/./node_modules/use-callback-ref/dist/es2015/assignRef.js\n");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"(ssr)/./node_modules/use-callback-ref/dist/es2015/useMergeRef.js":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./node_modules/use-callback-ref/dist/es2015/useMergeRef.js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useMergeRefs: () =&gt; (/* binding */ useMergeRefs)\n/* harmony export */ });\n/* harmony import */ var react__WEBPACK_IMPORTED_MODULE_0__ = __webpack_require__(/*! react */ \"(ssr)/./node_modules/next/dist/server/future/route-modules/app-page/vendored/ssr/react.js\");\n/* harmony import */ var react__WEBPACK_IMPORTED_MODULE_0___default = /*#__PURE__*/__webpack_require__.n(react__WEBPACK_IMPORTED_MODULE_0__);\n/* harmony import */ var _assignRef__WEBPACK_IMPORTED_MODULE_2__ = __webpack_require__(/*! ./assignRef */ \"(ssr)/./node_modules/use-callback-ref/dist/es2015/assignRef.js\");\n/* harmony import */ var _useRef__WEBPACK_IMPORTED_MODULE_1__ = __webpack_require__(/*! ./useRef */ \"(ssr)/./node_modules/use-callback-ref/dist/es2015/useRef.js\");\n\n\n\nvar useIsomorphicLayoutEffect = typeof window !== 'undefined' ? react__WEBPACK_IMPORTED_MODULE_0__.useLayoutEffect : react__WEBPACK_IMPORTED_MODULE_0__.useEffect;\nvar currentValues = new WeakMap();\n/**\n * Merges two or more refs together providing a single interface to set their value\n * @param {RefObject|Ref} refs\n * @returns {MutableRefObject} - a new ref, which translates all changes to {refs}\n *\n * @see {@link mergeRefs} a version without buit-in memoization\n * @see https://github.com/theKashey/use-callback-ref#usemergerefs\n * @example\n * const Component = React.forwardRef((props, ref) =&gt; {\n *   const ownRef = useRef();\n *   const domRef = useMergeRefs([ref, ownRef]); // 👈 merge together\n *   return &lt;div ref={domRef}&gt;...&lt;/div&gt;\n * }\n */\nfunction useMergeRefs(refs, defaultValue) {\n    var callbackRef = (0,_useRef__WEBPACK_IMPORTED_MODULE_1__.useCallbackRef)(defaultValue || null, function (newValue) {\n        return refs.forEach(function (ref) { return (0,_assignRef__WEBPACK_IMPORTED_MODULE_2__.assignRef)(ref, newValue); });\n    });\n    // handle refs changes - added or removed\n    useIsomorphicLayoutEffect(function () {\n        var oldValue = currentValues.get(callbackRef);\n        if (oldValue) {\n            var prevRefs_1 = new Set(oldValue);\n            var nextRefs_1 = new Set(refs);\n            var current_1 = callbackRef.current;\n            prevRefs_1.forEach(function (ref) {\n                if (!nextRefs_1.has(ref)) {\n                    (0,_assignRef__WEBPACK_IMPORTED_MODULE_2__.assignRef)(ref, null);\n                }\n            });\n            nextRefs_1.forEach(function (ref) {\n                if (!prevRefs_1.has(ref)) {\n                    (0,_assignRef__WEBPACK_IMPORTED_MODULE_2__.assignRef)(ref, current_1);\n                }\n            });\n        }\n        currentValues.set(callbackRef, refs);\n    }, [refs]);\n    return callbackRef;\n}\n//# sourceURL=[module]\n//# sourceMappingURL=data:application/json;charset=utf-8;base64,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\n//# sourceURL=webpack-internal:///(ssr)/./node_modules/use-callback-ref/dist/es2015/useMergeRef.js\n");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"(ssr)/./node_modules/use-callback-ref/dist/es2015/useRef.js":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./node_modules/use-callback-ref/dist/es2015/useRef.js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useCallbackRef: () =&gt; (/* binding */ useCallbackRef)\n/* harmony export */ });\n/* harmony import */ var react__WEBPACK_IMPORTED_MODULE_0__ = __webpack_require__(/*! react */ \"(ssr)/./node_modules/next/dist/server/future/route-modules/app-page/vendored/ssr/react.js\");\n/* harmony import */ var react__WEBPACK_IMPORTED_MODULE_0___default = /*#__PURE__*/__webpack_require__.n(react__WEBPACK_IMPORTED_MODULE_0__);\n\n/**\n * creates a MutableRef with ref change callback\n * @param initialValue - initial ref value\n * @param {Function} callback - a callback to run when value changes\n *\n * @example\n * const ref = useCallbackRef(0, (newValue, oldValue) =&gt; console.log(oldValue, '-&gt;', newValue);\n * ref.current = 1;\n * // prints 0 -&gt; 1\n *\n * @see https://reactjs.org/docs/hooks-reference.html#useref\n * @see https://github.com/theKashey/use-callback-ref#usecallbackref---to-replace-reactuseref\n * @returns {MutableRefObject}\n */\nfunction useCallbackRef(initialValue, callback) {\n    var ref = (0,react__WEBPACK_IMPORTED_MODULE_0__.useState)(function () { return ({\n        // value\n        value: initialValue,\n        // last callback\n        callback: callback,\n        // \"memoized\" public interface\n        facade: {\n            get current() {\n                return ref.value;\n            },\n            set current(value) {\n                var last = ref.value;\n                if (last !== value) {\n                    ref.value = value;\n                    ref.callback(value, last);\n                }\n            },\n        },\n    }); })[0];\n    // update callback\n    ref.callback = callback;\n    return ref.facade;\n}\n//# sourceURL=[module]\n//# sourceMappingURL=data:application/json;charset=utf-8;base64,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\n//# sourceURL=webpack-internal:///(ssr)/./node_modules/use-callback-ref/dist/es2015/useRef.js\n");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67. .next-dev/server/vendor-chunks/use-sidecar.js</w:t>
      </w:r>
    </w:p>
    <w:p>
      <w:r>
        <w:rPr>
          <w:rFonts w:ascii="Consolas" w:hAnsi="Consolas"/>
          <w:color w:val="666666"/>
          <w:sz w:val="18"/>
        </w:rPr>
        <w:t>.next-dev/server/vendor-chunks/use-sidecar.js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"vendor-chunks/use-sidecar";</w:t>
      </w:r>
    </w:p>
    <w:p>
      <w:pPr>
        <w:spacing w:after="0" w:before="0" w:line="240" w:lineRule="auto"/>
      </w:pPr>
      <w:r>
        <w:rPr>
          <w:rFonts w:ascii="Consolas" w:hAnsi="Consolas" w:eastAsia="Consolas"/>
          <w:sz w:val="15"/>
        </w:rPr>
        <w:t>exports.ids = ["vendor-chunks/use-sidecar"];</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"(ssr)/./node_modules/use-sidecar/dist/es2015/exports.js":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./node_modules/use-sidecar/dist/es2015/exports.js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exportSidecar: () =&gt; (/* binding */ exportSidecar)\n/* harmony export */ });\n/* harmony import */ var tslib__WEBPACK_IMPORTED_MODULE_1__ = __webpack_require__(/*! tslib */ \"(ssr)/./node_modules/tslib/tslib.es6.mjs\");\n/* harmony import */ var react__WEBPACK_IMPORTED_MODULE_0__ = __webpack_require__(/*! react */ \"(ssr)/./node_modules/next/dist/server/future/route-modules/app-page/vendored/ssr/react.js\");\n/* harmony import */ var react__WEBPACK_IMPORTED_MODULE_0___default = /*#__PURE__*/__webpack_require__.n(react__WEBPACK_IMPORTED_MODULE_0__);\n\n\nvar SideCar = function (_a) {\n    var sideCar = _a.sideCar, rest = (0,tslib__WEBPACK_IMPORTED_MODULE_1__.__rest)(_a, [\"sideCar\"]);\n    if (!sideCar) {\n        throw new Error('Sidecar: please provide `sideCar` property to import the right car');\n    }\n    var Target = sideCar.read();\n    if (!Target) {\n        throw new Error('Sidecar medium not found');\n    }\n    return react__WEBPACK_IMPORTED_MODULE_0__.createElement(Target, (0,tslib__WEBPACK_IMPORTED_MODULE_1__.__assign)({}, rest));\n};\nSideCar.isSideCarExport = true;\nfunction exportSidecar(medium, exported) {\n    medium.useMedium(exported);\n    return SideCar;\n}\n//# sourceURL=[module]\n//# sourceMappingURL=data:application/json;charset=utf-8;base64,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\n//# sourceURL=webpack-internal:///(ssr)/./node_modules/use-sidecar/dist/es2015/exports.js\n");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"(ssr)/./node_modules/use-sidecar/dist/es2015/medium.js":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./node_modules/use-sidecar/dist/es2015/medium.js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createMedium: () =&gt; (/* binding */ createMedium),\n/* harmony export */   createSidecarMedium: () =&gt; (/* binding */ createSidecarMedium)\n/* harmony export */ });\n/* harmony import */ var tslib__WEBPACK_IMPORTED_MODULE_0__ = __webpack_require__(/*! tslib */ \"(ssr)/./node_modules/tslib/tslib.es6.mjs\");\n\nfunction ItoI(a) {\n    return a;\n}\nfunction innerCreateMedium(defaults, middleware) {\n    if (middleware === void 0) { middleware = ItoI; }\n    var buffer = [];\n    var assigned = false;\n    var medium = {\n        read: function () {\n            if (assigned) {\n                throw new Error('Sidecar: could not `read` from an `assigned` medium. `read` could be used only with `useMedium`.');\n            }\n            if (buffer.length) {\n                return buffer[buffer.length - 1];\n            }\n            return defaults;\n        },\n        useMedium: function (data) {\n            var item = middleware(data, assigned);\n            buffer.push(item);\n            return function () {\n                buffer = buffer.filter(function (x) { return x !== item; });\n            };\n        },\n        assignSyncMedium: function (cb) {\n            assigned = true;\n            while (buffer.length) {\n                var cbs = buffer;\n                buffer = [];\n                cbs.forEach(cb);\n            }\n            buffer = {\n                push: function (x) { return cb(x); },\n                filter: function () { return buffer; },\n            };\n        },\n        assignMedium: function (cb) {\n            assigned = true;\n            var pendingQueue = [];\n            if (buffer.length) {\n                var cbs = buffer;\n                buffer = [];\n                cbs.forEach(cb);\n                pendingQueue = buffer;\n            }\n            var executeQueue = function () {\n                var cbs = pendingQueue;\n                pendingQueue = [];\n                cbs.forEach(cb);\n            };\n            var cycle = function () { return Promise.resolve().then(executeQueue); };\n            cycle();\n            buffer = {\n                push: function (x) {\n                    pendingQueue.push(x);\n                    cycle();\n                },\n                filter: function (filter) {\n                    pendingQueue = pendingQueue.filter(filter);\n                    return buffer;\n                },\n            };\n        },\n    };\n    return medium;\n}\nfunction createMedium(defaults, middleware) {\n    if (middleware === void 0) { middleware = ItoI; }\n    return innerCreateMedium(defaults, middleware);\n}\n// eslint-disable-next-line @typescript-eslint/ban-types\nfunction createSidecarMedium(options) {\n    if (options === void 0) { options = {}; }\n    var medium = innerCreateMedium(null);\n    medium.options = (0,tslib__WEBPACK_IMPORTED_MODULE_0__.__assign)({ async: true, ssr: false }, options);\n    return medium;\n}\n//# sourceURL=[module]\n//# sourceMappingURL=data:application/json;charset=utf-8;base64,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\n//# sourceURL=webpack-internal:///(ssr)/./node_modules/use-sidecar/dist/es2015/medium.js\n");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68. .next-dev/server/vendor-chunks/use-sync-external-store.js</w:t>
      </w:r>
    </w:p>
    <w:p>
      <w:r>
        <w:rPr>
          <w:rFonts w:ascii="Consolas" w:hAnsi="Consolas"/>
          <w:color w:val="666666"/>
          <w:sz w:val="18"/>
        </w:rPr>
        <w:t>.next-dev/server/vendor-chunks/use-sync-external-store.js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"vendor-chunks/use-sync-external-store";</w:t>
      </w:r>
    </w:p>
    <w:p>
      <w:pPr>
        <w:spacing w:after="0" w:before="0" w:line="240" w:lineRule="auto"/>
      </w:pPr>
      <w:r>
        <w:rPr>
          <w:rFonts w:ascii="Consolas" w:hAnsi="Consolas" w:eastAsia="Consolas"/>
          <w:sz w:val="15"/>
        </w:rPr>
        <w:t>exports.ids = ["vendor-chunks/use-sync-external-store"];</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"(ssr)/./node_modules/use-sync-external-store/cjs/use-sync-external-store-shim.development.js":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./node_modules/use-sync-external-store/cjs/use-sync-external-store-shim.development.js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exports,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eval("/**\n * @license React\n * use-sync-external-store-shim.development.js\n *\n * Copyright (c) Meta Platforms, Inc. and affiliates.\n *\n * This source code is licensed under the MIT license found in the\n * LICENSE file in the root directory of this source tree.\n */\n\n\n true &amp;&amp;\n  (function () {\n    function is(x, y) {\n      return (x === y &amp;&amp; (0 !== x || 1 / x === 1 / y)) || (x !== x &amp;&amp; y !== y);\n    }\n    function useSyncExternalStore$2(subscribe, getSnapshot) {\n      didWarnOld18Alpha ||\n        void 0 === React.startTransition ||\n        ((didWarnOld18Alpha = !0),\n        console.error(\n          \"You are using an outdated, pre-release alpha of React 18 that does not support useSyncExternalStore. The use-sync-external-store shim will not work correctly. Upgrade to a newer pre-release.\"\n        ));\n      var value = getSnapshot();\n      if (!didWarnUncachedGetSnapshot) {\n        var cachedValue = getSnapshot();\n        objectIs(value, cachedValue) ||\n          (console.error(\n            \"The result of getSnapshot should be cached to avoid an infinite loop\"\n          ),\n          (didWarnUncachedGetSnapshot = !0));\n      }\n      cachedValue = useState({\n        inst: { value: value, getSnapshot: getSnapshot }\n      });\n      var inst = cachedValue[0].inst,\n        forceUpdate = cachedValue[1];\n      useLayoutEffect(\n        function () {\n          inst.value = value;\n          inst.getSnapshot = getSnapshot;\n          checkIfSnapshotChanged(inst) &amp;&amp; forceUpdate({ inst: inst });\n        },\n        [subscribe, value, getSnapshot]\n      );\n      useEffect(\n        function () {\n          checkIfSnapshotChanged(inst) &amp;&amp; forceUpdate({ inst: inst });\n          return subscribe(function () {\n            checkIfSnapshotChanged(inst) &amp;&amp; forceUpdate({ inst: inst });\n          });\n        },\n        [subscribe]\n      );\n      useDebugValue(value);\n      return value;\n    }\n    function checkIfSnapshotChanged(inst) {\n      var latestGetSnapshot = inst.getSnapshot;\n      inst = inst.value;\n      try {\n        var nextValue = latestGetSnapshot();\n        return !objectIs(inst, nextValue);\n      } catch (error) {\n        return !0;\n      }\n    }\n    function useSyncExternalStore$1(subscribe, getSnapshot) {\n      return getSnapshot();\n    }\n    \"undefined\" !== typeof __REACT_DEVTOOLS_GLOBAL_HOOK__ &amp;&amp;\n      \"function\" ===\n        typeof __REACT_DEVTOOLS_GLOBAL_HOOK__.registerInternalModuleStart &amp;&amp;\n      __REACT_DEVTOOLS_GLOBAL_HOOK__.registerInternalModuleStart(Error());\n    var React = __webpack_require__(/*! react */ \"(ssr)/./node_modules/next/dist/server/future/route-modules/app-page/vendored/ssr/react.js\"),\n      objectIs = \"function\" === typeof Object.is ? Object.is : is,\n      useState = React.useState,\n      useEffect = React.useEffect,\n      useLayoutEffect = React.useLayoutEffect,\n      useDebugValue = React.useDebugValue,\n      didWarnOld18Alpha = !1,\n      didWarnUncachedGetSnapshot = !1,\n      shim =\n        \"undefined\" === typeof window ||\n        \"undefined\" === typeof window.document ||\n        \"undefined\" === typeof window.document.createElement\n          ? useSyncExternalStore$1\n          : useSyncExternalStore$2;\n    exports.useSyncExternalStore =\n      void 0 !== React.useSyncExternalStore ? React.useSyncExternalStore : shim;\n    \"undefined\" !== typeof __REACT_DEVTOOLS_GLOBAL_HOOK__ &amp;&amp;\n      \"function\" ===\n        typeof __REACT_DEVTOOLS_GLOBAL_HOOK__.registerInternalModuleStop &amp;&amp;\n      __REACT_DEVTOOLS_GLOBAL_HOOK__.registerInternalModuleStop(Error());\n  })();\n//# sourceURL=[module]\n//# sourceMappingURL=data:application/json;charset=utf-8;base64,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\n//# sourceURL=webpack-internal:///(ssr)/./node_modules/use-sync-external-store/cjs/use-sync-external-store-shim.development.js\n");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"(ssr)/./node_modules/use-sync-external-store/shim/index.js":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./node_modules/use-sync-external-store/shim/index.js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((module, __unused_webpack_exports,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eval("\n\nif (false) {} else {\n  module.exports = __webpack_require__(/*! ../cjs/use-sync-external-store-shim.development.js */ \"(ssr)/./node_modules/use-sync-external-store/cjs/use-sync-external-store-shim.development.js\");\n}\n//# sourceURL=[module]\n//# sourceMappingURL=data:application/json;charset=utf-8;base64,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\n//# sourceURL=webpack-internal:///(ssr)/./node_modules/use-sync-external-store/shim/index.js\n");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69. .next-dev/server/vendor-chunks/usehooks-ts.js</w:t>
      </w:r>
    </w:p>
    <w:p>
      <w:r>
        <w:rPr>
          <w:rFonts w:ascii="Consolas" w:hAnsi="Consolas"/>
          <w:color w:val="666666"/>
          <w:sz w:val="18"/>
        </w:rPr>
        <w:t>.next-dev/server/vendor-chunks/usehooks-ts.js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"vendor-chunks/usehooks-ts";</w:t>
      </w:r>
    </w:p>
    <w:p>
      <w:pPr>
        <w:spacing w:after="0" w:before="0" w:line="240" w:lineRule="auto"/>
      </w:pPr>
      <w:r>
        <w:rPr>
          <w:rFonts w:ascii="Consolas" w:hAnsi="Consolas" w:eastAsia="Consolas"/>
          <w:sz w:val="15"/>
        </w:rPr>
        <w:t>exports.ids = ["vendor-chunks/usehooks-ts"];</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"(ssr)/./node_modules/usehooks-ts/dist/index.js":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./node_modules/usehooks-ts/dist/index.js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useBoolean: () =&gt; (/* binding */ useBoolean),\n/* harmony export */   useClickAnyWhere: () =&gt; (/* binding */ useClickAnyWhere),\n/* harmony export */   useCopyToClipboard: () =&gt; (/* binding */ useCopyToClipboard),\n/* harmony export */   useCountdown: () =&gt; (/* binding */ useCountdown),\n/* harmony export */   useCounter: () =&gt; (/* binding */ useCounter),\n/* harmony export */   useDarkMode: () =&gt; (/* binding */ useDarkMode),\n/* harmony export */   useDebounceCallback: () =&gt; (/* binding */ useDebounceCallback),\n/* harmony export */   useDebounceValue: () =&gt; (/* binding */ useDebounceValue),\n/* harmony export */   useDocumentTitle: () =&gt; (/* binding */ useDocumentTitle),\n/* harmony export */   useEventCallback: () =&gt; (/* binding */ useEventCallback),\n/* harmony export */   useEventListener: () =&gt; (/* binding */ useEventListener),\n/* harmony export */   useHover: () =&gt; (/* binding */ useHover),\n/* harmony export */   useIntersectionObserver: () =&gt; (/* binding */ useIntersectionObserver),\n/* harmony export */   useInterval: () =&gt; (/* binding */ useInterval),\n/* harmony export */   useIsClient: () =&gt; (/* binding */ useIsClient),\n/* harmony export */   useIsMounted: () =&gt; (/* binding */ useIsMounted),\n/* harmony export */   useIsomorphicLayoutEffect: () =&gt; (/* binding */ useIsomorphicLayoutEffect),\n/* harmony export */   useLocalStorage: () =&gt; (/* binding */ useLocalStorage),\n/* harmony export */   useMap: () =&gt; (/* binding */ useMap),\n/* harmony export */   useMediaQuery: () =&gt; (/* binding */ useMediaQuery),\n/* harmony export */   useOnClickOutside: () =&gt; (/* binding */ useOnClickOutside),\n/* harmony export */   useReadLocalStorage: () =&gt; (/* binding */ useReadLocalStorage),\n/* harmony export */   useResizeObserver: () =&gt; (/* binding */ useResizeObserver),\n/* harmony export */   useScreen: () =&gt; (/* binding */ useScreen),\n/* harmony export */   useScript: () =&gt; (/* binding */ useScript),\n/* harmony export */   useScrollLock: () =&gt; (/* binding */ useScrollLock),\n/* harmony export */   useSessionStorage: () =&gt; (/* binding */ useSessionStorage),\n/* harmony export */   useStep: () =&gt; (/* binding */ useStep),\n/* harmony export */   useTernaryDarkMode: () =&gt; (/* binding */ useTernaryDarkMode),\n/* harmony export */   useTimeout: () =&gt; (/* binding */ useTimeout),\n/* harmony export */   useToggle: () =&gt; (/* binding */ useToggle),\n/* harmony export */   useUnmount: () =&gt; (/* binding */ useUnmount),\n/* harmony export */   useWindowSize: () =&gt; (/* binding */ useWindowSize)\n/* harmony export */ });\n/* harmony import */ var react__WEBPACK_IMPORTED_MODULE_0__ = __webpack_require__(/*! react */ \"(ssr)/./node_modules/next/dist/server/future/route-modules/app-page/vendored/ssr/react.js\");\n/* harmony import */ var lodash_debounce__WEBPACK_IMPORTED_MODULE_1__ = __webpack_require__(/*! lodash.debounce */ \"(ssr)/./node_modules/lodash.debounce/index.js\");\n\n\n\n// src/useBoolean/useBoolean.ts\nfunction useBoolean(defaultValue = false) {\n  if (typeof defaultValue !== \"boolean\") {\n    throw new Error(\"defaultValue must be `true` or `false`\");\n  }\n  const [value, setValue] = (0,react__WEBPACK_IMPORTED_MODULE_0__.useState)(defaultValue);\n  const setTrue = (0,react__WEBPACK_IMPORTED_MODULE_0__.useCallback)(() =&gt; {\n    setValue(true);\n  }, []);\n  const setFalse = (0,react__WEBPACK_IMPORTED_MODULE_0__.useCallback)(() =&gt; {\n    setValue(false);\n  }, []);\n  const toggle = (0,react__WEBPACK_IMPORTED_MODULE_0__.useCallback)(() =&gt; {\n    setValue((x) =&gt; !x);\n  }, []);\n  return { value, setValue, setTrue, setFalse, toggle };\n}\nvar useIsomorphicLayoutEffect = typeof window !== \"undefined\" ? react__WEBPACK_IMPORTED_MODULE_0__.useLayoutEffect : react__WEBPACK_IMPORTED_MODULE_0__.useEffect;\n\n// src/useEventListener/useEventListener.ts\nfunction useEventListener(eventName, handler, element, options) {\n  const savedHandler = (0,react__WEBPACK_IMPORTED_MODULE_0__.useRef)(handler);\n  useIsomorphicLayoutEffect(() =&gt; {\n    savedHandler.current = handler;\n  }, [handler]);\n  (0,react__WEBPACK_IMPORTED_MODULE_0__.useEffect)(() =&gt; {\n    const targetElement = (element == null ? void 0 : element.current) ?? window;\n    if (!(targetElement &amp;&amp; targetElement.addEventListener))\n      return;\n    const listener = (event) =&gt; {\n      savedHandler.current(event);\n    };\n    targetElement.addEventListener(eventName, listener, options);\n    return () =&gt; {\n      targetElement.removeEventListener(eventName, listener, options);\n    };\n  }, [eventName, element, options]);\n}\n\n// src/useClickAnyWhere/useClickAnyWhere.ts\nfunction useClickAnyWhere(handler) {\n  useEventListener(\"click\", (event) =&gt; {\n    handler(event);\n  });\n}\nfunction useCopyToClipboard() {\n  const [copiedText, setCopiedText] = (0,react__WEBPACK_IMPORTED_MODULE_0__.useState)(null);\n  const copy = (0,react__WEBPACK_IMPORTED_MODULE_0__.useCallback)(async (text) =&gt; {\n    if (!(navigator == null ? void 0 : navigator.clipboard)) {\n      console.warn(\"Clipboard not supported\");\n      return false;\n    }\n    try {\n      await navigator.clipboard.writeText(text);\n      setCopiedText(text);\n      return true;\n    } catch (error) {\n      console.warn(\"Copy failed\", error);\n      setCopiedText(null);\n      return false;\n    }\n  }, []);\n  return [copiedText, copy];\n}\nfunction useCounter(initialValue) {\n  const [count, setCount] = (0,react__WEBPACK_IMPORTED_MODULE_0__.useState)(initialValue ?? 0);\n  const increment = (0,react__WEBPACK_IMPORTED_MODULE_0__.useCallback)(() =&gt; {\n    setCount((x) =&gt; x + 1);\n  }, []);\n  const decrement = (0,react__WEBPACK_IMPORTED_MODULE_0__.useCallback)(() =&gt; {\n    setCount((x) =&gt; x - 1);\n  }, []);\n  const reset = (0,react__WEBPACK_IMPORTED_MODULE_0__.useCallback)(() =&gt; {\n    setCount(initialValue ?? 0);\n  }, [initialValue]);\n  return {\n    count,\n    increment,\n    decrement,\n    reset,\n    setCount\n  };\n}\nfunction useInterval(callback, delay) {\n  const savedCallback = (0,react__WEBPACK_IMPORTED_MODULE_0__.useRef)(callback);\n  useIsomorphicLayoutEffect(() =&gt; {\n    savedCallback.current = callback;\n  }, [callback]);\n  (0,react__WEBPACK_IMPORTED_MODULE_0__.useEffect)(() =&gt; {\n    if (delay === null) {\n      return;\n    }\n    const id = setInterval(() =&gt; {\n      savedCallback.current();\n    }, delay);\n    return () =&gt; {\n      clearInterval(id);\n    };\n  }, [delay]);\n}\n\n// src/useCountdown/useCountdown.ts\nfunction useCountdown({\n  countStart,\n  countStop = 0,\n  intervalMs = 1e3,\n  isIncrement = false\n}) {\n  const {\n    count,\n    increment,\n    decrement,\n    reset: resetCounter\n  } = useCounter(countStart);\n  const {\n    value: isCountdownRunning,\n    setTrue: startCountdown,\n    setFalse: stopCountdown\n  } = useBoolean(false);\n  const resetCountdown = (0,react__WEBPACK_IMPORTED_MODULE_0__.useCallback)(() =&gt; {\n    stopCountdown();\n    resetCounter();\n  }, [stopCountdown, resetCounter]);\n  const countdownCallback = (0,react__WEBPACK_IMPORTED_MODULE_0__.useCallback)(() =&gt; {\n    if (count === countStop) {\n      stopCountdown();\n      return;\n    }\n    if (isIncrement) {\n      increment();\n    } else {\n      decrement();\n    }\n  }, [count, countStop, decrement, increment, isIncrement, stopCountdown]);\n  useInterval(countdownCallback, isCountdownRunning ? intervalMs : null);\n  return [count, { startCountdown, stopCountdown, resetCountdown }];\n}\nfunction useEventCallback(fn) {\n  const ref = (0,react__WEBPACK_IMPORTED_MODULE_0__.useRef)(() =&gt; {\n    throw new Error(\"Cannot call an event handler while rendering.\");\n  });\n  useIsomorphicLayoutEffect(() =&gt; {\n    ref.current = fn;\n  }, [fn]);\n  return (0,react__WEBPACK_IMPORTED_MODULE_0__.useCallback)((...args) =&gt; {\n    var _a;\n    return (_a = ref.current) == null ? void 0 : _a.call(ref, ...args);\n  }, [ref]);\n}\n\n// src/useLocalStorage/useLocalStorage.ts\nvar IS_SERVER = typeof window === \"undefined\";\nfunction useLocalStorage(key, initialValue, options = {}) {\n  const { initializeWithValue = true } = options;\n  const serializer = (0,react__WEBPACK_IMPORTED_MODULE_0__.useCallback)(\n    (value) =&gt; {\n      if (options.serializer) {\n        return options.serializer(value);\n      }\n      return JSON.stringify(value);\n    },\n    [options]\n  );\n  const deserializer = (0,react__WEBPACK_IMPORTED_MODULE_0__.useCallback)(\n    (value) =&gt; {\n      if (options.deserializer) {\n        return options.deserializer(value);\n      }\n      if (value === \"undefined\") {\n        return void 0;\n      }\n      const defaultValue = initialValue instanceof Function ? initialValue() : initialValue;\n      let parsed;\n      try {\n        parsed = JSON.parse(value);\n      } catch (error) {\n        console.error(\"Error parsing JSON:\", error);\n        return defaultValue;\n      }\n      return parsed;\n    },\n    [options, initialValue]\n  );\n  const readValue = (0,react__WEBPACK_IMPORTED_MODULE_0__.useCallback)(() =&gt; {\n    const initialValueToUse = initialValue instanceof Function ? initialValue() : initialValue;\n    if (IS_SERVER) {\n      return initialValueToUse;\n    }\n    try {\n      const raw = window.localStorage.getItem(key);\n      return raw ? deserializer(raw) : initialValueToUse;\n    } catch (error) {\n      console.warn(`Error reading localStorage key \\u201C${key}\\u201D:`, error);\n      return initialValueToUse;\n    }\n  }, [initialValue, key, deserializer]);\n  const [storedValue, setStoredValue] = (0,react__WEBPACK_IMPORTED_MODULE_0__.useState)(() =&gt; {\n    if (initializeWithValue) {\n      return readValue();\n    }\n    return initialValue instanceof Function ? initialValue() : initialValue;\n  });\n  const setValue = useEventCallback((value) =&gt; {\n    if (IS_SERVER) {\n      console.warn(\n        `Tried setting localStorage key \\u201C${key}\\u201D even though environment is not a client`\n      );\n    }\n    try {\n      const newValue = value instanceof Function ? value(readValue()) : value;\n      window.localStorage.setItem(key, serializer(newValue));\n      setStoredValue(newValue);\n      window.dispatchEvent(new StorageEvent(\"local-storage\", { key }));\n    } catch (error) {\n      console.warn(`Error setting localStorage key \\u201C${key}\\u201D:`, error);\n    }\n  });\n  const removeValue = useEventCallback(() =&gt; {\n    if (IS_SERVER) {\n      console.warn(\n        `Tried removing localStorage key \\u201C${key}\\u201D even though environment is not a client`\n      );\n    }\n    const defaultValue = initialValue instanceof Function ? initialValue() : initialValue;\n    window.localStorage.removeItem(key);\n    setStoredValue(defaultValue);\n    window.dispatchEvent(new StorageEvent(\"local-storage\", { key }));\n  });\n  (0,react__WEBPACK_IMPORTED_MODULE_0__.useEffect)(() =&gt; {\n    setStoredValue(readValue());\n  }, [key]);\n  const handleStorageChange = (0,react__WEBPACK_IMPORTED_MODULE_0__.useCallback)(\n    (event) =&gt; {\n      if (event.key &amp;&amp; event.key !== key) {\n        return;\n      }\n      setStoredValue(readValue());\n    },\n    [key, readValue]\n  );\n  useEventListener(\"storage\", handleStorageChange);\n  useEventListener(\"local-storage\", handleStorageChange);\n  return [storedValue, setValue, removeValue];\n}\nvar IS_SERVER2 = typeof window === \"undefined\";\nfunction useMediaQuery(query, {\n  defaultValue = false,\n  initializeWithValue = true\n} = {}) {\n  const getMatches = (query2) =&gt; {\n    if (IS_SERVER2) {\n      return defaultValue;\n    }\n    return window.matchMedia(query2).matches;\n  };\n  const [matches, setMatches] = (0,react__WEBPACK_IMPORTED_MODULE_0__.useState)(() =&gt; {\n    if (initializeWithValue) {\n      return getMatches(query);\n    }\n    return defaultValue;\n  });\n  function handleChange() {\n    setMatches(getMatches(query));\n  }\n  useIsomorphicLayoutEffect(() =&gt; {\n    const matchMedia = window.matchMedia(query);\n    handleChange();\n    if (matchMedia.addListener) {\n      matchMedia.addListener(handleChange);\n    } else {\n      matchMedia.addEventListener(\"change\", handleChange);\n    }\n    return () =&gt; {\n      if (matchMedia.removeListener) {\n        matchMedia.removeListener(handleChange);\n      } else {\n        matchMedia.removeEventListener(\"change\", handleChange);\n      }\n    };\n  }, [query]);\n  return matches;\n}\n\n// src/useDarkMode/useDarkMode.ts\nvar COLOR_SCHEME_QUERY = \"(prefers-color-scheme: dark)\";\nvar LOCAL_STORAGE_KEY = \"usehooks-ts-dark-mode\";\nfunction useDarkMode(options = {}) {\n  const {\n    defaultValue,\n    localStorageKey = LOCAL_STORAGE_KEY,\n    initializeWithValue = true\n  } = options;\n  const isDarkOS = useMediaQuery(COLOR_SCHEME_QUERY, {\n    initializeWithValue,\n    defaultValue\n  });\n  const [isDarkMode, setDarkMode] = useLocalStorage(\n    localStorageKey,\n    defaultValue ?? isDarkOS ?? false,\n    { initializeWithValue }\n  );\n  useIsomorphicLayoutEffect(() =&gt; {\n    if (isDarkOS !== isDarkMode) {\n      setDarkMode(isDarkOS);\n    }\n  }, [isDarkOS]);\n  return {\n    isDarkMode,\n    toggle: () =&gt; {\n      setDarkMode((prev) =&gt; !prev);\n    },\n    enable: () =&gt; {\n      setDarkMode(true);\n    },\n    disable: () =&gt; {\n      setDarkMode(false);\n    },\n    set: (value) =&gt; {\n      setDarkMode(value);\n    }\n  };\n}\nfunction useUnmount(func) {\n  const funcRef = (0,react__WEBPACK_IMPORTED_MODULE_0__.useRef)(func);\n  funcRef.current = func;\n  (0,react__WEBPACK_IMPORTED_MODULE_0__.useEffect)(\n    () =&gt; () =&gt; {\n      funcRef.current();\n    },\n    []\n  );\n}\n\n// src/useDebounceCallback/useDebounceCallback.ts\nfunction useDebounceCallback(func, delay = 500, options) {\n  const debouncedFunc = (0,react__WEBPACK_IMPORTED_MODULE_0__.useRef)();\n  useUnmount(() =&gt; {\n    if (debouncedFunc.current) {\n      debouncedFunc.current.cancel();\n    }\n  });\n  const debounced = (0,react__WEBPACK_IMPORTED_MODULE_0__.useMemo)(() =&gt; {\n    const debouncedFuncInstance = lodash_debounce__WEBPACK_IMPORTED_MODULE_1__(func, delay, options);\n    const wrappedFunc = (...args) =&gt; {\n      return debouncedFuncInstance(...args);\n    };\n    wrappedFunc.cancel = () =&gt; {\n      debouncedFuncInstance.cancel();\n    };\n    wrappedFunc.isPending = () =&gt; {\n      return !!debouncedFunc.current;\n    };\n    wrappedFunc.flush = () =&gt; {\n      return debouncedFuncInstance.flush();\n    };\n    return wrappedFunc;\n  }, [func, delay, options]);\n  (0,react__WEBPACK_IMPORTED_MODULE_0__.useEffect)(() =&gt; {\n    debouncedFunc.current = lodash_debounce__WEBPACK_IMPORTED_MODULE_1__(func, delay, options);\n  }, [func, delay, options]);\n  return debounced;\n}\nfunction useDebounceValue(initialValue, delay, options) {\n  const eq = (options == null ? void 0 : options.equalityFn) ?? ((left, right) =&gt; left === right);\n  const unwrappedInitialValue = initialValue instanceof Function ? initialValue() : initialValue;\n  const [debouncedValue, setDebouncedValue] = (0,react__WEBPACK_IMPORTED_MODULE_0__.useState)(unwrappedInitialValue);\n  const previousValueRef = (0,react__WEBPACK_IMPORTED_MODULE_0__.useRef)(unwrappedInitialValue);\n  const updateDebouncedValue = useDebounceCallback(\n    setDebouncedValue,\n    delay,\n    options\n  );\n  if (!eq(previousValueRef.current, unwrappedInitialValue)) {\n    updateDebouncedValue(unwrappedInitialValue);\n    previousValueRef.current = unwrappedInitialValue;\n  }\n  return [debouncedValue, updateDebouncedValue];\n}\nfunction useDocumentTitle(title, options = {}) {\n  const { preserveTitleOnUnmount = true } = options;\n  const defaultTitle = (0,react__WEBPACK_IMPORTED_MODULE_0__.useRef)(null);\n  useIsomorphicLayoutEffect(() =&gt; {\n    defaultTitle.current = window.document.title;\n  }, []);\n  useIsomorphicLayoutEffect(() =&gt; {\n    window.document.title = title;\n  }, [title]);\n  useUnmount(() =&gt; {\n    if (!preserveTitleOnUnmount &amp;&amp; defaultTitle.current) {\n      window.document.title = defaultTitle.current;\n    }\n  });\n}\nfunction useHover(elementRef) {\n  const [value, setValue] = (0,react__WEBPACK_IMPORTED_MODULE_0__.useState)(false);\n  const handleMouseEnter = () =&gt; {\n    setValue(true);\n  };\n  const handleMouseLeave = () =&gt; {\n    setValue(false);\n  };\n  useEventListener(\"mouseenter\", handleMouseEnter, elementRef);\n  useEventListener(\"mouseleave\", handleMouseLeave, elementRef);\n  return value;\n}\nfunction useIntersectionObserver({\n  threshold = 0,\n  root = null,\n  rootMargin = \"0%\",\n  freezeOnceVisible = false,\n  initialIsIntersecting = false,\n  onChange\n} = {}) {\n  var _a;\n  const [ref, setRef] = (0,react__WEBPACK_IMPORTED_MODULE_0__.useState)(null);\n  const [state, setState] = (0,react__WEBPACK_IMPORTED_MODULE_0__.useState)(() =&gt; ({\n    isIntersecting: initialIsIntersecting,\n    entry: void 0\n  }));\n  const callbackRef = (0,react__WEBPACK_IMPORTED_MODULE_0__.useRef)();\n  callbackRef.current = onChange;\n  const frozen = ((_a = state.entry) == null ? void 0 : _a.isIntersecting) &amp;&amp; freezeOnceVisible;\n  (0,react__WEBPACK_IMPORTED_MODULE_0__.useEffect)(() =&gt; {\n    if (!ref)\n      return;\n    if (!(\"IntersectionObserver\" in window))\n      return;\n    if (frozen)\n      return;\n    let unobserve;\n    const observer = new IntersectionObserver(\n      (entries) =&gt; {\n        const thresholds = Array.isArray(observer.thresholds) ? observer.thresholds : [observer.thresholds];\n        entries.forEach((entry) =&gt; {\n          const isIntersecting = entry.isIntersecting &amp;&amp; thresholds.some((threshold2) =&gt; entry.intersectionRatio &gt;= threshold2);\n          setState({ isIntersecting, entry });\n          if (callbackRef.current) {\n            callbackRef.current(isIntersecting, entry);\n          }\n          if (isIntersecting &amp;&amp; freezeOnceVisible &amp;&amp; unobserve) {\n            unobserve();\n            unobserve = void 0;\n          }\n        });\n      },\n      { threshold, root, rootMargin }\n    );\n    observer.observe(ref);\n    return () =&gt; {\n      observer.disconnect();\n    };\n  }, [\n    ref,\n    // eslint-disable-next-line react-hooks/exhaustive-deps\n    JSON.stringify(threshold),\n    root,\n    rootMargin,\n    frozen,\n    freezeOnceVisible\n  ]);\n  const prevRef = (0,react__WEBPACK_IMPORTED_MODULE_0__.useRef)(null);\n  (0,react__WEBPACK_IMPORTED_MODULE_0__.useEffect)(() =&gt; {\n    var _a2;\n    if (!ref &amp;&amp; ((_a2 = state.entry) == null ? void 0 : _a2.target) &amp;&amp; !freezeOnceVisible &amp;&amp; !frozen &amp;&amp; prevRef.current !== state.entry.target) {\n      prevRef.current = state.entry.target;\n      setState({ isIntersecting: initialIsIntersecting, entry: void 0 });\n    }\n  }, [ref, state.entry, freezeOnceVisible, frozen, initialIsIntersecting]);\n  const result = [\n    setRef,\n    !!state.isIntersecting,\n    state.entry\n  ];\n  result.ref = result[0];\n  result.isIntersecting = result[1];\n  result.entry = result[2];\n  return result;\n}\nfunction useIsClient() {\n  const [isClient, setClient] = (0,react__WEBPACK_IMPORTED_MODULE_0__.useState)(false);\n  (0,react__WEBPACK_IMPORTED_MODULE_0__.useEffect)(() =&gt; {\n    setClient(true);\n  }, []);\n  return isClient;\n}\nfunction useIsMounted() {\n  const isMounted = (0,react__WEBPACK_IMPORTED_MODULE_0__.useRef)(false);\n  (0,react__WEBPACK_IMPORTED_MODULE_0__.useEffect)(() =&gt; {\n    isMounted.current = true;\n    return () =&gt; {\n      isMounted.current = false;\n    };\n  }, []);\n  return (0,react__WEBPACK_IMPORTED_MODULE_0__.useCallback)(() =&gt; isMounted.current, []);\n}\nfunction useMap(initialState = /* @__PURE__ */ new Map()) {\n  const [map, setMap] = (0,react__WEBPACK_IMPORTED_MODULE_0__.useState)(new Map(initialState));\n  const actions = {\n    set: (0,react__WEBPACK_IMPORTED_MODULE_0__.useCallback)((key, value) =&gt; {\n      setMap((prev) =&gt; {\n        const copy = new Map(prev);\n        copy.set(key, value);\n        return copy;\n      });\n    }, []),\n    setAll: (0,react__WEBPACK_IMPORTED_MODULE_0__.useCallback)((entries) =&gt; {\n      setMap(() =&gt; new Map(entries));\n    }, []),\n    remove: (0,react__WEBPACK_IMPORTED_MODULE_0__.useCallback)((key) =&gt; {\n      setMap((prev) =&gt; {\n        const copy = new Map(prev);\n        copy.delete(key);\n        return copy;\n      });\n    }, []),\n    reset: (0,react__WEBPACK_IMPORTED_MODULE_0__.useCallback)(() =&gt; {\n      setMap(() =&gt; /* @__PURE__ */ new Map());\n    }, [])\n  };\n  return [map, actions];\n}\n\n// src/useOnClickOutside/useOnClickOutside.ts\nfunction useOnClickOutside(ref, handler, eventType = \"mousedown\", eventListenerOptions = {}) {\n  useEventListener(\n    eventType,\n    (event) =&gt; {\n      const target = event.target;\n      if (!target || !target.isConnected) {\n        return;\n      }\n      const isOutside = Array.isArray(ref) ? ref.filter((r) =&gt; Boolean(r.current)).every((r) =&gt; r.current &amp;&amp; !r.current.contains(target)) : ref.current &amp;&amp; !ref.current.contains(target);\n      if (isOutside) {\n        handler(event);\n      }\n    },\n    void 0,\n    eventListenerOptions\n  );\n}\nvar IS_SERVER3 = typeof window === \"undefined\";\nfunction useReadLocalStorage(key, options = {}) {\n  let { initializeWithValue = true } = options;\n  if (IS_SERVER3) {\n    initializeWithValue = false;\n  }\n  const deserializer = (0,react__WEBPACK_IMPORTED_MODULE_0__.useCallback)(\n    (value) =&gt; {\n      if (options.deserializer) {\n        return options.deserializer(value);\n      }\n      if (value === \"undefined\") {\n        return void 0;\n      }\n      let parsed;\n      try {\n        parsed = JSON.parse(value);\n      } catch (error) {\n        console.error(\"Error parsing JSON:\", error);\n        return null;\n      }\n      return parsed;\n    },\n    [options]\n  );\n  const readValue = (0,react__WEBPACK_IMPORTED_MODULE_0__.useCallback)(() =&gt; {\n    if (IS_SERVER3) {\n      return null;\n    }\n    try {\n      const raw = window.localStorage.getItem(key);\n      return raw ? deserializer(raw) : null;\n    } catch (error) {\n      console.warn(`Error reading localStorage key \\u201C${key}\\u201D:`, error);\n      return null;\n    }\n  }, [key, deserializer]);\n  const [storedValue, setStoredValue] = (0,react__WEBPACK_IMPORTED_MODULE_0__.useState)(() =&gt; {\n    if (initializeWithValue) {\n      return readValue();\n    }\n    return void 0;\n  });\n  (0,react__WEBPACK_IMPORTED_MODULE_0__.useEffect)(() =&gt; {\n    setStoredValue(readValue());\n  }, [key]);\n  const handleStorageChange = (0,react__WEBPACK_IMPORTED_MODULE_0__.useCallback)(\n    (event) =&gt; {\n      if (event.key &amp;&amp; event.key !== key) {\n        return;\n      }\n      setStoredValue(readValue());\n    },\n    [key, readValue]\n  );\n  useEventListener(\"storage\", handleStorageChange);\n  useEventListener(\"local-storage\", handleStorageChange);\n  return storedValue;\n}\nvar initialSize = {\n  width: void 0,\n  height: void 0\n};\nfunction useResizeObserver(options) {\n  const { ref, box = \"content-box\" } = options;\n  const [{ width, height }, setSize] = (0,react__WEBPACK_IMPORTED_MODULE_0__.useState)(initialSize);\n  const isMounted = useIsMounted();\n  const previousSize = (0,react__WEBPACK_IMPORTED_MODULE_0__.useRef)({ ...initialSize });\n  const onResize = (0,react__WEBPACK_IMPORTED_MODULE_0__.useRef)(void 0);\n  onResize.current = options.onResize;\n  (0,react__WEBPACK_IMPORTED_MODULE_0__.useEffect)(() =&gt; {\n    if (!ref.current)\n      return;\n    if (typeof window === \"undefined\" || !(\"ResizeObserver\" in window))\n      return;\n    const observer = new ResizeObserver(([entry]) =&gt; {\n      const boxProp = box === \"border-box\" ? \"borderBoxSize\" : box === \"device-pixel-content-box\" ? \"devicePixelContentBoxSize\" : \"contentBoxSize\";\n      const newWidth = extractSize(entry, boxProp, \"inlineSize\");\n      const newHeight = extractSize(entry, boxProp, \"blockSize\");\n      const hasChanged = previousSize.current.width !== newWidth || previousSize.current.height !== newHeight;\n      if (hasChanged) {\n        const newSize = { width: newWidth, height: newHeight };\n        previousSize.current.width = newWidth;\n        previousSize.current.height = newHeight;\n        if (onResize.current) {\n          onResize.current(newSize);\n        } else {\n          if (isMounted()) {\n            setSize(newSize);\n          }\n        }\n      }\n    });\n    observer.observe(ref.current, { box });\n    return () =&gt; {\n      observer.disconnect();\n    };\n  }, [box, ref, isMounted]);\n  return { width, height };\n}\nfunction extractSize(entry, box, sizeType) {\n  if (!entry[box]) {\n    if (box === \"contentBoxSize\") {\n      return entry.contentRect[sizeType === \"inlineSize\" ? \"width\" : \"height\"];\n    }\n    return void 0;\n  }\n  return Array.isArray(entry[box]) ? entry[box][0][sizeType] : (\n    // @ts-ignore Support Firefox's non-standard behavior\n    entry[box][sizeType]\n  );\n}\nvar IS_SERVER4 = typeof window === \"undefined\";\nfunction useScreen(options = {}) {\n  let { initializeWithValue = true } = options;\n  if (IS_SERVER4) {\n    initializeWithValue = false;\n  }\n  const readScreen = () =&gt; {\n    if (IS_SERVER4) {\n      return void 0;\n    }\n    return window.screen;\n  };\n  const [screen, setScreen] = (0,react__WEBPACK_IMPORTED_MODULE_0__.useState)(() =&gt; {\n    if (initializeWithValue) {\n      return readScreen();\n    }\n    return void 0;\n  });\n  const debouncedSetScreen = useDebounceCallback(\n    setScreen,\n    options.debounceDelay\n  );\n  function handleSize() {\n    const newScreen = readScreen();\n    const setSize = options.debounceDelay ? debouncedSetScreen : setScreen;\n    if (newScreen) {\n      const {\n        width,\n        height,\n        availHeight,\n        availWidth,\n        colorDepth,\n        orientation,\n        pixelDepth\n      } = newScreen;\n      setSize({\n        width,\n        height,\n        availHeight,\n        availWidth,\n        colorDepth,\n        orientation,\n        pixelDepth\n      });\n    }\n  }\n  useEventListener(\"resize\", handleSize);\n  useIsomorphicLayoutEffect(() =&gt; {\n    handleSize();\n  }, []);\n  return screen;\n}\nvar cachedScriptStatuses = /* @__PURE__ */ new Map();\nfunction getScriptNode(src) {\n  const node = document.querySelector(\n    `script[src=\"${src}\"]`\n  );\n  const status = node == null ? void 0 : node.getAttribute(\"data-status\");\n  return {\n    node,\n    status\n  };\n}\nfunction useScript(src, options) {\n  const [status, setStatus] = (0,react__WEBPACK_IMPORTED_MODULE_0__.useState)(() =&gt; {\n    if (!src || (options == null ? void 0 : options.shouldPreventLoad)) {\n      return \"idle\";\n    }\n    if (typeof window === \"undefined\") {\n      return \"loading\";\n    }\n    return cachedScriptStatuses.get(src) ?? \"loading\";\n  });\n  (0,react__WEBPACK_IMPORTED_MODULE_0__.useEffect)(() =&gt; {\n    if (!src || (options == null ? void 0 : options.shouldPreventLoad)) {\n      return;\n    }\n    const cachedScriptStatus = cachedScriptStatuses.get(src);\n    if (cachedScriptStatus === \"ready\" || cachedScriptStatus === \"error\") {\n      setStatus(cachedScriptStatus);\n      return;\n    }\n    const script = getScriptNode(src);\n    let scriptNode = script.node;\n    if (!scriptNode) {\n      scriptNode = document.createElement(\"script\");\n      scriptNode.src = src;\n      scriptNode.async = true;\n      if (options == null ? void 0 : options.id) {\n        scriptNode.id = options.id;\n      }\n      scriptNode.setAttribute(\"data-status\", \"loading\");\n      document.body.appendChild(scriptNode);\n      const setAttributeFromEvent = (event) =&gt; {\n        const scriptStatus = event.type === \"load\" ? \"ready\" : \"error\";\n        scriptNode == null ? void 0 : scriptNode.setAttribute(\"data-status\", scriptStatus);\n      };\n      scriptNode.addEventListener(\"load\", setAttributeFromEvent);\n      scriptNode.addEventListener(\"error\", setAttributeFromEvent);\n    } else {\n      setStatus(script.status ?? cachedScriptStatus ?? \"loading\");\n    }\n    const setStateFromEvent = (event) =&gt; {\n      const newStatus = event.type === \"load\" ? \"ready\" : \"error\";\n      setStatus(newStatus);\n      cachedScriptStatuses.set(src, newStatus);\n    };\n    scriptNode.addEventListener(\"load\", setStateFromEvent);\n    scriptNode.addEventListener(\"error\", setStateFromEvent);\n    return () =&gt; {\n      if (scriptNode) {\n        scriptNode.removeEventListener(\"load\", setStateFromEvent);\n        scriptNode.removeEventListener(\"error\", setStateFromEvent);\n      }\n      if (scriptNode &amp;&amp; (options == null ? void 0 : options.removeOnUnmount)) {\n        scriptNode.remove();\n        cachedScriptStatuses.delete(src);\n      }\n    };\n  }, [src, options == null ? void 0 : options.shouldPreventLoad, options == null ? void 0 : options.removeOnUnmount, options == null ? void 0 : options.id]);\n  return status;\n}\nvar IS_SERVER5 = typeof window === \"undefined\";\nfunction useScrollLock(options = {}) {\n  const { autoLock = true, lockTarget, widthReflow = true } = options;\n  const [isLocked, setIsLocked] = (0,react__WEBPACK_IMPORTED_MODULE_0__.useState)(false);\n  const target = (0,react__WEBPACK_IMPORTED_MODULE_0__.useRef)(null);\n  const originalStyle = (0,react__WEBPACK_IMPORTED_MODULE_0__.useRef)(null);\n  const lock = () =&gt; {\n    if (target.current) {\n      const { overflow, paddingRight } = target.current.style;\n      originalStyle.current = { overflow, paddingRight };\n      if (widthReflow) {\n        const offsetWidth = target.current === document.body ? window.innerWidth : target.current.offsetWidth;\n        const currentPaddingRight = parseInt(window.getComputedStyle(target.current).paddingRight, 10) || 0;\n        const scrollbarWidth = offsetWidth - target.current.scrollWidth;\n        target.current.style.paddingRight = `${scrollbarWidth + currentPaddingRight}px`;\n      }\n      target.current.style.overflow = \"hidden\";\n      setIsLocked(true);\n    }\n  };\n  const unlock = () =&gt; {\n    if (target.current &amp;&amp; originalStyle.current) {\n      target.current.style.overflow = originalStyle.current.overflow;\n      if (widthReflow) {\n        target.current.style.paddingRight = originalStyle.current.paddingRight;\n      }\n    }\n    setIsLocked(false);\n  };\n  useIsomorphicLayoutEffect(() =&gt; {\n    if (IS_SERVER5)\n      return;\n    if (lockTarget) {\n      target.current = typeof lockTarget === \"string\" ? document.querySelector(lockTarget) : lockTarget;\n    }\n    if (!target.current) {\n      target.current = document.body;\n    }\n    if (autoLock) {\n      lock();\n    }\n    return () =&gt; {\n      unlock();\n    };\n  }, [autoLock, lockTarget, widthReflow]);\n  return { isLocked, lock, unlock };\n}\nvar IS_SERVER6 = typeof window === \"undefined\";\nfunction useSessionStorage(key, initialValue, options = {}) {\n  const { initializeWithValue = true } = options;\n  const serializer = (0,react__WEBPACK_IMPORTED_MODULE_0__.useCallback)(\n    (value) =&gt; {\n      if (options.serializer) {\n        return options.serializer(value);\n      }\n      return JSON.stringify(value);\n    },\n    [options]\n  );\n  const deserializer = (0,react__WEBPACK_IMPORTED_MODULE_0__.useCallback)(\n    (value) =&gt; {\n      if (options.deserializer) {\n        return options.deserializer(value);\n      }\n      if (value === \"undefined\") {\n        return void 0;\n      }\n      const defaultValue = initialValue instanceof Function ? initialValue() : initialValue;\n      let parsed;\n      try {\n        parsed = JSON.parse(value);\n      } catch (error) {\n        console.error(\"Error parsing JSON:\", error);\n        return defaultValue;\n      }\n      return parsed;\n    },\n    [options, initialValue]\n  );\n  const readValue = (0,react__WEBPACK_IMPORTED_MODULE_0__.useCallback)(() =&gt; {\n    const initialValueToUse = initialValue instanceof Function ? initialValue() : initialValue;\n    if (IS_SERVER6) {\n      return initialValueToUse;\n    }\n    try {\n      const raw = window.sessionStorage.getItem(key);\n      return raw ? deserializer(raw) : initialValueToUse;\n    } catch (error) {\n      console.warn(`Error reading sessionStorage key \\u201C${key}\\u201D:`, error);\n      return initialValueToUse;\n    }\n  }, [initialValue, key, deserializer]);\n  const [storedValue, setStoredValue] = (0,react__WEBPACK_IMPORTED_MODULE_0__.useState)(() =&gt; {\n    if (initializeWithValue) {\n      return readValue();\n    }\n    return initialValue instanceof Function ? initialValue() : initialValue;\n  });\n  const setValue = useEventCallback((value) =&gt; {\n    if (IS_SERVER6) {\n      console.warn(\n        `Tried setting sessionStorage key \\u201C${key}\\u201D even though environment is not a client`\n      );\n    }\n    try {\n      const newValue = value instanceof Function ? value(readValue()) : value;\n      window.sessionStorage.setItem(key, serializer(newValue));\n      setStoredValue(newValue);\n      window.dispatchEvent(new StorageEvent(\"session-storage\", { key }));\n    } catch (error) {\n      console.warn(`Error setting sessionStorage key \\u201C${key}\\u201D:`, error);\n    }\n  });\n  const removeValue = useEventCallback(() =&gt; {\n    if (IS_SERVER6) {\n      console.warn(\n        `Tried removing sessionStorage key \\u201C${key}\\u201D even though environment is not a client`\n      );\n    }\n    const defaultValue = initialValue instanceof Function ? initialValue() : initialValue;\n    window.sessionStorage.removeItem(key);\n    setStoredValue(defaultValue);\n    window.dispatchEvent(new StorageEvent(\"session-storage\", { key }));\n  });\n  (0,react__WEBPACK_IMPORTED_MODULE_0__.useEffect)(() =&gt; {\n    setStoredValue(readValue());\n  }, [key]);\n  const handleStorageChange = (0,react__WEBPACK_IMPORTED_MODULE_0__.useCallback)(\n    (event) =&gt; {\n      if (event.key &amp;&amp; event.key !== key) {\n        return;\n      }\n      setStoredValue(readValue());\n    },\n    [key, readValue]\n  );\n  useEventListener(\"storage\", handleStorageChange);\n  useEventListener(\"session-storage\", handleStorageChange);\n  return [storedValue, setValue, removeValue];\n}\nfunction useStep(maxStep) {\n  const [currentStep, setCurrentStep] = (0,react__WEBPACK_IMPORTED_MODULE_0__.useState)(1);\n  const canGoToNextStep = currentStep + 1 &lt;= maxStep;\n  const canGoToPrevStep = currentStep - 1 &gt; 0;\n  const setStep = (0,react__WEBPACK_IMPORTED_MODULE_0__.useCallback)(\n    (step) =&gt; {\n      const newStep = step instanceof Function ? step(currentStep) : step;\n      if (newStep &gt;= 1 &amp;&amp; newStep &lt;= maxStep) {\n        setCurrentStep(newStep);\n        return;\n      }\n      throw new Error(\"Step not valid\");\n    },\n    [maxStep, currentStep]\n  );\n  const goToNextStep = (0,react__WEBPACK_IMPORTED_MODULE_0__.useCallback)(() =&gt; {\n    if (canGoToNextStep) {\n      setCurrentStep((step) =&gt; step + 1);\n    }\n  }, [canGoToNextStep]);\n  const goToPrevStep = (0,react__WEBPACK_IMPORTED_MODULE_0__.useCallback)(() =&gt; {\n    if (canGoToPrevStep) {\n      setCurrentStep((step) =&gt; step - 1);\n    }\n  }, [canGoToPrevStep]);\n  const reset = (0,react__WEBPACK_IMPORTED_MODULE_0__.useCallback)(() =&gt; {\n    setCurrentStep(1);\n  }, []);\n  return [\n    currentStep,\n    {\n      goToNextStep,\n      goToPrevStep,\n      canGoToNextStep,\n      canGoToPrevStep,\n      setStep,\n      reset\n    }\n  ];\n}\n\n// src/useTernaryDarkMode/useTernaryDarkMode.ts\nvar COLOR_SCHEME_QUERY2 = \"(prefers-color-scheme: dark)\";\nvar LOCAL_STORAGE_KEY2 = \"usehooks-ts-ternary-dark-mode\";\nfunction useTernaryDarkMode({\n  defaultValue = \"system\",\n  localStorageKey = LOCAL_STORAGE_KEY2,\n  initializeWithValue = true\n} = {}) {\n  const isDarkOS = useMediaQuery(COLOR_SCHEME_QUERY2, { initializeWithValue });\n  const [mode, setMode] = useLocalStorage(localStorageKey, defaultValue, {\n    initializeWithValue\n  });\n  const isDarkMode = mode === \"dark\" || mode === \"system\" &amp;&amp; isDarkOS;\n  const toggleTernaryDarkMode = () =&gt; {\n    const modes = [\"light\", \"system\", \"dark\"];\n    setMode((prevMode) =&gt; {\n      const nextIndex = (modes.indexOf(prevMode) + 1) % modes.length;\n      return modes[nextIndex];\n    });\n  };\n  return {\n    isDarkMode,\n    ternaryDarkMode: mode,\n    setTernaryDarkMode: setMode,\n    toggleTernaryDarkMode\n  };\n}\nfunction useTimeout(callback, delay) {\n  const savedCallback = (0,react__WEBPACK_IMPORTED_MODULE_0__.useRef)(callback);\n  useIsomorphicLayoutEffect(() =&gt; {\n    savedCallback.current = callback;\n  }, [callback]);\n  (0,react__WEBPACK_IMPORTED_MODULE_0__.useEffect)(() =&gt; {\n    if (!delay &amp;&amp; delay !== 0) {\n      return;\n    }\n    const id = setTimeout(() =&gt; {\n      savedCallback.current();\n    }, delay);\n    return () =&gt; {\n      clearTimeout(id);\n    };\n  }, [delay]);\n}\nfunction useToggle(defaultValue) {\n  const [value, setValue] = (0,react__WEBPACK_IMPORTED_MODULE_0__.useState)(!!defaultValue);\n  const toggle = (0,react__WEBPACK_IMPORTED_MODULE_0__.useCallback)(() =&gt; {\n    setValue((x) =&gt; !x);\n  }, []);\n  return [value, toggle, setValue];\n}\nvar IS_SERVER7 = typeof window === \"undefined\";\nfunction useWindowSize(options = {}) {\n  let { initializeWithValue = true } = options;\n  if (IS_SERVER7) {\n    initializeWithValue = false;\n  }\n  const [windowSize, setWindowSize] = (0,react__WEBPACK_IMPORTED_MODULE_0__.useState)(() =&gt; {\n    if (initializeWithValue) {\n      return {\n        width: window.innerWidth,\n        height: window.innerHeight\n      };\n    }\n    return {\n      width: void 0,\n      height: void 0\n    };\n  });\n  const debouncedSetWindowSize = useDebounceCallback(\n    setWindowSize,\n    options.debounceDelay\n  );\n  function handleSize() {\n    const setSize = options.debounceDelay ? debouncedSetWindowSize : setWindowSize;\n    setSize({\n      width: window.innerWidth,\n      height: window.innerHeight\n    });\n  }\n  useEventListener(\"resize\", handleSize);\n  useIsomorphicLayoutEffect(() =&gt; {\n    handleSize();\n  }, []);\n  return windowSize;\n}\n\n\n//# sourceURL=[module]\n//# sourceMappingURL=data:application/json;charset=utf-8;base64,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\n//# sourceURL=webpack-internal:///(ssr)/./node_modules/usehooks-ts/dist/index.js\n");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70. .next-dev/server/vendor-chunks/zustand.js</w:t>
      </w:r>
    </w:p>
    <w:p>
      <w:r>
        <w:rPr>
          <w:rFonts w:ascii="Consolas" w:hAnsi="Consolas"/>
          <w:color w:val="666666"/>
          <w:sz w:val="18"/>
        </w:rPr>
        <w:t>.next-dev/server/vendor-chunks/zustand.js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"vendor-chunks/zustand";</w:t>
      </w:r>
    </w:p>
    <w:p>
      <w:pPr>
        <w:spacing w:after="0" w:before="0" w:line="240" w:lineRule="auto"/>
      </w:pPr>
      <w:r>
        <w:rPr>
          <w:rFonts w:ascii="Consolas" w:hAnsi="Consolas" w:eastAsia="Consolas"/>
          <w:sz w:val="15"/>
        </w:rPr>
        <w:t>exports.ids = ["vendor-chunks/zustand"];</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"(ssr)/./node_modules/zustand/esm/middleware.mjs":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./node_modules/zustand/esm/middleware.mjs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combine: () =&gt; (/* binding */ combine),\n/* harmony export */   createJSONStorage: () =&gt; (/* binding */ createJSONStorage),\n/* harmony export */   devtools: () =&gt; (/* binding */ devtools),\n/* harmony export */   persist: () =&gt; (/* binding */ persist),\n/* harmony export */   redux: () =&gt; (/* binding */ redux),\n/* harmony export */   subscribeWithSelector: () =&gt; (/* binding */ subscribeWithSelector)\n/* harmony export */ });\nconst reduxImpl = (reducer, initial) =&gt; (set, _get, api) =&gt; {\n  api.dispatch = (action) =&gt; {\n    set((state) =&gt; reducer(state, action), false, action);\n    return action;\n  };\n  api.dispatchFromDevtools = true;\n  return { dispatch: (...a) =&gt; api.dispatch(...a), ...initial };\n};\nconst redux = reduxImpl;\n\nconst trackedConnections = /* @__PURE__ */ new Map();\nconst getTrackedConnectionState = (name) =&gt; {\n  const api = trackedConnections.get(name);\n  if (!api) return {};\n  return Object.fromEntries(\n    Object.entries(api.stores).map(([key, api2]) =&gt; [key, api2.getState()])\n  );\n};\nconst extractConnectionInformation = (store, extensionConnector, options) =&gt; {\n  if (store === void 0) {\n    return {\n      type: \"untracked\",\n      connection: extensionConnector.connect(options)\n    };\n  }\n  const existingConnection = trackedConnections.get(options.name);\n  if (existingConnection) {\n    return { type: \"tracked\", store, ...existingConnection };\n  }\n  const newConnection = {\n    connection: extensionConnector.connect(options),\n    stores: {}\n  };\n  trackedConnections.set(options.name, newConnection);\n  return { type: \"tracked\", store, ...newConnection };\n};\nconst devtoolsImpl = (fn, devtoolsOptions = {}) =&gt; (set, get, api) =&gt; {\n  const { enabled, anonymousActionType, store, ...options } = devtoolsOptions;\n  let extensionConnector;\n  try {\n    extensionConnector = (enabled != null ? enabled : ( false ? 0 : void 0) !== \"production\") &amp;&amp; window.__REDUX_DEVTOOLS_EXTENSION__;\n  } catch (e) {\n  }\n  if (!extensionConnector) {\n    return fn(set, get, api);\n  }\n  const { connection, ...connectionInformation } = extractConnectionInformation(store, extensionConnector, options);\n  let isRecording = true;\n  api.setState = (state, replace, nameOrAction) =&gt; {\n    const r = set(state, replace);\n    if (!isRecording) return r;\n    const action = nameOrAction === void 0 ? { type: anonymousActionType || \"anonymous\" } : typeof nameOrAction === \"string\" ? { type: nameOrAction } : nameOrAction;\n    if (store === void 0) {\n      connection == null ? void 0 : connection.send(action, get());\n      return r;\n    }\n    connection == null ? void 0 : connection.send(\n      {\n        ...action,\n        type: `${store}/${action.type}`\n      },\n      {\n        ...getTrackedConnectionState(options.name),\n        [store]: api.getState()\n      }\n    );\n    return r;\n  };\n  const setStateFromDevtools = (...a) =&gt; {\n    const originalIsRecording = isRecording;\n    isRecording = false;\n    set(...a);\n    isRecording = originalIsRecording;\n  };\n  const initialState = fn(api.setState, get, api);\n  if (connectionInformation.type === \"untracked\") {\n    connection == null ? void 0 : connection.init(initialState);\n  } else {\n    connectionInformation.stores[connectionInformation.store] = api;\n    connection == null ? void 0 : connection.init(\n      Object.fromEntries(\n        Object.entries(connectionInformation.stores).map(([key, store2]) =&gt; [\n          key,\n          key === connectionInformation.store ? initialState : store2.getState()\n        ])\n      )\n    );\n  }\n  if (api.dispatchFromDevtools &amp;&amp; typeof api.dispatch === \"function\") {\n    let didWarnAboutReservedActionType = false;\n    const originalDispatch = api.dispatch;\n    api.dispatch = (...a) =&gt; {\n      if (( false ? 0 : void 0) !== \"production\" &amp;&amp; a[0].type === \"__setState\" &amp;&amp; !didWarnAboutReservedActionType) {\n        console.warn(\n          '[zustand devtools middleware] \"__setState\" action type is reserved to set state from the devtools. Avoid using it.'\n        );\n        didWarnAboutReservedActionType = true;\n      }\n      originalDispatch(...a);\n    };\n  }\n  connection.subscribe((message) =&gt; {\n    var _a;\n    switch (message.type) {\n      case \"ACTION\":\n        if (typeof message.payload !== \"string\") {\n          console.error(\n            \"[zustand devtools middleware] Unsupported action format\"\n          );\n          return;\n        }\n        return parseJsonThen(\n          message.payload,\n          (action) =&gt; {\n            if (action.type === \"__setState\") {\n              if (store === void 0) {\n                setStateFromDevtools(action.state);\n                return;\n              }\n              if (Object.keys(action.state).length !== 1) {\n                console.error(\n                  `\n                    [zustand devtools middleware] Unsupported __setState action format.\n                    When using 'store' option in devtools(), the 'state' should have only one key, which is a value of 'store' that was passed in devtools(),\n                    and value of this only key should be a state object. Example: { \"type\": \"__setState\", \"state\": { \"abc123Store\": { \"foo\": \"bar\" } } }\n                    `\n                );\n              }\n              const stateFromDevtools = action.state[store];\n              if (stateFromDevtools === void 0 || stateFromDevtools === null) {\n                return;\n              }\n              if (JSON.stringify(api.getState()) !== JSON.stringify(stateFromDevtools)) {\n                setStateFromDevtools(stateFromDevtools);\n              }\n              return;\n            }\n            if (!api.dispatchFromDevtools) return;\n            if (typeof api.dispatch !== \"function\") return;\n            api.dispatch(action);\n          }\n        );\n      case \"DISPATCH\":\n        switch (message.payload.type) {\n          case \"RESET\":\n            setStateFromDevtools(initialState);\n            if (store === void 0) {\n              return connection == null ? void 0 : connection.init(api.getState());\n            }\n            return connection == null ? void 0 : connection.init(getTrackedConnectionState(options.name));\n          case \"COMMIT\":\n            if (store === void 0) {\n              connection == null ? void 0 : connection.init(api.getState());\n              return;\n            }\n            return connection == null ? void 0 : connection.init(getTrackedConnectionState(options.name));\n          case \"ROLLBACK\":\n            return parseJsonThen(message.state, (state) =&gt; {\n              if (store === void 0) {\n                setStateFromDevtools(state);\n                connection == null ? void 0 : connection.init(api.getState());\n                return;\n              }\n              setStateFromDevtools(state[store]);\n              connection == null ? void 0 : connection.init(getTrackedConnectionState(options.name));\n            });\n          case \"JUMP_TO_STATE\":\n          case \"JUMP_TO_ACTION\":\n            return parseJsonThen(message.state, (state) =&gt; {\n              if (store === void 0) {\n                setStateFromDevtools(state);\n                return;\n              }\n              if (JSON.stringify(api.getState()) !== JSON.stringify(state[store])) {\n                setStateFromDevtools(state[store]);\n              }\n            });\n          case \"IMPORT_STATE\": {\n            const { nextLiftedState } = message.payload;\n            const lastComputedState = (_a = nextLiftedState.computedStates.slice(-1)[0]) == null ? void 0 : _a.state;\n            if (!lastComputedState) return;\n            if (store === void 0) {\n              setStateFromDevtools(lastComputedState);\n            } else {\n              setStateFromDevtools(lastComputedState[store]);\n            }\n            connection == null ? void 0 : connection.send(\n              null,\n              // FIXME no-any\n              nextLiftedState\n            );\n            return;\n          }\n          case \"PAUSE_RECORDING\":\n            return isRecording = !isRecording;\n        }\n        return;\n    }\n  });\n  return initialState;\n};\nconst devtools = devtoolsImpl;\nconst parseJsonThen = (stringified, f) =&gt; {\n  let parsed;\n  try {\n    parsed = JSON.parse(stringified);\n  } catch (e) {\n    console.error(\n      \"[zustand devtools middleware] Could not parse the received json\",\n      e\n    );\n  }\n  if (parsed !== void 0) f(parsed);\n};\n\nconst subscribeWithSelectorImpl = (fn) =&gt; (set, get, api) =&gt; {\n  const origSubscribe = api.subscribe;\n  api.subscribe = (selector, optListener, options) =&gt; {\n    let listener = selector;\n    if (optListener) {\n      const equalityFn = (options == null ? void 0 : options.equalityFn) || Object.is;\n      let currentSlice = selector(api.getState());\n      listener = (state) =&gt; {\n        const nextSlice = selector(state);\n        if (!equalityFn(currentSlice, nextSlice)) {\n          const previousSlice = currentSlice;\n          optListener(currentSlice = nextSlice, previousSlice);\n        }\n      };\n      if (options == null ? void 0 : options.fireImmediately) {\n        optListener(currentSlice, currentSlice);\n      }\n    }\n    return origSubscribe(listener);\n  };\n  const initialState = fn(set, get, api);\n  return initialState;\n};\nconst subscribeWithSelector = subscribeWithSelectorImpl;\n\nconst combine = (initialState, create) =&gt; (...a) =&gt; Object.assign({}, initialState, create(...a));\n\nfunction createJSONStorage(getStorage, options) {\n  let storage;\n  try {\n    storage = getStorage();\n  } catch (e) {\n    return;\n  }\n  const persistStorage = {\n    getItem: (name) =&gt; {\n      var _a;\n      const parse = (str2) =&gt; {\n        if (str2 === null) {\n          return null;\n        }\n        return JSON.parse(str2, options == null ? void 0 : options.reviver);\n      };\n      const str = (_a = storage.getItem(name)) != null ? _a : null;\n      if (str instanceof Promise) {\n        return str.then(parse);\n      }\n      return parse(str);\n    },\n    setItem: (name, newValue) =&gt; storage.setItem(\n      name,\n      JSON.stringify(newValue, options == null ? void 0 : options.replacer)\n    ),\n    removeItem: (name) =&gt; storage.removeItem(name)\n  };\n  return persistStorage;\n}\nconst toThenable = (fn) =&gt; (input) =&gt; {\n  try {\n    const result = fn(input);\n    if (result instanceof Promise) {\n      return result;\n    }\n    return {\n      then(onFulfilled) {\n        return toThenable(onFulfilled)(result);\n      },\n      catch(_onRejected) {\n        return this;\n      }\n    };\n  } catch (e) {\n    return {\n      then(_onFulfilled) {\n        return this;\n      },\n      catch(onRejected) {\n        return toThenable(onRejected)(e);\n      }\n    };\n  }\n};\nconst persistImpl = (config, baseOptions) =&gt; (set, get, api) =&gt; {\n  let options = {\n    storage: createJSONStorage(() =&gt; localStorage),\n    partialize: (state) =&gt; state,\n    version: 0,\n    merge: (persistedState, currentState) =&gt; ({\n      ...currentState,\n      ...persistedState\n    }),\n    ...baseOptions\n  };\n  let hasHydrated = false;\n  const hydrationListeners = /* @__PURE__ */ new Set();\n  const finishHydrationListeners = /* @__PURE__ */ new Set();\n  let storage = options.storage;\n  if (!storage) {\n    return config(\n      (...args) =&gt; {\n        console.warn(\n          `[zustand persist middleware] Unable to update item '${options.name}', the given storage is currently unavailable.`\n        );\n        set(...args);\n      },\n      get,\n      api\n    );\n  }\n  const setItem = () =&gt; {\n    const state = options.partialize({ ...get() });\n    return storage.setItem(options.name, {\n      state,\n      version: options.version\n    });\n  };\n  const savedSetState = api.setState;\n  api.setState = (state, replace) =&gt; {\n    savedSetState(state, replace);\n    void setItem();\n  };\n  const configResult = config(\n    (...args) =&gt; {\n      set(...args);\n      void setItem();\n    },\n    get,\n    api\n  );\n  api.getInitialState = () =&gt; configResult;\n  let stateFromStorage;\n  const hydrate = () =&gt; {\n    var _a, _b;\n    if (!storage) return;\n    hasHydrated = false;\n    hydrationListeners.forEach((cb) =&gt; {\n      var _a2;\n      return cb((_a2 = get()) != null ? _a2 : configResult);\n    });\n    const postRehydrationCallback = ((_b = options.onRehydrateStorage) == null ? void 0 : _b.call(options, (_a = get()) != null ? _a : configResult)) || void 0;\n    return toThenable(storage.getItem.bind(storage))(options.name).then((deserializedStorageValue) =&gt; {\n      if (deserializedStorageValue) {\n        if (typeof deserializedStorageValue.version === \"number\" &amp;&amp; deserializedStorageValue.version !== options.version) {\n          if (options.migrate) {\n            return [\n              true,\n              options.migrate(\n                deserializedStorageValue.state,\n                deserializedStorageValue.version\n              )\n            ];\n          }\n          console.error(\n            `State loaded from storage couldn't be migrated since no migrate function was provided`\n          );\n        } else {\n          return [false, deserializedStorageValue.state];\n        }\n      }\n      return [false, void 0];\n    }).then((migrationResult) =&gt; {\n      var _a2;\n      const [migrated, migratedState] = migrationResult;\n      stateFromStorage = options.merge(\n        migratedState,\n        (_a2 = get()) != null ? _a2 : configResult\n      );\n      set(stateFromStorage, true);\n      if (migrated) {\n        return setItem();\n      }\n    }).then(() =&gt; {\n      postRehydrationCallback == null ? void 0 : postRehydrationCallback(stateFromStorage, void 0);\n      stateFromStorage = get();\n      hasHydrated = true;\n      finishHydrationListeners.forEach((cb) =&gt; cb(stateFromStorage));\n    }).catch((e) =&gt; {\n      postRehydrationCallback == null ? void 0 : postRehydrationCallback(void 0, e);\n    });\n  };\n  api.persist = {\n    setOptions: (newOptions) =&gt; {\n      options = {\n        ...options,\n        ...newOptions\n      };\n      if (newOptions.storage) {\n        storage = newOptions.storage;\n      }\n    },\n    clearStorage: () =&gt; {\n      storage == null ? void 0 : storage.removeItem(options.name);\n    },\n    getOptions: () =&gt; options,\n    rehydrate: () =&gt; hydrate(),\n    hasHydrated: () =&gt; hasHydrated,\n    onHydrate: (cb) =&gt; {\n      hydrationListeners.add(cb);\n      return () =&gt; {\n        hydrationListeners.delete(cb);\n      };\n    },\n    onFinishHydration: (cb) =&gt; {\n      finishHydrationListeners.add(cb);\n      return () =&gt; {\n        finishHydrationListeners.delete(cb);\n      };\n    }\n  };\n  if (!options.skipHydration) {\n    hydrate();\n  }\n  return stateFromStorage || configResult;\n};\nconst persist = persistImpl;\n\n\n//# sourceURL=[module]\n//# sourceMappingURL=data:application/json;charset=utf-8;base64,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\n//# sourceURL=webpack-internal:///(ssr)/./node_modules/zustand/esm/middleware.mjs\n");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"(ssr)/./node_modules/zustand/esm/react.mjs":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./node_modules/zustand/esm/react.mjs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create: () =&gt; (/* binding */ create),\n/* harmony export */   useStore: () =&gt; (/* binding */ useStore)\n/* harmony export */ });\n/* harmony import */ var react__WEBPACK_IMPORTED_MODULE_0__ = __webpack_require__(/*! react */ \"(ssr)/./node_modules/next/dist/server/future/route-modules/app-page/vendored/ssr/react.js\");\n/* harmony import */ var zustand_vanilla__WEBPACK_IMPORTED_MODULE_1__ = __webpack_require__(/*! zustand/vanilla */ \"(ssr)/./node_modules/zustand/esm/vanilla.mjs\");\n\n\n\nconst identity = (arg) =&gt; arg;\nfunction useStore(api, selector = identity) {\n  const slice = react__WEBPACK_IMPORTED_MODULE_0__.useSyncExternalStore(\n    api.subscribe,\n    () =&gt; selector(api.getState()),\n    () =&gt; selector(api.getInitialState())\n  );\n  react__WEBPACK_IMPORTED_MODULE_0__.useDebugValue(slice);\n  return slice;\n}\nconst createImpl = (createState) =&gt; {\n  const api = (0,zustand_vanilla__WEBPACK_IMPORTED_MODULE_1__.createStore)(createState);\n  const useBoundStore = (selector) =&gt; useStore(api, selector);\n  Object.assign(useBoundStore, api);\n  return useBoundStore;\n};\nconst create = (createState) =&gt; createState ? createImpl(createState) : createImpl;\n\n\n//# sourceURL=[module]\n//# sourceMappingURL=data:application/json;charset=utf-8;base64,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\n//# sourceURL=webpack-internal:///(ssr)/./node_modules/zustand/esm/react.mjs\n");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"(ssr)/./node_modules/zustand/esm/vanilla.mjs":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./node_modules/zustand/esm/vanilla.mjs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createStore: () =&gt; (/* binding */ createStore)\n/* harmony export */ });\nconst createStoreImpl = (createState) =&gt; {\n  let state;\n  const listeners = /* @__PURE__ */ new Set();\n  const setState = (partial, replace) =&gt; {\n    const nextState = typeof partial === \"function\" ? partial(state) : partial;\n    if (!Object.is(nextState, state)) {\n      const previousState = state;\n      state = (replace != null ? replace : typeof nextState !== \"object\" || nextState === null) ? nextState : Object.assign({}, state, nextState);\n      listeners.forEach((listener) =&gt; listener(state, previousState));\n    }\n  };\n  const getState = () =&gt; state;\n  const getInitialState = () =&gt; initialState;\n  const subscribe = (listener) =&gt; {\n    listeners.add(listener);\n    return () =&gt; listeners.delete(listener);\n  };\n  const api = { setState, getState, getInitialState, subscribe };\n  const initialState = state = createState(setState, getState, api);\n  return api;\n};\nconst createStore = (createState) =&gt; createState ? createStoreImpl(createState) : createStoreImpl;\n\n\n//# sourceURL=[module]\n//# sourceMappingURL=data:application/json;charset=utf-8;base64,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\n//# sourceURL=webpack-internal:///(ssr)/./node_modules/zustand/esm/vanilla.mjs\n");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71. .next-dev/static/chunks/app-pages-internals.js</w:t>
      </w:r>
    </w:p>
    <w:p>
      <w:r>
        <w:rPr>
          <w:rFonts w:ascii="Consolas" w:hAnsi="Consolas"/>
          <w:color w:val="666666"/>
          <w:sz w:val="18"/>
        </w:rPr>
        <w:t>.next-dev/static/chunks/app-pages-internals.js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(self["webpackChunk_N_E"] = self["webpackChunk_N_E"] || []).push([["app-pages-internals"],{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next/dist/build/webpack/loaders/next-flight-client-entry-loader.js?modules=%7B%22request%22%3A%22%2Fworkspaces%2FJotion%2Fnode_modules%2Fnext%2Fdist%2Fclient%2Fcomponents%2Fapp-router.js%22%2C%22ids%22%3A%5B%5D%7D&amp;modules=%7B%22request%22%3A%22%2Fworkspaces%2FJotion%2Fnode_modules%2Fnext%2Fdist%2Fclient%2Fcomponents%2Fclient-page.js%22%2C%22ids%22%3A%5B%5D%7D&amp;modules=%7B%22request%22%3A%22%2Fworkspaces%2FJotion%2Fnode_modules%2Fnext%2Fdist%2Fclient%2Fcomponents%2Ferror-boundary.js%22%2C%22ids%22%3A%5B%5D%7D&amp;modules=%7B%22request%22%3A%22%2Fworkspaces%2FJotion%2Fnode_modules%2Fnext%2Fdist%2Fclient%2Fcomponents%2Flayout-router.js%22%2C%22ids%22%3A%5B%5D%7D&amp;modules=%7B%22request%22%3A%22%2Fworkspaces%2FJotion%2Fnode_modules%2Fnext%2Fdist%2Fclient%2Fcomponents%2Fnot-found-boundary.js%22%2C%22ids%22%3A%5B%5D%7D&amp;modules=%7B%22request%22%3A%22%2Fworkspaces%2FJotion%2Fnode_modules%2Fnext%2Fdist%2Fclient%2Fcomponents%2Frender-from-template-context.js%22%2C%22ids%22%3A%5B%5D%7D&amp;server=fal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build/webpack/loaders/next-flight-client-entry-loader.js?modules=%7B%22request%22%3A%22%2Fworkspaces%2FJotion%2Fnode_modules%2Fnext%2Fdist%2Fclient%2Fcomponents%2Fapp-router.js%22%2C%22ids%22%3A%5B%5D%7D&amp;modules=%7B%22request%22%3A%22%2Fworkspaces%2FJotion%2Fnode_modules%2Fnext%2Fdist%2Fclient%2Fcomponents%2Fclient-page.js%22%2C%22ids%22%3A%5B%5D%7D&amp;modules=%7B%22request%22%3A%22%2Fworkspaces%2FJotion%2Fnode_modules%2Fnext%2Fdist%2Fclient%2Fcomponents%2Ferror-boundary.js%22%2C%22ids%22%3A%5B%5D%7D&amp;modules=%7B%22request%22%3A%22%2Fworkspaces%2FJotion%2Fnode_modules%2Fnext%2Fdist%2Fclient%2Fcomponents%2Flayout-router.js%22%2C%22ids%22%3A%5B%5D%7D&amp;modules=%7B%22request%22%3A%22%2Fworkspaces%2FJotion%2Fnode_modules%2Fnext%2Fdist%2Fclient%2Fcomponents%2Fnot-found-boundary.js%22%2C%22ids%22%3A%5B%5D%7D&amp;modules=%7B%22request%22%3A%22%2Fworkspaces%2FJotion%2Fnode_modules%2Fnext%2Fdist%2Fclient%2Fcomponents%2Frender-from-template-context.js%22%2C%22ids%22%3A%5B%5D%7D&amp;server=fals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(function(__unused_webpack_module, __unused_webpack_exports,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eval(__webpack_require__.ts("Promise.resolve(/*! import() eager */).then(__webpack_require__.t.bind(__webpack_require__, /*! ./node_modules/next/dist/client/components/app-router.js */ \"(app-pages-browser)/./node_modules/next/dist/client/components/app-router.js\", 23));\n;\nPromise.resolve(/*! import() eager */).then(__webpack_require__.t.bind(__webpack_require__, /*! ./node_modules/next/dist/client/components/client-page.js */ \"(app-pages-browser)/./node_modules/next/dist/client/components/client-page.js\", 23));\n;\nPromise.resolve(/*! import() eager */).then(__webpack_require__.t.bind(__webpack_require__, /*! ./node_modules/next/dist/client/components/error-boundary.js */ \"(app-pages-browser)/./node_modules/next/dist/client/components/error-boundary.js\", 23));\n;\nPromise.resolve(/*! import() eager */).then(__webpack_require__.t.bind(__webpack_require__, /*! ./node_modules/next/dist/client/components/layout-router.js */ \"(app-pages-browser)/./node_modules/next/dist/client/components/layout-router.js\", 23));\n;\nPromise.resolve(/*! import() eager */).then(__webpack_require__.t.bind(__webpack_require__, /*! ./node_modules/next/dist/client/components/not-found-boundary.js */ \"(app-pages-browser)/./node_modules/next/dist/client/components/not-found-boundary.js\", 23));\n;\nPromise.resolve(/*! import() eager */).then(__webpack_require__.t.bind(__webpack_require__, /*! ./node_modules/next/dist/client/components/render-from-template-context.js */ \"(app-pages-browser)/./node_modules/next/dist/client/components/render-from-template-context.js\", 23));\n//# sourceURL=[module]\n//# sourceMappingURL=data:application/json;charset=utf-8;base64,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\n//# sourceURL=webpack-internal:///(app-pages-browser)/./node_modules/next/dist/build/webpack/loaders/next-flight-client-entry-loader.js?modules=%7B%22request%22%3A%22%2Fworkspaces%2FJotion%2Fnode_modules%2Fnext%2Fdist%2Fclient%2Fcomponents%2Fapp-router.js%22%2C%22ids%22%3A%5B%5D%7D&amp;modules=%7B%22request%22%3A%22%2Fworkspaces%2FJotion%2Fnode_modules%2Fnext%2Fdist%2Fclient%2Fcomponents%2Fclient-page.js%22%2C%22ids%22%3A%5B%5D%7D&amp;modules=%7B%22request%22%3A%22%2Fworkspaces%2FJotion%2Fnode_modules%2Fnext%2Fdist%2Fclient%2Fcomponents%2Ferror-boundary.js%22%2C%22ids%22%3A%5B%5D%7D&amp;modules=%7B%22request%22%3A%22%2Fworkspaces%2FJotion%2Fnode_modules%2Fnext%2Fdist%2Fclient%2Fcomponents%2Flayout-router.js%22%2C%22ids%22%3A%5B%5D%7D&amp;modules=%7B%22request%22%3A%22%2Fworkspaces%2FJotion%2Fnode_modules%2Fnext%2Fdist%2Fclient%2Fcomponents%2Fnot-found-boundary.js%22%2C%22ids%22%3A%5B%5D%7D&amp;modules=%7B%22request%22%3A%22%2Fworkspaces%2FJotion%2Fnode_modules%2Fnext%2Fdist%2Fclient%2Fcomponents%2Frender-from-template-context.js%22%2C%22ids%22%3A%5B%5D%7D&amp;server=false!\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"(app-pages-browser)/./node_modules/next/dist/lib/url.js":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./node_modules/next/dist/lib/url.js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(function(__unused_webpack_module, exports,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eval(__webpack_require__.ts("\nObject.defineProperty(exports, \"__esModule\", ({\n    value: true\n}));\n0 &amp;&amp; (0);\nfunction _export(target, all) {\n    for(var name in all)Object.defineProperty(target, name, {\n        enumerable: true,\n        get: all[name]\n    });\n}\n_export(exports, {\n    getPathname: function() {\n        return getPathname;\n    },\n    isFullStringUrl: function() {\n        return isFullStringUrl;\n    },\n    parseUrl: function() {\n        return parseUrl;\n    }\n});\nconst DUMMY_ORIGIN = \"http://n\";\nfunction getUrlWithoutHost(url) {\n    return new URL(url, DUMMY_ORIGIN);\n}\nfunction getPathname(url) {\n    return getUrlWithoutHost(url).pathname;\n}\nfunction isFullStringUrl(url) {\n    return /https?:\\/\\//.test(url);\n}\nfunction parseUrl(url) {\n    let parsed = undefined;\n    try {\n        parsed = new URL(url, DUMMY_ORIGIN);\n    } catch  {}\n    return parsed;\n}\n\n//# sourceMappingURL=url.js.map//# sourceURL=[module]\n//# sourceMappingURL=data:application/json;charset=utf-8;base64,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\n//# sourceURL=webpack-internal:///(app-pages-browser)/./node_modules/next/dist/lib/url.js\n"));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"(app-pages-browser)/./node_modules/next/dist/server/app-render/dynamic-rendering.js":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./node_modules/next/dist/server/app-render/dynamic-rendering.js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(function(__unused_webpack_module, exports,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eval(__webpack_require__.ts("/**\n * The functions provided by this module are used to communicate certain properties\n * about the currently running code so that Next.js can make decisions on how to handle\n * the current execution in different rendering modes such as pre-rendering, resuming, and SSR.\n *\n * Today Next.js treats all code as potentially static. Certain APIs may only make sense when dynamically rendering.\n * Traditionally this meant deopting the entire render to dynamic however with PPR we can now deopt parts\n * of a React tree as dynamic while still keeping other parts static. There are really two different kinds of\n * Dynamic indications.\n *\n * The first is simply an intention to be dynamic. unstable_noStore is an example of this where\n * the currently executing code simply declares that the current scope is dynamic but if you use it\n * inside unstable_cache it can still be cached. This type of indication can be removed if we ever\n * make the default dynamic to begin with because the only way you would ever be static is inside\n * a cache scope which this indication does not affect.\n *\n * The second is an indication that a dynamic data source was read. This is a stronger form of dynamic\n * because it means that it is inappropriate to cache this at all. using a dynamic data source inside\n * unstable_cache should error. If you want to use some dynamic data inside unstable_cache you should\n * read that data outside the cache and pass it in as an argument to the cached function.\n */ // Once postpone is in stable we should switch to importing the postpone export directly\n\nObject.defineProperty(exports, \"__esModule\", ({\n    value: true\n}));\n0 &amp;&amp; (0);\nfunction _export(target, all) {\n    for(var name in all)Object.defineProperty(target, name, {\n        enumerable: true,\n        get: all[name]\n    });\n}\n_export(exports, {\n    Postpone: function() {\n        return Postpone;\n    },\n    createPostponedAbortSignal: function() {\n        return createPostponedAbortSignal;\n    },\n    createPrerenderState: function() {\n        return createPrerenderState;\n    },\n    formatDynamicAPIAccesses: function() {\n        return formatDynamicAPIAccesses;\n    },\n    markCurrentScopeAsDynamic: function() {\n        return markCurrentScopeAsDynamic;\n    },\n    trackDynamicDataAccessed: function() {\n        return trackDynamicDataAccessed;\n    },\n    trackDynamicFetch: function() {\n        return trackDynamicFetch;\n    },\n    usedDynamicAPIs: function() {\n        return usedDynamicAPIs;\n    }\n});\nconst _react = /*#__PURE__*/ _interop_require_default(__webpack_require__(/*! react */ \"(app-pages-browser)/./node_modules/next/dist/compiled/react/index.js\"));\nconst _hooksservercontext = __webpack_require__(/*! ../../client/components/hooks-server-context */ \"(app-pages-browser)/./node_modules/next/dist/client/components/hooks-server-context.js\");\nconst _staticgenerationbailout = __webpack_require__(/*! ../../client/components/static-generation-bailout */ \"(app-pages-browser)/./node_modules/next/dist/client/components/static-generation-bailout.js\");\nconst _url = __webpack_require__(/*! ../../lib/url */ \"(app-pages-browser)/./node_modules/next/dist/lib/url.js\");\nfunction _interop_require_default(obj) {\n    return obj &amp;&amp; obj.__esModule ? obj : {\n        default: obj\n    };\n}\nconst hasPostpone = typeof _react.default.unstable_postpone === \"function\";\nfunction createPrerenderState(isDebugSkeleton) {\n    return {\n        isDebugSkeleton,\n        dynamicAccesses: []\n    };\n}\nfunction markCurrentScopeAsDynamic(store, expression) {\n    const pathname = (0, _url.getPathname)(store.urlPathname);\n    if (store.isUnstableCacheCallback) {\n        // inside cache scopes marking a scope as dynamic has no effect because the outer cache scope\n        // creates a cache boundary. This is subtly different from reading a dynamic data source which is\n        // forbidden inside a cache scope.\n        return;\n    } else if (store.dynamicShouldError) {\n        throw new _staticgenerationbailout.StaticGenBailoutError(`Route ${pathname} with \\`dynamic = \"error\"\\` couldn't be rendered statically because it used \\`${expression}\\`. See more info here: https://nextjs.org/docs/app/building-your-application/rendering/static-and-dynamic#dynamic-rendering`);\n    } else if (// We are in a prerender (PPR enabled, during build)\n    store.prerenderState) {\n        // We track that we had a dynamic scope that postponed.\n        // This will be used by the renderer to decide whether\n        // the prerender requires a resume\n        postponeWithTracking(store.prerenderState, expression, pathname);\n    } else {\n        store.revalidate = 0;\n        if (store.isStaticGeneration) {\n            // We aren't prerendering but we are generating a static page. We need to bail out of static generation\n            const err = new _hooksservercontext.DynamicServerError(`Route ${pathname} couldn't be rendered statically because it used ${expression}. See more info here: https://nextjs.org/docs/messages/dynamic-server-error`);\n            store.dynamicUsageDescription = expression;\n            store.dynamicUsageStack = err.stack;\n            throw err;\n        }\n    }\n}\nfunction trackDynamicDataAccessed(store, expression) {\n    const pathname = (0, _url.getPathname)(store.urlPathname);\n    if (store.isUnstableCacheCallback) {\n        throw new Error(`Route ${pathname} used \"${expression}\" inside a function cached with \"unstable_cache(...)\". Accessing Dynamic data sources inside a cache scope is not supported. If you need this data inside a cached function use \"${expression}\" outside of the cached function and pass the required dynamic data in as an argument. See more info here: https://nextjs.org/docs/app/api-reference/functions/unstable_cache`);\n    } else if (store.dynamicShouldError) {\n        throw new _staticgenerationbailout.StaticGenBailoutError(`Route ${pathname} with \\`dynamic = \"error\"\\` couldn't be rendered statically because it used \\`${expression}\\`. See more info here: https://nextjs.org/docs/app/building-your-application/rendering/static-and-dynamic#dynamic-rendering`);\n    } else if (// We are in a prerender (PPR enabled, during build)\n    store.prerenderState) {\n        // We track that we had a dynamic scope that postponed.\n        // This will be used by the renderer to decide whether\n        // the prerender requires a resume\n        postponeWithTracking(store.prerenderState, expression, pathname);\n    } else {\n        store.revalidate = 0;\n        if (store.isStaticGeneration) {\n            // We aren't prerendering but we are generating a static page. We need to bail out of static generation\n            const err = new _hooksservercontext.DynamicServerError(`Route ${pathname} couldn't be rendered statically because it used \\`${expression}\\`. See more info here: https://nextjs.org/docs/messages/dynamic-server-error`);\n            store.dynamicUsageDescription = expression;\n            store.dynamicUsageStack = err.stack;\n            throw err;\n        }\n    }\n}\nfunction Postpone({ reason, prerenderState, pathname }) {\n    postponeWithTracking(prerenderState, reason, pathname);\n}\nfunction trackDynamicFetch(store, expression) {\n    if (store.prerenderState) {\n        postponeWithTracking(store.prerenderState, expression, store.urlPathname);\n    }\n}\nfunction postponeWithTracking(prerenderState, expression, pathname) {\n    assertPostpone();\n    const reason = `Route ${pathname} needs to bail out of prerendering at this point because it used ${expression}. ` + `React throws this special object to indicate where. It should not be caught by ` + `your own try/catch. Learn more: https://nextjs.org/docs/messages/ppr-caught-error`;\n    prerenderState.dynamicAccesses.push({\n        // When we aren't debugging, we don't need to create another error for the\n        // stack trace.\n        stack: prerenderState.isDebugSkeleton ? new Error().stack : undefined,\n        expression\n    });\n    _react.default.unstable_postpone(reason);\n}\nfunction usedDynamicAPIs(prerenderState) {\n    return prerenderState.dynamicAccesses.length &gt; 0;\n}\nfunction formatDynamicAPIAccesses(prerenderState) {\n    return prerenderState.dynamicAccesses.filter((access)=&gt;typeof access.stack === \"string\" &amp;&amp; access.stack.length &gt; 0).map(({ expression, stack })=&gt;{\n        stack = stack.split(\"\\n\")// Remove the \"Error: \" prefix from the first line of the stack trace as\n        // well as the first 4 lines of the stack trace which is the distance\n        // from the user code and the `new Error().stack` call.\n        .slice(4).filter((line)=&gt;{\n            // Exclude Next.js internals from the stack trace.\n            if (line.includes(\"node_modules/next/\")) {\n                return false;\n            }\n            // Exclude anonymous functions from the stack trace.\n            if (line.includes(\" (&lt;anonymous&gt;)\")) {\n                return false;\n            }\n            // Exclude Node.js internals from the stack trace.\n            if (line.includes(\" (node:\")) {\n                return false;\n            }\n            return true;\n        }).join(\"\\n\");\n        return `Dynamic API Usage Debug - ${expression}:\\n${stack}`;\n    });\n}\nfunction assertPostpone() {\n    if (!hasPostpone) {\n        throw new Error(`Invariant: React.unstable_postpone is not defined. This suggests the wrong version of React was loaded. This is a bug in Next.js`);\n    }\n}\nfunction createPostponedAbortSignal(reason) {\n    assertPostpone();\n    const controller = new AbortController();\n    // We get our hands on a postpone instance by calling postpone and catching the throw\n    try {\n        _react.default.unstable_postpone(reason);\n    } catch (x) {\n        controller.abort(x);\n    }\n    return controller.signal;\n}\n\n//# sourceMappingURL=dynamic-rendering.js.map//# sourceURL=[module]\n//# sourceMappingURL=data:application/json;charset=utf-8;base64,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\n//# sourceURL=webpack-internal:///(app-pages-browser)/./node_modules/next/dist/server/app-render/dynamic-rendering.js\n"));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"(app-pages-browser)/./node_modules/next/dist/server/web/spec-extension/adapters/reflect.js":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./node_modules/next/dist/server/web/spec-extension/adapters/reflect.js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(function(__unused_webpack_module, exports,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eval(__webpack_require__.ts("\nObject.defineProperty(exports, \"__esModule\", ({\n    value: true\n}));\nObject.defineProperty(exports, \"ReflectAdapter\", ({\n    enumerable: true,\n    get: function() {\n        return ReflectAdapter;\n    }\n}));\nclass ReflectAdapter {\n    static get(target, prop, receiver) {\n        const value = Reflect.get(target, prop, receiver);\n        if (typeof value === \"function\") {\n            return value.bind(target);\n        }\n        return value;\n    }\n    static set(target, prop, value, receiver) {\n        return Reflect.set(target, prop, value, receiver);\n    }\n    static has(target, prop) {\n        return Reflect.has(target, prop);\n    }\n    static deleteProperty(target, prop) {\n        return Reflect.deleteProperty(target, prop);\n    }\n}\n\n//# sourceMappingURL=reflect.js.map//# sourceURL=[module]\n//# sourceMappingURL=data:application/json;charset=utf-8;base64,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\n//# sourceURL=webpack-internal:///(app-pages-browser)/./node_modules/next/dist/server/web/spec-extension/adapters/reflect.js\n"));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"(app-pages-browser)/./node_modules/next/dist/client/components/client-page.js":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./node_modules/next/dist/client/components/client-page.js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(function(module, exports,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eval(__webpack_require__.ts("/* __next_internal_client_entry_do_not_use__  cjs */ \nObject.defineProperty(exports, \"__esModule\", ({\n    value: true\n}));\nObject.defineProperty(exports, \"ClientPageRoot\", ({\n    enumerable: true,\n    get: function() {\n        return ClientPageRoot;\n    }\n}));\nconst _jsxruntime = __webpack_require__(/*! react/jsx-runtime */ \"(app-pages-browser)/./node_modules/next/dist/compiled/react/jsx-runtime.js\");\nconst _searchparams = __webpack_require__(/*! ./search-params */ \"(app-pages-browser)/./node_modules/next/dist/client/components/search-params.js\");\nfunction ClientPageRoot(param) {\n    let { Component, props } = param;\n    // We expect to be passed searchParams but even if we aren't we can construct one from\n    // an empty object. We only do this if we are in a static generation as a performance\n    // optimization. Ideally we'd unconditionally construct the tracked params but since\n    // this creates a proxy which is slow and this would happen even for client navigations\n    // that are done entirely dynamically and we know there the dynamic tracking is a noop\n    // in this dynamic case we can safely elide it.\n    props.searchParams = (0, _searchparams.createDynamicallyTrackedSearchParams)(props.searchParams || {});\n    return /*#__PURE__*/ (0, _jsxruntime.jsx)(Component, {\n        ...props\n    });\n}\n_c = ClientPageRoot;\nif ((typeof exports.default === \"function\" || typeof exports.default === \"object\" &amp;&amp; exports.default !== null) &amp;&amp; typeof exports.default.__esModule === \"undefined\") {\n    Object.defineProperty(exports.default, \"__esModule\", {\n        value: true\n    });\n    Object.assign(exports.default, exports);\n    module.exports = exports.default;\n} //# sourceMappingURL=client-page.js.map\nvar _c;\n$RefreshReg$(_c, \"ClientPageRoot\");\n\n\n;\n    // Wrapped in an IIFE to avoid polluting the global scope\n    ;\n    (function () {\n        var _a, _b;\n        // Legacy CSS implementations will `eval` browser code in a Node.js context\n        // to extract CSS. For backwards compatibility, we need to check we're in a\n        // browser context before continuing.\n        if (typeof self !== 'undefined' &amp;&amp;\n            // AMP / No-JS mode does not inject these helpers:\n            '$RefreshHelpers$' in self) {\n            // @ts-ignore __webpack_module__ is global\n            var currentExports = module.exports;\n            // @ts-ignore __webpack_module__ is global\n            var prevSignature = (_b = (_a = module.hot.data) === null || _a === void 0 ? void 0 : _a.prevSignature) !== null &amp;&amp; _b !== void 0 ? _b : null;\n            // This cannot happen in MainTemplate because the exports mismatch between\n            // templating and execution.\n            self.$RefreshHelpers$.registerExportsForReactRefresh(currentExports, module.id);\n            // A module can be accepted automatically based on its exports, e.g. when\n            // it is a Refresh Boundary.\n            if (self.$RefreshHelpers$.isReactRefreshBoundary(currentExports)) {\n                // Save the previous exports signature on update so we can compare the boundary\n                // signatures. We avoid saving exports themselves since it causes memory leaks (https://github.com/vercel/next.js/pull/53797)\n                module.hot.dispose(function (data) {\n                    data.prevSignature =\n                        self.$RefreshHelpers$.getRefreshBoundarySignature(currentExports);\n                });\n                // Unconditionally accept an update to this module, we'll check if it's\n                // still a Refresh Boundary later.\n                // @ts-ignore importMeta is replaced in the loader\n                module.hot.accept();\n                // This field is set when the previous version of this module was a\n                // Refresh Boundary, letting us know we need to check for invalidation or\n                // enqueue an update.\n                if (prevSignature !== null) {\n                    // A boundary can become ineligible if its exports are incompatible\n                    // with the previous exports.\n                    //\n                    // For example, if you add/remove/change exports, we'll want to\n                    // re-execute the importing modules, and force those components to\n                    // re-render. Similarly, if you convert a class component to a\n                    // function, we want to invalidate the boundary.\n                    if (self.$RefreshHelpers$.shouldInvalidateReactRefreshBoundary(prevSignature, self.$RefreshHelpers$.getRefreshBoundarySignature(currentExports))) {\n                        module.hot.invalidate();\n                    }\n                    else {\n                        self.$RefreshHelpers$.scheduleUpdate();\n                    }\n                }\n            }\n            else {\n                // Since we just executed the code for the module, it's possible that the\n                // new exports made it ineligible for being a boundary.\n                // We only care about the case when we were _previously_ a boundary,\n                // because we already accepted this update (accidental side effect).\n                var isNoLongerABoundary = prevSignature !== null;\n                if (isNoLongerABoundary) {\n                    module.hot.invalidate();\n                }\n            }\n        }\n    })();\n//# sourceURL=[module]\n//# sourceMappingURL=data:application/json;charset=utf-8;base64,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\n//# sourceURL=webpack-internal:///(app-pages-browser)/./node_modules/next/dist/client/components/client-page.js\n"));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"(app-pages-browser)/./node_modules/next/dist/client/components/hooks-server-context.js":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./node_modules/next/dist/client/components/hooks-server-context.js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(function(module, exports,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eval(__webpack_require__.ts("\nObject.defineProperty(exports, \"__esModule\", ({\n    value: true\n}));\n0 &amp;&amp; (0);\nfunction _export(target, all) {\n    for(var name in all)Object.defineProperty(target, name, {\n        enumerable: true,\n        get: all[name]\n    });\n}\n_export(exports, {\n    DynamicServerError: function() {\n        return DynamicServerError;\n    },\n    isDynamicServerError: function() {\n        return isDynamicServerError;\n    }\n});\nconst DYNAMIC_ERROR_CODE = \"DYNAMIC_SERVER_USAGE\";\nclass DynamicServerError extends Error {\n    constructor(description){\n        super(\"Dynamic server usage: \" + description);\n        this.description = description;\n        this.digest = DYNAMIC_ERROR_CODE;\n    }\n}\nfunction isDynamicServerError(err) {\n    if (typeof err !== \"object\" || err === null || !(\"digest\" in err) || typeof err.digest !== \"string\") {\n        return false;\n    }\n    return err.digest === DYNAMIC_ERROR_CODE;\n}\nif ((typeof exports.default === \"function\" || typeof exports.default === \"object\" &amp;&amp; exports.default !== null) &amp;&amp; typeof exports.default.__esModule === \"undefined\") {\n    Object.defineProperty(exports.default, \"__esModule\", {\n        value: true\n    });\n    Object.assign(exports.default, exports);\n    module.exports = exports.default;\n} //# sourceMappingURL=hooks-server-context.js.map\n\n\n;\n    // Wrapped in an IIFE to avoid polluting the global scope\n    ;\n    (function () {\n        var _a, _b;\n        // Legacy CSS implementations will `eval` browser code in a Node.js context\n        // to extract CSS. For backwards compatibility, we need to check we're in a\n        // browser context before continuing.\n        if (typeof self !== 'undefined' &amp;&amp;\n            // AMP / No-JS mode does not inject these helpers:\n            '$RefreshHelpers$' in self) {\n            // @ts-ignore __webpack_module__ is global\n            var currentExports = module.exports;\n            // @ts-ignore __webpack_module__ is global\n            var prevSignature = (_b = (_a = module.hot.data) === null || _a === void 0 ? void 0 : _a.prevSignature) !== null &amp;&amp; _b !== void 0 ? _b : null;\n            // This cannot happen in MainTemplate because the exports mismatch between\n            // templating and execution.\n            self.$RefreshHelpers$.registerExportsForReactRefresh(currentExports, module.id);\n            // A module can be accepted automatically based on its exports, e.g. when\n            // it is a Refresh Boundary.\n            if (self.$RefreshHelpers$.isReactRefreshBoundary(currentExports)) {\n                // Save the previous exports signature on update so we can compare the boundary\n                // signatures. We avoid saving exports themselves since it causes memory leaks (https://github.com/vercel/next.js/pull/53797)\n                module.hot.dispose(function (data) {\n                    data.prevSignature =\n                        self.$RefreshHelpers$.getRefreshBoundarySignature(currentExports);\n                });\n                // Unconditionally accept an update to this module, we'll check if it's\n                // still a Refresh Boundary later.\n                // @ts-ignore importMeta is replaced in the loader\n                module.hot.accept();\n                // This field is set when the previous version of this module was a\n                // Refresh Boundary, letting us know we need to check for invalidation or\n                // enqueue an update.\n                if (prevSignature !== null) {\n                    // A boundary can become ineligible if its exports are incompatible\n                    // with the previous exports.\n                    //\n                    // For example, if you add/remove/change exports, we'll want to\n                    // re-execute the importing modules, and force those components to\n                    // re-render. Similarly, if you convert a class component to a\n                    // function, we want to invalidate the boundary.\n                    if (self.$RefreshHelpers$.shouldInvalidateReactRefreshBoundary(prevSignature, self.$RefreshHelpers$.getRefreshBoundarySignature(currentExports))) {\n                        module.hot.invalidate();\n                    }\n                    else {\n                        self.$RefreshHelpers$.scheduleUpdate();\n                    }\n                }\n            }\n            else {\n                // Since we just executed the code for the module, it's possible that the\n                // new exports made it ineligible for being a boundary.\n                // We only care about the case when we were _previously_ a boundary,\n                // because we already accepted this update (accidental side effect).\n                var isNoLongerABoundary = prevSignature !== null;\n                if (isNoLongerABoundary) {\n                    module.hot.invalidate();\n                }\n            }\n        }\n    })();\n//# sourceURL=[module]\n//# sourceMappingURL=data:application/json;charset=utf-8;base64,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\n//# sourceURL=webpack-internal:///(app-pages-browser)/./node_modules/next/dist/client/components/hooks-server-context.js\n"));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"(app-pages-browser)/./node_modules/next/dist/client/components/layout-router.js":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./node_modules/next/dist/client/components/layout-router.js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(function(module, exports,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eval(__webpack_require__.ts("/* __next_internal_client_entry_do_not_use__  cjs */ \nObject.defineProperty(exports, \"__esModule\", ({\n    value: true\n}));\nObject.defineProperty(exports, \"default\", ({\n    enumerable: true,\n    get: function() {\n        return OuterLayoutRouter;\n    }\n}));\nconst _interop_require_default = __webpack_require__(/*! @swc/helpers/_/_interop_require_default */ \"(app-pages-browser)/./node_modules/@swc/helpers/esm/_interop_require_default.js\");\nconst _interop_require_wildcard = __webpack_require__(/*! @swc/helpers/_/_interop_require_wildcard */ \"(app-pages-browser)/./node_modules/@swc/helpers/esm/_interop_require_wildcard.js\");\nconst _jsxruntime = __webpack_require__(/*! react/jsx-runtime */ \"(app-pages-browser)/./node_modules/next/dist/compiled/react/jsx-runtime.js\");\nconst _react = /*#__PURE__*/ _interop_require_wildcard._(__webpack_require__(/*! react */ \"(app-pages-browser)/./node_modules/next/dist/compiled/react/index.js\"));\nconst _reactdom = /*#__PURE__*/ _interop_require_default._(__webpack_require__(/*! react-dom */ \"(app-pages-browser)/./node_modules/next/dist/compiled/react-dom/index.js\"));\nconst _approutercontextsharedruntime = __webpack_require__(/*! ../../shared/lib/app-router-context.shared-runtime */ \"(app-pages-browser)/./node_modules/next/dist/shared/lib/app-router-context.shared-runtime.js\");\nconst _fetchserverresponse = __webpack_require__(/*! ./router-reducer/fetch-server-response */ \"(app-pages-browser)/./node_modules/next/dist/client/components/router-reducer/fetch-server-response.js\");\nconst _unresolvedthenable = __webpack_require__(/*! ./unresolved-thenable */ \"(app-pages-browser)/./node_modules/next/dist/client/components/unresolved-thenable.js\");\nconst _errorboundary = __webpack_require__(/*! ./error-boundary */ \"(app-pages-browser)/./node_modules/next/dist/client/components/error-boundary.js\");\nconst _matchsegments = __webpack_require__(/*! ./match-segments */ \"(app-pages-browser)/./node_modules/next/dist/client/components/match-segments.js\");\nconst _handlesmoothscroll = __webpack_require__(/*! ../../shared/lib/router/utils/handle-smooth-scroll */ \"(app-pages-browser)/./node_modules/next/dist/shared/lib/router/utils/handle-smooth-scroll.js\");\nconst _redirectboundary = __webpack_require__(/*! ./redirect-boundary */ \"(app-pages-browser)/./node_modules/next/dist/client/components/redirect-boundary.js\");\nconst _notfoundboundary = __webpack_require__(/*! ./not-found-boundary */ \"(app-pages-browser)/./node_modules/next/dist/client/components/not-found-boundary.js\");\nconst _getsegmentvalue = __webpack_require__(/*! ./router-reducer/reducers/get-segment-value */ \"(app-pages-browser)/./node_modules/next/dist/client/components/router-reducer/reducers/get-segment-value.js\");\nconst _createroutercachekey = __webpack_require__(/*! ./router-reducer/create-router-cache-key */ \"(app-pages-browser)/./node_modules/next/dist/client/components/router-reducer/create-router-cache-key.js\");\nconst _hasinterceptionrouteincurrenttree = __webpack_require__(/*! ./router-reducer/reducers/has-interception-route-in-current-tree */ \"(app-pages-browser)/./node_modules/next/dist/client/components/router-reducer/reducers/has-interception-route-in-current-tree.js\");\n/**\n * Add refetch marker to router state at the point of the current layout segment.\n * This ensures the response returned is not further down than the current layout segment.\n */ function walkAddRefetch(segmentPathToWalk, treeToRecreate) {\n    if (segmentPathToWalk) {\n        const [segment, parallelRouteKey] = segmentPathToWalk;\n        const isLast = segmentPathToWalk.length === 2;\n        if ((0, _matchsegments.matchSegment)(treeToRecreate[0], segment)) {\n            if (treeToRecreate[1].hasOwnProperty(parallelRouteKey)) {\n                if (isLast) {\n                    const subTree = walkAddRefetch(undefined, treeToRecreate[1][parallelRouteKey]);\n                    return [\n                        treeToRecreate[0],\n                        {\n                            ...treeToRecreate[1],\n                            [parallelRouteKey]: [\n                                subTree[0],\n                                subTree[1],\n                                subTree[2],\n                                \"refetch\"\n                            ]\n                        }\n                    ];\n                }\n                return [\n                    treeToRecreate[0],\n                    {\n                        ...treeToRecreate[1],\n                        [parallelRouteKey]: walkAddRefetch(segmentPathToWalk.slice(2), treeToRecreate[1][parallelRouteKey])\n                    }\n                ];\n            }\n        }\n    }\n    return treeToRecreate;\n}\n// TODO-APP: Replace with new React API for finding dom nodes without a `ref` when available\n/**\n * Wraps ReactDOM.findDOMNode with additional logic to hide React Strict Mode warning\n */ function findDOMNode(instance) {\n    // Tree-shake for server bundle\n    if (typeof window === \"undefined\") return null;\n    // Only apply strict mode warning when not in production\n    if (true) {\n        const originalConsoleError = console.error;\n        try {\n            console.error = function() {\n                for(var _len = arguments.length, messages = new Array(_len), _key = 0; _key &lt; _len; _key++){\n                    messages[_key] = arguments[_key];\n                }\n                // Ignore strict mode warning for the findDomNode call below\n                if (!messages[0].includes(\"Warning: %s is deprecated in StrictMode.\")) {\n                    originalConsoleError(...messages);\n                }\n            };\n            return _reactdom.default.findDOMNode(instance);\n        } finally{\n            console.error = originalConsoleError;\n        }\n    }\n    return _reactdom.default.findDOMNode(instance);\n}\nconst rectProperties = [\n    \"bottom\",\n    \"height\",\n    \"left\",\n    \"right\",\n    \"top\",\n    \"width\",\n    \"x\",\n    \"y\"\n];\n/**\n * Check if a HTMLElement is hidden or fixed/sticky position\n */ function shouldSkipElement(element) {\n    // we ignore fixed or sticky positioned elements since they'll likely pass the \"in-viewport\" check\n    // and will result in a situation we bail on scroll because of something like a fixed nav,\n    // even though the actual page content is offscreen\n    if ([\n        \"sticky\",\n        \"fixed\"\n    ].includes(getComputedStyle(element).position)) {\n        if (true) {\n            console.warn(\"Skipping auto-scroll behavior due to `position: sticky` or `position: fixed` on element:\", element);\n        }\n        return true;\n    }\n    // Uses `getBoundingClientRect` to check if the element is hidden instead of `offsetParent`\n    // because `offsetParent` doesn't consider document/body\n    const rect = element.getBoundingClientRect();\n    return rectProperties.every((item)=&gt;rect[item] === 0);\n}\n/**\n * Check if the top corner of the HTMLElement is in the viewport.\n */ function topOfElementInViewport(element, viewportHeight) {\n    const rect = element.getBoundingClientRect();\n    return rect.top &gt;= 0 &amp;&amp; rect.top &lt;= viewportHeight;\n}\n/**\n * Find the DOM node for a hash fragment.\n * If `top` the page has to scroll to the top of the page. This mirrors the browser's behavior.\n * If the hash fragment is an id, the page has to scroll to the element with that id.\n * If the hash fragment is a name, the page has to scroll to the first element with that name.\n */ function getHashFragmentDomNode(hashFragment) {\n    // If the hash fragment is `top` the page has to scroll to the top of the page.\n    if (hashFragment === \"top\") {\n        return document.body;\n    }\n    var _document_getElementById;\n    // If the hash fragment is an id, the page has to scroll to the element with that id.\n    return (_document_getElementById = document.getElementById(hashFragment)) != null ? _document_getElementById : document.getElementsByName(hashFragment)[0];\n}\nclass InnerScrollAndFocusHandler extends _react.default.Component {\n    componentDidMount() {\n        this.handlePotentialScroll();\n    }\n    componentDidUpdate() {\n        // Because this property is overwritten in handlePotentialScroll it's fine to always run it when true as it'll be set to false for subsequent renders.\n        if (this.props.focusAndScrollRef.apply) {\n            this.handlePotentialScroll();\n        }\n    }\n    render() {\n        return this.props.children;\n    }\n    constructor(...args){\n        super(...args);\n        this.handlePotentialScroll = ()=&gt;{\n            // Handle scroll and focus, it's only applied once in the first useEffect that triggers that changed.\n            const { focusAndScrollRef, segmentPath } = this.props;\n            if (focusAndScrollRef.apply) {\n                // segmentPaths is an array of segment paths that should be scrolled to\n                // if the current segment path is not in the array, the scroll is not applied\n                // unless the array is empty, in which case the scroll is always applied\n                if (focusAndScrollRef.segmentPaths.length !== 0 &amp;&amp; !focusAndScrollRef.segmentPaths.some((scrollRefSegmentPath)=&gt;segmentPath.every((segment, index)=&gt;(0, _matchsegments.matchSegment)(segment, scrollRefSegmentPath[index])))) {\n                    return;\n                }\n                let domNode = null;\n                const hashFragment = focusAndScrollRef.hashFragment;\n                if (hashFragment) {\n                    domNode = getHashFragmentDomNode(hashFragment);\n                }\n                // `findDOMNode` is tricky because it returns just the first child if the component is a fragment.\n                // This already caused a bug where the first child was a &lt;link/&gt; in head.\n                if (!domNode) {\n                    domNode = findDOMNode(this);\n                }\n                // If there is no DOM node this layout-router level is skipped. It'll be handled higher-up in the tree.\n                if (!(domNode instanceof Element)) {\n                    return;\n                }\n                // Verify if the element is a HTMLElement and if we want to consider it for scroll behavior.\n                // If the element is skipped, try to select the next sibling and try again.\n                while(!(domNode instanceof HTMLElement) || shouldSkipElement(domNode)){\n                    // No siblings found that match the criteria are found, so handle scroll higher up in the tree instead.\n                    if (domNode.nextElementSibling === null) {\n                        return;\n                    }\n                    domNode = domNode.nextElementSibling;\n                }\n                // State is mutated to ensure that the focus and scroll is applied only once.\n                focusAndScrollRef.apply = false;\n                focusAndScrollRef.hashFragment = null;\n                focusAndScrollRef.segmentPaths = [];\n                (0, _handlesmoothscroll.handleSmoothScroll)(()=&gt;{\n                    // In case of hash scroll, we only need to scroll the element into view\n                    if (hashFragment) {\n                        domNode.scrollIntoView();\n                        return;\n                    }\n                    // Store the current viewport height because reading `clientHeight` causes a reflow,\n                    // and it won't change during this function.\n                    const htmlElement = document.documentElement;\n                    const viewportHeight = htmlElement.clientHeight;\n                    // If the element's top edge is already in the viewport, exit early.\n                    if (topOfElementInViewport(domNode, viewportHeight)) {\n                        return;\n                    }\n                    // Otherwise, try scrolling go the top of the document to be backward compatible with pages\n                    // scrollIntoView() called on `&lt;html/&gt;` element scrolls horizontally on chrome and firefox (that shouldn't happen)\n                    // We could use it to scroll horizontally following RTL but that also seems to be broken - it will always scroll left\n                    // scrollLeft = 0 also seems to ignore RTL and manually checking for RTL is too much hassle so we will scroll just vertically\n                    htmlElement.scrollTop = 0;\n                    // Scroll to domNode if domNode is not in viewport when scrolled to top of document\n                    if (!topOfElementInViewport(domNode, viewportHeight)) {\n                        domNode.scrollIntoView();\n                    }\n                }, {\n                    // We will force layout by querying domNode position\n                    dontForceLayout: true,\n                    onlyHashChange: focusAndScrollRef.onlyHashChange\n                });\n                // Mutate after scrolling so that it can be read by `handleSmoothScroll`\n                focusAndScrollRef.onlyHashChange = false;\n                // Set focus on the element\n                domNode.focus();\n            }\n        };\n    }\n}\nfunction ScrollAndFocusHandler(param) {\n    let { segmentPath, children } = param;\n    const context = (0, _react.useContext)(_approutercontextsharedruntime.GlobalLayoutRouterContext);\n    if (!context) {\n        throw new Error(\"invariant global layout router not mounted\");\n    }\n    return /*#__PURE__*/ (0, _jsxruntime.jsx)(InnerScrollAndFocusHandler, {\n        segmentPath: segmentPath,\n        focusAndScrollRef: context.focusAndScrollRef,\n        children: children\n    });\n}\n_c = ScrollAndFocusHandler;\n/**\n * InnerLayoutRouter handles rendering the provided segment based on the cache.\n */ function InnerLayoutRouter(param) {\n    let { parallelRouterKey, url, childNodes, segmentPath, tree, // isActive,\n    cacheKey } = param;\n    const context = (0, _react.useContext)(_approutercontextsharedruntime.GlobalLayoutRouterContext);\n    if (!context) {\n        throw new Error(\"invariant global layout router not mounted\");\n    }\n    const { buildId, changeByServerResponse, tree: fullTree } = context;\n    // Read segment path from the parallel router cache node.\n    let childNode = childNodes.get(cacheKey);\n    // When data is not available during rendering client-side we need to fetch\n    // it from the server.\n    if (childNode === undefined) {\n        const newLazyCacheNode = {\n            lazyData: null,\n            rsc: null,\n            prefetchRsc: null,\n            head: null,\n            prefetchHead: null,\n            parallelRoutes: new Map(),\n            lazyDataResolved: false,\n            loading: null\n        };\n        /**\n     * Flight data fetch kicked off during render and put into the cache.\n     */ childNode = newLazyCacheNode;\n        childNodes.set(cacheKey, newLazyCacheNode);\n    }\n    // `rsc` represents the renderable node for this segment.\n    // If this segment has a `prefetchRsc`, it's the statically prefetched data.\n    // We should use that on initial render instead of `rsc`. Then we'll switch\n    // to `rsc` when the dynamic response streams in.\n    //\n    // If no prefetch data is available, then we go straight to rendering `rsc`.\n    const resolvedPrefetchRsc = childNode.prefetchRsc !== null ? childNode.prefetchRsc : childNode.rsc;\n    // We use `useDeferredValue` to handle switching between the prefetched and\n    // final values. The second argument is returned on initial render, then it\n    // re-renders with the first argument.\n    //\n    // @ts-expect-error The second argument to `useDeferredValue` is only\n    // available in the experimental builds. When its disabled, it will always\n    // return `rsc`.\n    const rsc = (0, _react.useDeferredValue)(childNode.rsc, resolvedPrefetchRsc);\n    // `rsc` is either a React node or a promise for a React node, except we\n    // special case `null` to represent that this segment's data is missing. If\n    // it's a promise, we need to unwrap it so we can determine whether or not the\n    // data is missing.\n    const resolvedRsc = typeof rsc === \"object\" &amp;&amp; rsc !== null &amp;&amp; typeof rsc.then === \"function\" ? (0, _react.use)(rsc) : rsc;\n    if (!resolvedRsc) {\n        // The data for this segment is not available, and there's no pending\n        // navigation that will be able to fulfill it. We need to fetch more from\n        // the server and patch the cache.\n        // Check if there's already a pending request.\n        let lazyData = childNode.lazyData;\n        if (lazyData === null) {\n            /**\n       * Router state with refetch marker added\n       */ // TODO-APP: remove ''\n            const refetchTree = walkAddRefetch([\n                \"\",\n                ...segmentPath\n            ], fullTree);\n            const includeNextUrl = (0, _hasinterceptionrouteincurrenttree.hasInterceptionRouteInCurrentTree)(fullTree);\n            childNode.lazyData = lazyData = (0, _fetchserverresponse.fetchServerResponse)(new URL(url, location.origin), refetchTree, includeNextUrl ? context.nextUrl : null, buildId);\n            childNode.lazyDataResolved = false;\n        }\n        /**\n     * Flight response data\n     */ // When the data has not resolved yet `use` will suspend here.\n        const serverResponse = (0, _react.use)(lazyData);\n        if (!childNode.lazyDataResolved) {\n            // setTimeout is used to start a new transition during render, this is an intentional hack around React.\n            setTimeout(()=&gt;{\n                (0, _react.startTransition)(()=&gt;{\n                    changeByServerResponse({\n                        previousTree: fullTree,\n                        serverResponse\n                    });\n                });\n            });\n            // It's important that we mark this as resolved, in case this branch is replayed, we don't want to continously re-apply\n            // the patch to the tree.\n            childNode.lazyDataResolved = true;\n        }\n        // Suspend infinitely as `changeByServerResponse` will cause a different part of the tree to be rendered.\n        // A falsey `resolvedRsc` indicates missing data -- we should not commit that branch, and we need to wait for the data to arrive.\n        (0, _react.use)(_unresolvedthenable.unresolvedThenable);\n    }\n    // If we get to this point, then we know we have something we can render.\n    const subtree = /*#__PURE__*/ (0, _jsxruntime.jsx)(_approutercontextsharedruntime.LayoutRouterContext.Provider, {\n        value: {\n            tree: tree[1][parallelRouterKey],\n            childNodes: childNode.parallelRoutes,\n            // TODO-APP: overriding of url for parallel routes\n            url: url,\n            loading: childNode.loading\n        },\n        children: resolvedRsc\n    });\n    // Ensure root layout is not wrapped in a div as the root layout renders `&lt;html&gt;`\n    return subtree;\n}\n_c1 = InnerLayoutRouter;\n/**\n * Renders suspense boundary with the provided \"loading\" property as the fallback.\n * If no loading property is provided it renders the children without a suspense boundary.\n */ function LoadingBoundary(param) {\n    let { children, hasLoading, loading, loadingStyles, loadingScripts } = param;\n    // We have an explicit prop for checking if `loading` is provided, to disambiguate between a loading\n    // component that returns `null` / `undefined`, vs not having a loading component at all.\n    if (hasLoading) {\n        return /*#__PURE__*/ (0, _jsxruntime.jsx)(_react.Suspense, {\n            fallback: /*#__PURE__*/ (0, _jsxruntime.jsxs)(_jsxruntime.Fragment, {\n                children: [\n                    loadingStyles,\n                    loadingScripts,\n                    loading\n                ]\n            }),\n            children: children\n        });\n    }\n    return /*#__PURE__*/ (0, _jsxruntime.jsx)(_jsxruntime.Fragment, {\n        children: children\n    });\n}\n_c2 = LoadingBoundary;\nfunction OuterLayoutRouter(param) {\n    let { parallelRouterKey, segmentPath, error, errorStyles, errorScripts, templateStyles, templateScripts, template, notFound, notFoundStyles } = param;\n    const context = (0, _react.useContext)(_approutercontextsharedruntime.LayoutRouterContext);\n    if (!context) {\n        throw new Error(\"invariant expected layout router to be mounted\");\n    }\n    const { childNodes, tree, url, loading } = context;\n    // Get the current parallelRouter cache node\n    let childNodesForParallelRouter = childNodes.get(parallelRouterKey);\n    // If the parallel router cache node does not exist yet, create it.\n    // This writes to the cache when there is no item in the cache yet. It never *overwrites* existing cache items which is why it's safe in concurrent mode.\n    if (!childNodesForParallelRouter) {\n        childNodesForParallelRouter = new Map();\n        childNodes.set(parallelRouterKey, childNodesForParallelRouter);\n    }\n    // Get the active segment in the tree\n    // The reason arrays are used in the data format is that these are transferred from the server to the browser so it's optimized to save bytes.\n    const treeSegment = tree[1][parallelRouterKey][0];\n    // If segment is an array it's a dynamic route and we want to read the dynamic route value as the segment to get from the cache.\n    const currentChildSegmentValue = (0, _getsegmentvalue.getSegmentValue)(treeSegment);\n    /**\n   * Decides which segments to keep rendering, all segments that are not active will be wrapped in `&lt;Offscreen&gt;`.\n   */ // TODO-APP: Add handling of `&lt;Offscreen&gt;` when it's available.\n    const preservedSegments = [\n        treeSegment\n    ];\n    return /*#__PURE__*/ (0, _jsxruntime.jsx)(_jsxruntime.Fragment, {\n        children: preservedSegments.map((preservedSegment)=&gt;{\n            const preservedSegmentValue = (0, _getsegmentvalue.getSegmentValue)(preservedSegment);\n            const cacheKey = (0, _createroutercachekey.createRouterCacheKey)(preservedSegment);\n            return(/*\n            - Error boundary\n              - Only renders error boundary if error component is provided.\n              - Rendered for each segment to ensure they have their own error state.\n            - Loading boundary\n              - Only renders suspense boundary if loading components is provided.\n              - Rendered for each segment to ensure they have their own loading state.\n              - Passed to the router during rendering to ensure it can be immediately rendered when suspending on a Flight fetch.\n          */ /*#__PURE__*/ (0, _jsxruntime.jsxs)(_approutercontextsharedruntime.TemplateContext.Provider, {\n                value: /*#__PURE__*/ (0, _jsxruntime.jsx)(ScrollAndFocusHandler, {\n                    segmentPath: segmentPath,\n                    children: /*#__PURE__*/ (0, _jsxruntime.jsx)(_errorboundary.ErrorBoundary, {\n                        errorComponent: error,\n                        errorStyles: errorStyles,\n                        errorScripts: errorScripts,\n                        children: /*#__PURE__*/ (0, _jsxruntime.jsx)(LoadingBoundary, {\n                            hasLoading: Boolean(loading),\n                            loading: loading == null ? void 0 : loading[0],\n                            loadingStyles: loading == null ? void 0 : loading[1],\n                            loadingScripts: loading == null ? void 0 : loading[2],\n                            children: /*#__PURE__*/ (0, _jsxruntime.jsx)(_notfoundboundary.NotFoundBoundary, {\n                                notFound: notFound,\n                                notFoundStyles: notFoundStyles,\n                                children: /*#__PURE__*/ (0, _jsxruntime.jsx)(_redirectboundary.RedirectBoundary, {\n                                    children: /*#__PURE__*/ (0, _jsxruntime.jsx)(InnerLayoutRouter, {\n                                        parallelRouterKey: parallelRouterKey,\n                                        url: url,\n                                        tree: tree,\n                                        childNodes: childNodesForParallelRouter,\n                                        segmentPath: segmentPath,\n                                        cacheKey: cacheKey,\n                                        isActive: currentChildSegmentValue === preservedSegmentValue\n                                    })\n                                })\n                            })\n                        })\n                    })\n                }),\n                children: [\n                    templateStyles,\n                    templateScripts,\n                    template\n                ]\n            }, (0, _createroutercachekey.createRouterCacheKey)(preservedSegment, true)));\n        })\n    });\n}\n_c3 = OuterLayoutRouter;\nif ((typeof exports.default === \"function\" || typeof exports.default === \"object\" &amp;&amp; exports.default !== null) &amp;&amp; typeof exports.default.__esModule === \"undefined\") {\n    Object.defineProperty(exports.default, \"__esModule\", {\n        value: true\n    });\n    Object.assign(exports.default, exports);\n    module.exports = exports.default;\n} //# sourceMappingURL=layout-router.js.map\nvar _c, _c1, _c2, _c3;\n$RefreshReg$(_c, \"ScrollAndFocusHandler\");\n$RefreshReg$(_c1, \"InnerLayoutRouter\");\n$RefreshReg$(_c2, \"LoadingBoundary\");\n$RefreshReg$(_c3, \"OuterLayoutRouter\");\n\n\n;\n    // Wrapped in an IIFE to avoid polluting the global scope\n    ;\n    (function () {\n        var _a, _b;\n        // Legacy CSS implementations will `eval` browser code in a Node.js context\n        // to extract CSS. For backwards compatibility, we need to check we're in a\n        // browser context before continuing.\n        if (typeof self !== 'undefined' &amp;&amp;\n            // AMP / No-JS mode does not inject these helpers:\n            '$RefreshHelpers$' in self) {\n            // @ts-ignore __webpack_module__ is global\n            var currentExports = module.exports;\n            // @ts-ignore __webpack_module__ is global\n            var prevSignature = (_b = (_a = module.hot.data) === null || _a === void 0 ? void 0 : _a.prevSignature) !== null &amp;&amp; _b !== void 0 ? _b : null;\n            // This cannot happen in MainTemplate because the exports mismatch between\n            // templating and execution.\n            self.$RefreshHelpers$.registerExportsForReactRefresh(currentExports, module.id);\n            // A module can be accepted automatically based on its exports, e.g. when\n            // it is a Refresh Boundary.\n            if (self.$RefreshHelpers$.isReactRefreshBoundary(currentExports)) {\n                // Save the previous exports signature on update so we can compare the boundary\n                // signatures. We avoid saving exports themselves since it causes memory leaks (https://github.com/vercel/next.js/pull/53797)\n                module.hot.dispose(function (data) {\n                    data.prevSignature =\n                        self.$RefreshHelpers$.getRefreshBoundarySignature(currentExports);\n                });\n                // Unconditionally accept an update to this module, we'll check if it's\n                // still a Refresh Boundary later.\n                // @ts-ignore importMeta is replaced in the loader\n                module.hot.accept();\n                // This field is set when the previous version of this module was a\n                // Refresh Boundary, letting us know we need to check for invalidation or\n                // enqueue an update.\n                if (prevSignature !== null) {\n                    // A boundary can become ineligible if its exports are incompatible\n                    // with the previous exports.\n                    //\n                    // For example, if you add/remove/change exports, we'll want to\n                    // re-execute the importing modules, and force those components to\n                    // re-render. Similarly, if you convert a class component to a\n                    // function, we want to invalidate the boundary.\n                    if (self.$RefreshHelpers$.shouldInvalidateReactRefreshBoundary(prevSignature, self.$RefreshHelpers$.getRefreshBoundarySignature(currentExports))) {\n                        module.hot.invalidate();\n                    }\n                    else {\n                        self.$RefreshHelpers$.scheduleUpdate();\n                    }\n                }\n            }\n            else {\n                // Since we just executed the code for the module, it's possible that the\n                // new exports made it ineligible for being a boundary.\n                // We only care about the case when we were _previously_ a boundary,\n                // because we already accepted this update (accidental side effect).\n                var isNoLongerABoundary = prevSignature !== null;\n                if (isNoLongerABoundary) {\n                    module.hot.invalidate();\n                }\n            }\n        }\n    })();\n//# sourceURL=[module]\n//# sourceMappingURL=data:application/json;charset=utf-8;base64,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\n//# sourceURL=webpack-internal:///(app-pages-browser)/./node_modules/next/dist/client/components/layout-router.js\n"));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"(app-pages-browser)/./node_modules/next/dist/client/components/render-from-template-context.js":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./node_modules/next/dist/client/components/render-from-template-context.js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(function(module, exports,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eval(__webpack_require__.ts("/* __next_internal_client_entry_do_not_use__  cjs */ \nObject.defineProperty(exports, \"__esModule\", ({\n    value: true\n}));\nObject.defineProperty(exports, \"default\", ({\n    enumerable: true,\n    get: function() {\n        return RenderFromTemplateContext;\n    }\n}));\nconst _interop_require_wildcard = __webpack_require__(/*! @swc/helpers/_/_interop_require_wildcard */ \"(app-pages-browser)/./node_modules/@swc/helpers/esm/_interop_require_wildcard.js\");\nconst _jsxruntime = __webpack_require__(/*! react/jsx-runtime */ \"(app-pages-browser)/./node_modules/next/dist/compiled/react/jsx-runtime.js\");\nconst _react = /*#__PURE__*/ _interop_require_wildcard._(__webpack_require__(/*! react */ \"(app-pages-browser)/./node_modules/next/dist/compiled/react/index.js\"));\nconst _approutercontextsharedruntime = __webpack_require__(/*! ../../shared/lib/app-router-context.shared-runtime */ \"(app-pages-browser)/./node_modules/next/dist/shared/lib/app-router-context.shared-runtime.js\");\nfunction RenderFromTemplateContext() {\n    const children = (0, _react.useContext)(_approutercontextsharedruntime.TemplateContext);\n    return /*#__PURE__*/ (0, _jsxruntime.jsx)(_jsxruntime.Fragment, {\n        children: children\n    });\n}\n_c = RenderFromTemplateContext;\nif ((typeof exports.default === \"function\" || typeof exports.default === \"object\" &amp;&amp; exports.default !== null) &amp;&amp; typeof exports.default.__esModule === \"undefined\") {\n    Object.defineProperty(exports.default, \"__esModule\", {\n        value: true\n    });\n    Object.assign(exports.default, exports);\n    module.exports = exports.default;\n} //# sourceMappingURL=render-from-template-context.js.map\nvar _c;\n$RefreshReg$(_c, \"RenderFromTemplateContext\");\n\n\n;\n    // Wrapped in an IIFE to avoid polluting the global scope\n    ;\n    (function () {\n        var _a, _b;\n        // Legacy CSS implementations will `eval` browser code in a Node.js context\n        // to extract CSS. For backwards compatibility, we need to check we're in a\n        // browser context before continuing.\n        if (typeof self !== 'undefined' &amp;&amp;\n            // AMP / No-JS mode does not inject these helpers:\n            '$RefreshHelpers$' in self) {\n            // @ts-ignore __webpack_module__ is global\n            var currentExports = module.exports;\n            // @ts-ignore __webpack_module__ is global\n            var prevSignature = (_b = (_a = module.hot.data) === null || _a === void 0 ? void 0 : _a.prevSignature) !== null &amp;&amp; _b !== void 0 ? _b : null;\n            // This cannot happen in MainTemplate because the exports mismatch between\n            // templating and execution.\n            self.$RefreshHelpers$.registerExportsForReactRefresh(currentExports, module.id);\n            // A module can be accepted automatically based on its exports, e.g. when\n            // it is a Refresh Boundary.\n            if (self.$RefreshHelpers$.isReactRefreshBoundary(currentExports)) {\n                // Save the previous exports signature on update so we can compare the boundary\n                // signatures. We avoid saving exports themselves since it causes memory leaks (https://github.com/vercel/next.js/pull/53797)\n                module.hot.dispose(function (data) {\n                    data.prevSignature =\n                        self.$RefreshHelpers$.getRefreshBoundarySignature(currentExports);\n                });\n                // Unconditionally accept an update to this module, we'll check if it's\n                // still a Refresh Boundary later.\n                // @ts-ignore importMeta is replaced in the loader\n                module.hot.accept();\n                // This field is set when the previous version of this module was a\n                // Refresh Boundary, letting us know we need to check for invalidation or\n                // enqueue an update.\n                if (prevSignature !== null) {\n                    // A boundary can become ineligible if its exports are incompatible\n                    // with the previous exports.\n                    //\n                    // For example, if you add/remove/change exports, we'll want to\n                    // re-execute the importing modules, and force those components to\n                    // re-render. Similarly, if you convert a class component to a\n                    // function, we want to invalidate the boundary.\n                    if (self.$RefreshHelpers$.shouldInvalidateReactRefreshBoundary(prevSignature, self.$RefreshHelpers$.getRefreshBoundarySignature(currentExports))) {\n                        module.hot.invalidate();\n                    }\n                    else {\n                        self.$RefreshHelpers$.scheduleUpdate();\n                    }\n                }\n            }\n            else {\n                // Since we just executed the code for the module, it's possible that the\n                // new exports made it ineligible for being a boundary.\n                // We only care about the case when we were _previously_ a boundary,\n                // because we already accepted this update (accidental side effect).\n                var isNoLongerABoundary = prevSignature !== null;\n                if (isNoLongerABoundary) {\n                    module.hot.invalidate();\n                }\n            }\n        }\n    })();\n//# sourceURL=[module]\n//# sourceMappingURL=data:application/json;charset=utf-8;base64,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\n//# sourceURL=webpack-internal:///(app-pages-browser)/./node_modules/next/dist/client/components/render-from-template-context.js\n"));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"(app-pages-browser)/./node_modules/next/dist/client/components/search-params.js":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./node_modules/next/dist/client/components/search-params.js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(function(module, exports,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eval(__webpack_require__.ts("\nObject.defineProperty(exports, \"__esModule\", ({\n    value: true\n}));\n0 &amp;&amp; (0);\nfunction _export(target, all) {\n    for(var name in all)Object.defineProperty(target, name, {\n        enumerable: true,\n        get: all[name]\n    });\n}\n_export(exports, {\n    createDynamicallyTrackedSearchParams: function() {\n        return createDynamicallyTrackedSearchParams;\n    },\n    createUntrackedSearchParams: function() {\n        return createUntrackedSearchParams;\n    }\n});\nconst _staticgenerationasyncstorageexternal = __webpack_require__(/*! ./static-generation-async-storage.external */ \"(shared)/./node_modules/next/dist/client/components/static-generation-async-storage.external.js\");\nconst _dynamicrendering = __webpack_require__(/*! ../../server/app-render/dynamic-rendering */ \"(app-pages-browser)/./node_modules/next/dist/server/app-render/dynamic-rendering.js\");\nconst _reflect = __webpack_require__(/*! ../../server/web/spec-extension/adapters/reflect */ \"(app-pages-browser)/./node_modules/next/dist/server/web/spec-extension/adapters/reflect.js\");\nfunction createUntrackedSearchParams(searchParams) {\n    const store = _staticgenerationasyncstorageexternal.staticGenerationAsyncStorage.getStore();\n    if (store &amp;&amp; store.forceStatic) {\n        return {};\n    } else {\n        return searchParams;\n    }\n}\nfunction createDynamicallyTrackedSearchParams(searchParams) {\n    const store = _staticgenerationasyncstorageexternal.staticGenerationAsyncStorage.getStore();\n    if (!store) {\n        // we assume we are in a route handler or page render. just return the searchParams\n        return searchParams;\n    } else if (store.forceStatic) {\n        // If we forced static we omit searchParams entirely. This is true both during SSR\n        // and browser render because we need there to be parity between these environments\n        return {};\n    } else if (!store.isStaticGeneration &amp;&amp; !store.dynamicShouldError) {\n        // during dynamic renders we don't actually have to track anything so we just return\n        // the searchParams directly. However if dynamic data access should error then we\n        // still want to track access. This covers the case in Dev where all renders are dynamic\n        // but we still want to error if you use a dynamic data source because it will fail the build\n        // or revalidate if you do.\n        return searchParams;\n    } else {\n        // We need to track dynamic access with a Proxy. We implement get, has, and ownKeys because\n        // these can all be used to exfiltrate information about searchParams.\n        return new Proxy({}, {\n            get (target, prop, receiver) {\n                if (typeof prop === \"string\") {\n                    (0, _dynamicrendering.trackDynamicDataAccessed)(store, \"searchParams.\" + prop);\n                }\n                return _reflect.ReflectAdapter.get(target, prop, receiver);\n            },\n            has (target, prop) {\n                if (typeof prop === \"string\") {\n                    (0, _dynamicrendering.trackDynamicDataAccessed)(store, \"searchParams.\" + prop);\n                }\n                return Reflect.has(target, prop);\n            },\n            ownKeys (target) {\n                (0, _dynamicrendering.trackDynamicDataAccessed)(store, \"searchParams\");\n                return Reflect.ownKeys(target);\n            }\n        });\n    }\n}\nif ((typeof exports.default === \"function\" || typeof exports.default === \"object\" &amp;&amp; exports.default !== null) &amp;&amp; typeof exports.default.__esModule === \"undefined\") {\n    Object.defineProperty(exports.default, \"__esModule\", {\n        value: true\n    });\n    Object.assign(exports.default, exports);\n    module.exports = exports.default;\n} //# sourceMappingURL=search-params.js.map\n\n\n;\n    // Wrapped in an IIFE to avoid polluting the global scope\n    ;\n    (function () {\n        var _a, _b;\n        // Legacy CSS implementations will `eval` browser code in a Node.js context\n        // to extract CSS. For backwards compatibility, we need to check we're in a\n        // browser context before continuing.\n        if (typeof self !== 'undefined' &amp;&amp;\n            // AMP / No-JS mode does not inject these helpers:\n            '$RefreshHelpers$' in self) {\n            // @ts-ignore __webpack_module__ is global\n            var currentExports = module.exports;\n            // @ts-ignore __webpack_module__ is global\n            var prevSignature = (_b = (_a = module.hot.data) === null || _a === void 0 ? void 0 : _a.prevSignature) !== null &amp;&amp; _b !== void 0 ? _b : null;\n            // This cannot happen in MainTemplate because the exports mismatch between\n            // templating and execution.\n            self.$RefreshHelpers$.registerExportsForReactRefresh(currentExports, module.id);\n            // A module can be accepted automatically based on its exports, e.g. when\n            // it is a Refresh Boundary.\n            if (self.$RefreshHelpers$.isReactRefreshBoundary(currentExports)) {\n                // Save the previous exports signature on update so we can compare the boundary\n                // signatures. We avoid saving exports themselves since it causes memory leaks (https://github.com/vercel/next.js/pull/53797)\n                module.hot.dispose(function (data) {\n                    data.prevSignature =\n                        self.$RefreshHelpers$.getRefreshBoundarySignature(currentExports);\n                });\n                // Unconditionally accept an update to this module, we'll check if it's\n                // still a Refresh Boundary later.\n                // @ts-ignore importMeta is replaced in the loader\n                module.hot.accept();\n                // This field is set when the previous version of this module was a\n                // Refresh Boundary, letting us know we need to check for invalidation or\n                // enqueue an update.\n                if (prevSignature !== null) {\n                    // A boundary can become ineligible if its exports are incompatible\n                    // with the previous exports.\n                    //\n                    // For example, if you add/remove/change exports, we'll want to\n                    // re-execute the importing modules, and force those components to\n                    // re-render. Similarly, if you convert a class component to a\n                    // function, we want to invalidate the boundary.\n                    if (self.$RefreshHelpers$.shouldInvalidateReactRefreshBoundary(prevSignature, self.$RefreshHelpers$.getRefreshBoundarySignature(currentExports))) {\n                        module.hot.invalidate();\n                    }\n                    else {\n                        self.$RefreshHelpers$.scheduleUpdate();\n                    }\n                }\n            }\n            else {\n                // Since we just executed the code for the module, it's possible that the\n                // new exports made it ineligible for being a boundary.\n                // We only care about the case when we were _previously_ a boundary,\n                // because we already accepted this update (accidental side effect).\n                var isNoLongerABoundary = prevSignature !== null;\n                if (isNoLongerABoundary) {\n                    module.hot.invalidate();\n                }\n            }\n        }\n    })();\n//# sourceURL=[module]\n//# sourceMappingURL=data:application/json;charset=utf-8;base64,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\n//# sourceURL=webpack-internal:///(app-pages-browser)/./node_modules/next/dist/client/components/search-params.js\n"));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"(app-pages-browser)/./node_modules/next/dist/client/components/static-generation-bailout.js":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./node_modules/next/dist/client/components/static-generation-bailout.js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(function(module, exports,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eval(__webpack_require__.ts("\nObject.defineProperty(exports, \"__esModule\", ({\n    value: true\n}));\n0 &amp;&amp; (0);\nfunction _export(target, all) {\n    for(var name in all)Object.defineProperty(target, name, {\n        enumerable: true,\n        get: all[name]\n    });\n}\n_export(exports, {\n    StaticGenBailoutError: function() {\n        return StaticGenBailoutError;\n    },\n    isStaticGenBailoutError: function() {\n        return isStaticGenBailoutError;\n    }\n});\nconst NEXT_STATIC_GEN_BAILOUT = \"NEXT_STATIC_GEN_BAILOUT\";\nclass StaticGenBailoutError extends Error {\n    constructor(...args){\n        super(...args);\n        this.code = NEXT_STATIC_GEN_BAILOUT;\n    }\n}\nfunction isStaticGenBailoutError(error) {\n    if (typeof error !== \"object\" || error === null || !(\"code\" in error)) {\n        return false;\n    }\n    return error.code === NEXT_STATIC_GEN_BAILOUT;\n}\nif ((typeof exports.default === \"function\" || typeof exports.default === \"object\" &amp;&amp; exports.default !== null) &amp;&amp; typeof exports.default.__esModule === \"undefined\") {\n    Object.defineProperty(exports.default, \"__esModule\", {\n        value: true\n    });\n    Object.assign(exports.default, exports);\n    module.exports = exports.default;\n} //# sourceMappingURL=static-generation-bailout.js.map\n\n\n;\n    // Wrapped in an IIFE to avoid polluting the global scope\n    ;\n    (function () {\n        var _a, _b;\n        // Legacy CSS implementations will `eval` browser code in a Node.js context\n        // to extract CSS. For backwards compatibility, we need to check we're in a\n        // browser context before continuing.\n        if (typeof self !== 'undefined' &amp;&amp;\n            // AMP / No-JS mode does not inject these helpers:\n            '$RefreshHelpers$' in self) {\n            // @ts-ignore __webpack_module__ is global\n            var currentExports = module.exports;\n            // @ts-ignore __webpack_module__ is global\n            var prevSignature = (_b = (_a = module.hot.data) === null || _a === void 0 ? void 0 : _a.prevSignature) !== null &amp;&amp; _b !== void 0 ? _b : null;\n            // This cannot happen in MainTemplate because the exports mismatch between\n            // templating and execution.\n            self.$RefreshHelpers$.registerExportsForReactRefresh(currentExports, module.id);\n            // A module can be accepted automatically based on its exports, e.g. when\n            // it is a Refresh Boundary.\n            if (self.$RefreshHelpers$.isReactRefreshBoundary(currentExports)) {\n                // Save the previous exports signature on update so we can compare the boundary\n                // signatures. We avoid saving exports themselves since it causes memory leaks (https://github.com/vercel/next.js/pull/53797)\n                module.hot.dispose(function (data) {\n                    data.prevSignature =\n                        self.$RefreshHelpers$.getRefreshBoundarySignature(currentExports);\n                });\n                // Unconditionally accept an update to this module, we'll check if it's\n                // still a Refresh Boundary later.\n                // @ts-ignore importMeta is replaced in the loader\n                module.hot.accept();\n                // This field is set when the previous version of this module was a\n                // Refresh Boundary, letting us know we need to check for invalidation or\n                // enqueue an update.\n                if (prevSignature !== null) {\n                    // A boundary can become ineligible if its exports are incompatible\n                    // with the previous exports.\n                    //\n                    // For example, if you add/remove/change exports, we'll want to\n                    // re-execute the importing modules, and force those components to\n                    // re-render. Similarly, if you convert a class component to a\n                    // function, we want to invalidate the boundary.\n                    if (self.$RefreshHelpers$.shouldInvalidateReactRefreshBoundary(prevSignature, self.$RefreshHelpers$.getRefreshBoundarySignature(currentExports))) {\n                        module.hot.invalidate();\n                    }\n                    else {\n                        self.$RefreshHelpers$.scheduleUpdate();\n                    }\n                }\n            }\n            else {\n                // Since we just executed the code for the module, it's possible that the\n                // new exports made it ineligible for being a boundary.\n                // We only care about the case when we were _previously_ a boundary,\n                // because we already accepted this update (accidental side effect).\n                var isNoLongerABoundary = prevSignature !== null;\n                if (isNoLongerABoundary) {\n                    module.hot.invalidate();\n                }\n            }\n        }\n    })();\n//# sourceURL=[module]\n//# sourceMappingURL=data:application/json;charset=utf-8;base64,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\n//# sourceURL=webpack-internal:///(app-pages-browser)/./node_modules/next/dist/client/components/static-generation-bailout.js\n"));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"(app-pages-browser)/./node_modules/next/dist/shared/lib/router/utils/handle-smooth-scroll.js":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./node_modules/next/dist/shared/lib/router/utils/handle-smooth-scroll.js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(function(module, exports,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eval(__webpack_require__.ts("/**\n * Run function with `scroll-behavior: auto` applied to `&lt;html/&gt;`.\n * This css change will be reverted after the function finishes.\n */ \nObject.defineProperty(exports, \"__esModule\", ({\n    value: true\n}));\nObject.defineProperty(exports, \"handleSmoothScroll\", ({\n    enumerable: true,\n    get: function() {\n        return handleSmoothScroll;\n    }\n}));\nfunction handleSmoothScroll(fn, options) {\n    if (options === void 0) options = {};\n    // if only the hash is changed, we don't need to disable smooth scrolling\n    // we only care to prevent smooth scrolling when navigating to a new page to avoid jarring UX\n    if (options.onlyHashChange) {\n        fn();\n        return;\n    }\n    const htmlElement = document.documentElement;\n    const existing = htmlElement.style.scrollBehavior;\n    htmlElement.style.scrollBehavior = \"auto\";\n    if (!options.dontForceLayout) {\n        // In Chrome-based browsers we need to force reflow before calling `scrollTo`.\n        // Otherwise it will not pickup the change in scrollBehavior\n        // More info here: https://github.com/vercel/next.js/issues/40719#issuecomment-1336248042\n        htmlElement.getClientRects();\n    }\n    fn();\n    htmlElement.style.scrollBehavior = existing;\n} //# sourceMappingURL=handle-smooth-scroll.js.map\n\n\n;\n    // Wrapped in an IIFE to avoid polluting the global scope\n    ;\n    (function () {\n        var _a, _b;\n        // Legacy CSS implementations will `eval` browser code in a Node.js context\n        // to extract CSS. For backwards compatibility, we need to check we're in a\n        // browser context before continuing.\n        if (typeof self !== 'undefined' &amp;&amp;\n            // AMP / No-JS mode does not inject these helpers:\n            '$RefreshHelpers$' in self) {\n            // @ts-ignore __webpack_module__ is global\n            var currentExports = module.exports;\n            // @ts-ignore __webpack_module__ is global\n            var prevSignature = (_b = (_a = module.hot.data) === null || _a === void 0 ? void 0 : _a.prevSignature) !== null &amp;&amp; _b !== void 0 ? _b : null;\n            // This cannot happen in MainTemplate because the exports mismatch between\n            // templating and execution.\n            self.$RefreshHelpers$.registerExportsForReactRefresh(currentExports, module.id);\n            // A module can be accepted automatically based on its exports, e.g. when\n            // it is a Refresh Boundary.\n            if (self.$RefreshHelpers$.isReactRefreshBoundary(currentExports)) {\n                // Save the previous exports signature on update so we can compare the boundary\n                // signatures. We avoid saving exports themselves since it causes memory leaks (https://github.com/vercel/next.js/pull/53797)\n                module.hot.dispose(function (data) {\n                    data.prevSignature =\n                        self.$RefreshHelpers$.getRefreshBoundarySignature(currentExports);\n                });\n                // Unconditionally accept an update to this module, we'll check if it's\n                // still a Refresh Boundary later.\n                // @ts-ignore importMeta is replaced in the loader\n                module.hot.accept();\n                // This field is set when the previous version of this module was a\n                // Refresh Boundary, letting us know we need to check for invalidation or\n                // enqueue an update.\n                if (prevSignature !== null) {\n                    // A boundary can become ineligible if its exports are incompatible\n                    // with the previous exports.\n                    //\n                    // For example, if you add/remove/change exports, we'll want to\n                    // re-execute the importing modules, and force those components to\n                    // re-render. Similarly, if you convert a class component to a\n                    // function, we want to invalidate the boundary.\n                    if (self.$RefreshHelpers$.shouldInvalidateReactRefreshBoundary(prevSignature, self.$RefreshHelpers$.getRefreshBoundarySignature(currentExports))) {\n                        module.hot.invalidate();\n                    }\n                    else {\n                        self.$RefreshHelpers$.scheduleUpdate();\n                    }\n                }\n            }\n            else {\n                // Since we just executed the code for the module, it's possible that the\n                // new exports made it ineligible for being a boundary.\n                // We only care about the case when we were _previously_ a boundary,\n                // because we already accepted this update (accidental side effect).\n                var isNoLongerABoundary = prevSignature !== null;\n                if (isNoLongerABoundary) {\n                    module.hot.invalidate();\n                }\n            }\n        }\n    })();\n//# sourceURL=[module]\n//# sourceMappingURL=data:application/json;charset=utf-8;base64,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\n//# sourceURL=webpack-internal:///(app-pages-browser)/./node_modules/next/dist/shared/lib/router/utils/handle-smooth-scroll.js\n"));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function(__webpack_require__) { // webpackRuntimeModules</w:t>
      </w:r>
    </w:p>
    <w:p>
      <w:pPr>
        <w:spacing w:after="0" w:before="0" w:line="240" w:lineRule="auto"/>
      </w:pPr>
      <w:r>
        <w:rPr>
          <w:rFonts w:ascii="Consolas" w:hAnsi="Consolas" w:eastAsia="Consolas"/>
          <w:sz w:val="15"/>
        </w:rPr>
        <w:t>/******/ var __webpack_exec__ = function(moduleId) { return __webpack_require__(__webpack_require__.s = moduleId); }</w:t>
      </w:r>
    </w:p>
    <w:p>
      <w:pPr>
        <w:spacing w:after="0" w:before="0" w:line="240" w:lineRule="auto"/>
      </w:pPr>
      <w:r>
        <w:rPr>
          <w:rFonts w:ascii="Consolas" w:hAnsi="Consolas" w:eastAsia="Consolas"/>
          <w:sz w:val="15"/>
        </w:rPr>
        <w:t>/******/ __webpack_require__.O(0, ["main-app"], function() { return __webpack_exec__("(app-pages-browser)/./node_modules/next/dist/build/webpack/loaders/next-flight-client-entry-loader.js?modules=%7B%22request%22%3A%22%2Fworkspaces%2FJotion%2Fnode_modules%2Fnext%2Fdist%2Fclient%2Fcomponents%2Fapp-router.js%22%2C%22ids%22%3A%5B%5D%7D&amp;modules=%7B%22request%22%3A%22%2Fworkspaces%2FJotion%2Fnode_modules%2Fnext%2Fdist%2Fclient%2Fcomponents%2Fclient-page.js%22%2C%22ids%22%3A%5B%5D%7D&amp;modules=%7B%22request%22%3A%22%2Fworkspaces%2FJotion%2Fnode_modules%2Fnext%2Fdist%2Fclient%2Fcomponents%2Ferror-boundary.js%22%2C%22ids%22%3A%5B%5D%7D&amp;modules=%7B%22request%22%3A%22%2Fworkspaces%2FJotion%2Fnode_modules%2Fnext%2Fdist%2Fclient%2Fcomponents%2Flayout-router.js%22%2C%22ids%22%3A%5B%5D%7D&amp;modules=%7B%22request%22%3A%22%2Fworkspaces%2FJotion%2Fnode_modules%2Fnext%2Fdist%2Fclient%2Fcomponents%2Fnot-found-boundary.js%22%2C%22ids%22%3A%5B%5D%7D&amp;modules=%7B%22request%22%3A%22%2Fworkspaces%2FJotion%2Fnode_modules%2Fnext%2Fdist%2Fclient%2Fcomponents%2Frender-from-template-context.js%22%2C%22ids%22%3A%5B%5D%7D&amp;server=false!"); });</w:t>
      </w:r>
    </w:p>
    <w:p>
      <w:pPr>
        <w:spacing w:after="0" w:before="0" w:line="240" w:lineRule="auto"/>
      </w:pPr>
      <w:r>
        <w:rPr>
          <w:rFonts w:ascii="Consolas" w:hAnsi="Consolas" w:eastAsia="Consolas"/>
          <w:sz w:val="15"/>
        </w:rPr>
        <w:t>/******/ var __webpack_exports__ = __webpack_require__.O();</w:t>
      </w:r>
    </w:p>
    <w:p>
      <w:pPr>
        <w:spacing w:after="0" w:before="0" w:line="240" w:lineRule="auto"/>
      </w:pPr>
      <w:r>
        <w:rPr>
          <w:rFonts w:ascii="Consolas" w:hAnsi="Consolas" w:eastAsia="Consolas"/>
          <w:sz w:val="15"/>
        </w:rPr>
        <w:t>/******/ _N_E = __webpack_exports__;</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w:t>
      </w:r>
    </w:p>
    <w:p>
      <w:r>
        <w:br w:type="page"/>
      </w:r>
    </w:p>
    <w:p>
      <w:pPr>
        <w:pStyle w:val="Heading1"/>
      </w:pPr>
      <w:r>
        <w:t>72. .next-dev/static/chunks/polyfills.js</w:t>
      </w:r>
    </w:p>
    <w:p>
      <w:r>
        <w:rPr>
          <w:rFonts w:ascii="Consolas" w:hAnsi="Consolas"/>
          <w:color w:val="666666"/>
          <w:sz w:val="18"/>
        </w:rPr>
        <w:t>.next-dev/static/chunks/polyfills.js</w:t>
      </w:r>
    </w:p>
    <w:p>
      <w:pPr>
        <w:spacing w:after="0" w:before="0" w:line="240" w:lineRule="auto"/>
      </w:pPr>
      <w:r>
        <w:rPr>
          <w:rFonts w:ascii="Consolas" w:hAnsi="Consolas" w:eastAsia="Consolas"/>
          <w:sz w:val="15"/>
        </w:rPr>
        <w:t>!function(){var t="undefined"!=typeof globalThis?globalThis:"undefined"!=typeof window?window:"undefined"!=typeof global?global:"undefined"!=typeof self?self:{};function e(t){var e={exports:{}};return t(e,e.exports),e.exports}var r=function(t){return t&amp;&amp;t.Math==Math&amp;&amp;t},n=r("object"==typeof globalThis&amp;&amp;globalThis)||r("object"==typeof window&amp;&amp;window)||r("object"==typeof self&amp;&amp;self)||r("object"==typeof t&amp;&amp;t)||Function("return this")(),o=function(t){try{return!!t()}catch(t){return!0}},i=!o(function(){return 7!=Object.defineProperty({},1,{get:function(){return 7}})[1]}),a={}.propertyIsEnumerable,u=Object.getOwnPropertyDescriptor,s=u&amp;&amp;!a.call({1:2},1)?function(t){var e=u(this,t);return!!e&amp;&amp;e.enumerable}:a,c={f:s},f=function(t,e){return{enumerable:!(1&amp;t),configurable:!(2&amp;t),writable:!(4&amp;t),value:e}},l={}.toString,h=function(t){return l.call(t).slice(8,-1)},p="".split,d=o(function(){return!Object("z").propertyIsEnumerable(0)})?function(t){return"String"==h(t)?p.call(t,""):Object(t)}:Object,v=function(t){if(null==t)throw TypeError("Can't call method on "+t);return t},g=function(t){return d(v(t))},y=function(t){return"object"==typeof t?null!==t:"function"==typeof t},m=function(t,e){if(!y(t))return t;var r,n;if(e&amp;&amp;"function"==typeof(r=t.toString)&amp;&amp;!y(n=r.call(t)))return n;if("function"==typeof(r=t.valueOf)&amp;&amp;!y(n=r.call(t)))return n;if(!e&amp;&amp;"function"==typeof(r=t.toString)&amp;&amp;!y(n=r.call(t)))return n;throw TypeError("Can't convert object to primitive value")},b={}.hasOwnProperty,w=function(t,e){return b.call(t,e)},S=n.document,E=y(S)&amp;&amp;y(S.createElement),x=function(t){return E?S.createElement(t):{}},A=!i&amp;&amp;!o(function(){return 7!=Object.defineProperty(x("div"),"a",{get:function(){return 7}}).a}),O=Object.getOwnPropertyDescriptor,R={f:i?O:function(t,e){if(t=g(t),e=m(e,!0),A)try{return O(t,e)}catch(t){}if(w(t,e))return f(!c.f.call(t,e),t[e])}},j=function(t){if(!y(t))throw TypeError(String(t)+" is not an object");return t},P=Object.defineProperty,I={f:i?P:function(t,e,r){if(j(t),e=m(e,!0),j(r),A)try{return P(t,e,r)}catch(t){}if("get"in r||"set"in r)throw TypeError("Accessors not supported");return"value"in r&amp;&amp;(t[e]=r.value),t}},T=i?function(t,e,r){return I.f(t,e,f(1,r))}:function(t,e,r){return t[e]=r,t},k=function(t,e){try{T(n,t,e)}catch(r){n[t]=e}return e},L="__core-js_shared__",U=n[L]||k(L,{}),M=Function.toString;"function"!=typeof U.inspectSource&amp;&amp;(U.inspectSource=function(t){return M.call(t)});var _,N,C,F=U.inspectSource,B=n.WeakMap,D="function"==typeof B&amp;&amp;/native code/.test(F(B)),q=!1,z=e(function(t){(t.exports=function(t,e){return U[t]||(U[t]=void 0!==e?e:{})})("versions",[]).push({version:"3.6.5",mode:"global",copyright:"© 2020 Denis Pushkarev (zloirock.ru)"})}),W=0,K=Math.random(),G=function(t){return"Symbol("+String(void 0===t?"":t)+")_"+(++W+K).toString(36)},$=z("keys"),V=function(t){return $[t]||($[t]=G(t))},H={};if(D){var X=new(0,n.WeakMap),Y=X.get,J=X.has,Q=X.set;_=function(t,e){return Q.call(X,t,e),e},N=function(t){return Y.call(X,t)||{}},C=function(t){return J.call(X,t)}}else{var Z=V("state");H[Z]=!0,_=function(t,e){return T(t,Z,e),e},N=function(t){return w(t,Z)?t[Z]:{}},C=function(t){return w(t,Z)}}var tt,et={set:_,get:N,has:C,enforce:function(t){return C(t)?N(t):_(t,{})},getterFor:function(t){return function(e){var r;if(!y(e)||(r=N(e)).type!==t)throw TypeError("Incompatible receiver, "+t+" required");return r}}},rt=e(function(t){var e=et.get,r=et.enforce,o=String(String).split("String");(t.exports=function(t,e,i,a){var u=!!a&amp;&amp;!!a.unsafe,s=!!a&amp;&amp;!!a.enumerable,c=!!a&amp;&amp;!!a.noTargetGet;"function"==typeof i&amp;&amp;("string"!=typeof e||w(i,"name")||T(i,"name",e),r(i).source=o.join("string"==typeof e?e:"")),t!==n?(u?!c&amp;&amp;t[e]&amp;&amp;(s=!0):delete t[e],s?t[e]=i:T(t,e,i)):s?t[e]=i:k(e,i)})(Function.prototype,"toString",function(){return"function"==typeof this&amp;&amp;e(this).source||F(this)})}),nt=n,ot=function(t){return"function"==typeof t?t:void 0},it=function(t,e){return arguments.length&lt;2?ot(nt[t])||ot(n[t]):nt[t]&amp;&amp;nt[t][e]||n[t]&amp;&amp;n[t][e]},at=Math.ceil,ut=Math.floor,st=function(t){return isNaN(t=+t)?0:(t&gt;0?ut:at)(t)},ct=Math.min,ft=function(t){return t&gt;0?ct(st(t),9007199254740991):0},lt=Math.max,ht=Math.min,pt=function(t,e){var r=st(t);return r&lt;0?lt(r+e,0):ht(r,e)},dt=function(t){return function(e,r,n){var o,i=g(e),a=ft(i.length),u=pt(n,a);if(t&amp;&amp;r!=r){for(;a&gt;u;)if((o=i[u++])!=o)return!0}else for(;a&gt;u;u++)if((t||u in i)&amp;&amp;i[u]===r)return t||u||0;return!t&amp;&amp;-1}},vt={includes:dt(!0),indexOf:dt(!1)},gt=vt.indexOf,yt=function(t,e){var r,n=g(t),o=0,i=[];for(r in n)!w(H,r)&amp;&amp;w(n,r)&amp;&amp;i.push(r);for(;e.length&gt;o;)w(n,r=e[o++])&amp;&amp;(~gt(i,r)||i.push(r));return i},mt=["constructor","hasOwnProperty","isPrototypeOf","propertyIsEnumerable","toLocaleString","toString","valueOf"],bt=mt.concat("length","prototype"),wt={f:Object.getOwnPropertyNames||function(t){return yt(t,bt)}},St={f:Object.getOwnPropertySymbols},Et=it("Reflect","ownKeys")||function(t){var e=wt.f(j(t)),r=St.f;return r?e.concat(r(t)):e},xt=function(t,e){for(var r=Et(e),n=I.f,o=R.f,i=0;i&lt;r.length;i++){var a=r[i];w(t,a)||n(t,a,o(e,a))}},At=/#|\.prototype\./,Ot=function(t,e){var r=jt[Rt(t)];return r==It||r!=Pt&amp;&amp;("function"==typeof e?o(e):!!e)},Rt=Ot.normalize=function(t){return String(t).replace(At,".").toLowerCase()},jt=Ot.data={},Pt=Ot.NATIVE="N",It=Ot.POLYFILL="P",Tt=Ot,kt=R.f,Lt=function(t,e){var r,o,i,a,u,s=t.target,c=t.global,f=t.stat;if(r=c?n:f?n[s]||k(s,{}):(n[s]||{}).prototype)for(o in e){if(a=e[o],i=t.noTargetGet?(u=kt(r,o))&amp;&amp;u.value:r[o],!Tt(c?o:s+(f?".":"#")+o,t.forced)&amp;&amp;void 0!==i){if(typeof a==typeof i)continue;xt(a,i)}(t.sham||i&amp;&amp;i.sham)&amp;&amp;T(a,"sham",!0),rt(r,o,a,t)}},Ut=function(t){return Object(v(t))},Mt=Math.min,_t=[].copyWithin||function(t,e){var r=Ut(this),n=ft(r.length),o=pt(t,n),i=pt(e,n),a=arguments.length&gt;2?arguments[2]:void 0,u=Mt((void 0===a?n:pt(a,n))-i,n-o),s=1;for(i&lt;o&amp;&amp;o&lt;i+u&amp;&amp;(s=-1,i+=u-1,o+=u-1);u-- &gt;0;)i in r?r[o]=r[i]:delete r[o],o+=s,i+=s;return r},Nt=!!Object.getOwnPropertySymbols&amp;&amp;!o(function(){return!String(Symbol())}),Ct=Nt&amp;&amp;!Symbol.sham&amp;&amp;"symbol"==typeof Symbol.iterator,Ft=z("wks"),Bt=n.Symbol,Dt=Ct?Bt:Bt&amp;&amp;Bt.withoutSetter||G,qt=function(t){return w(Ft,t)||(Ft[t]=Nt&amp;&amp;w(Bt,t)?Bt[t]:Dt("Symbol."+t)),Ft[t]},zt=Object.keys||function(t){return yt(t,mt)},Wt=i?Object.defineProperties:function(t,e){j(t);for(var r,n=zt(e),o=n.length,i=0;o&gt;i;)I.f(t,r=n[i++],e[r]);return t},Kt=it("document","documentElement"),Gt="prototype",$t="script",Vt=V("IE_PROTO"),Ht=function(){},Xt=function(t){return"&lt;"+$t+"&gt;"+t+"&lt;/"+$t+"&gt;"},Yt=function(){try{tt=document.domain&amp;&amp;new ActiveXObject("htmlfile")}catch(t){}var t,e,r;Yt=tt?function(t){t.write(Xt("")),t.close();var e=t.parentWindow.Object;return t=null,e}(tt):(e=x("iframe"),r="java"+$t+":",e.style.display="none",Kt.appendChild(e),e.src=String(r),(t=e.contentWindow.document).open(),t.write(Xt("document.F=Object")),t.close(),t.F);for(var n=mt.length;n--;)delete Yt[Gt][mt[n]];return Yt()};H[Vt]=!0;var Jt=Object.create||function(t,e){var r;return null!==t?(Ht[Gt]=j(t),r=new Ht,Ht[Gt]=null,r[Vt]=t):r=Yt(),void 0===e?r:Wt(r,e)},Qt=qt("unscopables"),Zt=Array.prototype;null==Zt[Qt]&amp;&amp;I.f(Zt,Qt,{configurable:!0,value:Jt(null)});var te=function(t){Zt[Qt][t]=!0};Lt({target:"Array",proto:!0},{copyWithin:_t}),te("copyWithin");var ee=function(t){if("function"!=typeof t)throw TypeError(String(t)+" is not a function");return t},re=function(t,e,r){if(ee(t),void 0===e)return t;switch(r){case 0:return function(){return t.call(e)};case 1:return function(r){return t.call(e,r)};case 2:return function(r,n){return t.call(e,r,n)};case 3:return function(r,n,o){return t.call(e,r,n,o)}}return function(){return t.apply(e,arguments)}},ne=Function.call,oe=function(t,e,r){return re(ne,n[t].prototype[e],r)};oe("Array","copyWithin"),Lt({target:"Array",proto:!0},{fill:function(t){for(var e=Ut(this),r=ft(e.length),n=arguments.length,o=pt(n&gt;1?arguments[1]:void 0,r),i=n&gt;2?arguments[2]:void 0,a=void 0===i?r:pt(i,r);a&gt;o;)e[o++]=t;return e}}),te("fill"),oe("Array","fill");var ie=Array.isArray||function(t){return"Array"==h(t)},ae=qt("species"),ue=function(t,e){var r;return ie(t)&amp;&amp;("function"!=typeof(r=t.constructor)||r!==Array&amp;&amp;!ie(r.prototype)?y(r)&amp;&amp;null===(r=r[ae])&amp;&amp;(r=void 0):r=void 0),new(void 0===r?Array:r)(0===e?0:e)},se=[].push,ce=function(t){var e=1==t,r=2==t,n=3==t,o=4==t,i=6==t,a=5==t||i;return function(u,s,c,f){for(var l,h,p=Ut(u),v=d(p),g=re(s,c,3),y=ft(v.length),m=0,b=f||ue,w=e?b(u,y):r?b(u,0):void 0;y&gt;m;m++)if((a||m in v)&amp;&amp;(h=g(l=v[m],m,p),t))if(e)w[m]=h;else if(h)switch(t){case 3:return!0;case 5:return l;case 6:return m;case 2:se.call(w,l)}else if(o)return!1;return i?-1:n||o?o:w}},fe={forEach:ce(0),map:ce(1),filter:ce(2),some:ce(3),every:ce(4),find:ce(5),findIndex:ce(6)},le=Object.defineProperty,he={},pe=function(t){throw t},de=function(t,e){if(w(he,t))return he[t];e||(e={});var r=[][t],n=!!w(e,"ACCESSORS")&amp;&amp;e.ACCESSORS,a=w(e,0)?e[0]:pe,u=w(e,1)?e[1]:void 0;return he[t]=!!r&amp;&amp;!o(function(){if(n&amp;&amp;!i)return!0;var t={length:-1};n?le(t,1,{enumerable:!0,get:pe}):t[1]=1,r.call(t,a,u)})},ve=fe.find,ge="find",ye=!0,me=de(ge);ge in[]&amp;&amp;Array(1)[ge](function(){ye=!1}),Lt({target:"Array",proto:!0,forced:ye||!me},{find:function(t){return ve(this,t,arguments.length&gt;1?arguments[1]:void 0)}}),te(ge),oe("Array","find");var be=fe.findIndex,we="findIndex",Se=!0,Ee=de(we);we in[]&amp;&amp;Array(1)[we](function(){Se=!1}),Lt({target:"Array",proto:!0,forced:Se||!Ee},{findIndex:function(t){return be(this,t,arguments.length&gt;1?arguments[1]:void 0)}}),te(we),oe("Array","findIndex");var xe=function(t,e,r,n,o,i,a,u){for(var s,c=o,f=0,l=!!a&amp;&amp;re(a,u,3);f&lt;n;){if(f in r){if(s=l?l(r[f],f,e):r[f],i&gt;0&amp;&amp;ie(s))c=xe(t,e,s,ft(s.length),c,i-1)-1;else{if(c&gt;=9007199254740991)throw TypeError("Exceed the acceptable array length");t[c]=s}c++}f++}return c},Ae=xe;Lt({target:"Array",proto:!0},{flatMap:function(t){var e,r=Ut(this),n=ft(r.length);return ee(t),(e=ue(r,0)).length=Ae(e,r,r,n,0,1,t,arguments.length&gt;1?arguments[1]:void 0),e}}),te("flatMap"),oe("Array","flatMap"),Lt({target:"Array",proto:!0},{flat:function(){var t=arguments.length?arguments[0]:void 0,e=Ut(this),r=ft(e.length),n=ue(e,0);return n.length=Ae(n,e,e,r,0,void 0===t?1:st(t)),n}}),te("flat"),oe("Array","flat");var Oe,Re,je,Pe=function(t){return function(e,r){var n,o,i=String(v(e)),a=st(r),u=i.length;return a&lt;0||a&gt;=u?t?"":void 0:(n=i.charCodeAt(a))&lt;55296||n&gt;56319||a+1===u||(o=i.charCodeAt(a+1))&lt;56320||o&gt;57343?t?i.charAt(a):n:t?i.slice(a,a+2):o-56320+(n-55296&lt;&lt;10)+65536}},Ie={codeAt:Pe(!1),charAt:Pe(!0)},Te=!o(function(){function t(){}return t.prototype.constructor=null,Object.getPrototypeOf(new t)!==t.prototype}),ke=V("IE_PROTO"),Le=Object.prototype,Ue=Te?Object.getPrototypeOf:function(t){return t=Ut(t),w(t,ke)?t[ke]:"function"==typeof t.constructor&amp;&amp;t instanceof t.constructor?t.constructor.prototype:t instanceof Object?Le:null},Me=qt("iterator"),_e=!1;[].keys&amp;&amp;("next"in(je=[].keys())?(Re=Ue(Ue(je)))!==Object.prototype&amp;&amp;(Oe=Re):_e=!0),null==Oe&amp;&amp;(Oe={}),w(Oe,Me)||T(Oe,Me,function(){return this});var Ne={IteratorPrototype:Oe,BUGGY_SAFARI_ITERATORS:_e},Ce=I.f,Fe=qt("toStringTag"),Be=function(t,e,r){t&amp;&amp;!w(t=r?t:t.prototype,Fe)&amp;&amp;Ce(t,Fe,{configurable:!0,value:e})},De={},qe=Ne.IteratorPrototype,ze=function(){return this},We=function(t,e,r){var n=e+" Iterator";return t.prototype=Jt(qe,{next:f(1,r)}),Be(t,n,!1),De[n]=ze,t},Ke=function(t){if(!y(t)&amp;&amp;null!==t)throw TypeError("Can't set "+String(t)+" as a prototype");return t},Ge=Object.setPrototypeOf||("__proto__"in{}?function(){var t,e=!1,r={};try{(t=Object.getOwnPropertyDescriptor(Object.prototype,"__proto__").set).call(r,[]),e=r instanceof Array}catch(t){}return function(r,n){return j(r),Ke(n),e?t.call(r,n):r.__proto__=n,r}}():void 0),$e=Ne.IteratorPrototype,Ve=Ne.BUGGY_SAFARI_ITERATORS,He=qt("iterator"),Xe="keys",Ye="values",Je="entries",Qe=function(){return this},Ze=function(t,e,r,n,o,i,a){We(r,e,n);var u,s,c,f=function(t){if(t===o&amp;&amp;v)return v;if(!Ve&amp;&amp;t in p)return p[t];switch(t){case Xe:case Ye:case Je:return function(){return new r(this,t)}}return function(){return new r(this)}},l=e+" Iterator",h=!1,p=t.prototype,d=p[He]||p["@@iterator"]||o&amp;&amp;p[o],v=!Ve&amp;&amp;d||f(o),g="Array"==e&amp;&amp;p.entries||d;if(g&amp;&amp;(u=Ue(g.call(new t)),$e!==Object.prototype&amp;&amp;u.next&amp;&amp;(Ue(u)!==$e&amp;&amp;(Ge?Ge(u,$e):"function"!=typeof u[He]&amp;&amp;T(u,He,Qe)),Be(u,l,!0))),o==Ye&amp;&amp;d&amp;&amp;d.name!==Ye&amp;&amp;(h=!0,v=function(){return d.call(this)}),p[He]!==v&amp;&amp;T(p,He,v),De[e]=v,o)if(s={values:f(Ye),keys:i?v:f(Xe),entries:f(Je)},a)for(c in s)(Ve||h||!(c in p))&amp;&amp;rt(p,c,s[c]);else Lt({target:e,proto:!0,forced:Ve||h},s);return s},tr=Ie.charAt,er="String Iterator",rr=et.set,nr=et.getterFor(er);Ze(String,"String",function(t){rr(this,{type:er,string:String(t),index:0})},function(){var t,e=nr(this),r=e.string,n=e.index;return n&gt;=r.length?{value:void 0,done:!0}:(t=tr(r,n),e.index+=t.length,{value:t,done:!1})});var or=function(t,e,r,n){try{return n?e(j(r)[0],r[1]):e(r)}catch(e){var o=t.return;throw void 0!==o&amp;&amp;j(o.call(t)),e}},ir=qt("iterator"),ar=Array.prototype,ur=function(t){return void 0!==t&amp;&amp;(De.Array===t||ar[ir]===t)},sr=function(t,e,r){var n=m(e);n in t?I.f(t,n,f(0,r)):t[n]=r},cr={};cr[qt("toStringTag")]="z";var fr="[object z]"===String(cr),lr=qt("toStringTag"),hr="Arguments"==h(function(){return arguments}()),pr=fr?h:function(t){var e,r,n;return void 0===t?"Undefined":null===t?"Null":"string"==typeof(r=function(t,e){try{return t[e]}catch(t){}}(e=Object(t),lr))?r:hr?h(e):"Object"==(n=h(e))&amp;&amp;"function"==typeof e.callee?"Arguments":n},dr=qt("iterator"),vr=function(t){if(null!=t)return t[dr]||t["@@iterator"]||De[pr(t)]},gr=function(t){var e,r,n,o,i,a,u=Ut(t),s="function"==typeof this?this:Array,c=arguments.length,f=c&gt;1?arguments[1]:void 0,l=void 0!==f,h=vr(u),p=0;if(l&amp;&amp;(f=re(f,c&gt;2?arguments[2]:void 0,2)),null==h||s==Array&amp;&amp;ur(h))for(r=new s(e=ft(u.length));e&gt;p;p++)a=l?f(u[p],p):u[p],sr(r,p,a);else for(i=(o=h.call(u)).next,r=new s;!(n=i.call(o)).done;p++)a=l?or(o,f,[n.value,p],!0):n.value,sr(r,p,a);return r.length=p,r},yr=qt("iterator"),mr=!1;try{var br=0,wr={next:function(){return{done:!!br++}},return:function(){mr=!0}};wr[yr]=function(){return this},Array.from(wr,function(){throw 2})}catch(t){}var Sr=function(t,e){if(!e&amp;&amp;!mr)return!1;var r=!1;try{var n={};n[yr]=function(){return{next:function(){return{done:r=!0}}}},t(n)}catch(t){}return r},Er=!Sr(function(t){Array.from(t)});Lt({target:"Array",stat:!0,forced:Er},{from:gr});var xr=vt.includes,Ar=de("indexOf",{ACCESSORS:!0,1:0});Lt({target:"Array",proto:!0,forced:!Ar},{includes:function(t){return xr(this,t,arguments.length&gt;1?arguments[1]:void 0)}}),te("includes"),oe("Array","includes");var Or="Array Iterator",Rr=et.set,jr=et.getterFor(Or),Pr=Ze(Array,"Array",function(t,e){Rr(this,{type:Or,target:g(t),index:0,kind:e})},function(){var t=jr(this),e=t.target,r=t.kind,n=t.index++;return!e||n&gt;=e.length?(t.target=void 0,{value:void 0,done:!0}):"keys"==r?{value:n,done:!1}:"values"==r?{value:e[n],done:!1}:{value:[n,e[n]],done:!1}},"values");De.Arguments=De.Array,te("keys"),te("values"),te("entries"),oe("Array","values");var Ir=o(function(){function t(){}return!(Array.of.call(t)instanceof t)});Lt({target:"Array",stat:!0,forced:Ir},{of:function(){for(var t=0,e=arguments.length,r=new("function"==typeof this?this:Array)(e);e&gt;t;)sr(r,t,arguments[t++]);return r.length=e,r}});var Tr=qt("hasInstance"),kr=Function.prototype;Tr in kr||I.f(kr,Tr,{value:function(t){if("function"!=typeof this||!y(t))return!1;if(!y(this.prototype))return t instanceof this;for(;t=Ue(t);)if(this.prototype===t)return!0;return!1}}),qt("hasInstance");var Lr=Function.prototype,Ur=Lr.toString,Mr=/^\s*function ([^ (]*)/,_r="name";i&amp;&amp;!(_r in Lr)&amp;&amp;(0,I.f)(Lr,_r,{configurable:!0,get:function(){try{return Ur.call(this).match(Mr)[1]}catch(t){return""}}});var Nr=!o(function(){return Object.isExtensible(Object.preventExtensions({}))}),Cr=e(function(t){var e=I.f,r=G("meta"),n=0,o=Object.isExtensible||function(){return!0},i=function(t){e(t,r,{value:{objectID:"O"+ ++n,weakData:{}}})},a=t.exports={REQUIRED:!1,fastKey:function(t,e){if(!y(t))return"symbol"==typeof t?t:("string"==typeof t?"S":"P")+t;if(!w(t,r)){if(!o(t))return"F";if(!e)return"E";i(t)}return t[r].objectID},getWeakData:function(t,e){if(!w(t,r)){if(!o(t))return!0;if(!e)return!1;i(t)}return t[r].weakData},onFreeze:function(t){return Nr&amp;&amp;a.REQUIRED&amp;&amp;o(t)&amp;&amp;!w(t,r)&amp;&amp;i(t),t}};H[r]=!0}),Fr=e(function(t){var e=function(t,e){this.stopped=t,this.result=e},r=t.exports=function(t,r,n,o,i){var a,u,s,c,f,l,h,p=re(r,n,o?2:1);if(i)a=t;else{if("function"!=typeof(u=vr(t)))throw TypeError("Target is not iterable");if(ur(u)){for(s=0,c=ft(t.length);c&gt;s;s++)if((f=o?p(j(h=t[s])[0],h[1]):p(t[s]))&amp;&amp;f instanceof e)return f;return new e(!1)}a=u.call(t)}for(l=a.next;!(h=l.call(a)).done;)if("object"==typeof(f=or(a,p,h.value,o))&amp;&amp;f&amp;&amp;f instanceof e)return f;return new e(!1)};r.stop=function(t){return new e(!0,t)}}),Br=function(t,e,r){if(!(t instanceof e))throw TypeError("Incorrect "+(r?r+" ":"")+"invocation");return t},Dr=function(t,e,r){var n,o;return Ge&amp;&amp;"function"==typeof(n=e.constructor)&amp;&amp;n!==r&amp;&amp;y(o=n.prototype)&amp;&amp;o!==r.prototype&amp;&amp;Ge(t,o),t},qr=function(t,e,r){var i=-1!==t.indexOf("Map"),a=-1!==t.indexOf("Weak"),u=i?"set":"add",s=n[t],c=s&amp;&amp;s.prototype,f=s,l={},h=function(t){var e=c[t];rt(c,t,"add"==t?function(t){return e.call(this,0===t?0:t),this}:"delete"==t?function(t){return!(a&amp;&amp;!y(t))&amp;&amp;e.call(this,0===t?0:t)}:"get"==t?function(t){return a&amp;&amp;!y(t)?void 0:e.call(this,0===t?0:t)}:"has"==t?function(t){return!(a&amp;&amp;!y(t))&amp;&amp;e.call(this,0===t?0:t)}:function(t,r){return e.call(this,0===t?0:t,r),this})};if(Tt(t,"function"!=typeof s||!(a||c.forEach&amp;&amp;!o(function(){(new s).entries().next()}))))f=r.getConstructor(e,t,i,u),Cr.REQUIRED=!0;else if(Tt(t,!0)){var p=new f,d=p[u](a?{}:-0,1)!=p,v=o(function(){p.has(1)}),g=Sr(function(t){new s(t)}),m=!a&amp;&amp;o(function(){for(var t=new s,e=5;e--;)t[u](e,e);return!t.has(-0)});g||((f=e(function(e,r){Br(e,f,t);var n=Dr(new s,e,f);return null!=r&amp;&amp;Fr(r,n[u],n,i),n})).prototype=c,c.constructor=f),(v||m)&amp;&amp;(h("delete"),h("has"),i&amp;&amp;h("get")),(m||d)&amp;&amp;h(u),a&amp;&amp;c.clear&amp;&amp;delete c.clear}return l[t]=f,Lt({global:!0,forced:f!=s},l),Be(f,t),a||r.setStrong(f,t,i),f},zr=function(t,e,r){for(var n in e)rt(t,n,e[n],r);return t},Wr=qt("species"),Kr=function(t){var e=it(t);i&amp;&amp;e&amp;&amp;!e[Wr]&amp;&amp;(0,I.f)(e,Wr,{configurable:!0,get:function(){return this}})},Gr=I.f,$r=Cr.fastKey,Vr=et.set,Hr=et.getterFor,Xr={getConstructor:function(t,e,r,n){var o=t(function(t,a){Br(t,o,e),Vr(t,{type:e,index:Jt(null),first:void 0,last:void 0,size:0}),i||(t.size=0),null!=a&amp;&amp;Fr(a,t[n],t,r)}),a=Hr(e),u=function(t,e,r){var n,o,u=a(t),c=s(t,e);return c?c.value=r:(u.last=c={index:o=$r(e,!0),key:e,value:r,previous:n=u.last,next:void 0,removed:!1},u.first||(u.first=c),n&amp;&amp;(n.next=c),i?u.size++:t.size++,"F"!==o&amp;&amp;(u.index[o]=c)),t},s=function(t,e){var r,n=a(t),o=$r(e);if("F"!==o)return n.index[o];for(r=n.first;r;r=r.next)if(r.key==e)return r};return zr(o.prototype,{clear:function(){for(var t=a(this),e=t.index,r=t.first;r;)r.removed=!0,r.previous&amp;&amp;(r.previous=r.previous.next=void 0),delete e[r.index],r=r.next;t.first=t.last=void 0,i?t.size=0:this.size=0},delete:function(t){var e=this,r=a(e),n=s(e,t);if(n){var o=n.next,u=n.previous;delete r.index[n.index],n.removed=!0,u&amp;&amp;(u.next=o),o&amp;&amp;(o.previous=u),r.first==n&amp;&amp;(r.first=o),r.last==n&amp;&amp;(r.last=u),i?r.size--:e.size--}return!!n},forEach:function(t){for(var e,r=a(this),n=re(t,arguments.length&gt;1?arguments[1]:void 0,3);e=e?e.next:r.first;)for(n(e.value,e.key,this);e&amp;&amp;e.removed;)e=e.previous},has:function(t){return!!s(this,t)}}),zr(o.prototype,r?{get:function(t){var e=s(this,t);return e&amp;&amp;e.value},set:function(t,e){return u(this,0===t?0:t,e)}}:{add:function(t){return u(this,t=0===t?0:t,t)}}),i&amp;&amp;Gr(o.prototype,"size",{get:function(){return a(this).size}}),o},setStrong:function(t,e,r){var n=e+" Iterator",o=Hr(e),i=Hr(n);Ze(t,e,function(t,e){Vr(this,{type:n,target:t,state:o(t),kind:e,last:void 0})},function(){for(var t=i(this),e=t.kind,r=t.last;r&amp;&amp;r.removed;)r=r.previous;return t.target&amp;&amp;(t.last=r=r?r.next:t.state.first)?"keys"==e?{value:r.key,done:!1}:"values"==e?{value:r.value,done:!1}:{value:[r.key,r.value],done:!1}:(t.target=void 0,{value:void 0,done:!0})},r?"entries":"values",!r,!0),Kr(e)}},Yr=qr("Map",function(t){return function(){return t(this,arguments.length?arguments[0]:void 0)}},Xr);fr||rt(Object.prototype,"toString",fr?{}.toString:function(){return"[object "+pr(this)+"]"},{unsafe:!0});var Jr={CSSRuleList:0,CSSStyleDeclaration:0,CSSValueList:0,ClientRectList:0,DOMRectList:0,DOMStringList:0,DOMTokenList:1,DataTransferItemList:0,FileList:0,HTMLAllCollection:0,HTMLCollection:0,HTMLFormElement:0,HTMLSelectElement:0,MediaList:0,MimeTypeArray:0,NamedNodeMap:0,NodeList:1,PaintRequestList:0,Plugin:0,PluginArray:0,SVGLengthList:0,SVGNumberList:0,SVGPathSegList:0,SVGPointList:0,SVGStringList:0,SVGTransformList:0,SourceBufferList:0,StyleSheetList:0,TextTrackCueList:0,TextTrackList:0,TouchList:0},Qr=qt("iterator"),Zr=qt("toStringTag"),tn=Pr.values;for(var en in Jr){var rn=n[en],nn=rn&amp;&amp;rn.prototype;if(nn){if(nn[Qr]!==tn)try{T(nn,Qr,tn)}catch(t){nn[Qr]=tn}if(nn[Zr]||T(nn,Zr,en),Jr[en])for(var on in Pr)if(nn[on]!==Pr[on])try{T(nn,on,Pr[on])}catch(t){nn[on]=Pr[on]}}}var an=function(t){var e,r,n,o,i=arguments.length,a=i&gt;1?arguments[1]:void 0;return ee(this),(e=void 0!==a)&amp;&amp;ee(a),null==t?new this:(r=[],e?(n=0,o=re(a,i&gt;2?arguments[2]:void 0,2),Fr(t,function(t){r.push(o(t,n++))})):Fr(t,r.push,r),new this(r))};Lt({target:"Map",stat:!0},{from:an});var un=function(){for(var t=arguments.length,e=new Array(t);t--;)e[t]=arguments[t];return new this(e)};Lt({target:"Map",stat:!0},{of:un});var sn=function(){for(var t,e=j(this),r=ee(e.delete),n=!0,o=0,i=arguments.length;o&lt;i;o++)t=r.call(e,arguments[o]),n=n&amp;&amp;t;return!!n};Lt({target:"Map",proto:!0,real:!0,forced:q},{deleteAll:function(){return sn.apply(this,arguments)}});var cn=function(t){var e=vr(t);if("function"!=typeof e)throw TypeError(String(t)+" is not iterable");return j(e.call(t))},fn=function(t){return Map.prototype.entries.call(t)};Lt({target:"Map",proto:!0,real:!0,forced:q},{every:function(t){var e=j(this),r=fn(e),n=re(t,arguments.length&gt;1?arguments[1]:void 0,3);return!Fr(r,function(t,r){if(!n(r,t,e))return Fr.stop()},void 0,!0,!0).stopped}});var ln=qt("species"),hn=function(t,e){var r,n=j(t).constructor;return void 0===n||null==(r=j(n)[ln])?e:ee(r)};Lt({target:"Map",proto:!0,real:!0,forced:q},{filter:function(t){var e=j(this),r=fn(e),n=re(t,arguments.length&gt;1?arguments[1]:void 0,3),o=new(hn(e,it("Map"))),i=ee(o.set);return Fr(r,function(t,r){n(r,t,e)&amp;&amp;i.call(o,t,r)},void 0,!0,!0),o}}),Lt({target:"Map",proto:!0,real:!0,forced:q},{find:function(t){var e=j(this),r=fn(e),n=re(t,arguments.length&gt;1?arguments[1]:void 0,3);return Fr(r,function(t,r){if(n(r,t,e))return Fr.stop(r)},void 0,!0,!0).result}}),Lt({target:"Map",proto:!0,real:!0,forced:q},{findKey:function(t){var e=j(this),r=fn(e),n=re(t,arguments.length&gt;1?arguments[1]:void 0,3);return Fr(r,function(t,r){if(n(r,t,e))return Fr.stop(t)},void 0,!0,!0).result}}),Lt({target:"Map",stat:!0},{groupBy:function(t,e){var r=new this;ee(e);var n=ee(r.has),o=ee(r.get),i=ee(r.set);return Fr(t,function(t){var a=e(t);n.call(r,a)?o.call(r,a).push(t):i.call(r,a,[t])}),r}}),Lt({target:"Map",proto:!0,real:!0,forced:q},{includes:function(t){return Fr(fn(j(this)),function(e,r){if((n=r)===(o=t)||n!=n&amp;&amp;o!=o)return Fr.stop();var n,o},void 0,!0,!0).stopped}}),Lt({target:"Map",stat:!0},{keyBy:function(t,e){var r=new this;ee(e);var n=ee(r.set);return Fr(t,function(t){n.call(r,e(t),t)}),r}}),Lt({target:"Map",proto:!0,real:!0,forced:q},{keyOf:function(t){return Fr(fn(j(this)),function(e,r){if(r===t)return Fr.stop(e)},void 0,!0,!0).result}}),Lt({target:"Map",proto:!0,real:!0,forced:q},{mapKeys:function(t){var e=j(this),r=fn(e),n=re(t,arguments.length&gt;1?arguments[1]:void 0,3),o=new(hn(e,it("Map"))),i=ee(o.set);return Fr(r,function(t,r){i.call(o,n(r,t,e),r)},void 0,!0,!0),o}}),Lt({target:"Map",proto:!0,real:!0,forced:q},{mapValues:function(t){var e=j(this),r=fn(e),n=re(t,arguments.length&gt;1?arguments[1]:void 0,3),o=new(hn(e,it("Map"))),i=ee(o.set);return Fr(r,function(t,r){i.call(o,t,n(r,t,e))},void 0,!0,!0),o}}),Lt({target:"Map",proto:!0,real:!0,forced:q},{merge:function(t){for(var e=j(this),r=ee(e.set),n=0;n&lt;arguments.length;)Fr(arguments[n++],r,e,!0);return e}}),Lt({target:"Map",proto:!0,real:!0,forced:q},{reduce:function(t){var e=j(this),r=fn(e),n=arguments.length&lt;2,o=n?void 0:arguments[1];if(ee(t),Fr(r,function(r,i){n?(n=!1,o=i):o=t(o,i,r,e)},void 0,!0,!0),n)throw TypeError("Reduce of empty map with no initial value");return o}}),Lt({target:"Map",proto:!0,real:!0,forced:q},{some:function(t){var e=j(this),r=fn(e),n=re(t,arguments.length&gt;1?arguments[1]:void 0,3);return Fr(r,function(t,r){if(n(r,t,e))return Fr.stop()},void 0,!0,!0).stopped}}),Lt({target:"Map",proto:!0,real:!0,forced:q},{update:function(t,e){var r=j(this),n=arguments.length;ee(e);var o=r.has(t);if(!o&amp;&amp;n&lt;3)throw TypeError("Updating absent value");var i=o?r.get(t):ee(n&gt;2?arguments[2]:void 0)(t,r);return r.set(t,e(i,t,r)),r}});var pn=function(t,e){var r,n=j(this),o=arguments.length&gt;2?arguments[2]:void 0;if("function"!=typeof e&amp;&amp;"function"!=typeof o)throw TypeError("At least one callback required");return n.has(t)?(r=n.get(t),"function"==typeof e&amp;&amp;(r=e(r),n.set(t,r))):"function"==typeof o&amp;&amp;(r=o(),n.set(t,r)),r};Lt({target:"Map",proto:!0,real:!0,forced:q},{upsert:pn}),Lt({target:"Map",proto:!0,real:!0,forced:q},{updateOrInsert:pn});var dn="\t\n\v\f\r                　\u2028\u2029\ufeff",vn="["+dn+"]",gn=RegExp("^"+vn+vn+"*"),yn=RegExp(vn+vn+"*$"),mn=function(t){return function(e){var r=String(v(e));return 1&amp;t&amp;&amp;(r=r.replace(gn,"")),2&amp;t&amp;&amp;(r=r.replace(yn,"")),r}},bn={start:mn(1),end:mn(2),trim:mn(3)},wn=wt.f,Sn=R.f,En=I.f,xn=bn.trim,An="Number",On=n[An],Rn=On.prototype,jn=h(Jt(Rn))==An,Pn=function(t){var e,r,n,o,i,a,u,s,c=m(t,!1);if("string"==typeof c&amp;&amp;c.length&gt;2)if(43===(e=(c=xn(c)).charCodeAt(0))||45===e){if(88===(r=c.charCodeAt(2))||120===r)return NaN}else if(48===e){switch(c.charCodeAt(1)){case 66:case 98:n=2,o=49;break;case 79:case 111:n=8,o=55;break;default:return+c}for(a=(i=c.slice(2)).length,u=0;u&lt;a;u++)if((s=i.charCodeAt(u))&lt;48||s&gt;o)return NaN;return parseInt(i,n)}return+c};if(Tt(An,!On(" 0o1")||!On("0b1")||On("+0x1"))){for(var In,Tn=function(t){var e=arguments.length&lt;1?0:t,r=this;return r instanceof Tn&amp;&amp;(jn?o(function(){Rn.valueOf.call(r)}):h(r)!=An)?Dr(new On(Pn(e)),r,Tn):Pn(e)},kn=i?wn(On):"MAX_VALUE,MIN_VALUE,NaN,NEGATIVE_INFINITY,POSITIVE_INFINITY,EPSILON,isFinite,isInteger,isNaN,isSafeInteger,MAX_SAFE_INTEGER,MIN_SAFE_INTEGER,parseFloat,parseInt,isInteger".split(","),Ln=0;kn.length&gt;Ln;Ln++)w(On,In=kn[Ln])&amp;&amp;!w(Tn,In)&amp;&amp;En(Tn,In,Sn(On,In));Tn.prototype=Rn,Rn.constructor=Tn,rt(n,An,Tn)}Lt({target:"Number",stat:!0},{EPSILON:Math.pow(2,-52)});var Un=n.isFinite;Lt({target:"Number",stat:!0},{isFinite:Number.isFinite||function(t){return"number"==typeof t&amp;&amp;Un(t)}});var Mn=Math.floor,_n=function(t){return!y(t)&amp;&amp;isFinite(t)&amp;&amp;Mn(t)===t};Lt({target:"Number",stat:!0},{isInteger:_n}),Lt({target:"Number",stat:!0},{isNaN:function(t){return t!=t}});var Nn=Math.abs;Lt({target:"Number",stat:!0},{isSafeInteger:function(t){return _n(t)&amp;&amp;Nn(t)&lt;=9007199254740991}}),Lt({target:"Number",stat:!0},{MAX_SAFE_INTEGER:9007199254740991}),Lt({target:"Number",stat:!0},{MIN_SAFE_INTEGER:-9007199254740991});var Cn=bn.trim,Fn=n.parseFloat,Bn=1/Fn(dn+"-0")!=-Infinity?function(t){var e=Cn(String(t)),r=Fn(e);return 0===r&amp;&amp;"-"==e.charAt(0)?-0:r}:Fn;Lt({target:"Number",stat:!0,forced:Number.parseFloat!=Bn},{parseFloat:Bn});var Dn=bn.trim,qn=n.parseInt,zn=/^[+-]?0[Xx]/,Wn=8!==qn(dn+"08")||22!==qn(dn+"0x16")?function(t,e){var r=Dn(String(t));return qn(r,e&gt;&gt;&gt;0||(zn.test(r)?16:10))}:qn;Lt({target:"Number",stat:!0,forced:Number.parseInt!=Wn},{parseInt:Wn});var Kn=c.f,Gn=function(t){return function(e){for(var r,n=g(e),o=zt(n),a=o.length,u=0,s=[];a&gt;u;)r=o[u++],i&amp;&amp;!Kn.call(n,r)||s.push(t?[r,n[r]]:n[r]);return s}},$n={entries:Gn(!0),values:Gn(!1)},Vn=$n.entries;Lt({target:"Object",stat:!0},{entries:function(t){return Vn(t)}}),Lt({target:"Object",stat:!0,sham:!i},{getOwnPropertyDescriptors:function(t){for(var e,r,n=g(t),o=R.f,i=Et(n),a={},u=0;i.length&gt;u;)void 0!==(r=o(n,e=i[u++]))&amp;&amp;sr(a,e,r);return a}});var Hn=o(function(){zt(1)});Lt({target:"Object",stat:!0,forced:Hn},{keys:function(t){return zt(Ut(t))}});var Xn=Object.is||function(t,e){return t===e?0!==t||1/t==1/e:t!=t&amp;&amp;e!=e};Lt({target:"Object",stat:!0},{is:Xn});var Yn=$n.values;Lt({target:"Object",stat:!0},{values:function(t){return Yn(t)}});var Jn=it("Reflect","apply"),Qn=Function.apply,Zn=!o(function(){Jn(function(){})});Lt({target:"Reflect",stat:!0,forced:Zn},{apply:function(t,e,r){return ee(t),j(r),Jn?Jn(t,e,r):Qn.call(t,e,r)}});var to=[].slice,eo={},ro=Function.bind||function(t){var e=ee(this),r=to.call(arguments,1),n=function(){var o=r.concat(to.call(arguments));return this instanceof n?function(t,e,r){if(!(e in eo)){for(var n=[],o=0;o&lt;e;o++)n[o]="a["+o+"]";eo[e]=Function("C,a","return new C("+n.join(",")+")")}return eo[e](t,r)}(e,o.length,o):e.apply(t,o)};return y(e.prototype)&amp;&amp;(n.prototype=e.prototype),n},no=it("Reflect","construct"),oo=o(function(){function t(){}return!(no(function(){},[],t)instanceof t)}),io=!o(function(){no(function(){})}),ao=oo||io;Lt({target:"Reflect",stat:!0,forced:ao,sham:ao},{construct:function(t,e){ee(t),j(e);var r=arguments.length&lt;3?t:ee(arguments[2]);if(io&amp;&amp;!oo)return no(t,e,r);if(t==r){switch(e.length){case 0:return new t;case 1:return new t(e[0]);case 2:return new t(e[0],e[1]);case 3:return new t(e[0],e[1],e[2]);case 4:return new t(e[0],e[1],e[2],e[3])}var n=[null];return n.push.apply(n,e),new(ro.apply(t,n))}var o=r.prototype,i=Jt(y(o)?o:Object.prototype),a=Function.apply.call(t,i,e);return y(a)?a:i}});var uo=o(function(){Reflect.defineProperty(I.f({},1,{value:1}),1,{value:2})});Lt({target:"Reflect",stat:!0,forced:uo,sham:!i},{defineProperty:function(t,e,r){j(t);var n=m(e,!0);j(r);try{return I.f(t,n,r),!0}catch(t){return!1}}});var so=R.f;Lt({target:"Reflect",stat:!0},{deleteProperty:function(t,e){var r=so(j(t),e);return!(r&amp;&amp;!r.configurable)&amp;&amp;delete t[e]}}),Lt({target:"Reflect",stat:!0},{get:function t(e,r){var n,o,i=arguments.length&lt;3?e:arguments[2];return j(e)===i?e[r]:(n=R.f(e,r))?w(n,"value")?n.value:void 0===n.get?void 0:n.get.call(i):y(o=Ue(e))?t(o,r,i):void 0}}),Lt({target:"Reflect",stat:!0,sham:!i},{getOwnPropertyDescriptor:function(t,e){return R.f(j(t),e)}}),Lt({target:"Reflect",stat:!0,sham:!Te},{getPrototypeOf:function(t){return Ue(j(t))}}),Lt({target:"Reflect",stat:!0},{has:function(t,e){return e in t}});var co=Object.isExtensible;Lt({target:"Reflect",stat:!0},{isExtensible:function(t){return j(t),!co||co(t)}}),Lt({target:"Reflect",stat:!0},{ownKeys:Et}),Lt({target:"Reflect",stat:!0,sham:!Nr},{preventExtensions:function(t){j(t);try{var e=it("Object","preventExtensions");return e&amp;&amp;e(t),!0}catch(t){return!1}}});var fo=o(function(){var t=I.f({},"a",{configurable:!0});return!1!==Reflect.set(Ue(t),"a",1,t)});Lt({target:"Reflect",stat:!0,forced:fo},{set:function t(e,r,n){var o,i,a=arguments.length&lt;4?e:arguments[3],u=R.f(j(e),r);if(!u){if(y(i=Ue(e)))return t(i,r,n,a);u=f(0)}if(w(u,"value")){if(!1===u.writable||!y(a))return!1;if(o=R.f(a,r)){if(o.get||o.set||!1===o.writable)return!1;o.value=n,I.f(a,r,o)}else I.f(a,r,f(0,n));return!0}return void 0!==u.set&amp;&amp;(u.set.call(a,n),!0)}}),Ge&amp;&amp;Lt({target:"Reflect",stat:!0},{setPrototypeOf:function(t,e){j(t),Ke(e);try{return Ge(t,e),!0}catch(t){return!1}}});var lo=Cr.getWeakData,ho=et.set,po=et.getterFor,vo=fe.find,go=fe.findIndex,yo=0,mo=function(t){return t.frozen||(t.frozen=new bo)},bo=function(){this.entries=[]},wo=function(t,e){return vo(t.entries,function(t){return t[0]===e})};bo.prototype={get:function(t){var e=wo(this,t);if(e)return e[1]},has:function(t){return!!wo(this,t)},set:function(t,e){var r=wo(this,t);r?r[1]=e:this.entries.push([t,e])},delete:function(t){var e=go(this.entries,function(e){return e[0]===t});return~e&amp;&amp;this.entries.splice(e,1),!!~e}};var So={getConstructor:function(t,e,r,n){var o=t(function(t,i){Br(t,o,e),ho(t,{type:e,id:yo++,frozen:void 0}),null!=i&amp;&amp;Fr(i,t[n],t,r)}),i=po(e),a=function(t,e,r){var n=i(t),o=lo(j(e),!0);return!0===o?mo(n).set(e,r):o[n.id]=r,t};return zr(o.prototype,{delete:function(t){var e=i(this);if(!y(t))return!1;var r=lo(t);return!0===r?mo(e).delete(t):r&amp;&amp;w(r,e.id)&amp;&amp;delete r[e.id]},has:function(t){var e=i(this);if(!y(t))return!1;var r=lo(t);return!0===r?mo(e).has(t):r&amp;&amp;w(r,e.id)}}),zr(o.prototype,r?{get:function(t){var e=i(this);if(y(t)){var r=lo(t);return!0===r?mo(e).get(t):r?r[e.id]:void 0}},set:function(t,e){return a(this,t,e)}}:{add:function(t){return a(this,t,!0)}}),o}},Eo=e(function(t){var e,r=et.enforce,o=!n.ActiveXObject&amp;&amp;"ActiveXObject"in n,i=Object.isExtensible,a=function(t){return function(){return t(this,arguments.length?arguments[0]:void 0)}},u=t.exports=qr("WeakMap",a,So);if(D&amp;&amp;o){e=So.getConstructor(a,"WeakMap",!0),Cr.REQUIRED=!0;var s=u.prototype,c=s.delete,f=s.has,l=s.get,h=s.set;zr(s,{delete:function(t){if(y(t)&amp;&amp;!i(t)){var n=r(this);return n.frozen||(n.frozen=new e),c.call(this,t)||n.frozen.delete(t)}return c.call(this,t)},has:function(t){if(y(t)&amp;&amp;!i(t)){var n=r(this);return n.frozen||(n.frozen=new e),f.call(this,t)||n.frozen.has(t)}return f.call(this,t)},get:function(t){if(y(t)&amp;&amp;!i(t)){var n=r(this);return n.frozen||(n.frozen=new e),f.call(this,t)?l.call(this,t):n.frozen.get(t)}return l.call(this,t)},set:function(t,n){if(y(t)&amp;&amp;!i(t)){var o=r(this);o.frozen||(o.frozen=new e),f.call(this,t)?h.call(this,t,n):o.frozen.set(t,n)}else h.call(this,t,n);return this}})}}),xo=z("metadata"),Ao=xo.store||(xo.store=new Eo),Oo=function(t,e,r){var n=Ao.get(t);if(!n){if(!r)return;Ao.set(t,n=new Yr)}var o=n.get(e);if(!o){if(!r)return;n.set(e,o=new Yr)}return o},Ro={store:Ao,getMap:Oo,has:function(t,e,r){var n=Oo(e,r,!1);return void 0!==n&amp;&amp;n.has(t)},get:function(t,e,r){var n=Oo(e,r,!1);return void 0===n?void 0:n.get(t)},set:function(t,e,r,n){Oo(r,n,!0).set(t,e)},keys:function(t,e){var r=Oo(t,e,!1),n=[];return r&amp;&amp;r.forEach(function(t,e){n.push(e)}),n},toKey:function(t){return void 0===t||"symbol"==typeof t?t:String(t)}},jo=Ro.toKey,Po=Ro.set;Lt({target:"Reflect",stat:!0},{defineMetadata:function(t,e,r){var n=arguments.length&lt;4?void 0:jo(arguments[3]);Po(t,e,j(r),n)}});var Io=Ro.toKey,To=Ro.getMap,ko=Ro.store;Lt({target:"Reflect",stat:!0},{deleteMetadata:function(t,e){var r=arguments.length&lt;3?void 0:Io(arguments[2]),n=To(j(e),r,!1);if(void 0===n||!n.delete(t))return!1;if(n.size)return!0;var o=ko.get(e);return o.delete(r),!!o.size||ko.delete(e)}});var Lo=Ro.has,Uo=Ro.get,Mo=Ro.toKey,_o=function(t,e,r){if(Lo(t,e,r))return Uo(t,e,r);var n=Ue(e);return null!==n?_o(t,n,r):void 0};Lt({target:"Reflect",stat:!0},{getMetadata:function(t,e){var r=arguments.length&lt;3?void 0:Mo(arguments[2]);return _o(t,j(e),r)}});var No=qr("Set",function(t){return function(){return t(this,arguments.length?arguments[0]:void 0)}},Xr),Co=Ro.keys,Fo=Ro.toKey,Bo=function(t,e){var r=Co(t,e),n=Ue(t);if(null===n)return r;var o,i,a=Bo(n,e);return a.length?r.length?(o=new No(r.concat(a)),Fr(o,(i=[]).push,i),i):a:r};Lt({target:"Reflect",stat:!0},{getMetadataKeys:function(t){var e=arguments.length&lt;2?void 0:Fo(arguments[1]);return Bo(j(t),e)}});var Do=Ro.get,qo=Ro.toKey;Lt({target:"Reflect",stat:!0},{getOwnMetadata:function(t,e){var r=arguments.length&lt;3?void 0:qo(arguments[2]);return Do(t,j(e),r)}});var zo=Ro.keys,Wo=Ro.toKey;Lt({target:"Reflect",stat:!0},{getOwnMetadataKeys:function(t){var e=arguments.length&lt;2?void 0:Wo(arguments[1]);return zo(j(t),e)}});var Ko=Ro.has,Go=Ro.toKey,$o=function(t,e,r){if(Ko(t,e,r))return!0;var n=Ue(e);return null!==n&amp;&amp;$o(t,n,r)};Lt({target:"Reflect",stat:!0},{hasMetadata:function(t,e){var r=arguments.length&lt;3?void 0:Go(arguments[2]);return $o(t,j(e),r)}});var Vo=Ro.has,Ho=Ro.toKey;Lt({target:"Reflect",stat:!0},{hasOwnMetadata:function(t,e){var r=arguments.length&lt;3?void 0:Ho(arguments[2]);return Vo(t,j(e),r)}});var Xo=Ro.toKey,Yo=Ro.set;Lt({target:"Reflect",stat:!0},{metadata:function(t,e){return function(r,n){Yo(t,e,j(r),Xo(n))}}});var Jo=qt("match"),Qo=function(t){var e;return y(t)&amp;&amp;(void 0!==(e=t[Jo])?!!e:"RegExp"==h(t))},Zo=function(){var t=j(this),e="";return t.global&amp;&amp;(e+="g"),t.ignoreCase&amp;&amp;(e+="i"),t.multiline&amp;&amp;(e+="m"),t.dotAll&amp;&amp;(e+="s"),t.unicode&amp;&amp;(e+="u"),t.sticky&amp;&amp;(e+="y"),e};function ti(t,e){return RegExp(t,e)}var ei=o(function(){var t=ti("a","y");return t.lastIndex=2,null!=t.exec("abcd")}),ri=o(function(){var t=ti("^r","gy");return t.lastIndex=2,null!=t.exec("str")}),ni={UNSUPPORTED_Y:ei,BROKEN_CARET:ri},oi=I.f,ii=wt.f,ai=et.set,ui=qt("match"),si=n.RegExp,ci=si.prototype,fi=/a/g,li=/a/g,hi=new si(fi)!==fi,pi=ni.UNSUPPORTED_Y;if(i&amp;&amp;Tt("RegExp",!hi||pi||o(function(){return li[ui]=!1,si(fi)!=fi||si(li)==li||"/a/i"!=si(fi,"i")}))){for(var di=function(t,e){var r,n=this instanceof di,o=Qo(t),i=void 0===e;if(!n&amp;&amp;o&amp;&amp;t.constructor===di&amp;&amp;i)return t;hi?o&amp;&amp;!i&amp;&amp;(t=t.source):t instanceof di&amp;&amp;(i&amp;&amp;(e=Zo.call(t)),t=t.source),pi&amp;&amp;(r=!!e&amp;&amp;e.indexOf("y")&gt;-1)&amp;&amp;(e=e.replace(/y/g,""));var a=Dr(hi?new si(t,e):si(t,e),n?this:ci,di);return pi&amp;&amp;r&amp;&amp;ai(a,{sticky:r}),a},vi=function(t){t in di||oi(di,t,{configurable:!0,get:function(){return si[t]},set:function(e){si[t]=e}})},gi=ii(si),yi=0;gi.length&gt;yi;)vi(gi[yi++]);ci.constructor=di,di.prototype=ci,rt(n,"RegExp",di)}Kr("RegExp");var mi="toString",bi=RegExp.prototype,wi=bi[mi];(o(function(){return"/a/b"!=wi.call({source:"a",flags:"b"})})||wi.name!=mi)&amp;&amp;rt(RegExp.prototype,mi,function(){var t=j(this),e=String(t.source),r=t.flags;return"/"+e+"/"+String(void 0===r&amp;&amp;t instanceof RegExp&amp;&amp;!("flags"in bi)?Zo.call(t):r)},{unsafe:!0});var Si=RegExp.prototype.exec,Ei=String.prototype.replace,xi=Si,Ai=function(){var t=/a/,e=/b*/g;return Si.call(t,"a"),Si.call(e,"a"),0!==t.lastIndex||0!==e.lastIndex}(),Oi=ni.UNSUPPORTED_Y||ni.BROKEN_CARET,Ri=void 0!==/()??/.exec("")[1];(Ai||Ri||Oi)&amp;&amp;(xi=function(t){var e,r,n,o,i=this,a=Oi&amp;&amp;i.sticky,u=Zo.call(i),s=i.source,c=0,f=t;return a&amp;&amp;(-1===(u=u.replace("y","")).indexOf("g")&amp;&amp;(u+="g"),f=String(t).slice(i.lastIndex),i.lastIndex&gt;0&amp;&amp;(!i.multiline||i.multiline&amp;&amp;"\n"!==t[i.lastIndex-1])&amp;&amp;(s="(?: "+s+")",f=" "+f,c++),r=new RegExp("^(?:"+s+")",u)),Ri&amp;&amp;(r=new RegExp("^"+s+"$(?!\\s)",u)),Ai&amp;&amp;(e=i.lastIndex),n=Si.call(a?r:i,f),a?n?(n.input=n.input.slice(c),n[0]=n[0].slice(c),n.index=i.lastIndex,i.lastIndex+=n[0].length):i.lastIndex=0:Ai&amp;&amp;n&amp;&amp;(i.lastIndex=i.global?n.index+n[0].length:e),Ri&amp;&amp;n&amp;&amp;n.length&gt;1&amp;&amp;Ei.call(n[0],r,function(){for(o=1;o&lt;arguments.length-2;o++)void 0===arguments[o]&amp;&amp;(n[o]=void 0)}),n});var ji=xi;Lt({target:"RegExp",proto:!0,forced:/./.exec!==ji},{exec:ji}),i&amp;&amp;("g"!=/./g.flags||ni.UNSUPPORTED_Y)&amp;&amp;I.f(RegExp.prototype,"flags",{configurable:!0,get:Zo});var Pi=et.get,Ii=RegExp.prototype;i&amp;&amp;ni.UNSUPPORTED_Y&amp;&amp;(0,I.f)(RegExp.prototype,"sticky",{configurable:!0,get:function(){if(this!==Ii){if(this instanceof RegExp)return!!Pi(this).sticky;throw TypeError("Incompatible receiver, RegExp required")}}});var Ti,ki,Li=(Ti=!1,(ki=/[ac]/).exec=function(){return Ti=!0,/./.exec.apply(this,arguments)},!0===ki.test("abc")&amp;&amp;Ti),Ui=/./.test;Lt({target:"RegExp",proto:!0,forced:!Li},{test:function(t){if("function"!=typeof this.exec)return Ui.call(this,t);var e=this.exec(t);if(null!==e&amp;&amp;!y(e))throw new Error("RegExp exec method returned something other than an Object or null");return!!e}});var Mi=qt("species"),_i=!o(function(){var t=/./;return t.exec=function(){var t=[];return t.groups={a:"7"},t},"7"!=="".replace(t,"$&lt;a&gt;")}),Ni="$0"==="a".replace(/./,"$0"),Ci=qt("replace"),Fi=!!/./[Ci]&amp;&amp;""===/./[Ci]("a","$0"),Bi=!o(function(){var t=/(?:)/,e=t.exec;t.exec=function(){return e.apply(this,arguments)};var r="ab".split(t);return 2!==r.length||"a"!==r[0]||"b"!==r[1]}),Di=function(t,e,r,n){var i=qt(t),a=!o(function(){var e={};return e[i]=function(){return 7},7!=""[t](e)}),u=a&amp;&amp;!o(function(){var e=!1,r=/a/;return"split"===t&amp;&amp;((r={}).constructor={},r.constructor[Mi]=function(){return r},r.flags="",r[i]=/./[i]),r.exec=function(){return e=!0,null},r[i](""),!e});if(!a||!u||"replace"===t&amp;&amp;(!_i||!Ni||Fi)||"split"===t&amp;&amp;!Bi){var s=/./[i],c=r(i,""[t],function(t,e,r,n,o){return e.exec===ji?a&amp;&amp;!o?{done:!0,value:s.call(e,r,n)}:{done:!0,value:t.call(r,e,n)}:{done:!1}},{REPLACE_KEEPS_$0:Ni,REGEXP_REPLACE_SUBSTITUTES_UNDEFINED_CAPTURE:Fi}),f=c[1];rt(String.prototype,t,c[0]),rt(RegExp.prototype,i,2==e?function(t,e){return f.call(t,this,e)}:function(t){return f.call(t,this)})}n&amp;&amp;T(RegExp.prototype[i],"sham",!0)},qi=Ie.charAt,zi=function(t,e,r){return e+(r?qi(t,e).length:1)},Wi=function(t,e){var r=t.exec;if("function"==typeof r){var n=r.call(t,e);if("object"!=typeof n)throw TypeError("RegExp exec method returned something other than an Object or null");return n}if("RegExp"!==h(t))throw TypeError("RegExp#exec called on incompatible receiver");return ji.call(t,e)};Di("match",1,function(t,e,r){return[function(e){var r=v(this),n=null==e?void 0:e[t];return void 0!==n?n.call(e,r):new RegExp(e)[t](String(r))},function(t){var n=r(e,t,this);if(n.done)return n.value;var o=j(t),i=String(this);if(!o.global)return Wi(o,i);var a=o.unicode;o.lastIndex=0;for(var u,s=[],c=0;null!==(u=Wi(o,i));){var f=String(u[0]);s[c]=f,""===f&amp;&amp;(o.lastIndex=zi(i,ft(o.lastIndex),a)),c++}return 0===c?null:s}]});var Ki=Math.max,Gi=Math.min,$i=Math.floor,Vi=/\$([$&amp;'`]|\d\d?|&lt;[^&gt;]*&gt;)/g,Hi=/\$([$&amp;'`]|\d\d?)/g;Di("replace",2,function(t,e,r,n){var o=n.REGEXP_REPLACE_SUBSTITUTES_UNDEFINED_CAPTURE,i=n.REPLACE_KEEPS_$0,a=o?"$":"$0";return[function(r,n){var o=v(this),i=null==r?void 0:r[t];return void 0!==i?i.call(r,o,n):e.call(String(o),r,n)},function(t,n){if(!o&amp;&amp;i||"string"==typeof n&amp;&amp;-1===n.indexOf(a)){var s=r(e,t,this,n);if(s.done)return s.value}var c=j(t),f=String(this),l="function"==typeof n;l||(n=String(n));var h=c.global;if(h){var p=c.unicode;c.lastIndex=0}for(var d=[];;){var v=Wi(c,f);if(null===v)break;if(d.push(v),!h)break;""===String(v[0])&amp;&amp;(c.lastIndex=zi(f,ft(c.lastIndex),p))}for(var g,y="",m=0,b=0;b&lt;d.length;b++){v=d[b];for(var w=String(v[0]),S=Ki(Gi(st(v.index),f.length),0),E=[],x=1;x&lt;v.length;x++)E.push(void 0===(g=v[x])?g:String(g));var A=v.groups;if(l){var O=[w].concat(E,S,f);void 0!==A&amp;&amp;O.push(A);var R=String(n.apply(void 0,O))}else R=u(w,f,S,E,A,n);S&gt;=m&amp;&amp;(y+=f.slice(m,S)+R,m=S+w.length)}return y+f.slice(m)}];function u(t,r,n,o,i,a){var u=n+t.length,s=o.length,c=Hi;return void 0!==i&amp;&amp;(i=Ut(i),c=Vi),e.call(a,c,function(e,a){var c;switch(a.charAt(0)){case"$":return"$";case"&amp;":return t;case"`":return r.slice(0,n);case"'":return r.slice(u);case"&lt;":c=i[a.slice(1,-1)];break;default:var f=+a;if(0===f)return e;if(f&gt;s){var l=$i(f/10);return 0===l?e:l&lt;=s?void 0===o[l-1]?a.charAt(1):o[l-1]+a.charAt(1):e}c=o[f-1]}return void 0===c?"":c})}}),Di("search",1,function(t,e,r){return[function(e){var r=v(this),n=null==e?void 0:e[t];return void 0!==n?n.call(e,r):new RegExp(e)[t](String(r))},function(t){var n=r(e,t,this);if(n.done)return n.value;var o=j(t),i=String(this),a=o.lastIndex;Xn(a,0)||(o.lastIndex=0);var u=Wi(o,i);return Xn(o.lastIndex,a)||(o.lastIndex=a),null===u?-1:u.index}]});var Xi=[].push,Yi=Math.min,Ji=4294967295,Qi=!o(function(){return!RegExp(Ji,"y")});Di("split",2,function(t,e,r){var n;return n="c"=="abbc".split(/(b)*/)[1]||4!="test".split(/(?:)/,-1).length||2!="ab".split(/(?:ab)*/).length||4!=".".split(/(.?)(.?)/).length||".".split(/()()/).length&gt;1||"".split(/.?/).length?function(t,r){var n=String(v(this)),o=void 0===r?Ji:r&gt;&gt;&gt;0;if(0===o)return[];if(void 0===t)return[n];if(!Qo(t))return e.call(n,t,o);for(var i,a,u,s=[],c=0,f=new RegExp(t.source,(t.ignoreCase?"i":"")+(t.multiline?"m":"")+(t.unicode?"u":"")+(t.sticky?"y":"")+"g");(i=ji.call(f,n))&amp;&amp;!((a=f.lastIndex)&gt;c&amp;&amp;(s.push(n.slice(c,i.index)),i.length&gt;1&amp;&amp;i.index&lt;n.length&amp;&amp;Xi.apply(s,i.slice(1)),u=i[0].length,c=a,s.length&gt;=o));)f.lastIndex===i.index&amp;&amp;f.lastIndex++;return c===n.length?!u&amp;&amp;f.test("")||s.push(""):s.push(n.slice(c)),s.length&gt;o?s.slice(0,o):s}:"0".split(void 0,0).length?function(t,r){return void 0===t&amp;&amp;0===r?[]:e.call(this,t,r)}:e,[function(e,r){var o=v(this),i=null==e?void 0:e[t];return void 0!==i?i.call(e,o,r):n.call(String(o),e,r)},function(t,o){var i=r(n,t,this,o,n!==e);if(i.done)return i.value;var a=j(t),u=String(this),s=hn(a,RegExp),c=a.unicode,f=new s(Qi?a:"^(?:"+a.source+")",(a.ignoreCase?"i":"")+(a.multiline?"m":"")+(a.unicode?"u":"")+(Qi?"y":"g")),l=void 0===o?Ji:o&gt;&gt;&gt;0;if(0===l)return[];if(0===u.length)return null===Wi(f,u)?[u]:[];for(var h=0,p=0,d=[];p&lt;u.length;){f.lastIndex=Qi?p:0;var v,g=Wi(f,Qi?u:u.slice(p));if(null===g||(v=Yi(ft(f.lastIndex+(Qi?0:p)),u.length))===h)p=zi(u,p,c);else{if(d.push(u.slice(h,p)),d.length===l)return d;for(var y=1;y&lt;=g.length-1;y++)if(d.push(g[y]),d.length===l)return d;p=h=v}}return d.push(u.slice(h)),d}]},!Qi),Lt({target:"Set",stat:!0},{from:an}),Lt({target:"Set",stat:!0},{of:un});var Zi=function(){for(var t=j(this),e=ee(t.add),r=0,n=arguments.length;r&lt;n;r++)e.call(t,arguments[r]);return t};Lt({target:"Set",proto:!0,real:!0,forced:q},{addAll:function(){return Zi.apply(this,arguments)}}),Lt({target:"Set",proto:!0,real:!0,forced:q},{deleteAll:function(){return sn.apply(this,arguments)}});var ta=function(t){return Set.prototype.values.call(t)};Lt({target:"Set",proto:!0,real:!0,forced:q},{every:function(t){var e=j(this),r=ta(e),n=re(t,arguments.length&gt;1?arguments[1]:void 0,3);return!Fr(r,function(t){if(!n(t,t,e))return Fr.stop()},void 0,!1,!0).stopped}}),Lt({target:"Set",proto:!0,real:!0,forced:q},{difference:function(t){var e=j(this),r=new(hn(e,it("Set")))(e),n=ee(r.delete);return Fr(t,function(t){n.call(r,t)}),r}}),Lt({target:"Set",proto:!0,real:!0,forced:q},{filter:function(t){var e=j(this),r=ta(e),n=re(t,arguments.length&gt;1?arguments[1]:void 0,3),o=new(hn(e,it("Set"))),i=ee(o.add);return Fr(r,function(t){n(t,t,e)&amp;&amp;i.call(o,t)},void 0,!1,!0),o}}),Lt({target:"Set",proto:!0,real:!0,forced:q},{find:function(t){var e=j(this),r=ta(e),n=re(t,arguments.length&gt;1?arguments[1]:void 0,3);return Fr(r,function(t){if(n(t,t,e))return Fr.stop(t)},void 0,!1,!0).result}}),Lt({target:"Set",proto:!0,real:!0,forced:q},{intersection:function(t){var e=j(this),r=new(hn(e,it("Set"))),n=ee(e.has),o=ee(r.add);return Fr(t,function(t){n.call(e,t)&amp;&amp;o.call(r,t)}),r}}),Lt({target:"Set",proto:!0,real:!0,forced:q},{isDisjointFrom:function(t){var e=j(this),r=ee(e.has);return!Fr(t,function(t){if(!0===r.call(e,t))return Fr.stop()}).stopped}}),Lt({target:"Set",proto:!0,real:!0,forced:q},{isSubsetOf:function(t){var e=cn(this),r=j(t),n=r.has;return"function"!=typeof n&amp;&amp;(r=new(it("Set"))(t),n=ee(r.has)),!Fr(e,function(t){if(!1===n.call(r,t))return Fr.stop()},void 0,!1,!0).stopped}}),Lt({target:"Set",proto:!0,real:!0,forced:q},{isSupersetOf:function(t){var e=j(this),r=ee(e.has);return!Fr(t,function(t){if(!1===r.call(e,t))return Fr.stop()}).stopped}}),Lt({target:"Set",proto:!0,real:!0,forced:q},{join:function(t){var e=j(this),r=ta(e),n=void 0===t?",":String(t),o=[];return Fr(r,o.push,o,!1,!0),o.join(n)}}),Lt({target:"Set",proto:!0,real:!0,forced:q},{map:function(t){var e=j(this),r=ta(e),n=re(t,arguments.length&gt;1?arguments[1]:void 0,3),o=new(hn(e,it("Set"))),i=ee(o.add);return Fr(r,function(t){i.call(o,n(t,t,e))},void 0,!1,!0),o}}),Lt({target:"Set",proto:!0,real:!0,forced:q},{reduce:function(t){var e=j(this),r=ta(e),n=arguments.length&lt;2,o=n?void 0:arguments[1];if(ee(t),Fr(r,function(r){n?(n=!1,o=r):o=t(o,r,r,e)},void 0,!1,!0),n)throw TypeError("Reduce of empty set with no initial value");return o}}),Lt({target:"Set",proto:!0,real:!0,forced:q},{some:function(t){var e=j(this),r=ta(e),n=re(t,arguments.length&gt;1?arguments[1]:void 0,3);return Fr(r,function(t){if(n(t,t,e))return Fr.stop()},void 0,!1,!0).stopped}}),Lt({target:"Set",proto:!0,real:!0,forced:q},{symmetricDifference:function(t){var e=j(this),r=new(hn(e,it("Set")))(e),n=ee(r.delete),o=ee(r.add);return Fr(t,function(t){n.call(r,t)||o.call(r,t)}),r}}),Lt({target:"Set",proto:!0,real:!0,forced:q},{union:function(t){var e=j(this),r=new(hn(e,it("Set")))(e);return Fr(t,ee(r.add),r),r}});var ea,ra,na=it("navigator","userAgent")||"",oa=n.process,ia=oa&amp;&amp;oa.versions,aa=ia&amp;&amp;ia.v8;aa?ra=(ea=aa.split("."))[0]+ea[1]:na&amp;&amp;(!(ea=na.match(/Edge\/(\d+)/))||ea[1]&gt;=74)&amp;&amp;(ea=na.match(/Chrome\/(\d+)/))&amp;&amp;(ra=ea[1]);var ua=ra&amp;&amp;+ra,sa=qt("species"),ca=qt("isConcatSpreadable"),fa=9007199254740991,la="Maximum allowed index exceeded",ha=ua&gt;=51||!o(function(){var t=[];return t[ca]=!1,t.concat()[0]!==t}),pa=ua&gt;=51||!o(function(){var t=[];return(t.constructor={})[sa]=function(){return{foo:1}},1!==t.concat(Boolean).foo}),da=function(t){if(!y(t))return!1;var e=t[ca];return void 0!==e?!!e:ie(t)};Lt({target:"Array",proto:!0,forced:!ha||!pa},{concat:function(t){var e,r,n,o,i,a=Ut(this),u=ue(a,0),s=0;for(e=-1,n=arguments.length;e&lt;n;e++)if(da(i=-1===e?a:arguments[e])){if(s+(o=ft(i.length))&gt;fa)throw TypeError(la);for(r=0;r&lt;o;r++,s++)r in i&amp;&amp;sr(u,s,i[r])}else{if(s&gt;=fa)throw TypeError(la);sr(u,s++,i)}return u.length=s,u}});var va=wt.f,ga={}.toString,ya="object"==typeof window&amp;&amp;window&amp;&amp;Object.getOwnPropertyNames?Object.getOwnPropertyNames(window):[],ma={f:function(t){return ya&amp;&amp;"[object Window]"==ga.call(t)?function(t){try{return va(t)}catch(t){return ya.slice()}}(t):va(g(t))}},ba={f:qt},wa=I.f,Sa=function(t){var e=nt.Symbol||(nt.Symbol={});w(e,t)||wa(e,t,{value:ba.f(t)})},Ea=fe.forEach,xa=V("hidden"),Aa="Symbol",Oa="prototype",Ra=qt("toPrimitive"),ja=et.set,Pa=et.getterFor(Aa),Ia=Object[Oa],Ta=n.Symbol,ka=it("JSON","stringify"),La=R.f,Ua=I.f,Ma=ma.f,_a=c.f,Na=z("symbols"),Ca=z("op-symbols"),Fa=z("string-to-symbol-registry"),Ba=z("symbol-to-string-registry"),Da=z("wks"),qa=n.QObject,za=!qa||!qa[Oa]||!qa[Oa].findChild,Wa=i&amp;&amp;o(function(){return 7!=Jt(Ua({},"a",{get:function(){return Ua(this,"a",{value:7}).a}})).a})?function(t,e,r){var n=La(Ia,e);n&amp;&amp;delete Ia[e],Ua(t,e,r),n&amp;&amp;t!==Ia&amp;&amp;Ua(Ia,e,n)}:Ua,Ka=function(t,e){var r=Na[t]=Jt(Ta[Oa]);return ja(r,{type:Aa,tag:t,description:e}),i||(r.description=e),r},Ga=Ct?function(t){return"symbol"==typeof t}:function(t){return Object(t)instanceof Ta},$a=function(t,e,r){t===Ia&amp;&amp;$a(Ca,e,r),j(t);var n=m(e,!0);return j(r),w(Na,n)?(r.enumerable?(w(t,xa)&amp;&amp;t[xa][n]&amp;&amp;(t[xa][n]=!1),r=Jt(r,{enumerable:f(0,!1)})):(w(t,xa)||Ua(t,xa,f(1,{})),t[xa][n]=!0),Wa(t,n,r)):Ua(t,n,r)},Va=function(t,e){j(t);var r=g(e),n=zt(r).concat(Ja(r));return Ea(n,function(e){i&amp;&amp;!Ha.call(r,e)||$a(t,e,r[e])}),t},Ha=function(t){var e=m(t,!0),r=_a.call(this,e);return!(this===Ia&amp;&amp;w(Na,e)&amp;&amp;!w(Ca,e))&amp;&amp;(!(r||!w(this,e)||!w(Na,e)||w(this,xa)&amp;&amp;this[xa][e])||r)},Xa=function(t,e){var r=g(t),n=m(e,!0);if(r!==Ia||!w(Na,n)||w(Ca,n)){var o=La(r,n);return!o||!w(Na,n)||w(r,xa)&amp;&amp;r[xa][n]||(o.enumerable=!0),o}},Ya=function(t){var e=Ma(g(t)),r=[];return Ea(e,function(t){w(Na,t)||w(H,t)||r.push(t)}),r},Ja=function(t){var e=t===Ia,r=Ma(e?Ca:g(t)),n=[];return Ea(r,function(t){!w(Na,t)||e&amp;&amp;!w(Ia,t)||n.push(Na[t])}),n};if(Nt||(Ta=function(){if(this instanceof Ta)throw TypeError("Symbol is not a constructor");var t=arguments.length&amp;&amp;void 0!==arguments[0]?String(arguments[0]):void 0,e=G(t),r=function(t){this===Ia&amp;&amp;r.call(Ca,t),w(this,xa)&amp;&amp;w(this[xa],e)&amp;&amp;(this[xa][e]=!1),Wa(this,e,f(1,t))};return i&amp;&amp;za&amp;&amp;Wa(Ia,e,{configurable:!0,set:r}),Ka(e,t)},rt(Ta[Oa],"toString",function(){return Pa(this).tag}),rt(Ta,"withoutSetter",function(t){return Ka(G(t),t)}),c.f=Ha,I.f=$a,R.f=Xa,wt.f=ma.f=Ya,St.f=Ja,ba.f=function(t){return Ka(qt(t),t)},i&amp;&amp;(Ua(Ta[Oa],"description",{configurable:!0,get:function(){return Pa(this).description}}),rt(Ia,"propertyIsEnumerable",Ha,{unsafe:!0}))),Lt({global:!0,wrap:!0,forced:!Nt,sham:!Nt},{Symbol:Ta}),Ea(zt(Da),function(t){Sa(t)}),Lt({target:Aa,stat:!0,forced:!Nt},{for:function(t){var e=String(t);if(w(Fa,e))return Fa[e];var r=Ta(e);return Fa[e]=r,Ba[r]=e,r},keyFor:function(t){if(!Ga(t))throw TypeError(t+" is not a symbol");if(w(Ba,t))return Ba[t]},useSetter:function(){za=!0},useSimple:function(){za=!1}}),Lt({target:"Object",stat:!0,forced:!Nt,sham:!i},{create:function(t,e){return void 0===e?Jt(t):Va(Jt(t),e)},defineProperty:$a,defineProperties:Va,getOwnPropertyDescriptor:Xa}),Lt({target:"Object",stat:!0,forced:!Nt},{getOwnPropertyNames:Ya,getOwnPropertySymbols:Ja}),Lt({target:"Object",stat:!0,forced:o(function(){St.f(1)})},{getOwnPropertySymbols:function(t){return St.f(Ut(t))}}),ka){var Qa=!Nt||o(function(){var t=Ta();return"[null]"!=ka([t])||"{}"!=ka({a:t})||"{}"!=ka(Object(t))});Lt({target:"JSON",stat:!0,forced:Qa},{stringify:function(t,e,r){for(var n,o=[t],i=1;arguments.length&gt;i;)o.push(arguments[i++]);if(n=e,(y(e)||void 0!==t)&amp;&amp;!Ga(t))return ie(e)||(e=function(t,e){if("function"==typeof n&amp;&amp;(e=n.call(this,t,e)),!Ga(e))return e}),o[1]=e,ka.apply(null,o)}})}Ta[Oa][Ra]||T(Ta[Oa],Ra,Ta[Oa].valueOf),Be(Ta,Aa),H[xa]=!0,Sa("asyncIterator");var Za=I.f,tu=n.Symbol;if(i&amp;&amp;"function"==typeof tu&amp;&amp;(!("description"in tu.prototype)||void 0!==tu().description)){var eu={},ru=function(){var t=arguments.length&lt;1||void 0===arguments[0]?void 0:String(arguments[0]),e=this instanceof ru?new tu(t):void 0===t?tu():tu(t);return""===t&amp;&amp;(eu[e]=!0),e};xt(ru,tu);var nu=ru.prototype=tu.prototype;nu.constructor=ru;var ou=nu.toString,iu="Symbol(test)"==String(tu("test")),au=/^Symbol\((.*)\)[^)]+$/;Za(nu,"description",{configurable:!0,get:function(){var t=y(this)?this.valueOf():this,e=ou.call(t);if(w(eu,t))return"";var r=iu?e.slice(7,-1):e.replace(au,"$1");return""===r?void 0:r}}),Lt({global:!0,forced:!0},{Symbol:ru})}Sa("hasInstance"),Sa("isConcatSpreadable"),Sa("iterator"),Sa("match"),Sa("matchAll"),Sa("replace"),Sa("search"),Sa("species"),Sa("split"),Sa("toPrimitive"),Sa("toStringTag"),Sa("unscopables"),Be(Math,"Math",!0),Be(n.JSON,"JSON",!0),Sa("asyncDispose"),Sa("dispose"),Sa("observable"),Sa("patternMatch"),Sa("replaceAll"),ba.f("asyncIterator");var uu=Ie.codeAt;Lt({target:"String",proto:!0},{codePointAt:function(t){return uu(this,t)}}),oe("String","codePointAt");var su,cu=function(t){if(Qo(t))throw TypeError("The method doesn't accept regular expressions");return t},fu=qt("match"),lu=function(t){var e=/./;try{"/./"[t](e)}catch(r){try{return e[fu]=!1,"/./"[t](e)}catch(t){}}return!1},hu=R.f,pu="".endsWith,du=Math.min,vu=lu("endsWith"),gu=!(vu||(su=hu(String.prototype,"endsWith"),!su||su.writable));Lt({target:"String",proto:!0,forced:!gu&amp;&amp;!vu},{endsWith:function(t){var e=String(v(this));cu(t);var r=arguments.length&gt;1?arguments[1]:void 0,n=ft(e.length),o=void 0===r?n:du(ft(r),n),i=String(t);return pu?pu.call(e,i,o):e.slice(o-i.length,o)===i}}),oe("String","endsWith");var yu=String.fromCharCode,mu=String.fromCodePoint;Lt({target:"String",stat:!0,forced:!!mu&amp;&amp;1!=mu.length},{fromCodePoint:function(t){for(var e,r=[],n=arguments.length,o=0;n&gt;o;){if(e=+arguments[o++],pt(e,1114111)!==e)throw RangeError(e+" is not a valid code point");r.push(e&lt;65536?yu(e):yu(55296+((e-=65536)&gt;&gt;10),e%1024+56320))}return r.join("")}}),Lt({target:"String",proto:!0,forced:!lu("includes")},{includes:function(t){return!!~String(v(this)).indexOf(cu(t),arguments.length&gt;1?arguments[1]:void 0)}}),oe("String","includes");var bu="".repeat||function(t){var e=String(v(this)),r="",n=st(t);if(n&lt;0||Infinity==n)throw RangeError("Wrong number of repetitions");for(;n&gt;0;(n&gt;&gt;&gt;=1)&amp;&amp;(e+=e))1&amp;n&amp;&amp;(r+=e);return r},wu=Math.ceil,Su=function(t){return function(e,r,n){var o,i,a=String(v(e)),u=a.length,s=void 0===n?" ":String(n),c=ft(r);return c&lt;=u||""==s?a:((i=bu.call(s,wu((o=c-u)/s.length))).length&gt;o&amp;&amp;(i=i.slice(0,o)),t?a+i:i+a)}},Eu={start:Su(!1),end:Su(!0)},xu=/Version\/10\.\d+(\.\d+)?( Mobile\/\w+)? Safari\//.test(na),Au=Eu.start;Lt({target:"String",proto:!0,forced:xu},{padStart:function(t){return Au(this,t,arguments.length&gt;1?arguments[1]:void 0)}}),oe("String","padStart");var Ou=Eu.end;Lt({target:"String",proto:!0,forced:xu},{padEnd:function(t){return Ou(this,t,arguments.length&gt;1?arguments[1]:void 0)}}),oe("String","padEnd"),Lt({target:"String",stat:!0},{raw:function(t){for(var e=g(t.raw),r=ft(e.length),n=arguments.length,o=[],i=0;r&gt;i;)o.push(String(e[i++])),i&lt;n&amp;&amp;o.push(String(arguments[i]));return o.join("")}}),Lt({target:"String",proto:!0},{repeat:bu}),oe("String","repeat");var Ru=R.f,ju="".startsWith,Pu=Math.min,Iu=lu("startsWith"),Tu=!Iu&amp;&amp;!!function(){var t=Ru(String.prototype,"startsWith");return t&amp;&amp;!t.writable}();Lt({target:"String",proto:!0,forced:!Tu&amp;&amp;!Iu},{startsWith:function(t){var e=String(v(this));cu(t);var r=ft(Pu(arguments.length&gt;1?arguments[1]:void 0,e.length)),n=String(t);return ju?ju.call(e,n,r):e.slice(r,r+n.length)===n}}),oe("String","startsWith");var ku=function(t){return o(function(){return!!dn[t]()||"​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᠎"[t]()||dn[t].name!==t})},Lu=bn.start,Uu=ku("trimStart"),Mu=Uu?function(){return Lu(this)}:"".trimStart;Lt({target:"String",proto:!0,forced:Uu},{trimStart:Mu,trimLeft:Mu}),oe("String","trimLeft");var _u=bn.end,Nu=ku("trimEnd"),Cu=Nu?function(){return _u(this)}:"".trimEnd;Lt({target:"String",proto:!0,forced:Nu},{trimEnd:Cu,trimRight:Cu}),oe("String","trimRight");var Fu=qt("iterator"),Bu=!o(function(){var t=new URL("b?a=1&amp;b=2&amp;c=3","http://a"),e=t.searchParams,r="";return t.pathname="c%20d",e.forEach(function(t,n){e.delete("b"),r+=n+t}),!e.sort||"http://a/c%20d?a=1&amp;c=3"!==t.href||"3"!==e.get("c")||"a=1"!==String(new URLSearchParams("?a=1"))||!e[Fu]||"a"!==new URL("https://a@b").username||"b"!==new URLSearchParams(new URLSearchParams("a=b")).get("a")||"xn--e1aybc"!==new URL("http://тест").host||"#%D0%B1"!==new URL("http://a#б").hash||"a1c3"!==r||"x"!==new URL("http://x",void 0).host}),Du=Object.assign,qu=Object.defineProperty,zu=!Du||o(function(){if(i&amp;&amp;1!==Du({b:1},Du(qu({},"a",{enumerable:!0,get:function(){qu(this,"b",{value:3,enumerable:!1})}}),{b:2})).b)return!0;var t={},e={},r=Symbol(),n="abcdefghijklmnopqrst";return t[r]=7,n.split("").forEach(function(t){e[t]=t}),7!=Du({},t)[r]||zt(Du({},e)).join("")!=n})?function(t,e){for(var r=Ut(t),n=arguments.length,o=1,a=St.f,u=c.f;n&gt;o;)for(var s,f=d(arguments[o++]),l=a?zt(f).concat(a(f)):zt(f),h=l.length,p=0;h&gt;p;)s=l[p++],i&amp;&amp;!u.call(f,s)||(r[s]=f[s]);return r}:Du,Wu=2147483647,Ku=/[^\0-\u007E]/,Gu=/[.\u3002\uFF0E\uFF61]/g,$u="Overflow: input needs wider integers to process",Vu=Math.floor,Hu=String.fromCharCode,Xu=function(t){return t+22+75*(t&lt;26)},Yu=function(t,e,r){var n=0;for(t=r?Vu(t/700):t&gt;&gt;1,t+=Vu(t/e);t&gt;455;n+=36)t=Vu(t/35);return Vu(n+36*t/(t+38))},Ju=function(t){var e=[];t=function(t){for(var e=[],r=0,n=t.length;r&lt;n;){var o=t.charCodeAt(r++);if(o&gt;=55296&amp;&amp;o&lt;=56319&amp;&amp;r&lt;n){var i=t.charCodeAt(r++);56320==(64512&amp;i)?e.push(((1023&amp;o)&lt;&lt;10)+(1023&amp;i)+65536):(e.push(o),r--)}else e.push(o)}return e}(t);var r,n,o=t.length,i=128,a=0,u=72;for(r=0;r&lt;t.length;r++)(n=t[r])&lt;128&amp;&amp;e.push(Hu(n));var s=e.length,c=s;for(s&amp;&amp;e.push("-");c&lt;o;){var f=Wu;for(r=0;r&lt;t.length;r++)(n=t[r])&gt;=i&amp;&amp;n&lt;f&amp;&amp;(f=n);var l=c+1;if(f-i&gt;Vu((Wu-a)/l))throw RangeError($u);for(a+=(f-i)*l,i=f,r=0;r&lt;t.length;r++){if((n=t[r])&lt;i&amp;&amp;++a&gt;Wu)throw RangeError($u);if(n==i){for(var h=a,p=36;;p+=36){var d=p&lt;=u?1:p&gt;=u+26?26:p-u;if(h&lt;d)break;var v=h-d,g=36-d;e.push(Hu(Xu(d+v%g))),h=Vu(v/g)}e.push(Hu(Xu(h))),u=Yu(a,l,c==s),a=0,++c}}++a,++i}return e.join("")},Qu=it("fetch"),Zu=it("Headers"),ts=qt("iterator"),es="URLSearchParams",rs=es+"Iterator",ns=et.set,os=et.getterFor(es),is=et.getterFor(rs),as=/\+/g,us=Array(4),ss=function(t){return us[t-1]||(us[t-1]=RegExp("((?:%[\\da-f]{2}){"+t+"})","gi"))},cs=function(t){try{return decodeURIComponent(t)}catch(e){return t}},fs=function(t){var e=t.replace(as," "),r=4;try{return decodeURIComponent(e)}catch(t){for(;r;)e=e.replace(ss(r--),cs);return e}},ls=/[!'()~]|%20/g,hs={"!":"%21","'":"%27","(":"%28",")":"%29","~":"%7E","%20":"+"},ps=function(t){return hs[t]},ds=function(t){return encodeURIComponent(t).replace(ls,ps)},vs=function(t,e){if(e)for(var r,n,o=e.split("&amp;"),i=0;i&lt;o.length;)(r=o[i++]).length&amp;&amp;(n=r.split("="),t.push({key:fs(n.shift()),value:fs(n.join("="))}))},gs=function(t){this.entries.length=0,vs(this.entries,t)},ys=function(t,e){if(t&lt;e)throw TypeError("Not enough arguments")},ms=We(function(t,e){ns(this,{type:rs,iterator:cn(os(t).entries),kind:e})},"Iterator",function(){var t=is(this),e=t.kind,r=t.iterator.next(),n=r.value;return r.done||(r.value="keys"===e?n.key:"values"===e?n.value:[n.key,n.value]),r}),bs=function(){Br(this,bs,es);var t,e,r,n,o,i,a,u,s,c=arguments.length&gt;0?arguments[0]:void 0,f=[];if(ns(this,{type:es,entries:f,updateURL:function(){},updateSearchParams:gs}),void 0!==c)if(y(c))if("function"==typeof(t=vr(c)))for(r=(e=t.call(c)).next;!(n=r.call(e)).done;){if((a=(i=(o=cn(j(n.value))).next).call(o)).done||(u=i.call(o)).done||!i.call(o).done)throw TypeError("Expected sequence with length 2");f.push({key:a.value+"",value:u.value+""})}else for(s in c)w(c,s)&amp;&amp;f.push({key:s,value:c[s]+""});else vs(f,"string"==typeof c?"?"===c.charAt(0)?c.slice(1):c:c+"")},ws=bs.prototype;zr(ws,{append:function(t,e){ys(arguments.length,2);var r=os(this);r.entries.push({key:t+"",value:e+""}),r.updateURL()},delete:function(t){ys(arguments.length,1);for(var e=os(this),r=e.entries,n=t+"",o=0;o&lt;r.length;)r[o].key===n?r.splice(o,1):o++;e.updateURL()},get:function(t){ys(arguments.length,1);for(var e=os(this).entries,r=t+"",n=0;n&lt;e.length;n++)if(e[n].key===r)return e[n].value;return null},getAll:function(t){ys(arguments.length,1);for(var e=os(this).entries,r=t+"",n=[],o=0;o&lt;e.length;o++)e[o].key===r&amp;&amp;n.push(e[o].value);return n},has:function(t){ys(arguments.length,1);for(var e=os(this).entries,r=t+"",n=0;n&lt;e.length;)if(e[n++].key===r)return!0;return!1},set:function(t,e){ys(arguments.length,1);for(var r,n=os(this),o=n.entries,i=!1,a=t+"",u=e+"",s=0;s&lt;o.length;s++)(r=o[s]).key===a&amp;&amp;(i?o.splice(s--,1):(i=!0,r.value=u));i||o.push({key:a,value:u}),n.updateURL()},sort:function(){var t,e,r,n=os(this),o=n.entries,i=o.slice();for(o.length=0,r=0;r&lt;i.length;r++){for(t=i[r],e=0;e&lt;r;e++)if(o[e].key&gt;t.key){o.splice(e,0,t);break}e===r&amp;&amp;o.push(t)}n.updateURL()},forEach:function(t){for(var e,r=os(this).entries,n=re(t,arguments.length&gt;1?arguments[1]:void 0,3),o=0;o&lt;r.length;)n((e=r[o++]).value,e.key,this)},keys:function(){return new ms(this,"keys")},values:function(){return new ms(this,"values")},entries:function(){return new ms(this,"entries")}},{enumerable:!0}),rt(ws,ts,ws.entries),rt(ws,"toString",function(){for(var t,e=os(this).entries,r=[],n=0;n&lt;e.length;)t=e[n++],r.push(ds(t.key)+"="+ds(t.value));return r.join("&amp;")},{enumerable:!0}),Be(bs,es),Lt({global:!0,forced:!Bu},{URLSearchParams:bs}),Bu||"function"!=typeof Qu||"function"!=typeof Zu||Lt({global:!0,enumerable:!0,forced:!0},{fetch:function(t){var e,r,n,o=[t];return arguments.length&gt;1&amp;&amp;(y(e=arguments[1])&amp;&amp;pr(r=e.body)===es&amp;&amp;((n=e.headers?new Zu(e.headers):new Zu).has("content-type")||n.set("content-type","application/x-www-form-urlencoded;charset=UTF-8"),e=Jt(e,{body:f(0,String(r)),headers:f(0,n)})),o.push(e)),Qu.apply(this,o)}});var Ss,Es={URLSearchParams:bs,getState:os},xs=Ie.codeAt,As=n.URL,Os=Es.URLSearchParams,Rs=Es.getState,js=et.set,Ps=et.getterFor("URL"),Is=Math.floor,Ts=Math.pow,ks="Invalid scheme",Ls="Invalid host",Us="Invalid port",Ms=/[A-Za-z]/,_s=/[\d+-.A-Za-z]/,Ns=/\d/,Cs=/^(0x|0X)/,Fs=/^[0-7]+$/,Bs=/^\d+$/,Ds=/^[\dA-Fa-f]+$/,qs=/[\u0000\u0009\u000A\u000D #%/:?@[\\]]/,zs=/[\u0000\u0009\u000A\u000D #/:?@[\\]]/,Ws=/^[\u0000-\u001F ]+|[\u0000-\u001F ]+$/g,Ks=/[\u0009\u000A\u000D]/g,Gs=function(t,e){var r,n,o;if("["==e.charAt(0)){if("]"!=e.charAt(e.length-1))return Ls;if(!(r=Vs(e.slice(1,-1))))return Ls;t.host=r}else if(ec(t)){if(e=function(t){var e,r,n=[],o=t.toLowerCase().replace(Gu,".").split(".");for(e=0;e&lt;o.length;e++)n.push(Ku.test(r=o[e])?"xn--"+Ju(r):r);return n.join(".")}(e),qs.test(e))return Ls;if(null===(r=$s(e)))return Ls;t.host=r}else{if(zs.test(e))return Ls;for(r="",n=gr(e),o=0;o&lt;n.length;o++)r+=Zs(n[o],Xs);t.host=r}},$s=function(t){var e,r,n,o,i,a,u,s=t.split(".");if(s.length&amp;&amp;""==s[s.length-1]&amp;&amp;s.pop(),(e=s.length)&gt;4)return t;for(r=[],n=0;n&lt;e;n++){if(""==(o=s[n]))return t;if(i=10,o.length&gt;1&amp;&amp;"0"==o.charAt(0)&amp;&amp;(i=Cs.test(o)?16:8,o=o.slice(8==i?1:2)),""===o)a=0;else{if(!(10==i?Bs:8==i?Fs:Ds).test(o))return t;a=parseInt(o,i)}r.push(a)}for(n=0;n&lt;e;n++)if(a=r[n],n==e-1){if(a&gt;=Ts(256,5-e))return null}else if(a&gt;255)return null;for(u=r.pop(),n=0;n&lt;r.length;n++)u+=r[n]*Ts(256,3-n);return u},Vs=function(t){var e,r,n,o,i,a,u,s=[0,0,0,0,0,0,0,0],c=0,f=null,l=0,h=function(){return t.charAt(l)};if(":"==h()){if(":"!=t.charAt(1))return;l+=2,f=++c}for(;h();){if(8==c)return;if(":"!=h()){for(e=r=0;r&lt;4&amp;&amp;Ds.test(h());)e=16*e+parseInt(h(),16),l++,r++;if("."==h()){if(0==r)return;if(l-=r,c&gt;6)return;for(n=0;h();){if(o=null,n&gt;0){if(!("."==h()&amp;&amp;n&lt;4))return;l++}if(!Ns.test(h()))return;for(;Ns.test(h());){if(i=parseInt(h(),10),null===o)o=i;else{if(0==o)return;o=10*o+i}if(o&gt;255)return;l++}s[c]=256*s[c]+o,2!=++n&amp;&amp;4!=n||c++}if(4!=n)return;break}if(":"==h()){if(l++,!h())return}else if(h())return;s[c++]=e}else{if(null!==f)return;l++,f=++c}}if(null!==f)for(a=c-f,c=7;0!=c&amp;&amp;a&gt;0;)u=s[c],s[c--]=s[f+a-1],s[f+--a]=u;else if(8!=c)return;return s},Hs=function(t){var e,r,n,o;if("number"==typeof t){for(e=[],r=0;r&lt;4;r++)e.unshift(t%256),t=Is(t/256);return e.join(".")}if("object"==typeof t){for(e="",n=function(t){for(var e=null,r=1,n=null,o=0,i=0;i&lt;8;i++)0!==t[i]?(o&gt;r&amp;&amp;(e=n,r=o),n=null,o=0):(null===n&amp;&amp;(n=i),++o);return o&gt;r&amp;&amp;(e=n,r=o),e}(t),r=0;r&lt;8;r++)o&amp;&amp;0===t[r]||(o&amp;&amp;(o=!1),n===r?(e+=r?":":"::",o=!0):(e+=t[r].toString(16),r&lt;7&amp;&amp;(e+=":")));return"["+e+"]"}return t},Xs={},Ys=zu({},Xs,{" ":1,'"':1,"&lt;":1,"&gt;":1,"`":1}),Js=zu({},Ys,{"#":1,"?":1,"{":1,"}":1}),Qs=zu({},Js,{"/":1,":":1,";":1,"=":1,"@":1,"[":1,"\\":1,"]":1,"^":1,"|":1}),Zs=function(t,e){var r=xs(t,0);return r&gt;32&amp;&amp;r&lt;127&amp;&amp;!w(e,t)?t:encodeURIComponent(t)},tc={ftp:21,file:null,http:80,https:443,ws:80,wss:443},ec=function(t){return w(tc,t.scheme)},rc=function(t){return""!=t.username||""!=t.password},nc=function(t){return!t.host||t.cannotBeABaseURL||"file"==t.scheme},oc=function(t,e){var r;return 2==t.length&amp;&amp;Ms.test(t.charAt(0))&amp;&amp;(":"==(r=t.charAt(1))||!e&amp;&amp;"|"==r)},ic=function(t){var e;return t.length&gt;1&amp;&amp;oc(t.slice(0,2))&amp;&amp;(2==t.length||"/"===(e=t.charAt(2))||"\\"===e||"?"===e||"#"===e)},ac=function(t){var e=t.path,r=e.length;!r||"file"==t.scheme&amp;&amp;1==r&amp;&amp;oc(e[0],!0)||e.pop()},uc=function(t){return"."===t||"%2e"===t.toLowerCase()},sc={},cc={},fc={},lc={},hc={},pc={},dc={},vc={},gc={},yc={},mc={},bc={},wc={},Sc={},Ec={},xc={},Ac={},Oc={},Rc={},jc={},Pc={},Ic=function(t,e,r,n){var o,i,a,u,s,c=r||sc,f=0,l="",h=!1,p=!1,d=!1;for(r||(t.scheme="",t.username="",t.password="",t.host=null,t.port=null,t.path=[],t.query=null,t.fragment=null,t.cannotBeABaseURL=!1,e=e.replace(Ws,"")),e=e.replace(Ks,""),o=gr(e);f&lt;=o.length;){switch(i=o[f],c){case sc:if(!i||!Ms.test(i)){if(r)return ks;c=fc;continue}l+=i.toLowerCase(),c=cc;break;case cc:if(i&amp;&amp;(_s.test(i)||"+"==i||"-"==i||"."==i))l+=i.toLowerCase();else{if(":"!=i){if(r)return ks;l="",c=fc,f=0;continue}if(r&amp;&amp;(ec(t)!=w(tc,l)||"file"==l&amp;&amp;(rc(t)||null!==t.port)||"file"==t.scheme&amp;&amp;!t.host))return;if(t.scheme=l,r)return void(ec(t)&amp;&amp;tc[t.scheme]==t.port&amp;&amp;(t.port=null));l="","file"==t.scheme?c=Sc:ec(t)&amp;&amp;n&amp;&amp;n.scheme==t.scheme?c=lc:ec(t)?c=vc:"/"==o[f+1]?(c=hc,f++):(t.cannotBeABaseURL=!0,t.path.push(""),c=Rc)}break;case fc:if(!n||n.cannotBeABaseURL&amp;&amp;"#"!=i)return ks;if(n.cannotBeABaseURL&amp;&amp;"#"==i){t.scheme=n.scheme,t.path=n.path.slice(),t.query=n.query,t.fragment="",t.cannotBeABaseURL=!0,c=Pc;break}c="file"==n.scheme?Sc:pc;continue;case lc:if("/"!=i||"/"!=o[f+1]){c=pc;continue}c=gc,f++;break;case hc:if("/"==i){c=yc;break}c=Oc;continue;case pc:if(t.scheme=n.scheme,i==Ss)t.username=n.username,t.password=n.password,t.host=n.host,t.port=n.port,t.path=n.path.slice(),t.query=n.query;else if("/"==i||"\\"==i&amp;&amp;ec(t))c=dc;else if("?"==i)t.username=n.username,t.password=n.password,t.host=n.host,t.port=n.port,t.path=n.path.slice(),t.query="",c=jc;else{if("#"!=i){t.username=n.username,t.password=n.password,t.host=n.host,t.port=n.port,t.path=n.path.slice(),t.path.pop(),c=Oc;continue}t.username=n.username,t.password=n.password,t.host=n.host,t.port=n.port,t.path=n.path.slice(),t.query=n.query,t.fragment="",c=Pc}break;case dc:if(!ec(t)||"/"!=i&amp;&amp;"\\"!=i){if("/"!=i){t.username=n.username,t.password=n.password,t.host=n.host,t.port=n.port,c=Oc;continue}c=yc}else c=gc;break;case vc:if(c=gc,"/"!=i||"/"!=l.charAt(f+1))continue;f++;break;case gc:if("/"!=i&amp;&amp;"\\"!=i){c=yc;continue}break;case yc:if("@"==i){h&amp;&amp;(l="%40"+l),h=!0,a=gr(l);for(var v=0;v&lt;a.length;v++){var g=a[v];if(":"!=g||d){var y=Zs(g,Qs);d?t.password+=y:t.username+=y}else d=!0}l=""}else if(i==Ss||"/"==i||"?"==i||"#"==i||"\\"==i&amp;&amp;ec(t)){if(h&amp;&amp;""==l)return"Invalid authority";f-=gr(l).length+1,l="",c=mc}else l+=i;break;case mc:case bc:if(r&amp;&amp;"file"==t.scheme){c=xc;continue}if(":"!=i||p){if(i==Ss||"/"==i||"?"==i||"#"==i||"\\"==i&amp;&amp;ec(t)){if(ec(t)&amp;&amp;""==l)return Ls;if(r&amp;&amp;""==l&amp;&amp;(rc(t)||null!==t.port))return;if(u=Gs(t,l))return u;if(l="",c=Ac,r)return;continue}"["==i?p=!0:"]"==i&amp;&amp;(p=!1),l+=i}else{if(""==l)return Ls;if(u=Gs(t,l))return u;if(l="",c=wc,r==bc)return}break;case wc:if(!Ns.test(i)){if(i==Ss||"/"==i||"?"==i||"#"==i||"\\"==i&amp;&amp;ec(t)||r){if(""!=l){var m=parseInt(l,10);if(m&gt;65535)return Us;t.port=ec(t)&amp;&amp;m===tc[t.scheme]?null:m,l=""}if(r)return;c=Ac;continue}return Us}l+=i;break;case Sc:if(t.scheme="file","/"==i||"\\"==i)c=Ec;else{if(!n||"file"!=n.scheme){c=Oc;continue}if(i==Ss)t.host=n.host,t.path=n.path.slice(),t.query=n.query;else if("?"==i)t.host=n.host,t.path=n.path.slice(),t.query="",c=jc;else{if("#"!=i){ic(o.slice(f).join(""))||(t.host=n.host,t.path=n.path.slice(),ac(t)),c=Oc;continue}t.host=n.host,t.path=n.path.slice(),t.query=n.query,t.fragment="",c=Pc}}break;case Ec:if("/"==i||"\\"==i){c=xc;break}n&amp;&amp;"file"==n.scheme&amp;&amp;!ic(o.slice(f).join(""))&amp;&amp;(oc(n.path[0],!0)?t.path.push(n.path[0]):t.host=n.host),c=Oc;continue;case xc:if(i==Ss||"/"==i||"\\"==i||"?"==i||"#"==i){if(!r&amp;&amp;oc(l))c=Oc;else if(""==l){if(t.host="",r)return;c=Ac}else{if(u=Gs(t,l))return u;if("localhost"==t.host&amp;&amp;(t.host=""),r)return;l="",c=Ac}continue}l+=i;break;case Ac:if(ec(t)){if(c=Oc,"/"!=i&amp;&amp;"\\"!=i)continue}else if(r||"?"!=i)if(r||"#"!=i){if(i!=Ss&amp;&amp;(c=Oc,"/"!=i))continue}else t.fragment="",c=Pc;else t.query="",c=jc;break;case Oc:if(i==Ss||"/"==i||"\\"==i&amp;&amp;ec(t)||!r&amp;&amp;("?"==i||"#"==i)){if(".."===(s=(s=l).toLowerCase())||"%2e."===s||".%2e"===s||"%2e%2e"===s?(ac(t),"/"==i||"\\"==i&amp;&amp;ec(t)||t.path.push("")):uc(l)?"/"==i||"\\"==i&amp;&amp;ec(t)||t.path.push(""):("file"==t.scheme&amp;&amp;!t.path.length&amp;&amp;oc(l)&amp;&amp;(t.host&amp;&amp;(t.host=""),l=l.charAt(0)+":"),t.path.push(l)),l="","file"==t.scheme&amp;&amp;(i==Ss||"?"==i||"#"==i))for(;t.path.length&gt;1&amp;&amp;""===t.path[0];)t.path.shift();"?"==i?(t.query="",c=jc):"#"==i&amp;&amp;(t.fragment="",c=Pc)}else l+=Zs(i,Js);break;case Rc:"?"==i?(t.query="",c=jc):"#"==i?(t.fragment="",c=Pc):i!=Ss&amp;&amp;(t.path[0]+=Zs(i,Xs));break;case jc:r||"#"!=i?i!=Ss&amp;&amp;("'"==i&amp;&amp;ec(t)?t.query+="%27":t.query+="#"==i?"%23":Zs(i,Xs)):(t.fragment="",c=Pc);break;case Pc:i!=Ss&amp;&amp;(t.fragment+=Zs(i,Ys))}f++}},Tc=function(t){var e,r,n=Br(this,Tc,"URL"),o=arguments.length&gt;1?arguments[1]:void 0,a=String(t),u=js(n,{type:"URL"});if(void 0!==o)if(o instanceof Tc)e=Ps(o);else if(r=Ic(e={},String(o)))throw TypeError(r);if(r=Ic(u,a,null,e))throw TypeError(r);var s=u.searchParams=new Os,c=Rs(s);c.updateSearchParams(u.query),c.updateURL=function(){u.query=String(s)||null},i||(n.href=Lc.call(n),n.origin=Uc.call(n),n.protocol=Mc.call(n),n.username=_c.call(n),n.password=Nc.call(n),n.host=Cc.call(n),n.hostname=Fc.call(n),n.port=Bc.call(n),n.pathname=Dc.call(n),n.search=qc.call(n),n.searchParams=zc.call(n),n.hash=Wc.call(n))},kc=Tc.prototype,Lc=function(){var t=Ps(this),e=t.scheme,r=t.username,n=t.password,o=t.host,i=t.port,a=t.path,u=t.query,s=t.fragment,c=e+":";return null!==o?(c+="//",rc(t)&amp;&amp;(c+=r+(n?":"+n:"")+"@"),c+=Hs(o),null!==i&amp;&amp;(c+=":"+i)):"file"==e&amp;&amp;(c+="//"),c+=t.cannotBeABaseURL?a[0]:a.length?"/"+a.join("/"):"",null!==u&amp;&amp;(c+="?"+u),null!==s&amp;&amp;(c+="#"+s),c},Uc=function(){var t=Ps(this),e=t.scheme,r=t.port;if("blob"==e)try{return new URL(e.path[0]).origin}catch(t){return"null"}return"file"!=e&amp;&amp;ec(t)?e+"://"+Hs(t.host)+(null!==r?":"+r:""):"null"},Mc=function(){return Ps(this).scheme+":"},_c=function(){return Ps(this).username},Nc=function(){return Ps(this).password},Cc=function(){var t=Ps(this),e=t.host,r=t.port;return null===e?"":null===r?Hs(e):Hs(e)+":"+r},Fc=function(){var t=Ps(this).host;return null===t?"":Hs(t)},Bc=function(){var t=Ps(this).port;return null===t?"":String(t)},Dc=function(){var t=Ps(this),e=t.path;return t.cannotBeABaseURL?e[0]:e.length?"/"+e.join("/"):""},qc=function(){var t=Ps(this).query;return t?"?"+t:""},zc=function(){return Ps(this).searchParams},Wc=function(){var t=Ps(this).fragment;return t?"#"+t:""},Kc=function(t,e){return{get:t,set:e,configurable:!0,enumerable:!0}};if(i&amp;&amp;Wt(kc,{href:Kc(Lc,function(t){var e=Ps(this),r=String(t),n=Ic(e,r);if(n)throw TypeError(n);Rs(e.searchParams).updateSearchParams(e.query)}),origin:Kc(Uc),protocol:Kc(Mc,function(t){var e=Ps(this);Ic(e,String(t)+":",sc)}),username:Kc(_c,function(t){var e=Ps(this),r=gr(String(t));if(!nc(e)){e.username="";for(var n=0;n&lt;r.length;n++)e.username+=Zs(r[n],Qs)}}),password:Kc(Nc,function(t){var e=Ps(this),r=gr(String(t));if(!nc(e)){e.password="";for(var n=0;n&lt;r.length;n++)e.password+=Zs(r[n],Qs)}}),host:Kc(Cc,function(t){var e=Ps(this);e.cannotBeABaseURL||Ic(e,String(t),mc)}),hostname:Kc(Fc,function(t){var e=Ps(this);e.cannotBeABaseURL||Ic(e,String(t),bc)}),port:Kc(Bc,function(t){var e=Ps(this);nc(e)||(""==(t=String(t))?e.port=null:Ic(e,t,wc))}),pathname:Kc(Dc,function(t){var e=Ps(this);e.cannotBeABaseURL||(e.path=[],Ic(e,t+"",Ac))}),search:Kc(qc,function(t){var e=Ps(this);""==(t=String(t))?e.query=null:("?"==t.charAt(0)&amp;&amp;(t=t.slice(1)),e.query="",Ic(e,t,jc)),Rs(e.searchParams).updateSearchParams(e.query)}),searchParams:Kc(zc),hash:Kc(Wc,function(t){var e=Ps(this);""!=(t=String(t))?("#"==t.charAt(0)&amp;&amp;(t=t.slice(1)),e.fragment="",Ic(e,t,Pc)):e.fragment=null})}),rt(kc,"toJSON",function(){return Lc.call(this)},{enumerable:!0}),rt(kc,"toString",function(){return Lc.call(this)},{enumerable:!0}),As){var Gc=As.createObjectURL,$c=As.revokeObjectURL;Gc&amp;&amp;rt(Tc,"createObjectURL",function(t){return Gc.apply(As,arguments)}),$c&amp;&amp;rt(Tc,"revokeObjectURL",function(t){return $c.apply(As,arguments)})}Be(Tc,"URL"),Lt({global:!0,forced:!Bu,sham:!i},{URL:Tc}),Lt({target:"URL",proto:!0,enumerable:!0},{toJSON:function(){return URL.prototype.toString.call(this)}}),Lt({target:"WeakMap",stat:!0},{from:an}),Lt({target:"WeakMap",stat:!0},{of:un}),Lt({target:"WeakMap",proto:!0,real:!0,forced:q},{deleteAll:function(){return sn.apply(this,arguments)}}),Lt({target:"WeakMap",proto:!0,real:!0,forced:q},{upsert:pn}),qr("WeakSet",function(t){return function(){return t(this,arguments.length?arguments[0]:void 0)}},So),Lt({target:"WeakSet",proto:!0,real:!0,forced:q},{addAll:function(){return Zi.apply(this,arguments)}}),Lt({target:"WeakSet",proto:!0,real:!0,forced:q},{deleteAll:function(){return sn.apply(this,arguments)}}),Lt({target:"WeakSet",stat:!0},{from:an}),Lt({target:"WeakSet",stat:!0},{of:un});var Vc,Hc,Xc,Yc=n.Promise,Jc=/(iphone|ipod|ipad).*applewebkit/i.test(na),Qc=n.location,Zc=n.setImmediate,tf=n.clearImmediate,ef=n.process,rf=n.MessageChannel,nf=n.Dispatch,of=0,af={},uf="onreadystatechange",sf=function(t){if(af.hasOwnProperty(t)){var e=af[t];delete af[t],e()}},cf=function(t){return function(){sf(t)}},ff=function(t){sf(t.data)},lf=function(t){n.postMessage(t+"",Qc.protocol+"//"+Qc.host)};Zc&amp;&amp;tf||(Zc=function(t){for(var e=[],r=1;arguments.length&gt;r;)e.push(arguments[r++]);return af[++of]=function(){("function"==typeof t?t:Function(t)).apply(void 0,e)},Vc(of),of},tf=function(t){delete af[t]},"process"==h(ef)?Vc=function(t){ef.nextTick(cf(t))}:nf&amp;&amp;nf.now?Vc=function(t){nf.now(cf(t))}:rf&amp;&amp;!Jc?(Xc=(Hc=new rf).port2,Hc.port1.onmessage=ff,Vc=re(Xc.postMessage,Xc,1)):!n.addEventListener||"function"!=typeof postMessage||n.importScripts||o(lf)||"file:"===Qc.protocol?Vc=uf in x("script")?function(t){Kt.appendChild(x("script"))[uf]=function(){Kt.removeChild(this),sf(t)}}:function(t){setTimeout(cf(t),0)}:(Vc=lf,n.addEventListener("message",ff,!1)));var hf,pf,df,vf,gf,yf,mf,bf,wf={set:Zc,clear:tf},Sf=R.f,Ef=wf.set,xf=n.MutationObserver||n.WebKitMutationObserver,Af=n.process,Of=n.Promise,Rf="process"==h(Af),jf=Sf(n,"queueMicrotask"),Pf=jf&amp;&amp;jf.value;Pf||(hf=function(){var t,e;for(Rf&amp;&amp;(t=Af.domain)&amp;&amp;t.exit();pf;){e=pf.fn,pf=pf.next;try{e()}catch(t){throw pf?vf():df=void 0,t}}df=void 0,t&amp;&amp;t.enter()},Rf?vf=function(){Af.nextTick(hf)}:xf&amp;&amp;!Jc?(gf=!0,yf=document.createTextNode(""),new xf(hf).observe(yf,{characterData:!0}),vf=function(){yf.data=gf=!gf}):Of&amp;&amp;Of.resolve?(mf=Of.resolve(void 0),bf=mf.then,vf=function(){bf.call(mf,hf)}):vf=function(){Ef.call(n,hf)});var If,Tf,kf,Lf,Uf=Pf||function(t){var e={fn:t,next:void 0};df&amp;&amp;(df.next=e),pf||(pf=e,vf()),df=e},Mf=function(t){var e,r;this.promise=new t(function(t,n){if(void 0!==e||void 0!==r)throw TypeError("Bad Promise constructor");e=t,r=n}),this.resolve=ee(e),this.reject=ee(r)},_f={f:function(t){return new Mf(t)}},Nf=function(t,e){if(j(t),y(e)&amp;&amp;e.constructor===t)return e;var r=_f.f(t);return(0,r.resolve)(e),r.promise},Cf=function(t){try{return{error:!1,value:t()}}catch(t){return{error:!0,value:t}}},Ff=wf.set,Bf=qt("species"),Df="Promise",qf=et.get,zf=et.set,Wf=et.getterFor(Df),Kf=Yc,Gf=n.TypeError,$f=n.document,Vf=n.process,Hf=it("fetch"),Xf=_f.f,Yf=Xf,Jf="process"==h(Vf),Qf=!!($f&amp;&amp;$f.createEvent&amp;&amp;n.dispatchEvent),Zf="unhandledrejection",tl=Tt(Df,function(){if(F(Kf)===String(Kf)){if(66===ua)return!0;if(!Jf&amp;&amp;"function"!=typeof PromiseRejectionEvent)return!0}if(ua&gt;=51&amp;&amp;/native code/.test(Kf))return!1;var t=Kf.resolve(1),e=function(t){t(function(){},function(){})};return(t.constructor={})[Bf]=e,!(t.then(function(){})instanceof e)}),el=tl||!Sr(function(t){Kf.all(t).catch(function(){})}),rl=function(t){var e;return!(!y(t)||"function"!=typeof(e=t.then))&amp;&amp;e},nl=function(t,e,r){if(!e.notified){e.notified=!0;var n=e.reactions;Uf(function(){for(var o=e.value,i=1==e.state,a=0;n.length&gt;a;){var u,s,c,f=n[a++],l=i?f.ok:f.fail,h=f.resolve,p=f.reject,d=f.domain;try{l?(i||(2===e.rejection&amp;&amp;ul(t,e),e.rejection=1),!0===l?u=o:(d&amp;&amp;d.enter(),u=l(o),d&amp;&amp;(d.exit(),c=!0)),u===f.promise?p(Gf("Promise-chain cycle")):(s=rl(u))?s.call(u,h,p):h(u)):p(o)}catch(t){d&amp;&amp;!c&amp;&amp;d.exit(),p(t)}}e.reactions=[],e.notified=!1,r&amp;&amp;!e.rejection&amp;&amp;il(t,e)})}},ol=function(t,e,r){var o,i;Qf?((o=$f.createEvent("Event")).promise=e,o.reason=r,o.initEvent(t,!1,!0),n.dispatchEvent(o)):o={promise:e,reason:r},(i=n["on"+t])?i(o):t===Zf&amp;&amp;function(t,e){var r=n.console;r&amp;&amp;r.error&amp;&amp;(1===arguments.length?r.error(t):r.error(t,e))}("Unhandled promise rejection",r)},il=function(t,e){Ff.call(n,function(){var r,n=e.value;if(al(e)&amp;&amp;(r=Cf(function(){Jf?Vf.emit("unhandledRejection",n,t):ol(Zf,t,n)}),e.rejection=Jf||al(e)?2:1,r.error))throw r.value})},al=function(t){return 1!==t.rejection&amp;&amp;!t.parent},ul=function(t,e){Ff.call(n,function(){Jf?Vf.emit("rejectionHandled",t):ol("rejectionhandled",t,e.value)})},sl=function(t,e,r,n){return function(o){t(e,r,o,n)}},cl=function(t,e,r,n){e.done||(e.done=!0,n&amp;&amp;(e=n),e.value=r,e.state=2,nl(t,e,!0))},fl=function(t,e,r,n){if(!e.done){e.done=!0,n&amp;&amp;(e=n);try{if(t===r)throw Gf("Promise can't be resolved itself");var o=rl(r);o?Uf(function(){var n={done:!1};try{o.call(r,sl(fl,t,n,e),sl(cl,t,n,e))}catch(r){cl(t,n,r,e)}}):(e.value=r,e.state=1,nl(t,e,!1))}catch(r){cl(t,{done:!1},r,e)}}};tl&amp;&amp;(Kf=function(t){Br(this,Kf,Df),ee(t),If.call(this);var e=qf(this);try{t(sl(fl,this,e),sl(cl,this,e))}catch(t){cl(this,e,t)}},(If=function(t){zf(this,{type:Df,done:!1,notified:!1,parent:!1,reactions:[],rejection:!1,state:0,value:void 0})}).prototype=zr(Kf.prototype,{then:function(t,e){var r=Wf(this),n=Xf(hn(this,Kf));return n.ok="function"!=typeof t||t,n.fail="function"==typeof e&amp;&amp;e,n.domain=Jf?Vf.domain:void 0,r.parent=!0,r.reactions.push(n),0!=r.state&amp;&amp;nl(this,r,!1),n.promise},catch:function(t){return this.then(void 0,t)}}),Tf=function(){var t=new If,e=qf(t);this.promise=t,this.resolve=sl(fl,t,e),this.reject=sl(cl,t,e)},_f.f=Xf=function(t){return t===Kf||t===kf?new Tf(t):Yf(t)},"function"==typeof Yc&amp;&amp;(Lf=Yc.prototype.then,rt(Yc.prototype,"then",function(t,e){var r=this;return new Kf(function(t,e){Lf.call(r,t,e)}).then(t,e)},{unsafe:!0}),"function"==typeof Hf&amp;&amp;Lt({global:!0,enumerable:!0,forced:!0},{fetch:function(t){return Nf(Kf,Hf.apply(n,arguments))}}))),Lt({global:!0,wrap:!0,forced:tl},{Promise:Kf}),Be(Kf,Df,!1),Kr(Df),kf=it(Df),Lt({target:Df,stat:!0,forced:tl},{reject:function(t){var e=Xf(this);return e.reject.call(void 0,t),e.promise}}),Lt({target:Df,stat:!0,forced:tl},{resolve:function(t){return Nf(this,t)}}),Lt({target:Df,stat:!0,forced:el},{all:function(t){var e=this,r=Xf(e),n=r.resolve,o=r.reject,i=Cf(function(){var r=ee(e.resolve),i=[],a=0,u=1;Fr(t,function(t){var s=a++,c=!1;i.push(void 0),u++,r.call(e,t).then(function(t){c||(c=!0,i[s]=t,--u||n(i))},o)}),--u||n(i)});return i.error&amp;&amp;o(i.value),r.promise},race:function(t){var e=this,r=Xf(e),n=r.reject,o=Cf(function(){var o=ee(e.resolve);Fr(t,function(t){o.call(e,t).then(r.resolve,n)})});return o.error&amp;&amp;n(o.value),r.promise}}),Lt({target:"Promise",stat:!0},{allSettled:function(t){var e=this,r=_f.f(e),n=r.resolve,o=r.reject,i=Cf(function(){var r=ee(e.resolve),o=[],i=0,a=1;Fr(t,function(t){var u=i++,s=!1;o.push(void 0),a++,r.call(e,t).then(function(t){s||(s=!0,o[u]={status:"fulfilled",value:t},--a||n(o))},function(t){s||(s=!0,o[u]={status:"rejected",reason:t},--a||n(o))})}),--a||n(o)});return i.error&amp;&amp;o(i.value),r.promise}});var ll=!!Yc&amp;&amp;o(function(){Yc.prototype.finally.call({then:function(){}},function(){})});Lt({target:"Promise",proto:!0,real:!0,forced:ll},{finally:function(t){var e=hn(this,it("Promise")),r="function"==typeof t;return this.then(r?function(r){return Nf(e,t()).then(function(){return r})}:t,r?function(r){return Nf(e,t()).then(function(){throw r})}:t)}}),"function"!=typeof Yc||Yc.prototype.finally||rt(Yc.prototype,"finally",it("Promise").prototype.finally);var hl=et.set,pl=et.getterFor("AggregateError"),dl=function(t,e){var r=this;if(!(r instanceof dl))return new dl(t,e);Ge&amp;&amp;(r=Ge(new Error(e),Ue(r)));var n=[];return Fr(t,n.push,n),i?hl(r,{errors:n,type:"AggregateError"}):r.errors=n,void 0!==e&amp;&amp;T(r,"message",String(e)),r};dl.prototype=Jt(Error.prototype,{constructor:f(5,dl),message:f(5,""),name:f(5,"AggregateError")}),i&amp;&amp;I.f(dl.prototype,"errors",{get:function(){return pl(this).errors},configurable:!0}),Lt({global:!0},{AggregateError:dl}),Lt({target:"Promise",stat:!0},{try:function(t){var e=_f.f(this),r=Cf(t);return(r.error?e.reject:e.resolve)(r.value),e.promise}});var vl="No one promise resolved";Lt({target:"Promise",stat:!0},{any:function(t){var e=this,r=_f.f(e),n=r.resolve,o=r.reject,i=Cf(function(){var r=ee(e.resolve),i=[],a=0,u=1,s=!1;Fr(t,function(t){var c=a++,f=!1;i.push(void 0),u++,r.call(e,t).then(function(t){f||s||(s=!0,n(t))},function(t){f||s||(f=!0,i[c]=t,--u||o(new(it("AggregateError"))(i,vl)))})}),--u||o(new(it("AggregateError"))(i,vl))});return i.error&amp;&amp;o(i.value),r.promise}}),oe("Promise","finally");var gl="URLSearchParams"in self,yl="Symbol"in self&amp;&amp;"iterator"in Symbol,ml="FileReader"in self&amp;&amp;"Blob"in self&amp;&amp;function(){try{return new Blob,!0}catch(t){return!1}}(),bl="FormData"in self,wl="ArrayBuffer"in self;if(wl)var Sl=["[object Int8Array]","[object Uint8Array]","[object Uint8ClampedArray]","[object Int16Array]","[object Uint16Array]","[object Int32Array]","[object Uint32Array]","[object Float32Array]","[object Float64Array]"],El=ArrayBuffer.isView||function(t){return t&amp;&amp;Sl.indexOf(Object.prototype.toString.call(t))&gt;-1};function xl(t){if("string"!=typeof t&amp;&amp;(t=String(t)),/[^a-z0-9\-#$%&amp;'*+.^_`|~]/i.test(t))throw new TypeError("Invalid character in header field name");return t.toLowerCase()}function Al(t){return"string"!=typeof t&amp;&amp;(t=String(t)),t}function Ol(t){var e={next:function(){var e=t.shift();return{done:void 0===e,value:e}}};return yl&amp;&amp;(e[Symbol.iterator]=function(){return e}),e}function Rl(t){this.map={},t instanceof Rl?t.forEach(function(t,e){this.append(e,t)},this):Array.isArray(t)?t.forEach(function(t){this.append(t[0],t[1])},this):t&amp;&amp;Object.getOwnPropertyNames(t).forEach(function(e){this.append(e,t[e])},this)}function jl(t){if(t.bodyUsed)return Promise.reject(new TypeError("Already read"));t.bodyUsed=!0}function Pl(t){return new Promise(function(e,r){t.onload=function(){e(t.result)},t.onerror=function(){r(t.error)}})}function Il(t){var e=new FileReader,r=Pl(e);return e.readAsArrayBuffer(t),r}function Tl(t){if(t.slice)return t.slice(0);var e=new Uint8Array(t.byteLength);return e.set(new Uint8Array(t)),e.buffer}function kl(){return this.bodyUsed=!1,this._initBody=function(t){var e;this._bodyInit=t,t?"string"==typeof t?this._bodyText=t:ml&amp;&amp;Blob.prototype.isPrototypeOf(t)?this._bodyBlob=t:bl&amp;&amp;FormData.prototype.isPrototypeOf(t)?this._bodyFormData=t:gl&amp;&amp;URLSearchParams.prototype.isPrototypeOf(t)?this._bodyText=t.toString():wl&amp;&amp;ml&amp;&amp;(e=t)&amp;&amp;DataView.prototype.isPrototypeOf(e)?(this._bodyArrayBuffer=Tl(t.buffer),this._bodyInit=new Blob([this._bodyArrayBuffer])):wl&amp;&amp;(ArrayBuffer.prototype.isPrototypeOf(t)||El(t))?this._bodyArrayBuffer=Tl(t):this._bodyText=t=Object.prototype.toString.call(t):this._bodyText="",this.headers.get("content-type")||("string"==typeof t?this.headers.set("content-type","text/plain;charset=UTF-8"):this._bodyBlob&amp;&amp;this._bodyBlob.type?this.headers.set("content-type",this._bodyBlob.type):gl&amp;&amp;URLSearchParams.prototype.isPrototypeOf(t)&amp;&amp;this.headers.set("content-type","application/x-www-form-urlencoded;charset=UTF-8"))},ml&amp;&amp;(this.blob=function(){var t=jl(this);if(t)return t;if(this._bodyBlob)return Promise.resolve(this._bodyBlob);if(this._bodyArrayBuffer)return Promise.resolve(new Blob([this._bodyArrayBuffer]));if(this._bodyFormData)throw new Error("could not read FormData body as blob");return Promise.resolve(new Blob([this._bodyText]))},this.arrayBuffer=function(){return this._bodyArrayBuffer?jl(this)||Promise.resolve(this._bodyArrayBuffer):this.blob().then(Il)}),this.text=function(){var t=jl(this);if(t)return t;if(this._bodyBlob)return function(t){var e=new FileReader,r=Pl(e);return e.readAsText(t),r}(this._bodyBlob);if(this._bodyArrayBuffer)return Promise.resolve(function(t){for(var e=new Uint8Array(t),r=new Array(e.length),n=0;n&lt;e.length;n++)r[n]=String.fromCharCode(e[n]);return r.join("")}(this._bodyArrayBuffer));if(this._bodyFormData)throw new Error("could not read FormData body as text");return Promise.resolve(this._bodyText)},bl&amp;&amp;(this.formData=function(){return this.text().then(Ml)}),this.json=function(){return this.text().then(JSON.parse)},this}Rl.prototype.append=function(t,e){t=xl(t),e=Al(e);var r=this.map[t];this.map[t]=r?r+", "+e:e},Rl.prototype.delete=function(t){delete this.map[xl(t)]},Rl.prototype.get=function(t){return t=xl(t),this.has(t)?this.map[t]:null},Rl.prototype.has=function(t){return this.map.hasOwnProperty(xl(t))},Rl.prototype.set=function(t,e){this.map[xl(t)]=Al(e)},Rl.prototype.forEach=function(t,e){for(var r in this.map)this.map.hasOwnProperty(r)&amp;&amp;t.call(e,this.map[r],r,this)},Rl.prototype.keys=function(){var t=[];return this.forEach(function(e,r){t.push(r)}),Ol(t)},Rl.prototype.values=function(){var t=[];return this.forEach(function(e){t.push(e)}),Ol(t)},Rl.prototype.entries=function(){var t=[];return this.forEach(function(e,r){t.push([r,e])}),Ol(t)},yl&amp;&amp;(Rl.prototype[Symbol.iterator]=Rl.prototype.entries);var Ll=["DELETE","GET","HEAD","OPTIONS","POST","PUT"];function Ul(t,e){var r,n,o=(e=e||{}).body;if(t instanceof Ul){if(t.bodyUsed)throw new TypeError("Already read");this.url=t.url,this.credentials=t.credentials,e.headers||(this.headers=new Rl(t.headers)),this.method=t.method,this.mode=t.mode,this.signal=t.signal,o||null==t._bodyInit||(o=t._bodyInit,t.bodyUsed=!0)}else this.url=String(t);if(this.credentials=e.credentials||this.credentials||"same-origin",!e.headers&amp;&amp;this.headers||(this.headers=new Rl(e.headers)),this.method=(n=(r=e.method||this.method||"GET").toUpperCase(),Ll.indexOf(n)&gt;-1?n:r),this.mode=e.mode||this.mode||null,this.signal=e.signal||this.signal,this.referrer=null,("GET"===this.method||"HEAD"===this.method)&amp;&amp;o)throw new TypeError("Body not allowed for GET or HEAD requests");this._initBody(o)}function Ml(t){var e=new FormData;return t.trim().split("&amp;").forEach(function(t){if(t){var r=t.split("="),n=r.shift().replace(/\+/g," "),o=r.join("=").replace(/\+/g," ");e.append(decodeURIComponent(n),decodeURIComponent(o))}}),e}function _l(t,e){e||(e={}),this.type="default",this.status=void 0===e.status?200:e.status,this.ok=this.status&gt;=200&amp;&amp;this.status&lt;300,this.statusText="statusText"in e?e.statusText:"OK",this.headers=new Rl(e.headers),this.url=e.url||"",this._initBody(t)}Ul.prototype.clone=function(){return new Ul(this,{body:this._bodyInit})},kl.call(Ul.prototype),kl.call(_l.prototype),_l.prototype.clone=function(){return new _l(this._bodyInit,{status:this.status,statusText:this.statusText,headers:new Rl(this.headers),url:this.url})},_l.error=function(){var t=new _l(null,{status:0,statusText:""});return t.type="error",t};var Nl=[301,302,303,307,308];_l.redirect=function(t,e){if(-1===Nl.indexOf(e))throw new RangeError("Invalid status code");return new _l(null,{status:e,headers:{location:t}})};var Cl=self.DOMException;try{new Cl}catch(t){(Cl=function(t,e){this.message=t,this.name=e;var r=Error(t);this.stack=r.stack}).prototype=Object.create(Error.prototype),Cl.prototype.constructor=Cl}function Fl(t,e){return new Promise(function(r,n){var o=new Ul(t,e);if(o.signal&amp;&amp;o.signal.aborted)return n(new Cl("Aborted","AbortError"));var i=new XMLHttpRequest;function a(){i.abort()}i.onload=function(){var t,e,n={status:i.status,statusText:i.statusText,headers:(t=i.getAllResponseHeaders()||"",e=new Rl,t.replace(/\r?\n[\t ]+/g," ").split(/\r?\n/).forEach(function(t){var r=t.split(":"),n=r.shift().trim();if(n){var o=r.join(":").trim();e.append(n,o)}}),e)};n.url="responseURL"in i?i.responseURL:n.headers.get("X-Request-URL"),r(new _l("response"in i?i.response:i.responseText,n))},i.onerror=function(){n(new TypeError("Network request failed"))},i.ontimeout=function(){n(new TypeError("Network request failed"))},i.onabort=function(){n(new Cl("Aborted","AbortError"))},i.open(o.method,o.url,!0),"include"===o.credentials?i.withCredentials=!0:"omit"===o.credentials&amp;&amp;(i.withCredentials=!1),"responseType"in i&amp;&amp;ml&amp;&amp;(i.responseType="blob"),o.headers.forEach(function(t,e){i.setRequestHeader(e,t)}),o.signal&amp;&amp;(o.signal.addEventListener("abort",a),i.onreadystatechange=function(){4===i.readyState&amp;&amp;o.signal.removeEventListener("abort",a)}),i.send(void 0===o._bodyInit?null:o._bodyInit)})}Fl.polyfill=!0,self.fetch||(self.fetch=Fl,self.Headers=Rl,self.Request=Ul,self.Response=_l);var Bl=Object.getOwnPropertySymbols,Dl=Object.prototype.hasOwnProperty,ql=Object.prototype.propertyIsEnumerable,zl=function(){try{if(!Object.assign)return!1;var t=new String("abc");if(t[5]="de","5"===Object.getOwnPropertyNames(t)[0])return!1;for(var e={},r=0;r&lt;10;r++)e["_"+String.fromCharCode(r)]=r;if("0123456789"!==Object.getOwnPropertyNames(e).map(function(t){return e[t]}).join(""))return!1;var n={};return"abcdefghijklmnopqrst".split("").forEach(function(t){n[t]=t}),"abcdefghijklmnopqrst"===Object.keys(Object.assign({},n)).join("")}catch(t){return!1}}()?Object.assign:function(t,e){for(var r,n,o=function(t){if(null==t)throw new TypeError("Object.assign cannot be called with null or undefined");return Object(t)}(t),i=1;i&lt;arguments.length;i++){for(var a in r=Object(arguments[i]))Dl.call(r,a)&amp;&amp;(o[a]=r[a]);if(Bl){n=Bl(r);for(var u=0;u&lt;n.length;u++)ql.call(r,n[u])&amp;&amp;(o[n[u]]=r[n[u]])}}return o};Object.assign=zl}();</w:t>
      </w:r>
    </w:p>
    <w:p>
      <w:r>
        <w:br w:type="page"/>
      </w:r>
    </w:p>
    <w:p>
      <w:pPr>
        <w:pStyle w:val="Heading1"/>
      </w:pPr>
      <w:r>
        <w:t>73. .next-dev/static/chunks/webpack.js</w:t>
      </w:r>
    </w:p>
    <w:p>
      <w:r>
        <w:rPr>
          <w:rFonts w:ascii="Consolas" w:hAnsi="Consolas"/>
          <w:color w:val="666666"/>
          <w:sz w:val="18"/>
        </w:rPr>
        <w:t>.next-dev/static/chunks/webpack.js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 { // webpackBootstrap</w:t>
      </w:r>
    </w:p>
    <w:p>
      <w:pPr>
        <w:spacing w:after="0" w:before="0" w:line="240" w:lineRule="auto"/>
      </w:pPr>
      <w:r>
        <w:rPr>
          <w:rFonts w:ascii="Consolas" w:hAnsi="Consolas" w:eastAsia="Consolas"/>
          <w:sz w:val="15"/>
        </w:rPr>
        <w:t xml:space="preserve">/******/ </w:t>
        <w:tab/>
        <w:t>"use strict";</w:t>
      </w:r>
    </w:p>
    <w:p>
      <w:pPr>
        <w:spacing w:after="0" w:before="0" w:line="240" w:lineRule="auto"/>
      </w:pPr>
      <w:r>
        <w:rPr>
          <w:rFonts w:ascii="Consolas" w:hAnsi="Consolas" w:eastAsia="Consolas"/>
          <w:sz w:val="15"/>
        </w:rPr>
        <w:t xml:space="preserve">/******/ </w:t>
        <w:tab/>
        <w:t>var __webpack_modules__ =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tab/>
        <w:t>// The module cache</w:t>
      </w:r>
    </w:p>
    <w:p>
      <w:pPr>
        <w:spacing w:after="0" w:before="0" w:line="240" w:lineRule="auto"/>
      </w:pPr>
      <w:r>
        <w:rPr>
          <w:rFonts w:ascii="Consolas" w:hAnsi="Consolas" w:eastAsia="Consolas"/>
          <w:sz w:val="15"/>
        </w:rPr>
        <w:t xml:space="preserve">/******/ </w:t>
        <w:tab/>
        <w:t>var __webpack_module_cache__ = {};</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The require function</w:t>
      </w:r>
    </w:p>
    <w:p>
      <w:pPr>
        <w:spacing w:after="0" w:before="0" w:line="240" w:lineRule="auto"/>
      </w:pPr>
      <w:r>
        <w:rPr>
          <w:rFonts w:ascii="Consolas" w:hAnsi="Consolas" w:eastAsia="Consolas"/>
          <w:sz w:val="15"/>
        </w:rPr>
        <w:t xml:space="preserve">/******/ </w:t>
        <w:tab/>
        <w:t>function __webpack_require__(moduleId) {</w:t>
      </w:r>
    </w:p>
    <w:p>
      <w:pPr>
        <w:spacing w:after="0" w:before="0" w:line="240" w:lineRule="auto"/>
      </w:pPr>
      <w:r>
        <w:rPr>
          <w:rFonts w:ascii="Consolas" w:hAnsi="Consolas" w:eastAsia="Consolas"/>
          <w:sz w:val="15"/>
        </w:rPr>
        <w:t xml:space="preserve">/******/ </w:t>
        <w:tab/>
        <w:tab/>
        <w:t>// Check if module is in cache</w:t>
      </w:r>
    </w:p>
    <w:p>
      <w:pPr>
        <w:spacing w:after="0" w:before="0" w:line="240" w:lineRule="auto"/>
      </w:pPr>
      <w:r>
        <w:rPr>
          <w:rFonts w:ascii="Consolas" w:hAnsi="Consolas" w:eastAsia="Consolas"/>
          <w:sz w:val="15"/>
        </w:rPr>
        <w:t xml:space="preserve">/******/ </w:t>
        <w:tab/>
        <w:tab/>
        <w:t>var cachedModule = __webpack_module_cache__[moduleId];</w:t>
      </w:r>
    </w:p>
    <w:p>
      <w:pPr>
        <w:spacing w:after="0" w:before="0" w:line="240" w:lineRule="auto"/>
      </w:pPr>
      <w:r>
        <w:rPr>
          <w:rFonts w:ascii="Consolas" w:hAnsi="Consolas" w:eastAsia="Consolas"/>
          <w:sz w:val="15"/>
        </w:rPr>
        <w:t xml:space="preserve">/******/ </w:t>
        <w:tab/>
        <w:tab/>
        <w:t>if (cachedModule !== undefined) {</w:t>
      </w:r>
    </w:p>
    <w:p>
      <w:pPr>
        <w:spacing w:after="0" w:before="0" w:line="240" w:lineRule="auto"/>
      </w:pPr>
      <w:r>
        <w:rPr>
          <w:rFonts w:ascii="Consolas" w:hAnsi="Consolas" w:eastAsia="Consolas"/>
          <w:sz w:val="15"/>
        </w:rPr>
        <w:t xml:space="preserve">/******/ </w:t>
        <w:tab/>
        <w:tab/>
        <w:tab/>
        <w:t>if (cachedModule.error !== undefined) throw cachedModule.error;</w:t>
      </w:r>
    </w:p>
    <w:p>
      <w:pPr>
        <w:spacing w:after="0" w:before="0" w:line="240" w:lineRule="auto"/>
      </w:pPr>
      <w:r>
        <w:rPr>
          <w:rFonts w:ascii="Consolas" w:hAnsi="Consolas" w:eastAsia="Consolas"/>
          <w:sz w:val="15"/>
        </w:rPr>
        <w:t xml:space="preserve">/******/ </w:t>
        <w:tab/>
        <w:tab/>
        <w:tab/>
        <w:t>return cachedModule.exports;</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t>// Create a new module (and put it into the cache)</w:t>
      </w:r>
    </w:p>
    <w:p>
      <w:pPr>
        <w:spacing w:after="0" w:before="0" w:line="240" w:lineRule="auto"/>
      </w:pPr>
      <w:r>
        <w:rPr>
          <w:rFonts w:ascii="Consolas" w:hAnsi="Consolas" w:eastAsia="Consolas"/>
          <w:sz w:val="15"/>
        </w:rPr>
        <w:t xml:space="preserve">/******/ </w:t>
        <w:tab/>
        <w:tab/>
        <w:t>var module = __webpack_module_cache__[moduleId] = {</w:t>
      </w:r>
    </w:p>
    <w:p>
      <w:pPr>
        <w:spacing w:after="0" w:before="0" w:line="240" w:lineRule="auto"/>
      </w:pPr>
      <w:r>
        <w:rPr>
          <w:rFonts w:ascii="Consolas" w:hAnsi="Consolas" w:eastAsia="Consolas"/>
          <w:sz w:val="15"/>
        </w:rPr>
        <w:t xml:space="preserve">/******/ </w:t>
        <w:tab/>
        <w:tab/>
        <w:tab/>
        <w:t>id: moduleId,</w:t>
      </w:r>
    </w:p>
    <w:p>
      <w:pPr>
        <w:spacing w:after="0" w:before="0" w:line="240" w:lineRule="auto"/>
      </w:pPr>
      <w:r>
        <w:rPr>
          <w:rFonts w:ascii="Consolas" w:hAnsi="Consolas" w:eastAsia="Consolas"/>
          <w:sz w:val="15"/>
        </w:rPr>
        <w:t xml:space="preserve">/******/ </w:t>
        <w:tab/>
        <w:tab/>
        <w:tab/>
        <w:t>loaded: false,</w:t>
      </w:r>
    </w:p>
    <w:p>
      <w:pPr>
        <w:spacing w:after="0" w:before="0" w:line="240" w:lineRule="auto"/>
      </w:pPr>
      <w:r>
        <w:rPr>
          <w:rFonts w:ascii="Consolas" w:hAnsi="Consolas" w:eastAsia="Consolas"/>
          <w:sz w:val="15"/>
        </w:rPr>
        <w:t xml:space="preserve">/******/ </w:t>
        <w:tab/>
        <w:tab/>
        <w:tab/>
        <w:t>exports: {}</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ab/>
        <w:t>// Execute the module function</w:t>
      </w:r>
    </w:p>
    <w:p>
      <w:pPr>
        <w:spacing w:after="0" w:before="0" w:line="240" w:lineRule="auto"/>
      </w:pPr>
      <w:r>
        <w:rPr>
          <w:rFonts w:ascii="Consolas" w:hAnsi="Consolas" w:eastAsia="Consolas"/>
          <w:sz w:val="15"/>
        </w:rPr>
        <w:t xml:space="preserve">/******/ </w:t>
        <w:tab/>
        <w:tab/>
        <w:t>var threw = true;</w:t>
      </w:r>
    </w:p>
    <w:p>
      <w:pPr>
        <w:spacing w:after="0" w:before="0" w:line="240" w:lineRule="auto"/>
      </w:pPr>
      <w:r>
        <w:rPr>
          <w:rFonts w:ascii="Consolas" w:hAnsi="Consolas" w:eastAsia="Consolas"/>
          <w:sz w:val="15"/>
        </w:rPr>
        <w:t xml:space="preserve">/******/ </w:t>
        <w:tab/>
        <w:tab/>
        <w:t>try {</w:t>
      </w:r>
    </w:p>
    <w:p>
      <w:pPr>
        <w:spacing w:after="0" w:before="0" w:line="240" w:lineRule="auto"/>
      </w:pPr>
      <w:r>
        <w:rPr>
          <w:rFonts w:ascii="Consolas" w:hAnsi="Consolas" w:eastAsia="Consolas"/>
          <w:sz w:val="15"/>
        </w:rPr>
        <w:t xml:space="preserve">/******/ </w:t>
        <w:tab/>
        <w:tab/>
        <w:tab/>
        <w:t>var execOptions = { id: moduleId, module: module, factory: __webpack_modules__[moduleId], require: __webpack_require__ };</w:t>
      </w:r>
    </w:p>
    <w:p>
      <w:pPr>
        <w:spacing w:after="0" w:before="0" w:line="240" w:lineRule="auto"/>
      </w:pPr>
      <w:r>
        <w:rPr>
          <w:rFonts w:ascii="Consolas" w:hAnsi="Consolas" w:eastAsia="Consolas"/>
          <w:sz w:val="15"/>
        </w:rPr>
        <w:t xml:space="preserve">/******/ </w:t>
        <w:tab/>
        <w:tab/>
        <w:tab/>
        <w:t>__webpack_require__.i.forEach(function(handler) { handler(execOptions); });</w:t>
      </w:r>
    </w:p>
    <w:p>
      <w:pPr>
        <w:spacing w:after="0" w:before="0" w:line="240" w:lineRule="auto"/>
      </w:pPr>
      <w:r>
        <w:rPr>
          <w:rFonts w:ascii="Consolas" w:hAnsi="Consolas" w:eastAsia="Consolas"/>
          <w:sz w:val="15"/>
        </w:rPr>
        <w:t xml:space="preserve">/******/ </w:t>
        <w:tab/>
        <w:tab/>
        <w:tab/>
        <w:t>module = execOptions.module;</w:t>
      </w:r>
    </w:p>
    <w:p>
      <w:pPr>
        <w:spacing w:after="0" w:before="0" w:line="240" w:lineRule="auto"/>
      </w:pPr>
      <w:r>
        <w:rPr>
          <w:rFonts w:ascii="Consolas" w:hAnsi="Consolas" w:eastAsia="Consolas"/>
          <w:sz w:val="15"/>
        </w:rPr>
        <w:t xml:space="preserve">/******/ </w:t>
        <w:tab/>
        <w:tab/>
        <w:tab/>
        <w:t>execOptions.factory.call(module.exports, module, module.exports, execOptions.require);</w:t>
      </w:r>
    </w:p>
    <w:p>
      <w:pPr>
        <w:spacing w:after="0" w:before="0" w:line="240" w:lineRule="auto"/>
      </w:pPr>
      <w:r>
        <w:rPr>
          <w:rFonts w:ascii="Consolas" w:hAnsi="Consolas" w:eastAsia="Consolas"/>
          <w:sz w:val="15"/>
        </w:rPr>
        <w:t xml:space="preserve">/******/ </w:t>
        <w:tab/>
        <w:tab/>
        <w:tab/>
        <w:t>threw = false;</w:t>
      </w:r>
    </w:p>
    <w:p>
      <w:pPr>
        <w:spacing w:after="0" w:before="0" w:line="240" w:lineRule="auto"/>
      </w:pPr>
      <w:r>
        <w:rPr>
          <w:rFonts w:ascii="Consolas" w:hAnsi="Consolas" w:eastAsia="Consolas"/>
          <w:sz w:val="15"/>
        </w:rPr>
        <w:t xml:space="preserve">/******/ </w:t>
        <w:tab/>
        <w:tab/>
        <w:t>} finally {</w:t>
      </w:r>
    </w:p>
    <w:p>
      <w:pPr>
        <w:spacing w:after="0" w:before="0" w:line="240" w:lineRule="auto"/>
      </w:pPr>
      <w:r>
        <w:rPr>
          <w:rFonts w:ascii="Consolas" w:hAnsi="Consolas" w:eastAsia="Consolas"/>
          <w:sz w:val="15"/>
        </w:rPr>
        <w:t xml:space="preserve">/******/ </w:t>
        <w:tab/>
        <w:tab/>
        <w:tab/>
        <w:t>if(threw) delete __webpack_module_cache__[moduleId];</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ab/>
        <w:t>// Flag the module as loaded</w:t>
      </w:r>
    </w:p>
    <w:p>
      <w:pPr>
        <w:spacing w:after="0" w:before="0" w:line="240" w:lineRule="auto"/>
      </w:pPr>
      <w:r>
        <w:rPr>
          <w:rFonts w:ascii="Consolas" w:hAnsi="Consolas" w:eastAsia="Consolas"/>
          <w:sz w:val="15"/>
        </w:rPr>
        <w:t xml:space="preserve">/******/ </w:t>
        <w:tab/>
        <w:tab/>
        <w:t>module.loaded = true;</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ab/>
        <w:t>// Return the exports of the module</w:t>
      </w:r>
    </w:p>
    <w:p>
      <w:pPr>
        <w:spacing w:after="0" w:before="0" w:line="240" w:lineRule="auto"/>
      </w:pPr>
      <w:r>
        <w:rPr>
          <w:rFonts w:ascii="Consolas" w:hAnsi="Consolas" w:eastAsia="Consolas"/>
          <w:sz w:val="15"/>
        </w:rPr>
        <w:t xml:space="preserve">/******/ </w:t>
        <w:tab/>
        <w:tab/>
        <w:t>return module.exports;</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expose the modules object (__webpack_modules__)</w:t>
      </w:r>
    </w:p>
    <w:p>
      <w:pPr>
        <w:spacing w:after="0" w:before="0" w:line="240" w:lineRule="auto"/>
      </w:pPr>
      <w:r>
        <w:rPr>
          <w:rFonts w:ascii="Consolas" w:hAnsi="Consolas" w:eastAsia="Consolas"/>
          <w:sz w:val="15"/>
        </w:rPr>
        <w:t xml:space="preserve">/******/ </w:t>
        <w:tab/>
        <w:t>__webpack_require__.m = __webpack_modules__;</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expose the module cache</w:t>
      </w:r>
    </w:p>
    <w:p>
      <w:pPr>
        <w:spacing w:after="0" w:before="0" w:line="240" w:lineRule="auto"/>
      </w:pPr>
      <w:r>
        <w:rPr>
          <w:rFonts w:ascii="Consolas" w:hAnsi="Consolas" w:eastAsia="Consolas"/>
          <w:sz w:val="15"/>
        </w:rPr>
        <w:t xml:space="preserve">/******/ </w:t>
        <w:tab/>
        <w:t>__webpack_require__.c = __webpack_module_cache__;</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expose the module execution interceptor</w:t>
      </w:r>
    </w:p>
    <w:p>
      <w:pPr>
        <w:spacing w:after="0" w:before="0" w:line="240" w:lineRule="auto"/>
      </w:pPr>
      <w:r>
        <w:rPr>
          <w:rFonts w:ascii="Consolas" w:hAnsi="Consolas" w:eastAsia="Consolas"/>
          <w:sz w:val="15"/>
        </w:rPr>
        <w:t xml:space="preserve">/******/ </w:t>
        <w:tab/>
        <w:t>__webpack_require__.i = [];</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tab/>
        <w:t>/* webpack/runtime/chunk loaded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var deferred = [];</w:t>
      </w:r>
    </w:p>
    <w:p>
      <w:pPr>
        <w:spacing w:after="0" w:before="0" w:line="240" w:lineRule="auto"/>
      </w:pPr>
      <w:r>
        <w:rPr>
          <w:rFonts w:ascii="Consolas" w:hAnsi="Consolas" w:eastAsia="Consolas"/>
          <w:sz w:val="15"/>
        </w:rPr>
        <w:t xml:space="preserve">/******/ </w:t>
        <w:tab/>
        <w:tab/>
        <w:t>__webpack_require__.O = function(result, chunkIds, fn, priority) {</w:t>
      </w:r>
    </w:p>
    <w:p>
      <w:pPr>
        <w:spacing w:after="0" w:before="0" w:line="240" w:lineRule="auto"/>
      </w:pPr>
      <w:r>
        <w:rPr>
          <w:rFonts w:ascii="Consolas" w:hAnsi="Consolas" w:eastAsia="Consolas"/>
          <w:sz w:val="15"/>
        </w:rPr>
        <w:t xml:space="preserve">/******/ </w:t>
        <w:tab/>
        <w:tab/>
        <w:tab/>
        <w:t>if(chunkIds) {</w:t>
      </w:r>
    </w:p>
    <w:p>
      <w:pPr>
        <w:spacing w:after="0" w:before="0" w:line="240" w:lineRule="auto"/>
      </w:pPr>
      <w:r>
        <w:rPr>
          <w:rFonts w:ascii="Consolas" w:hAnsi="Consolas" w:eastAsia="Consolas"/>
          <w:sz w:val="15"/>
        </w:rPr>
        <w:t xml:space="preserve">/******/ </w:t>
        <w:tab/>
        <w:tab/>
        <w:tab/>
        <w:tab/>
        <w:t>priority = priority || 0;</w:t>
      </w:r>
    </w:p>
    <w:p>
      <w:pPr>
        <w:spacing w:after="0" w:before="0" w:line="240" w:lineRule="auto"/>
      </w:pPr>
      <w:r>
        <w:rPr>
          <w:rFonts w:ascii="Consolas" w:hAnsi="Consolas" w:eastAsia="Consolas"/>
          <w:sz w:val="15"/>
        </w:rPr>
        <w:t xml:space="preserve">/******/ </w:t>
        <w:tab/>
        <w:tab/>
        <w:tab/>
        <w:tab/>
        <w:t>for(var i = deferred.length; i &gt; 0 &amp;&amp; deferred[i - 1][2] &gt; priority; i--) deferred[i] = deferred[i - 1];</w:t>
      </w:r>
    </w:p>
    <w:p>
      <w:pPr>
        <w:spacing w:after="0" w:before="0" w:line="240" w:lineRule="auto"/>
      </w:pPr>
      <w:r>
        <w:rPr>
          <w:rFonts w:ascii="Consolas" w:hAnsi="Consolas" w:eastAsia="Consolas"/>
          <w:sz w:val="15"/>
        </w:rPr>
        <w:t xml:space="preserve">/******/ </w:t>
        <w:tab/>
        <w:tab/>
        <w:tab/>
        <w:tab/>
        <w:t>deferred[i] = [chunkIds, fn, priority];</w:t>
      </w:r>
    </w:p>
    <w:p>
      <w:pPr>
        <w:spacing w:after="0" w:before="0" w:line="240" w:lineRule="auto"/>
      </w:pPr>
      <w:r>
        <w:rPr>
          <w:rFonts w:ascii="Consolas" w:hAnsi="Consolas" w:eastAsia="Consolas"/>
          <w:sz w:val="15"/>
        </w:rPr>
        <w:t xml:space="preserve">/******/ </w:t>
        <w:tab/>
        <w:tab/>
        <w:tab/>
        <w:tab/>
        <w:t>return;</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var notFulfilled = Infinity;</w:t>
      </w:r>
    </w:p>
    <w:p>
      <w:pPr>
        <w:spacing w:after="0" w:before="0" w:line="240" w:lineRule="auto"/>
      </w:pPr>
      <w:r>
        <w:rPr>
          <w:rFonts w:ascii="Consolas" w:hAnsi="Consolas" w:eastAsia="Consolas"/>
          <w:sz w:val="15"/>
        </w:rPr>
        <w:t xml:space="preserve">/******/ </w:t>
        <w:tab/>
        <w:tab/>
        <w:tab/>
        <w:t>for (var i = 0; i &lt; deferred.length; i++) {</w:t>
      </w:r>
    </w:p>
    <w:p>
      <w:pPr>
        <w:spacing w:after="0" w:before="0" w:line="240" w:lineRule="auto"/>
      </w:pPr>
      <w:r>
        <w:rPr>
          <w:rFonts w:ascii="Consolas" w:hAnsi="Consolas" w:eastAsia="Consolas"/>
          <w:sz w:val="15"/>
        </w:rPr>
        <w:t xml:space="preserve">/******/ </w:t>
        <w:tab/>
        <w:tab/>
        <w:tab/>
        <w:tab/>
        <w:t>var chunkIds = deferred[i][0];</w:t>
      </w:r>
    </w:p>
    <w:p>
      <w:pPr>
        <w:spacing w:after="0" w:before="0" w:line="240" w:lineRule="auto"/>
      </w:pPr>
      <w:r>
        <w:rPr>
          <w:rFonts w:ascii="Consolas" w:hAnsi="Consolas" w:eastAsia="Consolas"/>
          <w:sz w:val="15"/>
        </w:rPr>
        <w:t xml:space="preserve">/******/ </w:t>
        <w:tab/>
        <w:tab/>
        <w:tab/>
        <w:tab/>
        <w:t>var fn = deferred[i][1];</w:t>
      </w:r>
    </w:p>
    <w:p>
      <w:pPr>
        <w:spacing w:after="0" w:before="0" w:line="240" w:lineRule="auto"/>
      </w:pPr>
      <w:r>
        <w:rPr>
          <w:rFonts w:ascii="Consolas" w:hAnsi="Consolas" w:eastAsia="Consolas"/>
          <w:sz w:val="15"/>
        </w:rPr>
        <w:t xml:space="preserve">/******/ </w:t>
        <w:tab/>
        <w:tab/>
        <w:tab/>
        <w:tab/>
        <w:t>var priority = deferred[i][2];</w:t>
      </w:r>
    </w:p>
    <w:p>
      <w:pPr>
        <w:spacing w:after="0" w:before="0" w:line="240" w:lineRule="auto"/>
      </w:pPr>
      <w:r>
        <w:rPr>
          <w:rFonts w:ascii="Consolas" w:hAnsi="Consolas" w:eastAsia="Consolas"/>
          <w:sz w:val="15"/>
        </w:rPr>
        <w:t xml:space="preserve">/******/ </w:t>
        <w:tab/>
        <w:tab/>
        <w:tab/>
        <w:tab/>
        <w:t>var fulfilled = true;</w:t>
      </w:r>
    </w:p>
    <w:p>
      <w:pPr>
        <w:spacing w:after="0" w:before="0" w:line="240" w:lineRule="auto"/>
      </w:pPr>
      <w:r>
        <w:rPr>
          <w:rFonts w:ascii="Consolas" w:hAnsi="Consolas" w:eastAsia="Consolas"/>
          <w:sz w:val="15"/>
        </w:rPr>
        <w:t xml:space="preserve">/******/ </w:t>
        <w:tab/>
        <w:tab/>
        <w:tab/>
        <w:tab/>
        <w:t>for (var j = 0; j &lt; chunkIds.length; j++) {</w:t>
      </w:r>
    </w:p>
    <w:p>
      <w:pPr>
        <w:spacing w:after="0" w:before="0" w:line="240" w:lineRule="auto"/>
      </w:pPr>
      <w:r>
        <w:rPr>
          <w:rFonts w:ascii="Consolas" w:hAnsi="Consolas" w:eastAsia="Consolas"/>
          <w:sz w:val="15"/>
        </w:rPr>
        <w:t xml:space="preserve">/******/ </w:t>
        <w:tab/>
        <w:tab/>
        <w:tab/>
        <w:tab/>
        <w:tab/>
        <w:t>if ((priority &amp; 1 === 0 || notFulfilled &gt;= priority) &amp;&amp; Object.keys(__webpack_require__.O).every(function(key) { return __webpack_require__.O[key](chunkIds[j]); })) {</w:t>
      </w:r>
    </w:p>
    <w:p>
      <w:pPr>
        <w:spacing w:after="0" w:before="0" w:line="240" w:lineRule="auto"/>
      </w:pPr>
      <w:r>
        <w:rPr>
          <w:rFonts w:ascii="Consolas" w:hAnsi="Consolas" w:eastAsia="Consolas"/>
          <w:sz w:val="15"/>
        </w:rPr>
        <w:t xml:space="preserve">/******/ </w:t>
        <w:tab/>
        <w:tab/>
        <w:tab/>
        <w:tab/>
        <w:tab/>
        <w:tab/>
        <w:t>chunkIds.splice(j--, 1);</w:t>
      </w:r>
    </w:p>
    <w:p>
      <w:pPr>
        <w:spacing w:after="0" w:before="0" w:line="240" w:lineRule="auto"/>
      </w:pPr>
      <w:r>
        <w:rPr>
          <w:rFonts w:ascii="Consolas" w:hAnsi="Consolas" w:eastAsia="Consolas"/>
          <w:sz w:val="15"/>
        </w:rPr>
        <w:t xml:space="preserve">/******/ </w:t>
        <w:tab/>
        <w:tab/>
        <w:tab/>
        <w:tab/>
        <w:tab/>
        <w:t>} else {</w:t>
      </w:r>
    </w:p>
    <w:p>
      <w:pPr>
        <w:spacing w:after="0" w:before="0" w:line="240" w:lineRule="auto"/>
      </w:pPr>
      <w:r>
        <w:rPr>
          <w:rFonts w:ascii="Consolas" w:hAnsi="Consolas" w:eastAsia="Consolas"/>
          <w:sz w:val="15"/>
        </w:rPr>
        <w:t xml:space="preserve">/******/ </w:t>
        <w:tab/>
        <w:tab/>
        <w:tab/>
        <w:tab/>
        <w:tab/>
        <w:tab/>
        <w:t>fulfilled = false;</w:t>
      </w:r>
    </w:p>
    <w:p>
      <w:pPr>
        <w:spacing w:after="0" w:before="0" w:line="240" w:lineRule="auto"/>
      </w:pPr>
      <w:r>
        <w:rPr>
          <w:rFonts w:ascii="Consolas" w:hAnsi="Consolas" w:eastAsia="Consolas"/>
          <w:sz w:val="15"/>
        </w:rPr>
        <w:t xml:space="preserve">/******/ </w:t>
        <w:tab/>
        <w:tab/>
        <w:tab/>
        <w:tab/>
        <w:tab/>
        <w:tab/>
        <w:t>if(priority &lt; notFulfilled) notFulfilled = priority;</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ab/>
        <w:t>if(fulfilled) {</w:t>
      </w:r>
    </w:p>
    <w:p>
      <w:pPr>
        <w:spacing w:after="0" w:before="0" w:line="240" w:lineRule="auto"/>
      </w:pPr>
      <w:r>
        <w:rPr>
          <w:rFonts w:ascii="Consolas" w:hAnsi="Consolas" w:eastAsia="Consolas"/>
          <w:sz w:val="15"/>
        </w:rPr>
        <w:t xml:space="preserve">/******/ </w:t>
        <w:tab/>
        <w:tab/>
        <w:tab/>
        <w:tab/>
        <w:tab/>
        <w:t>deferred.splice(i--, 1)</w:t>
      </w:r>
    </w:p>
    <w:p>
      <w:pPr>
        <w:spacing w:after="0" w:before="0" w:line="240" w:lineRule="auto"/>
      </w:pPr>
      <w:r>
        <w:rPr>
          <w:rFonts w:ascii="Consolas" w:hAnsi="Consolas" w:eastAsia="Consolas"/>
          <w:sz w:val="15"/>
        </w:rPr>
        <w:t xml:space="preserve">/******/ </w:t>
        <w:tab/>
        <w:tab/>
        <w:tab/>
        <w:tab/>
        <w:tab/>
        <w:t>var r = fn();</w:t>
      </w:r>
    </w:p>
    <w:p>
      <w:pPr>
        <w:spacing w:after="0" w:before="0" w:line="240" w:lineRule="auto"/>
      </w:pPr>
      <w:r>
        <w:rPr>
          <w:rFonts w:ascii="Consolas" w:hAnsi="Consolas" w:eastAsia="Consolas"/>
          <w:sz w:val="15"/>
        </w:rPr>
        <w:t xml:space="preserve">/******/ </w:t>
        <w:tab/>
        <w:tab/>
        <w:tab/>
        <w:tab/>
        <w:tab/>
        <w:t>if (r !== undefined) result = r;</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return result;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webpack/runtime/compat get default export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 getDefaultExport function for compatibility with non-harmony modules</w:t>
      </w:r>
    </w:p>
    <w:p>
      <w:pPr>
        <w:spacing w:after="0" w:before="0" w:line="240" w:lineRule="auto"/>
      </w:pPr>
      <w:r>
        <w:rPr>
          <w:rFonts w:ascii="Consolas" w:hAnsi="Consolas" w:eastAsia="Consolas"/>
          <w:sz w:val="15"/>
        </w:rPr>
        <w:t xml:space="preserve">/******/ </w:t>
        <w:tab/>
        <w:tab/>
        <w:t>__webpack_require__.n = function(module) {</w:t>
      </w:r>
    </w:p>
    <w:p>
      <w:pPr>
        <w:spacing w:after="0" w:before="0" w:line="240" w:lineRule="auto"/>
      </w:pPr>
      <w:r>
        <w:rPr>
          <w:rFonts w:ascii="Consolas" w:hAnsi="Consolas" w:eastAsia="Consolas"/>
          <w:sz w:val="15"/>
        </w:rPr>
        <w:t xml:space="preserve">/******/ </w:t>
        <w:tab/>
        <w:tab/>
        <w:tab/>
        <w:t>var getter = module &amp;&amp; module.__esModule ?</w:t>
      </w:r>
    </w:p>
    <w:p>
      <w:pPr>
        <w:spacing w:after="0" w:before="0" w:line="240" w:lineRule="auto"/>
      </w:pPr>
      <w:r>
        <w:rPr>
          <w:rFonts w:ascii="Consolas" w:hAnsi="Consolas" w:eastAsia="Consolas"/>
          <w:sz w:val="15"/>
        </w:rPr>
        <w:t xml:space="preserve">/******/ </w:t>
        <w:tab/>
        <w:tab/>
        <w:tab/>
        <w:tab/>
        <w:t>function() { return module['default']; } :</w:t>
      </w:r>
    </w:p>
    <w:p>
      <w:pPr>
        <w:spacing w:after="0" w:before="0" w:line="240" w:lineRule="auto"/>
      </w:pPr>
      <w:r>
        <w:rPr>
          <w:rFonts w:ascii="Consolas" w:hAnsi="Consolas" w:eastAsia="Consolas"/>
          <w:sz w:val="15"/>
        </w:rPr>
        <w:t xml:space="preserve">/******/ </w:t>
        <w:tab/>
        <w:tab/>
        <w:tab/>
        <w:tab/>
        <w:t>function() { return module; };</w:t>
      </w:r>
    </w:p>
    <w:p>
      <w:pPr>
        <w:spacing w:after="0" w:before="0" w:line="240" w:lineRule="auto"/>
      </w:pPr>
      <w:r>
        <w:rPr>
          <w:rFonts w:ascii="Consolas" w:hAnsi="Consolas" w:eastAsia="Consolas"/>
          <w:sz w:val="15"/>
        </w:rPr>
        <w:t xml:space="preserve">/******/ </w:t>
        <w:tab/>
        <w:tab/>
        <w:tab/>
        <w:t>__webpack_require__.d(getter, { a: getter });</w:t>
      </w:r>
    </w:p>
    <w:p>
      <w:pPr>
        <w:spacing w:after="0" w:before="0" w:line="240" w:lineRule="auto"/>
      </w:pPr>
      <w:r>
        <w:rPr>
          <w:rFonts w:ascii="Consolas" w:hAnsi="Consolas" w:eastAsia="Consolas"/>
          <w:sz w:val="15"/>
        </w:rPr>
        <w:t xml:space="preserve">/******/ </w:t>
        <w:tab/>
        <w:tab/>
        <w:tab/>
        <w:t>return getter;</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webpack/runtime/create fake namespace object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var getProto = Object.getPrototypeOf ? function(obj) { return Object.getPrototypeOf(obj); } : function(obj) { return obj.__proto__; };</w:t>
      </w:r>
    </w:p>
    <w:p>
      <w:pPr>
        <w:spacing w:after="0" w:before="0" w:line="240" w:lineRule="auto"/>
      </w:pPr>
      <w:r>
        <w:rPr>
          <w:rFonts w:ascii="Consolas" w:hAnsi="Consolas" w:eastAsia="Consolas"/>
          <w:sz w:val="15"/>
        </w:rPr>
        <w:t xml:space="preserve">/******/ </w:t>
        <w:tab/>
        <w:tab/>
        <w:t>var leafPrototypes;</w:t>
      </w:r>
    </w:p>
    <w:p>
      <w:pPr>
        <w:spacing w:after="0" w:before="0" w:line="240" w:lineRule="auto"/>
      </w:pPr>
      <w:r>
        <w:rPr>
          <w:rFonts w:ascii="Consolas" w:hAnsi="Consolas" w:eastAsia="Consolas"/>
          <w:sz w:val="15"/>
        </w:rPr>
        <w:t xml:space="preserve">/******/ </w:t>
        <w:tab/>
        <w:tab/>
        <w:t>// create a fake namespace object</w:t>
      </w:r>
    </w:p>
    <w:p>
      <w:pPr>
        <w:spacing w:after="0" w:before="0" w:line="240" w:lineRule="auto"/>
      </w:pPr>
      <w:r>
        <w:rPr>
          <w:rFonts w:ascii="Consolas" w:hAnsi="Consolas" w:eastAsia="Consolas"/>
          <w:sz w:val="15"/>
        </w:rPr>
        <w:t xml:space="preserve">/******/ </w:t>
        <w:tab/>
        <w:tab/>
        <w:t>// mode &amp; 1: value is a module id, require it</w:t>
      </w:r>
    </w:p>
    <w:p>
      <w:pPr>
        <w:spacing w:after="0" w:before="0" w:line="240" w:lineRule="auto"/>
      </w:pPr>
      <w:r>
        <w:rPr>
          <w:rFonts w:ascii="Consolas" w:hAnsi="Consolas" w:eastAsia="Consolas"/>
          <w:sz w:val="15"/>
        </w:rPr>
        <w:t xml:space="preserve">/******/ </w:t>
        <w:tab/>
        <w:tab/>
        <w:t>// mode &amp; 2: merge all properties of value into the ns</w:t>
      </w:r>
    </w:p>
    <w:p>
      <w:pPr>
        <w:spacing w:after="0" w:before="0" w:line="240" w:lineRule="auto"/>
      </w:pPr>
      <w:r>
        <w:rPr>
          <w:rFonts w:ascii="Consolas" w:hAnsi="Consolas" w:eastAsia="Consolas"/>
          <w:sz w:val="15"/>
        </w:rPr>
        <w:t xml:space="preserve">/******/ </w:t>
        <w:tab/>
        <w:tab/>
        <w:t>// mode &amp; 4: return value when already ns object</w:t>
      </w:r>
    </w:p>
    <w:p>
      <w:pPr>
        <w:spacing w:after="0" w:before="0" w:line="240" w:lineRule="auto"/>
      </w:pPr>
      <w:r>
        <w:rPr>
          <w:rFonts w:ascii="Consolas" w:hAnsi="Consolas" w:eastAsia="Consolas"/>
          <w:sz w:val="15"/>
        </w:rPr>
        <w:t xml:space="preserve">/******/ </w:t>
        <w:tab/>
        <w:tab/>
        <w:t>// mode &amp; 16: return value when it's Promise-like</w:t>
      </w:r>
    </w:p>
    <w:p>
      <w:pPr>
        <w:spacing w:after="0" w:before="0" w:line="240" w:lineRule="auto"/>
      </w:pPr>
      <w:r>
        <w:rPr>
          <w:rFonts w:ascii="Consolas" w:hAnsi="Consolas" w:eastAsia="Consolas"/>
          <w:sz w:val="15"/>
        </w:rPr>
        <w:t xml:space="preserve">/******/ </w:t>
        <w:tab/>
        <w:tab/>
        <w:t>// mode &amp; 8|1: behave like require</w:t>
      </w:r>
    </w:p>
    <w:p>
      <w:pPr>
        <w:spacing w:after="0" w:before="0" w:line="240" w:lineRule="auto"/>
      </w:pPr>
      <w:r>
        <w:rPr>
          <w:rFonts w:ascii="Consolas" w:hAnsi="Consolas" w:eastAsia="Consolas"/>
          <w:sz w:val="15"/>
        </w:rPr>
        <w:t xml:space="preserve">/******/ </w:t>
        <w:tab/>
        <w:tab/>
        <w:t>__webpack_require__.t = function(value, mode) {</w:t>
      </w:r>
    </w:p>
    <w:p>
      <w:pPr>
        <w:spacing w:after="0" w:before="0" w:line="240" w:lineRule="auto"/>
      </w:pPr>
      <w:r>
        <w:rPr>
          <w:rFonts w:ascii="Consolas" w:hAnsi="Consolas" w:eastAsia="Consolas"/>
          <w:sz w:val="15"/>
        </w:rPr>
        <w:t xml:space="preserve">/******/ </w:t>
        <w:tab/>
        <w:tab/>
        <w:tab/>
        <w:t>if(mode &amp; 1) value = this(value);</w:t>
      </w:r>
    </w:p>
    <w:p>
      <w:pPr>
        <w:spacing w:after="0" w:before="0" w:line="240" w:lineRule="auto"/>
      </w:pPr>
      <w:r>
        <w:rPr>
          <w:rFonts w:ascii="Consolas" w:hAnsi="Consolas" w:eastAsia="Consolas"/>
          <w:sz w:val="15"/>
        </w:rPr>
        <w:t xml:space="preserve">/******/ </w:t>
        <w:tab/>
        <w:tab/>
        <w:tab/>
        <w:t>if(mode &amp; 8) return value;</w:t>
      </w:r>
    </w:p>
    <w:p>
      <w:pPr>
        <w:spacing w:after="0" w:before="0" w:line="240" w:lineRule="auto"/>
      </w:pPr>
      <w:r>
        <w:rPr>
          <w:rFonts w:ascii="Consolas" w:hAnsi="Consolas" w:eastAsia="Consolas"/>
          <w:sz w:val="15"/>
        </w:rPr>
        <w:t xml:space="preserve">/******/ </w:t>
        <w:tab/>
        <w:tab/>
        <w:tab/>
        <w:t>if(typeof value === 'object' &amp;&amp; value) {</w:t>
      </w:r>
    </w:p>
    <w:p>
      <w:pPr>
        <w:spacing w:after="0" w:before="0" w:line="240" w:lineRule="auto"/>
      </w:pPr>
      <w:r>
        <w:rPr>
          <w:rFonts w:ascii="Consolas" w:hAnsi="Consolas" w:eastAsia="Consolas"/>
          <w:sz w:val="15"/>
        </w:rPr>
        <w:t xml:space="preserve">/******/ </w:t>
        <w:tab/>
        <w:tab/>
        <w:tab/>
        <w:tab/>
        <w:t>if((mode &amp; 4) &amp;&amp; value.__esModule) return value;</w:t>
      </w:r>
    </w:p>
    <w:p>
      <w:pPr>
        <w:spacing w:after="0" w:before="0" w:line="240" w:lineRule="auto"/>
      </w:pPr>
      <w:r>
        <w:rPr>
          <w:rFonts w:ascii="Consolas" w:hAnsi="Consolas" w:eastAsia="Consolas"/>
          <w:sz w:val="15"/>
        </w:rPr>
        <w:t xml:space="preserve">/******/ </w:t>
        <w:tab/>
        <w:tab/>
        <w:tab/>
        <w:tab/>
        <w:t>if((mode &amp; 16) &amp;&amp; typeof value.then === 'function') return value;</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var ns = Object.create(null);</w:t>
      </w:r>
    </w:p>
    <w:p>
      <w:pPr>
        <w:spacing w:after="0" w:before="0" w:line="240" w:lineRule="auto"/>
      </w:pPr>
      <w:r>
        <w:rPr>
          <w:rFonts w:ascii="Consolas" w:hAnsi="Consolas" w:eastAsia="Consolas"/>
          <w:sz w:val="15"/>
        </w:rPr>
        <w:t xml:space="preserve">/******/ </w:t>
        <w:tab/>
        <w:tab/>
        <w:tab/>
        <w:t>__webpack_require__.r(ns);</w:t>
      </w:r>
    </w:p>
    <w:p>
      <w:pPr>
        <w:spacing w:after="0" w:before="0" w:line="240" w:lineRule="auto"/>
      </w:pPr>
      <w:r>
        <w:rPr>
          <w:rFonts w:ascii="Consolas" w:hAnsi="Consolas" w:eastAsia="Consolas"/>
          <w:sz w:val="15"/>
        </w:rPr>
        <w:t xml:space="preserve">/******/ </w:t>
        <w:tab/>
        <w:tab/>
        <w:tab/>
        <w:t>var def = {};</w:t>
      </w:r>
    </w:p>
    <w:p>
      <w:pPr>
        <w:spacing w:after="0" w:before="0" w:line="240" w:lineRule="auto"/>
      </w:pPr>
      <w:r>
        <w:rPr>
          <w:rFonts w:ascii="Consolas" w:hAnsi="Consolas" w:eastAsia="Consolas"/>
          <w:sz w:val="15"/>
        </w:rPr>
        <w:t xml:space="preserve">/******/ </w:t>
        <w:tab/>
        <w:tab/>
        <w:tab/>
        <w:t>leafPrototypes = leafPrototypes || [null, getProto({}), getProto([]), getProto(getProto)];</w:t>
      </w:r>
    </w:p>
    <w:p>
      <w:pPr>
        <w:spacing w:after="0" w:before="0" w:line="240" w:lineRule="auto"/>
      </w:pPr>
      <w:r>
        <w:rPr>
          <w:rFonts w:ascii="Consolas" w:hAnsi="Consolas" w:eastAsia="Consolas"/>
          <w:sz w:val="15"/>
        </w:rPr>
        <w:t xml:space="preserve">/******/ </w:t>
        <w:tab/>
        <w:tab/>
        <w:tab/>
        <w:t>for(var current = mode &amp; 2 &amp;&amp; value; typeof current == 'object' &amp;&amp; !~leafPrototypes.indexOf(current); current = getProto(current)) {</w:t>
      </w:r>
    </w:p>
    <w:p>
      <w:pPr>
        <w:spacing w:after="0" w:before="0" w:line="240" w:lineRule="auto"/>
      </w:pPr>
      <w:r>
        <w:rPr>
          <w:rFonts w:ascii="Consolas" w:hAnsi="Consolas" w:eastAsia="Consolas"/>
          <w:sz w:val="15"/>
        </w:rPr>
        <w:t xml:space="preserve">/******/ </w:t>
        <w:tab/>
        <w:tab/>
        <w:tab/>
        <w:tab/>
        <w:t>Object.getOwnPropertyNames(current).forEach(function(key) { def[key] = function() { return value[key]; }; });</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def['default'] = function() { return value; };</w:t>
      </w:r>
    </w:p>
    <w:p>
      <w:pPr>
        <w:spacing w:after="0" w:before="0" w:line="240" w:lineRule="auto"/>
      </w:pPr>
      <w:r>
        <w:rPr>
          <w:rFonts w:ascii="Consolas" w:hAnsi="Consolas" w:eastAsia="Consolas"/>
          <w:sz w:val="15"/>
        </w:rPr>
        <w:t xml:space="preserve">/******/ </w:t>
        <w:tab/>
        <w:tab/>
        <w:tab/>
        <w:t>__webpack_require__.d(ns, def);</w:t>
      </w:r>
    </w:p>
    <w:p>
      <w:pPr>
        <w:spacing w:after="0" w:before="0" w:line="240" w:lineRule="auto"/>
      </w:pPr>
      <w:r>
        <w:rPr>
          <w:rFonts w:ascii="Consolas" w:hAnsi="Consolas" w:eastAsia="Consolas"/>
          <w:sz w:val="15"/>
        </w:rPr>
        <w:t xml:space="preserve">/******/ </w:t>
        <w:tab/>
        <w:tab/>
        <w:tab/>
        <w:t>return ns;</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webpack/runtime/define property getters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 define getter functions for harmony exports</w:t>
      </w:r>
    </w:p>
    <w:p>
      <w:pPr>
        <w:spacing w:after="0" w:before="0" w:line="240" w:lineRule="auto"/>
      </w:pPr>
      <w:r>
        <w:rPr>
          <w:rFonts w:ascii="Consolas" w:hAnsi="Consolas" w:eastAsia="Consolas"/>
          <w:sz w:val="15"/>
        </w:rPr>
        <w:t xml:space="preserve">/******/ </w:t>
        <w:tab/>
        <w:tab/>
        <w:t>__webpack_require__.d = function(exports, definition) {</w:t>
      </w:r>
    </w:p>
    <w:p>
      <w:pPr>
        <w:spacing w:after="0" w:before="0" w:line="240" w:lineRule="auto"/>
      </w:pPr>
      <w:r>
        <w:rPr>
          <w:rFonts w:ascii="Consolas" w:hAnsi="Consolas" w:eastAsia="Consolas"/>
          <w:sz w:val="15"/>
        </w:rPr>
        <w:t xml:space="preserve">/******/ </w:t>
        <w:tab/>
        <w:tab/>
        <w:tab/>
        <w:t>for(var key in definition) {</w:t>
      </w:r>
    </w:p>
    <w:p>
      <w:pPr>
        <w:spacing w:after="0" w:before="0" w:line="240" w:lineRule="auto"/>
      </w:pPr>
      <w:r>
        <w:rPr>
          <w:rFonts w:ascii="Consolas" w:hAnsi="Consolas" w:eastAsia="Consolas"/>
          <w:sz w:val="15"/>
        </w:rPr>
        <w:t xml:space="preserve">/******/ </w:t>
        <w:tab/>
        <w:tab/>
        <w:tab/>
        <w:tab/>
        <w:t>if(__webpack_require__.o(definition, key) &amp;&amp; !__webpack_require__.o(exports, key)) {</w:t>
      </w:r>
    </w:p>
    <w:p>
      <w:pPr>
        <w:spacing w:after="0" w:before="0" w:line="240" w:lineRule="auto"/>
      </w:pPr>
      <w:r>
        <w:rPr>
          <w:rFonts w:ascii="Consolas" w:hAnsi="Consolas" w:eastAsia="Consolas"/>
          <w:sz w:val="15"/>
        </w:rPr>
        <w:t xml:space="preserve">/******/ </w:t>
        <w:tab/>
        <w:tab/>
        <w:tab/>
        <w:tab/>
        <w:tab/>
        <w:t>Object.defineProperty(exports, key, { enumerable: true, get: definition[key] });</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webpack/runtime/ensure chunk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__webpack_require__.f = {};</w:t>
      </w:r>
    </w:p>
    <w:p>
      <w:pPr>
        <w:spacing w:after="0" w:before="0" w:line="240" w:lineRule="auto"/>
      </w:pPr>
      <w:r>
        <w:rPr>
          <w:rFonts w:ascii="Consolas" w:hAnsi="Consolas" w:eastAsia="Consolas"/>
          <w:sz w:val="15"/>
        </w:rPr>
        <w:t xml:space="preserve">/******/ </w:t>
        <w:tab/>
        <w:tab/>
        <w:t>// This file contains only the entry chunk.</w:t>
      </w:r>
    </w:p>
    <w:p>
      <w:pPr>
        <w:spacing w:after="0" w:before="0" w:line="240" w:lineRule="auto"/>
      </w:pPr>
      <w:r>
        <w:rPr>
          <w:rFonts w:ascii="Consolas" w:hAnsi="Consolas" w:eastAsia="Consolas"/>
          <w:sz w:val="15"/>
        </w:rPr>
        <w:t xml:space="preserve">/******/ </w:t>
        <w:tab/>
        <w:tab/>
        <w:t>// The chunk loading function for additional chunks</w:t>
      </w:r>
    </w:p>
    <w:p>
      <w:pPr>
        <w:spacing w:after="0" w:before="0" w:line="240" w:lineRule="auto"/>
      </w:pPr>
      <w:r>
        <w:rPr>
          <w:rFonts w:ascii="Consolas" w:hAnsi="Consolas" w:eastAsia="Consolas"/>
          <w:sz w:val="15"/>
        </w:rPr>
        <w:t xml:space="preserve">/******/ </w:t>
        <w:tab/>
        <w:tab/>
        <w:t>__webpack_require__.e = function(chunkId) {</w:t>
      </w:r>
    </w:p>
    <w:p>
      <w:pPr>
        <w:spacing w:after="0" w:before="0" w:line="240" w:lineRule="auto"/>
      </w:pPr>
      <w:r>
        <w:rPr>
          <w:rFonts w:ascii="Consolas" w:hAnsi="Consolas" w:eastAsia="Consolas"/>
          <w:sz w:val="15"/>
        </w:rPr>
        <w:t xml:space="preserve">/******/ </w:t>
        <w:tab/>
        <w:tab/>
        <w:tab/>
        <w:t>return Promise.all(Object.keys(__webpack_require__.f).reduce(function(promises, key) {</w:t>
      </w:r>
    </w:p>
    <w:p>
      <w:pPr>
        <w:spacing w:after="0" w:before="0" w:line="240" w:lineRule="auto"/>
      </w:pPr>
      <w:r>
        <w:rPr>
          <w:rFonts w:ascii="Consolas" w:hAnsi="Consolas" w:eastAsia="Consolas"/>
          <w:sz w:val="15"/>
        </w:rPr>
        <w:t xml:space="preserve">/******/ </w:t>
        <w:tab/>
        <w:tab/>
        <w:tab/>
        <w:tab/>
        <w:t>__webpack_require__.f[key](chunkId, promises);</w:t>
      </w:r>
    </w:p>
    <w:p>
      <w:pPr>
        <w:spacing w:after="0" w:before="0" w:line="240" w:lineRule="auto"/>
      </w:pPr>
      <w:r>
        <w:rPr>
          <w:rFonts w:ascii="Consolas" w:hAnsi="Consolas" w:eastAsia="Consolas"/>
          <w:sz w:val="15"/>
        </w:rPr>
        <w:t xml:space="preserve">/******/ </w:t>
        <w:tab/>
        <w:tab/>
        <w:tab/>
        <w:tab/>
        <w:t>return promises;</w:t>
      </w:r>
    </w:p>
    <w:p>
      <w:pPr>
        <w:spacing w:after="0" w:before="0" w:line="240" w:lineRule="auto"/>
      </w:pPr>
      <w:r>
        <w:rPr>
          <w:rFonts w:ascii="Consolas" w:hAnsi="Consolas" w:eastAsia="Consolas"/>
          <w:sz w:val="15"/>
        </w:rPr>
        <w:t xml:space="preserve">/******/ </w:t>
        <w:tab/>
        <w:tab/>
        <w:tab/>
        <w:t>}, []));</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webpack/runtime/get javascript chunk filename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 This function allow to reference async chunks</w:t>
      </w:r>
    </w:p>
    <w:p>
      <w:pPr>
        <w:spacing w:after="0" w:before="0" w:line="240" w:lineRule="auto"/>
      </w:pPr>
      <w:r>
        <w:rPr>
          <w:rFonts w:ascii="Consolas" w:hAnsi="Consolas" w:eastAsia="Consolas"/>
          <w:sz w:val="15"/>
        </w:rPr>
        <w:t xml:space="preserve">/******/ </w:t>
        <w:tab/>
        <w:tab/>
        <w:t>__webpack_require__.u = function(chunkId) {</w:t>
      </w:r>
    </w:p>
    <w:p>
      <w:pPr>
        <w:spacing w:after="0" w:before="0" w:line="240" w:lineRule="auto"/>
      </w:pPr>
      <w:r>
        <w:rPr>
          <w:rFonts w:ascii="Consolas" w:hAnsi="Consolas" w:eastAsia="Consolas"/>
          <w:sz w:val="15"/>
        </w:rPr>
        <w:t xml:space="preserve">/******/ </w:t>
        <w:tab/>
        <w:tab/>
        <w:tab/>
        <w:t>// return url for filenames based on template</w:t>
      </w:r>
    </w:p>
    <w:p>
      <w:pPr>
        <w:spacing w:after="0" w:before="0" w:line="240" w:lineRule="auto"/>
      </w:pPr>
      <w:r>
        <w:rPr>
          <w:rFonts w:ascii="Consolas" w:hAnsi="Consolas" w:eastAsia="Consolas"/>
          <w:sz w:val="15"/>
        </w:rPr>
        <w:t xml:space="preserve">/******/ </w:t>
        <w:tab/>
        <w:tab/>
        <w:tab/>
        <w:t>return undefined;</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webpack/runtime/get javascript update chunk filename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 This function allow to reference all chunks</w:t>
      </w:r>
    </w:p>
    <w:p>
      <w:pPr>
        <w:spacing w:after="0" w:before="0" w:line="240" w:lineRule="auto"/>
      </w:pPr>
      <w:r>
        <w:rPr>
          <w:rFonts w:ascii="Consolas" w:hAnsi="Consolas" w:eastAsia="Consolas"/>
          <w:sz w:val="15"/>
        </w:rPr>
        <w:t xml:space="preserve">/******/ </w:t>
        <w:tab/>
        <w:tab/>
        <w:t>__webpack_require__.hu = function(chunkId) {</w:t>
      </w:r>
    </w:p>
    <w:p>
      <w:pPr>
        <w:spacing w:after="0" w:before="0" w:line="240" w:lineRule="auto"/>
      </w:pPr>
      <w:r>
        <w:rPr>
          <w:rFonts w:ascii="Consolas" w:hAnsi="Consolas" w:eastAsia="Consolas"/>
          <w:sz w:val="15"/>
        </w:rPr>
        <w:t xml:space="preserve">/******/ </w:t>
        <w:tab/>
        <w:tab/>
        <w:tab/>
        <w:t>// return url for filenames based on template</w:t>
      </w:r>
    </w:p>
    <w:p>
      <w:pPr>
        <w:spacing w:after="0" w:before="0" w:line="240" w:lineRule="auto"/>
      </w:pPr>
      <w:r>
        <w:rPr>
          <w:rFonts w:ascii="Consolas" w:hAnsi="Consolas" w:eastAsia="Consolas"/>
          <w:sz w:val="15"/>
        </w:rPr>
        <w:t xml:space="preserve">/******/ </w:t>
        <w:tab/>
        <w:tab/>
        <w:tab/>
        <w:t>return "static/webpack/" + chunkId + "." + __webpack_require__.h() + ".hot-update.js";</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webpack/runtime/get mini-css chunk filename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 This function allow to reference async chunks</w:t>
      </w:r>
    </w:p>
    <w:p>
      <w:pPr>
        <w:spacing w:after="0" w:before="0" w:line="240" w:lineRule="auto"/>
      </w:pPr>
      <w:r>
        <w:rPr>
          <w:rFonts w:ascii="Consolas" w:hAnsi="Consolas" w:eastAsia="Consolas"/>
          <w:sz w:val="15"/>
        </w:rPr>
        <w:t xml:space="preserve">/******/ </w:t>
        <w:tab/>
        <w:tab/>
        <w:t>__webpack_require__.miniCssF = function(chunkId) {</w:t>
      </w:r>
    </w:p>
    <w:p>
      <w:pPr>
        <w:spacing w:after="0" w:before="0" w:line="240" w:lineRule="auto"/>
      </w:pPr>
      <w:r>
        <w:rPr>
          <w:rFonts w:ascii="Consolas" w:hAnsi="Consolas" w:eastAsia="Consolas"/>
          <w:sz w:val="15"/>
        </w:rPr>
        <w:t xml:space="preserve">/******/ </w:t>
        <w:tab/>
        <w:tab/>
        <w:tab/>
        <w:t>// return url for filenames based on template</w:t>
      </w:r>
    </w:p>
    <w:p>
      <w:pPr>
        <w:spacing w:after="0" w:before="0" w:line="240" w:lineRule="auto"/>
      </w:pPr>
      <w:r>
        <w:rPr>
          <w:rFonts w:ascii="Consolas" w:hAnsi="Consolas" w:eastAsia="Consolas"/>
          <w:sz w:val="15"/>
        </w:rPr>
        <w:t xml:space="preserve">/******/ </w:t>
        <w:tab/>
        <w:tab/>
        <w:tab/>
        <w:t>return undefined;</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webpack/runtime/get update manifest filename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__webpack_require__.hmrF = function() { return "static/webpack/" + __webpack_require__.h() + ".webpack.hot-update.json"; };</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webpack/runtime/getFullHash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__webpack_require__.h = function() { return "366539eb590fd3cd"; }</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webpack/runtime/global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__webpack_require__.g = (function() {</w:t>
      </w:r>
    </w:p>
    <w:p>
      <w:pPr>
        <w:spacing w:after="0" w:before="0" w:line="240" w:lineRule="auto"/>
      </w:pPr>
      <w:r>
        <w:rPr>
          <w:rFonts w:ascii="Consolas" w:hAnsi="Consolas" w:eastAsia="Consolas"/>
          <w:sz w:val="15"/>
        </w:rPr>
        <w:t xml:space="preserve">/******/ </w:t>
        <w:tab/>
        <w:tab/>
        <w:tab/>
        <w:t>if (typeof globalThis === 'object') return globalThis;</w:t>
      </w:r>
    </w:p>
    <w:p>
      <w:pPr>
        <w:spacing w:after="0" w:before="0" w:line="240" w:lineRule="auto"/>
      </w:pPr>
      <w:r>
        <w:rPr>
          <w:rFonts w:ascii="Consolas" w:hAnsi="Consolas" w:eastAsia="Consolas"/>
          <w:sz w:val="15"/>
        </w:rPr>
        <w:t xml:space="preserve">/******/ </w:t>
        <w:tab/>
        <w:tab/>
        <w:tab/>
        <w:t>try {</w:t>
      </w:r>
    </w:p>
    <w:p>
      <w:pPr>
        <w:spacing w:after="0" w:before="0" w:line="240" w:lineRule="auto"/>
      </w:pPr>
      <w:r>
        <w:rPr>
          <w:rFonts w:ascii="Consolas" w:hAnsi="Consolas" w:eastAsia="Consolas"/>
          <w:sz w:val="15"/>
        </w:rPr>
        <w:t xml:space="preserve">/******/ </w:t>
        <w:tab/>
        <w:tab/>
        <w:tab/>
        <w:tab/>
        <w:t>return this || new Function('return this')();</w:t>
      </w:r>
    </w:p>
    <w:p>
      <w:pPr>
        <w:spacing w:after="0" w:before="0" w:line="240" w:lineRule="auto"/>
      </w:pPr>
      <w:r>
        <w:rPr>
          <w:rFonts w:ascii="Consolas" w:hAnsi="Consolas" w:eastAsia="Consolas"/>
          <w:sz w:val="15"/>
        </w:rPr>
        <w:t xml:space="preserve">/******/ </w:t>
        <w:tab/>
        <w:tab/>
        <w:tab/>
        <w:t>} catch (e) {</w:t>
      </w:r>
    </w:p>
    <w:p>
      <w:pPr>
        <w:spacing w:after="0" w:before="0" w:line="240" w:lineRule="auto"/>
      </w:pPr>
      <w:r>
        <w:rPr>
          <w:rFonts w:ascii="Consolas" w:hAnsi="Consolas" w:eastAsia="Consolas"/>
          <w:sz w:val="15"/>
        </w:rPr>
        <w:t xml:space="preserve">/******/ </w:t>
        <w:tab/>
        <w:tab/>
        <w:tab/>
        <w:tab/>
        <w:t>if (typeof window === 'object') return window;</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webpack/runtime/hasOwnProperty shorthand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__webpack_require__.o = function(obj, prop) { return Object.prototype.hasOwnProperty.call(obj, prop); }</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webpack/runtime/load script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var inProgress = {};</w:t>
      </w:r>
    </w:p>
    <w:p>
      <w:pPr>
        <w:spacing w:after="0" w:before="0" w:line="240" w:lineRule="auto"/>
      </w:pPr>
      <w:r>
        <w:rPr>
          <w:rFonts w:ascii="Consolas" w:hAnsi="Consolas" w:eastAsia="Consolas"/>
          <w:sz w:val="15"/>
        </w:rPr>
        <w:t xml:space="preserve">/******/ </w:t>
        <w:tab/>
        <w:tab/>
        <w:t>var dataWebpackPrefix = "_N_E:";</w:t>
      </w:r>
    </w:p>
    <w:p>
      <w:pPr>
        <w:spacing w:after="0" w:before="0" w:line="240" w:lineRule="auto"/>
      </w:pPr>
      <w:r>
        <w:rPr>
          <w:rFonts w:ascii="Consolas" w:hAnsi="Consolas" w:eastAsia="Consolas"/>
          <w:sz w:val="15"/>
        </w:rPr>
        <w:t xml:space="preserve">/******/ </w:t>
        <w:tab/>
        <w:tab/>
        <w:t>// loadScript function to load a script via script tag</w:t>
      </w:r>
    </w:p>
    <w:p>
      <w:pPr>
        <w:spacing w:after="0" w:before="0" w:line="240" w:lineRule="auto"/>
      </w:pPr>
      <w:r>
        <w:rPr>
          <w:rFonts w:ascii="Consolas" w:hAnsi="Consolas" w:eastAsia="Consolas"/>
          <w:sz w:val="15"/>
        </w:rPr>
        <w:t xml:space="preserve">/******/ </w:t>
        <w:tab/>
        <w:tab/>
        <w:t>__webpack_require__.l = function(url, done, key, chunkId) {</w:t>
      </w:r>
    </w:p>
    <w:p>
      <w:pPr>
        <w:spacing w:after="0" w:before="0" w:line="240" w:lineRule="auto"/>
      </w:pPr>
      <w:r>
        <w:rPr>
          <w:rFonts w:ascii="Consolas" w:hAnsi="Consolas" w:eastAsia="Consolas"/>
          <w:sz w:val="15"/>
        </w:rPr>
        <w:t xml:space="preserve">/******/ </w:t>
        <w:tab/>
        <w:tab/>
        <w:tab/>
        <w:t>if(inProgress[url]) { inProgress[url].push(done); return; }</w:t>
      </w:r>
    </w:p>
    <w:p>
      <w:pPr>
        <w:spacing w:after="0" w:before="0" w:line="240" w:lineRule="auto"/>
      </w:pPr>
      <w:r>
        <w:rPr>
          <w:rFonts w:ascii="Consolas" w:hAnsi="Consolas" w:eastAsia="Consolas"/>
          <w:sz w:val="15"/>
        </w:rPr>
        <w:t xml:space="preserve">/******/ </w:t>
        <w:tab/>
        <w:tab/>
        <w:tab/>
        <w:t>var script, needAttach;</w:t>
      </w:r>
    </w:p>
    <w:p>
      <w:pPr>
        <w:spacing w:after="0" w:before="0" w:line="240" w:lineRule="auto"/>
      </w:pPr>
      <w:r>
        <w:rPr>
          <w:rFonts w:ascii="Consolas" w:hAnsi="Consolas" w:eastAsia="Consolas"/>
          <w:sz w:val="15"/>
        </w:rPr>
        <w:t xml:space="preserve">/******/ </w:t>
        <w:tab/>
        <w:tab/>
        <w:tab/>
        <w:t>if(key !== undefined) {</w:t>
      </w:r>
    </w:p>
    <w:p>
      <w:pPr>
        <w:spacing w:after="0" w:before="0" w:line="240" w:lineRule="auto"/>
      </w:pPr>
      <w:r>
        <w:rPr>
          <w:rFonts w:ascii="Consolas" w:hAnsi="Consolas" w:eastAsia="Consolas"/>
          <w:sz w:val="15"/>
        </w:rPr>
        <w:t xml:space="preserve">/******/ </w:t>
        <w:tab/>
        <w:tab/>
        <w:tab/>
        <w:tab/>
        <w:t>var scripts = document.getElementsByTagName("script");</w:t>
      </w:r>
    </w:p>
    <w:p>
      <w:pPr>
        <w:spacing w:after="0" w:before="0" w:line="240" w:lineRule="auto"/>
      </w:pPr>
      <w:r>
        <w:rPr>
          <w:rFonts w:ascii="Consolas" w:hAnsi="Consolas" w:eastAsia="Consolas"/>
          <w:sz w:val="15"/>
        </w:rPr>
        <w:t xml:space="preserve">/******/ </w:t>
        <w:tab/>
        <w:tab/>
        <w:tab/>
        <w:tab/>
        <w:t>for(var i = 0; i &lt; scripts.length; i++) {</w:t>
      </w:r>
    </w:p>
    <w:p>
      <w:pPr>
        <w:spacing w:after="0" w:before="0" w:line="240" w:lineRule="auto"/>
      </w:pPr>
      <w:r>
        <w:rPr>
          <w:rFonts w:ascii="Consolas" w:hAnsi="Consolas" w:eastAsia="Consolas"/>
          <w:sz w:val="15"/>
        </w:rPr>
        <w:t xml:space="preserve">/******/ </w:t>
        <w:tab/>
        <w:tab/>
        <w:tab/>
        <w:tab/>
        <w:tab/>
        <w:t>var s = scripts[i];</w:t>
      </w:r>
    </w:p>
    <w:p>
      <w:pPr>
        <w:spacing w:after="0" w:before="0" w:line="240" w:lineRule="auto"/>
      </w:pPr>
      <w:r>
        <w:rPr>
          <w:rFonts w:ascii="Consolas" w:hAnsi="Consolas" w:eastAsia="Consolas"/>
          <w:sz w:val="15"/>
        </w:rPr>
        <w:t xml:space="preserve">/******/ </w:t>
        <w:tab/>
        <w:tab/>
        <w:tab/>
        <w:tab/>
        <w:tab/>
        <w:t>if(s.getAttribute("src") == url || s.getAttribute("data-webpack") == dataWebpackPrefix + key) { script = s; break; }</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if(!script) {</w:t>
      </w:r>
    </w:p>
    <w:p>
      <w:pPr>
        <w:spacing w:after="0" w:before="0" w:line="240" w:lineRule="auto"/>
      </w:pPr>
      <w:r>
        <w:rPr>
          <w:rFonts w:ascii="Consolas" w:hAnsi="Consolas" w:eastAsia="Consolas"/>
          <w:sz w:val="15"/>
        </w:rPr>
        <w:t xml:space="preserve">/******/ </w:t>
        <w:tab/>
        <w:tab/>
        <w:tab/>
        <w:tab/>
        <w:t>needAttach = true;</w:t>
      </w:r>
    </w:p>
    <w:p>
      <w:pPr>
        <w:spacing w:after="0" w:before="0" w:line="240" w:lineRule="auto"/>
      </w:pPr>
      <w:r>
        <w:rPr>
          <w:rFonts w:ascii="Consolas" w:hAnsi="Consolas" w:eastAsia="Consolas"/>
          <w:sz w:val="15"/>
        </w:rPr>
        <w:t xml:space="preserve">/******/ </w:t>
        <w:tab/>
        <w:tab/>
        <w:tab/>
        <w:tab/>
        <w:t>script = document.createElement('script');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script.charset = 'utf-8';</w:t>
      </w:r>
    </w:p>
    <w:p>
      <w:pPr>
        <w:spacing w:after="0" w:before="0" w:line="240" w:lineRule="auto"/>
      </w:pPr>
      <w:r>
        <w:rPr>
          <w:rFonts w:ascii="Consolas" w:hAnsi="Consolas" w:eastAsia="Consolas"/>
          <w:sz w:val="15"/>
        </w:rPr>
        <w:t xml:space="preserve">/******/ </w:t>
        <w:tab/>
        <w:tab/>
        <w:tab/>
        <w:tab/>
        <w:t>script.timeout = 120;</w:t>
      </w:r>
    </w:p>
    <w:p>
      <w:pPr>
        <w:spacing w:after="0" w:before="0" w:line="240" w:lineRule="auto"/>
      </w:pPr>
      <w:r>
        <w:rPr>
          <w:rFonts w:ascii="Consolas" w:hAnsi="Consolas" w:eastAsia="Consolas"/>
          <w:sz w:val="15"/>
        </w:rPr>
        <w:t xml:space="preserve">/******/ </w:t>
        <w:tab/>
        <w:tab/>
        <w:tab/>
        <w:tab/>
        <w:t>if (__webpack_require__.nc) {</w:t>
      </w:r>
    </w:p>
    <w:p>
      <w:pPr>
        <w:spacing w:after="0" w:before="0" w:line="240" w:lineRule="auto"/>
      </w:pPr>
      <w:r>
        <w:rPr>
          <w:rFonts w:ascii="Consolas" w:hAnsi="Consolas" w:eastAsia="Consolas"/>
          <w:sz w:val="15"/>
        </w:rPr>
        <w:t xml:space="preserve">/******/ </w:t>
        <w:tab/>
        <w:tab/>
        <w:tab/>
        <w:tab/>
        <w:tab/>
        <w:t>script.setAttribute("nonce", __webpack_require__.nc);</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ab/>
        <w:t>script.setAttribute("data-webpack", dataWebpackPrefix + key);</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script.src = __webpack_require__.tu(url);</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inProgress[url] = [done];</w:t>
      </w:r>
    </w:p>
    <w:p>
      <w:pPr>
        <w:spacing w:after="0" w:before="0" w:line="240" w:lineRule="auto"/>
      </w:pPr>
      <w:r>
        <w:rPr>
          <w:rFonts w:ascii="Consolas" w:hAnsi="Consolas" w:eastAsia="Consolas"/>
          <w:sz w:val="15"/>
        </w:rPr>
        <w:t xml:space="preserve">/******/ </w:t>
        <w:tab/>
        <w:tab/>
        <w:tab/>
        <w:t>var onScriptComplete = function(prev, event) {</w:t>
      </w:r>
    </w:p>
    <w:p>
      <w:pPr>
        <w:spacing w:after="0" w:before="0" w:line="240" w:lineRule="auto"/>
      </w:pPr>
      <w:r>
        <w:rPr>
          <w:rFonts w:ascii="Consolas" w:hAnsi="Consolas" w:eastAsia="Consolas"/>
          <w:sz w:val="15"/>
        </w:rPr>
        <w:t xml:space="preserve">/******/ </w:t>
        <w:tab/>
        <w:tab/>
        <w:tab/>
        <w:tab/>
        <w:t>// avoid mem leaks in IE.</w:t>
      </w:r>
    </w:p>
    <w:p>
      <w:pPr>
        <w:spacing w:after="0" w:before="0" w:line="240" w:lineRule="auto"/>
      </w:pPr>
      <w:r>
        <w:rPr>
          <w:rFonts w:ascii="Consolas" w:hAnsi="Consolas" w:eastAsia="Consolas"/>
          <w:sz w:val="15"/>
        </w:rPr>
        <w:t xml:space="preserve">/******/ </w:t>
        <w:tab/>
        <w:tab/>
        <w:tab/>
        <w:tab/>
        <w:t>script.onerror = script.onload = null;</w:t>
      </w:r>
    </w:p>
    <w:p>
      <w:pPr>
        <w:spacing w:after="0" w:before="0" w:line="240" w:lineRule="auto"/>
      </w:pPr>
      <w:r>
        <w:rPr>
          <w:rFonts w:ascii="Consolas" w:hAnsi="Consolas" w:eastAsia="Consolas"/>
          <w:sz w:val="15"/>
        </w:rPr>
        <w:t xml:space="preserve">/******/ </w:t>
        <w:tab/>
        <w:tab/>
        <w:tab/>
        <w:tab/>
        <w:t>clearTimeout(timeout);</w:t>
      </w:r>
    </w:p>
    <w:p>
      <w:pPr>
        <w:spacing w:after="0" w:before="0" w:line="240" w:lineRule="auto"/>
      </w:pPr>
      <w:r>
        <w:rPr>
          <w:rFonts w:ascii="Consolas" w:hAnsi="Consolas" w:eastAsia="Consolas"/>
          <w:sz w:val="15"/>
        </w:rPr>
        <w:t xml:space="preserve">/******/ </w:t>
        <w:tab/>
        <w:tab/>
        <w:tab/>
        <w:tab/>
        <w:t>var doneFns = inProgress[url];</w:t>
      </w:r>
    </w:p>
    <w:p>
      <w:pPr>
        <w:spacing w:after="0" w:before="0" w:line="240" w:lineRule="auto"/>
      </w:pPr>
      <w:r>
        <w:rPr>
          <w:rFonts w:ascii="Consolas" w:hAnsi="Consolas" w:eastAsia="Consolas"/>
          <w:sz w:val="15"/>
        </w:rPr>
        <w:t xml:space="preserve">/******/ </w:t>
        <w:tab/>
        <w:tab/>
        <w:tab/>
        <w:tab/>
        <w:t>delete inProgress[url];</w:t>
      </w:r>
    </w:p>
    <w:p>
      <w:pPr>
        <w:spacing w:after="0" w:before="0" w:line="240" w:lineRule="auto"/>
      </w:pPr>
      <w:r>
        <w:rPr>
          <w:rFonts w:ascii="Consolas" w:hAnsi="Consolas" w:eastAsia="Consolas"/>
          <w:sz w:val="15"/>
        </w:rPr>
        <w:t xml:space="preserve">/******/ </w:t>
        <w:tab/>
        <w:tab/>
        <w:tab/>
        <w:tab/>
        <w:t>script.parentNode &amp;&amp; script.parentNode.removeChild(script);</w:t>
      </w:r>
    </w:p>
    <w:p>
      <w:pPr>
        <w:spacing w:after="0" w:before="0" w:line="240" w:lineRule="auto"/>
      </w:pPr>
      <w:r>
        <w:rPr>
          <w:rFonts w:ascii="Consolas" w:hAnsi="Consolas" w:eastAsia="Consolas"/>
          <w:sz w:val="15"/>
        </w:rPr>
        <w:t xml:space="preserve">/******/ </w:t>
        <w:tab/>
        <w:tab/>
        <w:tab/>
        <w:tab/>
        <w:t>doneFns &amp;&amp; doneFns.forEach(function(fn) { return fn(event); });</w:t>
      </w:r>
    </w:p>
    <w:p>
      <w:pPr>
        <w:spacing w:after="0" w:before="0" w:line="240" w:lineRule="auto"/>
      </w:pPr>
      <w:r>
        <w:rPr>
          <w:rFonts w:ascii="Consolas" w:hAnsi="Consolas" w:eastAsia="Consolas"/>
          <w:sz w:val="15"/>
        </w:rPr>
        <w:t xml:space="preserve">/******/ </w:t>
        <w:tab/>
        <w:tab/>
        <w:tab/>
        <w:tab/>
        <w:t>if(prev) return prev(event);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var timeout = setTimeout(onScriptComplete.bind(null, undefined, { type: 'timeout', target: script }), 120000);</w:t>
      </w:r>
    </w:p>
    <w:p>
      <w:pPr>
        <w:spacing w:after="0" w:before="0" w:line="240" w:lineRule="auto"/>
      </w:pPr>
      <w:r>
        <w:rPr>
          <w:rFonts w:ascii="Consolas" w:hAnsi="Consolas" w:eastAsia="Consolas"/>
          <w:sz w:val="15"/>
        </w:rPr>
        <w:t xml:space="preserve">/******/ </w:t>
        <w:tab/>
        <w:tab/>
        <w:tab/>
        <w:t>script.onerror = onScriptComplete.bind(null, script.onerror);</w:t>
      </w:r>
    </w:p>
    <w:p>
      <w:pPr>
        <w:spacing w:after="0" w:before="0" w:line="240" w:lineRule="auto"/>
      </w:pPr>
      <w:r>
        <w:rPr>
          <w:rFonts w:ascii="Consolas" w:hAnsi="Consolas" w:eastAsia="Consolas"/>
          <w:sz w:val="15"/>
        </w:rPr>
        <w:t xml:space="preserve">/******/ </w:t>
        <w:tab/>
        <w:tab/>
        <w:tab/>
        <w:t>script.onload = onScriptComplete.bind(null, script.onload);</w:t>
      </w:r>
    </w:p>
    <w:p>
      <w:pPr>
        <w:spacing w:after="0" w:before="0" w:line="240" w:lineRule="auto"/>
      </w:pPr>
      <w:r>
        <w:rPr>
          <w:rFonts w:ascii="Consolas" w:hAnsi="Consolas" w:eastAsia="Consolas"/>
          <w:sz w:val="15"/>
        </w:rPr>
        <w:t xml:space="preserve">/******/ </w:t>
        <w:tab/>
        <w:tab/>
        <w:tab/>
        <w:t>needAttach &amp;&amp; document.head.appendChild(script);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webpack/runtime/make namespace object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 define __esModule on exports</w:t>
      </w:r>
    </w:p>
    <w:p>
      <w:pPr>
        <w:spacing w:after="0" w:before="0" w:line="240" w:lineRule="auto"/>
      </w:pPr>
      <w:r>
        <w:rPr>
          <w:rFonts w:ascii="Consolas" w:hAnsi="Consolas" w:eastAsia="Consolas"/>
          <w:sz w:val="15"/>
        </w:rPr>
        <w:t xml:space="preserve">/******/ </w:t>
        <w:tab/>
        <w:tab/>
        <w:t>__webpack_require__.r = function(exports) {</w:t>
      </w:r>
    </w:p>
    <w:p>
      <w:pPr>
        <w:spacing w:after="0" w:before="0" w:line="240" w:lineRule="auto"/>
      </w:pPr>
      <w:r>
        <w:rPr>
          <w:rFonts w:ascii="Consolas" w:hAnsi="Consolas" w:eastAsia="Consolas"/>
          <w:sz w:val="15"/>
        </w:rPr>
        <w:t xml:space="preserve">/******/ </w:t>
        <w:tab/>
        <w:tab/>
        <w:tab/>
        <w:t>if(typeof Symbol !== 'undefined' &amp;&amp; Symbol.toStringTag) {</w:t>
      </w:r>
    </w:p>
    <w:p>
      <w:pPr>
        <w:spacing w:after="0" w:before="0" w:line="240" w:lineRule="auto"/>
      </w:pPr>
      <w:r>
        <w:rPr>
          <w:rFonts w:ascii="Consolas" w:hAnsi="Consolas" w:eastAsia="Consolas"/>
          <w:sz w:val="15"/>
        </w:rPr>
        <w:t xml:space="preserve">/******/ </w:t>
        <w:tab/>
        <w:tab/>
        <w:tab/>
        <w:tab/>
        <w:t>Object.defineProperty(exports, Symbol.toStringTag, { value: 'Module' });</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Object.defineProperty(exports, '__esModule', { value: true });</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webpack/runtime/node module decorator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__webpack_require__.nmd = function(module) {</w:t>
      </w:r>
    </w:p>
    <w:p>
      <w:pPr>
        <w:spacing w:after="0" w:before="0" w:line="240" w:lineRule="auto"/>
      </w:pPr>
      <w:r>
        <w:rPr>
          <w:rFonts w:ascii="Consolas" w:hAnsi="Consolas" w:eastAsia="Consolas"/>
          <w:sz w:val="15"/>
        </w:rPr>
        <w:t xml:space="preserve">/******/ </w:t>
        <w:tab/>
        <w:tab/>
        <w:tab/>
        <w:t>module.paths = [];</w:t>
      </w:r>
    </w:p>
    <w:p>
      <w:pPr>
        <w:spacing w:after="0" w:before="0" w:line="240" w:lineRule="auto"/>
      </w:pPr>
      <w:r>
        <w:rPr>
          <w:rFonts w:ascii="Consolas" w:hAnsi="Consolas" w:eastAsia="Consolas"/>
          <w:sz w:val="15"/>
        </w:rPr>
        <w:t xml:space="preserve">/******/ </w:t>
        <w:tab/>
        <w:tab/>
        <w:tab/>
        <w:t>if (!module.children) module.children = [];</w:t>
      </w:r>
    </w:p>
    <w:p>
      <w:pPr>
        <w:spacing w:after="0" w:before="0" w:line="240" w:lineRule="auto"/>
      </w:pPr>
      <w:r>
        <w:rPr>
          <w:rFonts w:ascii="Consolas" w:hAnsi="Consolas" w:eastAsia="Consolas"/>
          <w:sz w:val="15"/>
        </w:rPr>
        <w:t xml:space="preserve">/******/ </w:t>
        <w:tab/>
        <w:tab/>
        <w:tab/>
        <w:t>return module;</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webpack/runtime/trusted types policy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var policy;</w:t>
      </w:r>
    </w:p>
    <w:p>
      <w:pPr>
        <w:spacing w:after="0" w:before="0" w:line="240" w:lineRule="auto"/>
      </w:pPr>
      <w:r>
        <w:rPr>
          <w:rFonts w:ascii="Consolas" w:hAnsi="Consolas" w:eastAsia="Consolas"/>
          <w:sz w:val="15"/>
        </w:rPr>
        <w:t xml:space="preserve">/******/ </w:t>
        <w:tab/>
        <w:tab/>
        <w:t>__webpack_require__.tt = function() {</w:t>
      </w:r>
    </w:p>
    <w:p>
      <w:pPr>
        <w:spacing w:after="0" w:before="0" w:line="240" w:lineRule="auto"/>
      </w:pPr>
      <w:r>
        <w:rPr>
          <w:rFonts w:ascii="Consolas" w:hAnsi="Consolas" w:eastAsia="Consolas"/>
          <w:sz w:val="15"/>
        </w:rPr>
        <w:t xml:space="preserve">/******/ </w:t>
        <w:tab/>
        <w:tab/>
        <w:tab/>
        <w:t>// Create Trusted Type policy if Trusted Types are available and the policy doesn't exist yet.</w:t>
      </w:r>
    </w:p>
    <w:p>
      <w:pPr>
        <w:spacing w:after="0" w:before="0" w:line="240" w:lineRule="auto"/>
      </w:pPr>
      <w:r>
        <w:rPr>
          <w:rFonts w:ascii="Consolas" w:hAnsi="Consolas" w:eastAsia="Consolas"/>
          <w:sz w:val="15"/>
        </w:rPr>
        <w:t xml:space="preserve">/******/ </w:t>
        <w:tab/>
        <w:tab/>
        <w:tab/>
        <w:t>if (policy === undefined) {</w:t>
      </w:r>
    </w:p>
    <w:p>
      <w:pPr>
        <w:spacing w:after="0" w:before="0" w:line="240" w:lineRule="auto"/>
      </w:pPr>
      <w:r>
        <w:rPr>
          <w:rFonts w:ascii="Consolas" w:hAnsi="Consolas" w:eastAsia="Consolas"/>
          <w:sz w:val="15"/>
        </w:rPr>
        <w:t xml:space="preserve">/******/ </w:t>
        <w:tab/>
        <w:tab/>
        <w:tab/>
        <w:tab/>
        <w:t>policy = {</w:t>
      </w:r>
    </w:p>
    <w:p>
      <w:pPr>
        <w:spacing w:after="0" w:before="0" w:line="240" w:lineRule="auto"/>
      </w:pPr>
      <w:r>
        <w:rPr>
          <w:rFonts w:ascii="Consolas" w:hAnsi="Consolas" w:eastAsia="Consolas"/>
          <w:sz w:val="15"/>
        </w:rPr>
        <w:t xml:space="preserve">/******/ </w:t>
        <w:tab/>
        <w:tab/>
        <w:tab/>
        <w:tab/>
        <w:tab/>
        <w:t>createScript: function(script) { return script; },</w:t>
      </w:r>
    </w:p>
    <w:p>
      <w:pPr>
        <w:spacing w:after="0" w:before="0" w:line="240" w:lineRule="auto"/>
      </w:pPr>
      <w:r>
        <w:rPr>
          <w:rFonts w:ascii="Consolas" w:hAnsi="Consolas" w:eastAsia="Consolas"/>
          <w:sz w:val="15"/>
        </w:rPr>
        <w:t xml:space="preserve">/******/ </w:t>
        <w:tab/>
        <w:tab/>
        <w:tab/>
        <w:tab/>
        <w:tab/>
        <w:t>createScriptURL: function(url) { return url; }</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ab/>
        <w:t>if (typeof trustedTypes !== "undefined" &amp;&amp; trustedTypes.createPolicy) {</w:t>
      </w:r>
    </w:p>
    <w:p>
      <w:pPr>
        <w:spacing w:after="0" w:before="0" w:line="240" w:lineRule="auto"/>
      </w:pPr>
      <w:r>
        <w:rPr>
          <w:rFonts w:ascii="Consolas" w:hAnsi="Consolas" w:eastAsia="Consolas"/>
          <w:sz w:val="15"/>
        </w:rPr>
        <w:t xml:space="preserve">/******/ </w:t>
        <w:tab/>
        <w:tab/>
        <w:tab/>
        <w:tab/>
        <w:tab/>
        <w:t>policy = trustedTypes.createPolicy("nextjs#bundler", policy);</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return policy;</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webpack/runtime/trusted types script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__webpack_require__.ts = function(script) { return __webpack_require__.tt().createScript(script); };</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webpack/runtime/trusted types script url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__webpack_require__.tu = function(url) { return __webpack_require__.tt().createScriptURL(url); };</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webpack/runtime/hot module replacement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var currentModuleData = {};</w:t>
      </w:r>
    </w:p>
    <w:p>
      <w:pPr>
        <w:spacing w:after="0" w:before="0" w:line="240" w:lineRule="auto"/>
      </w:pPr>
      <w:r>
        <w:rPr>
          <w:rFonts w:ascii="Consolas" w:hAnsi="Consolas" w:eastAsia="Consolas"/>
          <w:sz w:val="15"/>
        </w:rPr>
        <w:t xml:space="preserve">/******/ </w:t>
        <w:tab/>
        <w:tab/>
        <w:t>var installedModules = __webpack_require__.c;</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 module and require creation</w:t>
      </w:r>
    </w:p>
    <w:p>
      <w:pPr>
        <w:spacing w:after="0" w:before="0" w:line="240" w:lineRule="auto"/>
      </w:pPr>
      <w:r>
        <w:rPr>
          <w:rFonts w:ascii="Consolas" w:hAnsi="Consolas" w:eastAsia="Consolas"/>
          <w:sz w:val="15"/>
        </w:rPr>
        <w:t xml:space="preserve">/******/ </w:t>
        <w:tab/>
        <w:tab/>
        <w:t>var currentChildModule;</w:t>
      </w:r>
    </w:p>
    <w:p>
      <w:pPr>
        <w:spacing w:after="0" w:before="0" w:line="240" w:lineRule="auto"/>
      </w:pPr>
      <w:r>
        <w:rPr>
          <w:rFonts w:ascii="Consolas" w:hAnsi="Consolas" w:eastAsia="Consolas"/>
          <w:sz w:val="15"/>
        </w:rPr>
        <w:t xml:space="preserve">/******/ </w:t>
        <w:tab/>
        <w:tab/>
        <w:t>var currentParents = [];</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 status</w:t>
      </w:r>
    </w:p>
    <w:p>
      <w:pPr>
        <w:spacing w:after="0" w:before="0" w:line="240" w:lineRule="auto"/>
      </w:pPr>
      <w:r>
        <w:rPr>
          <w:rFonts w:ascii="Consolas" w:hAnsi="Consolas" w:eastAsia="Consolas"/>
          <w:sz w:val="15"/>
        </w:rPr>
        <w:t xml:space="preserve">/******/ </w:t>
        <w:tab/>
        <w:tab/>
        <w:t>var registeredStatusHandlers = [];</w:t>
      </w:r>
    </w:p>
    <w:p>
      <w:pPr>
        <w:spacing w:after="0" w:before="0" w:line="240" w:lineRule="auto"/>
      </w:pPr>
      <w:r>
        <w:rPr>
          <w:rFonts w:ascii="Consolas" w:hAnsi="Consolas" w:eastAsia="Consolas"/>
          <w:sz w:val="15"/>
        </w:rPr>
        <w:t xml:space="preserve">/******/ </w:t>
        <w:tab/>
        <w:tab/>
        <w:t>var currentStatus = "idle";</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 while downloading</w:t>
      </w:r>
    </w:p>
    <w:p>
      <w:pPr>
        <w:spacing w:after="0" w:before="0" w:line="240" w:lineRule="auto"/>
      </w:pPr>
      <w:r>
        <w:rPr>
          <w:rFonts w:ascii="Consolas" w:hAnsi="Consolas" w:eastAsia="Consolas"/>
          <w:sz w:val="15"/>
        </w:rPr>
        <w:t xml:space="preserve">/******/ </w:t>
        <w:tab/>
        <w:tab/>
        <w:t>var blockingPromises = 0;</w:t>
      </w:r>
    </w:p>
    <w:p>
      <w:pPr>
        <w:spacing w:after="0" w:before="0" w:line="240" w:lineRule="auto"/>
      </w:pPr>
      <w:r>
        <w:rPr>
          <w:rFonts w:ascii="Consolas" w:hAnsi="Consolas" w:eastAsia="Consolas"/>
          <w:sz w:val="15"/>
        </w:rPr>
        <w:t xml:space="preserve">/******/ </w:t>
        <w:tab/>
        <w:tab/>
        <w:t>var blockingPromisesWaiting = [];</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 The update info</w:t>
      </w:r>
    </w:p>
    <w:p>
      <w:pPr>
        <w:spacing w:after="0" w:before="0" w:line="240" w:lineRule="auto"/>
      </w:pPr>
      <w:r>
        <w:rPr>
          <w:rFonts w:ascii="Consolas" w:hAnsi="Consolas" w:eastAsia="Consolas"/>
          <w:sz w:val="15"/>
        </w:rPr>
        <w:t xml:space="preserve">/******/ </w:t>
        <w:tab/>
        <w:tab/>
        <w:t>var currentUpdateApplyHandlers;</w:t>
      </w:r>
    </w:p>
    <w:p>
      <w:pPr>
        <w:spacing w:after="0" w:before="0" w:line="240" w:lineRule="auto"/>
      </w:pPr>
      <w:r>
        <w:rPr>
          <w:rFonts w:ascii="Consolas" w:hAnsi="Consolas" w:eastAsia="Consolas"/>
          <w:sz w:val="15"/>
        </w:rPr>
        <w:t xml:space="preserve">/******/ </w:t>
        <w:tab/>
        <w:tab/>
        <w:t>var queuedInvalidatedModules;</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__webpack_require__.hmrD = currentModuleData;</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__webpack_require__.i.push(function (options) {</w:t>
      </w:r>
    </w:p>
    <w:p>
      <w:pPr>
        <w:spacing w:after="0" w:before="0" w:line="240" w:lineRule="auto"/>
      </w:pPr>
      <w:r>
        <w:rPr>
          <w:rFonts w:ascii="Consolas" w:hAnsi="Consolas" w:eastAsia="Consolas"/>
          <w:sz w:val="15"/>
        </w:rPr>
        <w:t xml:space="preserve">/******/ </w:t>
        <w:tab/>
        <w:tab/>
        <w:tab/>
        <w:t>var module = options.module;</w:t>
      </w:r>
    </w:p>
    <w:p>
      <w:pPr>
        <w:spacing w:after="0" w:before="0" w:line="240" w:lineRule="auto"/>
      </w:pPr>
      <w:r>
        <w:rPr>
          <w:rFonts w:ascii="Consolas" w:hAnsi="Consolas" w:eastAsia="Consolas"/>
          <w:sz w:val="15"/>
        </w:rPr>
        <w:t xml:space="preserve">/******/ </w:t>
        <w:tab/>
        <w:tab/>
        <w:tab/>
        <w:t>var require = createRequire(options.require, options.id);</w:t>
      </w:r>
    </w:p>
    <w:p>
      <w:pPr>
        <w:spacing w:after="0" w:before="0" w:line="240" w:lineRule="auto"/>
      </w:pPr>
      <w:r>
        <w:rPr>
          <w:rFonts w:ascii="Consolas" w:hAnsi="Consolas" w:eastAsia="Consolas"/>
          <w:sz w:val="15"/>
        </w:rPr>
        <w:t xml:space="preserve">/******/ </w:t>
        <w:tab/>
        <w:tab/>
        <w:tab/>
        <w:t>module.hot = createModuleHotObject(options.id, module);</w:t>
      </w:r>
    </w:p>
    <w:p>
      <w:pPr>
        <w:spacing w:after="0" w:before="0" w:line="240" w:lineRule="auto"/>
      </w:pPr>
      <w:r>
        <w:rPr>
          <w:rFonts w:ascii="Consolas" w:hAnsi="Consolas" w:eastAsia="Consolas"/>
          <w:sz w:val="15"/>
        </w:rPr>
        <w:t xml:space="preserve">/******/ </w:t>
        <w:tab/>
        <w:tab/>
        <w:tab/>
        <w:t>module.parents = currentParents;</w:t>
      </w:r>
    </w:p>
    <w:p>
      <w:pPr>
        <w:spacing w:after="0" w:before="0" w:line="240" w:lineRule="auto"/>
      </w:pPr>
      <w:r>
        <w:rPr>
          <w:rFonts w:ascii="Consolas" w:hAnsi="Consolas" w:eastAsia="Consolas"/>
          <w:sz w:val="15"/>
        </w:rPr>
        <w:t xml:space="preserve">/******/ </w:t>
        <w:tab/>
        <w:tab/>
        <w:tab/>
        <w:t>module.children = [];</w:t>
      </w:r>
    </w:p>
    <w:p>
      <w:pPr>
        <w:spacing w:after="0" w:before="0" w:line="240" w:lineRule="auto"/>
      </w:pPr>
      <w:r>
        <w:rPr>
          <w:rFonts w:ascii="Consolas" w:hAnsi="Consolas" w:eastAsia="Consolas"/>
          <w:sz w:val="15"/>
        </w:rPr>
        <w:t xml:space="preserve">/******/ </w:t>
        <w:tab/>
        <w:tab/>
        <w:tab/>
        <w:t>currentParents = [];</w:t>
      </w:r>
    </w:p>
    <w:p>
      <w:pPr>
        <w:spacing w:after="0" w:before="0" w:line="240" w:lineRule="auto"/>
      </w:pPr>
      <w:r>
        <w:rPr>
          <w:rFonts w:ascii="Consolas" w:hAnsi="Consolas" w:eastAsia="Consolas"/>
          <w:sz w:val="15"/>
        </w:rPr>
        <w:t xml:space="preserve">/******/ </w:t>
        <w:tab/>
        <w:tab/>
        <w:tab/>
        <w:t>options.require = require;</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__webpack_require__.hmrC = {};</w:t>
      </w:r>
    </w:p>
    <w:p>
      <w:pPr>
        <w:spacing w:after="0" w:before="0" w:line="240" w:lineRule="auto"/>
      </w:pPr>
      <w:r>
        <w:rPr>
          <w:rFonts w:ascii="Consolas" w:hAnsi="Consolas" w:eastAsia="Consolas"/>
          <w:sz w:val="15"/>
        </w:rPr>
        <w:t xml:space="preserve">/******/ </w:t>
        <w:tab/>
        <w:tab/>
        <w:t>__webpack_require__.hmrI = {};</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function createRequire(require, moduleId) {</w:t>
      </w:r>
    </w:p>
    <w:p>
      <w:pPr>
        <w:spacing w:after="0" w:before="0" w:line="240" w:lineRule="auto"/>
      </w:pPr>
      <w:r>
        <w:rPr>
          <w:rFonts w:ascii="Consolas" w:hAnsi="Consolas" w:eastAsia="Consolas"/>
          <w:sz w:val="15"/>
        </w:rPr>
        <w:t xml:space="preserve">/******/ </w:t>
        <w:tab/>
        <w:tab/>
        <w:tab/>
        <w:t>var me = installedModules[moduleId];</w:t>
      </w:r>
    </w:p>
    <w:p>
      <w:pPr>
        <w:spacing w:after="0" w:before="0" w:line="240" w:lineRule="auto"/>
      </w:pPr>
      <w:r>
        <w:rPr>
          <w:rFonts w:ascii="Consolas" w:hAnsi="Consolas" w:eastAsia="Consolas"/>
          <w:sz w:val="15"/>
        </w:rPr>
        <w:t xml:space="preserve">/******/ </w:t>
        <w:tab/>
        <w:tab/>
        <w:tab/>
        <w:t>if (!me) return require;</w:t>
      </w:r>
    </w:p>
    <w:p>
      <w:pPr>
        <w:spacing w:after="0" w:before="0" w:line="240" w:lineRule="auto"/>
      </w:pPr>
      <w:r>
        <w:rPr>
          <w:rFonts w:ascii="Consolas" w:hAnsi="Consolas" w:eastAsia="Consolas"/>
          <w:sz w:val="15"/>
        </w:rPr>
        <w:t xml:space="preserve">/******/ </w:t>
        <w:tab/>
        <w:tab/>
        <w:tab/>
        <w:t>var fn = function (request) {</w:t>
      </w:r>
    </w:p>
    <w:p>
      <w:pPr>
        <w:spacing w:after="0" w:before="0" w:line="240" w:lineRule="auto"/>
      </w:pPr>
      <w:r>
        <w:rPr>
          <w:rFonts w:ascii="Consolas" w:hAnsi="Consolas" w:eastAsia="Consolas"/>
          <w:sz w:val="15"/>
        </w:rPr>
        <w:t xml:space="preserve">/******/ </w:t>
        <w:tab/>
        <w:tab/>
        <w:tab/>
        <w:tab/>
        <w:t>if (me.hot.active) {</w:t>
      </w:r>
    </w:p>
    <w:p>
      <w:pPr>
        <w:spacing w:after="0" w:before="0" w:line="240" w:lineRule="auto"/>
      </w:pPr>
      <w:r>
        <w:rPr>
          <w:rFonts w:ascii="Consolas" w:hAnsi="Consolas" w:eastAsia="Consolas"/>
          <w:sz w:val="15"/>
        </w:rPr>
        <w:t xml:space="preserve">/******/ </w:t>
        <w:tab/>
        <w:tab/>
        <w:tab/>
        <w:tab/>
        <w:tab/>
        <w:t>if (installedModules[request]) {</w:t>
      </w:r>
    </w:p>
    <w:p>
      <w:pPr>
        <w:spacing w:after="0" w:before="0" w:line="240" w:lineRule="auto"/>
      </w:pPr>
      <w:r>
        <w:rPr>
          <w:rFonts w:ascii="Consolas" w:hAnsi="Consolas" w:eastAsia="Consolas"/>
          <w:sz w:val="15"/>
        </w:rPr>
        <w:t xml:space="preserve">/******/ </w:t>
        <w:tab/>
        <w:tab/>
        <w:tab/>
        <w:tab/>
        <w:tab/>
        <w:tab/>
        <w:t>var parents = installedModules[request].parents;</w:t>
      </w:r>
    </w:p>
    <w:p>
      <w:pPr>
        <w:spacing w:after="0" w:before="0" w:line="240" w:lineRule="auto"/>
      </w:pPr>
      <w:r>
        <w:rPr>
          <w:rFonts w:ascii="Consolas" w:hAnsi="Consolas" w:eastAsia="Consolas"/>
          <w:sz w:val="15"/>
        </w:rPr>
        <w:t xml:space="preserve">/******/ </w:t>
        <w:tab/>
        <w:tab/>
        <w:tab/>
        <w:tab/>
        <w:tab/>
        <w:tab/>
        <w:t>if (parents.indexOf(moduleId) === -1) {</w:t>
      </w:r>
    </w:p>
    <w:p>
      <w:pPr>
        <w:spacing w:after="0" w:before="0" w:line="240" w:lineRule="auto"/>
      </w:pPr>
      <w:r>
        <w:rPr>
          <w:rFonts w:ascii="Consolas" w:hAnsi="Consolas" w:eastAsia="Consolas"/>
          <w:sz w:val="15"/>
        </w:rPr>
        <w:t xml:space="preserve">/******/ </w:t>
        <w:tab/>
        <w:tab/>
        <w:tab/>
        <w:tab/>
        <w:tab/>
        <w:tab/>
        <w:tab/>
        <w:t>parents.push(moduleId);</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 else {</w:t>
      </w:r>
    </w:p>
    <w:p>
      <w:pPr>
        <w:spacing w:after="0" w:before="0" w:line="240" w:lineRule="auto"/>
      </w:pPr>
      <w:r>
        <w:rPr>
          <w:rFonts w:ascii="Consolas" w:hAnsi="Consolas" w:eastAsia="Consolas"/>
          <w:sz w:val="15"/>
        </w:rPr>
        <w:t xml:space="preserve">/******/ </w:t>
        <w:tab/>
        <w:tab/>
        <w:tab/>
        <w:tab/>
        <w:tab/>
        <w:tab/>
        <w:t>currentParents = [moduleId];</w:t>
      </w:r>
    </w:p>
    <w:p>
      <w:pPr>
        <w:spacing w:after="0" w:before="0" w:line="240" w:lineRule="auto"/>
      </w:pPr>
      <w:r>
        <w:rPr>
          <w:rFonts w:ascii="Consolas" w:hAnsi="Consolas" w:eastAsia="Consolas"/>
          <w:sz w:val="15"/>
        </w:rPr>
        <w:t xml:space="preserve">/******/ </w:t>
        <w:tab/>
        <w:tab/>
        <w:tab/>
        <w:tab/>
        <w:tab/>
        <w:tab/>
        <w:t>currentChildModule = request;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ab/>
        <w:t>if (me.children.indexOf(request) === -1) {</w:t>
      </w:r>
    </w:p>
    <w:p>
      <w:pPr>
        <w:spacing w:after="0" w:before="0" w:line="240" w:lineRule="auto"/>
      </w:pPr>
      <w:r>
        <w:rPr>
          <w:rFonts w:ascii="Consolas" w:hAnsi="Consolas" w:eastAsia="Consolas"/>
          <w:sz w:val="15"/>
        </w:rPr>
        <w:t xml:space="preserve">/******/ </w:t>
        <w:tab/>
        <w:tab/>
        <w:tab/>
        <w:tab/>
        <w:tab/>
        <w:tab/>
        <w:t>me.children.push(request);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 else {</w:t>
      </w:r>
    </w:p>
    <w:p>
      <w:pPr>
        <w:spacing w:after="0" w:before="0" w:line="240" w:lineRule="auto"/>
      </w:pPr>
      <w:r>
        <w:rPr>
          <w:rFonts w:ascii="Consolas" w:hAnsi="Consolas" w:eastAsia="Consolas"/>
          <w:sz w:val="15"/>
        </w:rPr>
        <w:t xml:space="preserve">/******/ </w:t>
        <w:tab/>
        <w:tab/>
        <w:tab/>
        <w:tab/>
        <w:tab/>
        <w:t>console.warn(</w:t>
      </w:r>
    </w:p>
    <w:p>
      <w:pPr>
        <w:spacing w:after="0" w:before="0" w:line="240" w:lineRule="auto"/>
      </w:pPr>
      <w:r>
        <w:rPr>
          <w:rFonts w:ascii="Consolas" w:hAnsi="Consolas" w:eastAsia="Consolas"/>
          <w:sz w:val="15"/>
        </w:rPr>
        <w:t xml:space="preserve">/******/ </w:t>
        <w:tab/>
        <w:tab/>
        <w:tab/>
        <w:tab/>
        <w:tab/>
        <w:tab/>
        <w:t>"[HMR] unexpected require(" +</w:t>
      </w:r>
    </w:p>
    <w:p>
      <w:pPr>
        <w:spacing w:after="0" w:before="0" w:line="240" w:lineRule="auto"/>
      </w:pPr>
      <w:r>
        <w:rPr>
          <w:rFonts w:ascii="Consolas" w:hAnsi="Consolas" w:eastAsia="Consolas"/>
          <w:sz w:val="15"/>
        </w:rPr>
        <w:t xml:space="preserve">/******/ </w:t>
        <w:tab/>
        <w:tab/>
        <w:tab/>
        <w:tab/>
        <w:tab/>
        <w:tab/>
        <w:tab/>
        <w:t>request +</w:t>
      </w:r>
    </w:p>
    <w:p>
      <w:pPr>
        <w:spacing w:after="0" w:before="0" w:line="240" w:lineRule="auto"/>
      </w:pPr>
      <w:r>
        <w:rPr>
          <w:rFonts w:ascii="Consolas" w:hAnsi="Consolas" w:eastAsia="Consolas"/>
          <w:sz w:val="15"/>
        </w:rPr>
        <w:t xml:space="preserve">/******/ </w:t>
        <w:tab/>
        <w:tab/>
        <w:tab/>
        <w:tab/>
        <w:tab/>
        <w:tab/>
        <w:tab/>
        <w:t>") from disposed module " +</w:t>
      </w:r>
    </w:p>
    <w:p>
      <w:pPr>
        <w:spacing w:after="0" w:before="0" w:line="240" w:lineRule="auto"/>
      </w:pPr>
      <w:r>
        <w:rPr>
          <w:rFonts w:ascii="Consolas" w:hAnsi="Consolas" w:eastAsia="Consolas"/>
          <w:sz w:val="15"/>
        </w:rPr>
        <w:t xml:space="preserve">/******/ </w:t>
        <w:tab/>
        <w:tab/>
        <w:tab/>
        <w:tab/>
        <w:tab/>
        <w:tab/>
        <w:tab/>
        <w:t>moduleId</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ab/>
        <w:t>currentParents = [];</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ab/>
        <w:t>return require(request);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var createPropertyDescriptor = function (name) {</w:t>
      </w:r>
    </w:p>
    <w:p>
      <w:pPr>
        <w:spacing w:after="0" w:before="0" w:line="240" w:lineRule="auto"/>
      </w:pPr>
      <w:r>
        <w:rPr>
          <w:rFonts w:ascii="Consolas" w:hAnsi="Consolas" w:eastAsia="Consolas"/>
          <w:sz w:val="15"/>
        </w:rPr>
        <w:t xml:space="preserve">/******/ </w:t>
        <w:tab/>
        <w:tab/>
        <w:tab/>
        <w:tab/>
        <w:t>return {</w:t>
      </w:r>
    </w:p>
    <w:p>
      <w:pPr>
        <w:spacing w:after="0" w:before="0" w:line="240" w:lineRule="auto"/>
      </w:pPr>
      <w:r>
        <w:rPr>
          <w:rFonts w:ascii="Consolas" w:hAnsi="Consolas" w:eastAsia="Consolas"/>
          <w:sz w:val="15"/>
        </w:rPr>
        <w:t xml:space="preserve">/******/ </w:t>
        <w:tab/>
        <w:tab/>
        <w:tab/>
        <w:tab/>
        <w:tab/>
        <w:t>configurable: true,</w:t>
      </w:r>
    </w:p>
    <w:p>
      <w:pPr>
        <w:spacing w:after="0" w:before="0" w:line="240" w:lineRule="auto"/>
      </w:pPr>
      <w:r>
        <w:rPr>
          <w:rFonts w:ascii="Consolas" w:hAnsi="Consolas" w:eastAsia="Consolas"/>
          <w:sz w:val="15"/>
        </w:rPr>
        <w:t xml:space="preserve">/******/ </w:t>
        <w:tab/>
        <w:tab/>
        <w:tab/>
        <w:tab/>
        <w:tab/>
        <w:t>enumerable: true,</w:t>
      </w:r>
    </w:p>
    <w:p>
      <w:pPr>
        <w:spacing w:after="0" w:before="0" w:line="240" w:lineRule="auto"/>
      </w:pPr>
      <w:r>
        <w:rPr>
          <w:rFonts w:ascii="Consolas" w:hAnsi="Consolas" w:eastAsia="Consolas"/>
          <w:sz w:val="15"/>
        </w:rPr>
        <w:t xml:space="preserve">/******/ </w:t>
        <w:tab/>
        <w:tab/>
        <w:tab/>
        <w:tab/>
        <w:tab/>
        <w:t>get: function () {</w:t>
      </w:r>
    </w:p>
    <w:p>
      <w:pPr>
        <w:spacing w:after="0" w:before="0" w:line="240" w:lineRule="auto"/>
      </w:pPr>
      <w:r>
        <w:rPr>
          <w:rFonts w:ascii="Consolas" w:hAnsi="Consolas" w:eastAsia="Consolas"/>
          <w:sz w:val="15"/>
        </w:rPr>
        <w:t xml:space="preserve">/******/ </w:t>
        <w:tab/>
        <w:tab/>
        <w:tab/>
        <w:tab/>
        <w:tab/>
        <w:tab/>
        <w:t>return require[name];</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ab/>
        <w:t>set: function (value) {</w:t>
      </w:r>
    </w:p>
    <w:p>
      <w:pPr>
        <w:spacing w:after="0" w:before="0" w:line="240" w:lineRule="auto"/>
      </w:pPr>
      <w:r>
        <w:rPr>
          <w:rFonts w:ascii="Consolas" w:hAnsi="Consolas" w:eastAsia="Consolas"/>
          <w:sz w:val="15"/>
        </w:rPr>
        <w:t xml:space="preserve">/******/ </w:t>
        <w:tab/>
        <w:tab/>
        <w:tab/>
        <w:tab/>
        <w:tab/>
        <w:tab/>
        <w:t>require[name] = value;</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for (var name in require) {</w:t>
      </w:r>
    </w:p>
    <w:p>
      <w:pPr>
        <w:spacing w:after="0" w:before="0" w:line="240" w:lineRule="auto"/>
      </w:pPr>
      <w:r>
        <w:rPr>
          <w:rFonts w:ascii="Consolas" w:hAnsi="Consolas" w:eastAsia="Consolas"/>
          <w:sz w:val="15"/>
        </w:rPr>
        <w:t xml:space="preserve">/******/ </w:t>
        <w:tab/>
        <w:tab/>
        <w:tab/>
        <w:tab/>
        <w:t>if (Object.prototype.hasOwnProperty.call(require, name) &amp;&amp; name !== "e") {</w:t>
      </w:r>
    </w:p>
    <w:p>
      <w:pPr>
        <w:spacing w:after="0" w:before="0" w:line="240" w:lineRule="auto"/>
      </w:pPr>
      <w:r>
        <w:rPr>
          <w:rFonts w:ascii="Consolas" w:hAnsi="Consolas" w:eastAsia="Consolas"/>
          <w:sz w:val="15"/>
        </w:rPr>
        <w:t xml:space="preserve">/******/ </w:t>
        <w:tab/>
        <w:tab/>
        <w:tab/>
        <w:tab/>
        <w:tab/>
        <w:t>Object.defineProperty(fn, name, createPropertyDescriptor(name));</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fn.e = function (chunkId, fetchPriority) {</w:t>
      </w:r>
    </w:p>
    <w:p>
      <w:pPr>
        <w:spacing w:after="0" w:before="0" w:line="240" w:lineRule="auto"/>
      </w:pPr>
      <w:r>
        <w:rPr>
          <w:rFonts w:ascii="Consolas" w:hAnsi="Consolas" w:eastAsia="Consolas"/>
          <w:sz w:val="15"/>
        </w:rPr>
        <w:t xml:space="preserve">/******/ </w:t>
        <w:tab/>
        <w:tab/>
        <w:tab/>
        <w:tab/>
        <w:t>return trackBlockingPromise(require.e(chunkId, fetchPriority));</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return fn;</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function createModuleHotObject(moduleId, me) {</w:t>
      </w:r>
    </w:p>
    <w:p>
      <w:pPr>
        <w:spacing w:after="0" w:before="0" w:line="240" w:lineRule="auto"/>
      </w:pPr>
      <w:r>
        <w:rPr>
          <w:rFonts w:ascii="Consolas" w:hAnsi="Consolas" w:eastAsia="Consolas"/>
          <w:sz w:val="15"/>
        </w:rPr>
        <w:t xml:space="preserve">/******/ </w:t>
        <w:tab/>
        <w:tab/>
        <w:tab/>
        <w:t>var _main = currentChildModule !== moduleId;</w:t>
      </w:r>
    </w:p>
    <w:p>
      <w:pPr>
        <w:spacing w:after="0" w:before="0" w:line="240" w:lineRule="auto"/>
      </w:pPr>
      <w:r>
        <w:rPr>
          <w:rFonts w:ascii="Consolas" w:hAnsi="Consolas" w:eastAsia="Consolas"/>
          <w:sz w:val="15"/>
        </w:rPr>
        <w:t xml:space="preserve">/******/ </w:t>
        <w:tab/>
        <w:tab/>
        <w:tab/>
        <w:t>var hot = {</w:t>
      </w:r>
    </w:p>
    <w:p>
      <w:pPr>
        <w:spacing w:after="0" w:before="0" w:line="240" w:lineRule="auto"/>
      </w:pPr>
      <w:r>
        <w:rPr>
          <w:rFonts w:ascii="Consolas" w:hAnsi="Consolas" w:eastAsia="Consolas"/>
          <w:sz w:val="15"/>
        </w:rPr>
        <w:t xml:space="preserve">/******/ </w:t>
        <w:tab/>
        <w:tab/>
        <w:tab/>
        <w:tab/>
        <w:t>// private stuff</w:t>
      </w:r>
    </w:p>
    <w:p>
      <w:pPr>
        <w:spacing w:after="0" w:before="0" w:line="240" w:lineRule="auto"/>
      </w:pPr>
      <w:r>
        <w:rPr>
          <w:rFonts w:ascii="Consolas" w:hAnsi="Consolas" w:eastAsia="Consolas"/>
          <w:sz w:val="15"/>
        </w:rPr>
        <w:t xml:space="preserve">/******/ </w:t>
        <w:tab/>
        <w:tab/>
        <w:tab/>
        <w:tab/>
        <w:t>_acceptedDependencies: {},</w:t>
      </w:r>
    </w:p>
    <w:p>
      <w:pPr>
        <w:spacing w:after="0" w:before="0" w:line="240" w:lineRule="auto"/>
      </w:pPr>
      <w:r>
        <w:rPr>
          <w:rFonts w:ascii="Consolas" w:hAnsi="Consolas" w:eastAsia="Consolas"/>
          <w:sz w:val="15"/>
        </w:rPr>
        <w:t xml:space="preserve">/******/ </w:t>
        <w:tab/>
        <w:tab/>
        <w:tab/>
        <w:tab/>
        <w:t>_acceptedErrorHandlers: {},</w:t>
      </w:r>
    </w:p>
    <w:p>
      <w:pPr>
        <w:spacing w:after="0" w:before="0" w:line="240" w:lineRule="auto"/>
      </w:pPr>
      <w:r>
        <w:rPr>
          <w:rFonts w:ascii="Consolas" w:hAnsi="Consolas" w:eastAsia="Consolas"/>
          <w:sz w:val="15"/>
        </w:rPr>
        <w:t xml:space="preserve">/******/ </w:t>
        <w:tab/>
        <w:tab/>
        <w:tab/>
        <w:tab/>
        <w:t>_declinedDependencies: {},</w:t>
      </w:r>
    </w:p>
    <w:p>
      <w:pPr>
        <w:spacing w:after="0" w:before="0" w:line="240" w:lineRule="auto"/>
      </w:pPr>
      <w:r>
        <w:rPr>
          <w:rFonts w:ascii="Consolas" w:hAnsi="Consolas" w:eastAsia="Consolas"/>
          <w:sz w:val="15"/>
        </w:rPr>
        <w:t xml:space="preserve">/******/ </w:t>
        <w:tab/>
        <w:tab/>
        <w:tab/>
        <w:tab/>
        <w:t>_selfAccepted: false,</w:t>
      </w:r>
    </w:p>
    <w:p>
      <w:pPr>
        <w:spacing w:after="0" w:before="0" w:line="240" w:lineRule="auto"/>
      </w:pPr>
      <w:r>
        <w:rPr>
          <w:rFonts w:ascii="Consolas" w:hAnsi="Consolas" w:eastAsia="Consolas"/>
          <w:sz w:val="15"/>
        </w:rPr>
        <w:t xml:space="preserve">/******/ </w:t>
        <w:tab/>
        <w:tab/>
        <w:tab/>
        <w:tab/>
        <w:t>_selfDeclined: false,</w:t>
      </w:r>
    </w:p>
    <w:p>
      <w:pPr>
        <w:spacing w:after="0" w:before="0" w:line="240" w:lineRule="auto"/>
      </w:pPr>
      <w:r>
        <w:rPr>
          <w:rFonts w:ascii="Consolas" w:hAnsi="Consolas" w:eastAsia="Consolas"/>
          <w:sz w:val="15"/>
        </w:rPr>
        <w:t xml:space="preserve">/******/ </w:t>
        <w:tab/>
        <w:tab/>
        <w:tab/>
        <w:tab/>
        <w:t>_selfInvalidated: false,</w:t>
      </w:r>
    </w:p>
    <w:p>
      <w:pPr>
        <w:spacing w:after="0" w:before="0" w:line="240" w:lineRule="auto"/>
      </w:pPr>
      <w:r>
        <w:rPr>
          <w:rFonts w:ascii="Consolas" w:hAnsi="Consolas" w:eastAsia="Consolas"/>
          <w:sz w:val="15"/>
        </w:rPr>
        <w:t xml:space="preserve">/******/ </w:t>
        <w:tab/>
        <w:tab/>
        <w:tab/>
        <w:tab/>
        <w:t>_disposeHandlers: [],</w:t>
      </w:r>
    </w:p>
    <w:p>
      <w:pPr>
        <w:spacing w:after="0" w:before="0" w:line="240" w:lineRule="auto"/>
      </w:pPr>
      <w:r>
        <w:rPr>
          <w:rFonts w:ascii="Consolas" w:hAnsi="Consolas" w:eastAsia="Consolas"/>
          <w:sz w:val="15"/>
        </w:rPr>
        <w:t xml:space="preserve">/******/ </w:t>
        <w:tab/>
        <w:tab/>
        <w:tab/>
        <w:tab/>
        <w:t>_main: _main,</w:t>
      </w:r>
    </w:p>
    <w:p>
      <w:pPr>
        <w:spacing w:after="0" w:before="0" w:line="240" w:lineRule="auto"/>
      </w:pPr>
      <w:r>
        <w:rPr>
          <w:rFonts w:ascii="Consolas" w:hAnsi="Consolas" w:eastAsia="Consolas"/>
          <w:sz w:val="15"/>
        </w:rPr>
        <w:t xml:space="preserve">/******/ </w:t>
        <w:tab/>
        <w:tab/>
        <w:tab/>
        <w:tab/>
        <w:t>_requireSelf: function () {</w:t>
      </w:r>
    </w:p>
    <w:p>
      <w:pPr>
        <w:spacing w:after="0" w:before="0" w:line="240" w:lineRule="auto"/>
      </w:pPr>
      <w:r>
        <w:rPr>
          <w:rFonts w:ascii="Consolas" w:hAnsi="Consolas" w:eastAsia="Consolas"/>
          <w:sz w:val="15"/>
        </w:rPr>
        <w:t xml:space="preserve">/******/ </w:t>
        <w:tab/>
        <w:tab/>
        <w:tab/>
        <w:tab/>
        <w:tab/>
        <w:t>currentParents = me.parents.slice();</w:t>
      </w:r>
    </w:p>
    <w:p>
      <w:pPr>
        <w:spacing w:after="0" w:before="0" w:line="240" w:lineRule="auto"/>
      </w:pPr>
      <w:r>
        <w:rPr>
          <w:rFonts w:ascii="Consolas" w:hAnsi="Consolas" w:eastAsia="Consolas"/>
          <w:sz w:val="15"/>
        </w:rPr>
        <w:t xml:space="preserve">/******/ </w:t>
        <w:tab/>
        <w:tab/>
        <w:tab/>
        <w:tab/>
        <w:tab/>
        <w:t>currentChildModule = _main ? undefined : moduleId;</w:t>
      </w:r>
    </w:p>
    <w:p>
      <w:pPr>
        <w:spacing w:after="0" w:before="0" w:line="240" w:lineRule="auto"/>
      </w:pPr>
      <w:r>
        <w:rPr>
          <w:rFonts w:ascii="Consolas" w:hAnsi="Consolas" w:eastAsia="Consolas"/>
          <w:sz w:val="15"/>
        </w:rPr>
        <w:t xml:space="preserve">/******/ </w:t>
        <w:tab/>
        <w:tab/>
        <w:tab/>
        <w:tab/>
        <w:tab/>
        <w:t>__webpack_require__(moduleId);</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 Module API</w:t>
      </w:r>
    </w:p>
    <w:p>
      <w:pPr>
        <w:spacing w:after="0" w:before="0" w:line="240" w:lineRule="auto"/>
      </w:pPr>
      <w:r>
        <w:rPr>
          <w:rFonts w:ascii="Consolas" w:hAnsi="Consolas" w:eastAsia="Consolas"/>
          <w:sz w:val="15"/>
        </w:rPr>
        <w:t xml:space="preserve">/******/ </w:t>
        <w:tab/>
        <w:tab/>
        <w:tab/>
        <w:tab/>
        <w:t>active: true,</w:t>
      </w:r>
    </w:p>
    <w:p>
      <w:pPr>
        <w:spacing w:after="0" w:before="0" w:line="240" w:lineRule="auto"/>
      </w:pPr>
      <w:r>
        <w:rPr>
          <w:rFonts w:ascii="Consolas" w:hAnsi="Consolas" w:eastAsia="Consolas"/>
          <w:sz w:val="15"/>
        </w:rPr>
        <w:t xml:space="preserve">/******/ </w:t>
        <w:tab/>
        <w:tab/>
        <w:tab/>
        <w:tab/>
        <w:t>accept: function (dep, callback, errorHandler) {</w:t>
      </w:r>
    </w:p>
    <w:p>
      <w:pPr>
        <w:spacing w:after="0" w:before="0" w:line="240" w:lineRule="auto"/>
      </w:pPr>
      <w:r>
        <w:rPr>
          <w:rFonts w:ascii="Consolas" w:hAnsi="Consolas" w:eastAsia="Consolas"/>
          <w:sz w:val="15"/>
        </w:rPr>
        <w:t xml:space="preserve">/******/ </w:t>
        <w:tab/>
        <w:tab/>
        <w:tab/>
        <w:tab/>
        <w:tab/>
        <w:t>if (dep === undefined) hot._selfAccepted = true;</w:t>
      </w:r>
    </w:p>
    <w:p>
      <w:pPr>
        <w:spacing w:after="0" w:before="0" w:line="240" w:lineRule="auto"/>
      </w:pPr>
      <w:r>
        <w:rPr>
          <w:rFonts w:ascii="Consolas" w:hAnsi="Consolas" w:eastAsia="Consolas"/>
          <w:sz w:val="15"/>
        </w:rPr>
        <w:t xml:space="preserve">/******/ </w:t>
        <w:tab/>
        <w:tab/>
        <w:tab/>
        <w:tab/>
        <w:tab/>
        <w:t>else if (typeof dep === "function") hot._selfAccepted = dep;</w:t>
      </w:r>
    </w:p>
    <w:p>
      <w:pPr>
        <w:spacing w:after="0" w:before="0" w:line="240" w:lineRule="auto"/>
      </w:pPr>
      <w:r>
        <w:rPr>
          <w:rFonts w:ascii="Consolas" w:hAnsi="Consolas" w:eastAsia="Consolas"/>
          <w:sz w:val="15"/>
        </w:rPr>
        <w:t xml:space="preserve">/******/ </w:t>
        <w:tab/>
        <w:tab/>
        <w:tab/>
        <w:tab/>
        <w:tab/>
        <w:t>else if (typeof dep === "object" &amp;&amp; dep !== null) {</w:t>
      </w:r>
    </w:p>
    <w:p>
      <w:pPr>
        <w:spacing w:after="0" w:before="0" w:line="240" w:lineRule="auto"/>
      </w:pPr>
      <w:r>
        <w:rPr>
          <w:rFonts w:ascii="Consolas" w:hAnsi="Consolas" w:eastAsia="Consolas"/>
          <w:sz w:val="15"/>
        </w:rPr>
        <w:t xml:space="preserve">/******/ </w:t>
        <w:tab/>
        <w:tab/>
        <w:tab/>
        <w:tab/>
        <w:tab/>
        <w:tab/>
        <w:t>for (var i = 0; i &lt; dep.length; i++) {</w:t>
      </w:r>
    </w:p>
    <w:p>
      <w:pPr>
        <w:spacing w:after="0" w:before="0" w:line="240" w:lineRule="auto"/>
      </w:pPr>
      <w:r>
        <w:rPr>
          <w:rFonts w:ascii="Consolas" w:hAnsi="Consolas" w:eastAsia="Consolas"/>
          <w:sz w:val="15"/>
        </w:rPr>
        <w:t xml:space="preserve">/******/ </w:t>
        <w:tab/>
        <w:tab/>
        <w:tab/>
        <w:tab/>
        <w:tab/>
        <w:tab/>
        <w:tab/>
        <w:t>hot._acceptedDependencies[dep[i]] = callback || function () {};</w:t>
      </w:r>
    </w:p>
    <w:p>
      <w:pPr>
        <w:spacing w:after="0" w:before="0" w:line="240" w:lineRule="auto"/>
      </w:pPr>
      <w:r>
        <w:rPr>
          <w:rFonts w:ascii="Consolas" w:hAnsi="Consolas" w:eastAsia="Consolas"/>
          <w:sz w:val="15"/>
        </w:rPr>
        <w:t xml:space="preserve">/******/ </w:t>
        <w:tab/>
        <w:tab/>
        <w:tab/>
        <w:tab/>
        <w:tab/>
        <w:tab/>
        <w:tab/>
        <w:t>hot._acceptedErrorHandlers[dep[i]] = errorHandler;</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 else {</w:t>
      </w:r>
    </w:p>
    <w:p>
      <w:pPr>
        <w:spacing w:after="0" w:before="0" w:line="240" w:lineRule="auto"/>
      </w:pPr>
      <w:r>
        <w:rPr>
          <w:rFonts w:ascii="Consolas" w:hAnsi="Consolas" w:eastAsia="Consolas"/>
          <w:sz w:val="15"/>
        </w:rPr>
        <w:t xml:space="preserve">/******/ </w:t>
        <w:tab/>
        <w:tab/>
        <w:tab/>
        <w:tab/>
        <w:tab/>
        <w:tab/>
        <w:t>hot._acceptedDependencies[dep] = callback || function () {};</w:t>
      </w:r>
    </w:p>
    <w:p>
      <w:pPr>
        <w:spacing w:after="0" w:before="0" w:line="240" w:lineRule="auto"/>
      </w:pPr>
      <w:r>
        <w:rPr>
          <w:rFonts w:ascii="Consolas" w:hAnsi="Consolas" w:eastAsia="Consolas"/>
          <w:sz w:val="15"/>
        </w:rPr>
        <w:t xml:space="preserve">/******/ </w:t>
        <w:tab/>
        <w:tab/>
        <w:tab/>
        <w:tab/>
        <w:tab/>
        <w:tab/>
        <w:t>hot._acceptedErrorHandlers[dep] = errorHandler;</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ab/>
        <w:t>decline: function (dep) {</w:t>
      </w:r>
    </w:p>
    <w:p>
      <w:pPr>
        <w:spacing w:after="0" w:before="0" w:line="240" w:lineRule="auto"/>
      </w:pPr>
      <w:r>
        <w:rPr>
          <w:rFonts w:ascii="Consolas" w:hAnsi="Consolas" w:eastAsia="Consolas"/>
          <w:sz w:val="15"/>
        </w:rPr>
        <w:t xml:space="preserve">/******/ </w:t>
        <w:tab/>
        <w:tab/>
        <w:tab/>
        <w:tab/>
        <w:tab/>
        <w:t>if (dep === undefined) hot._selfDeclined = true;</w:t>
      </w:r>
    </w:p>
    <w:p>
      <w:pPr>
        <w:spacing w:after="0" w:before="0" w:line="240" w:lineRule="auto"/>
      </w:pPr>
      <w:r>
        <w:rPr>
          <w:rFonts w:ascii="Consolas" w:hAnsi="Consolas" w:eastAsia="Consolas"/>
          <w:sz w:val="15"/>
        </w:rPr>
        <w:t xml:space="preserve">/******/ </w:t>
        <w:tab/>
        <w:tab/>
        <w:tab/>
        <w:tab/>
        <w:tab/>
        <w:t>else if (typeof dep === "object" &amp;&amp; dep !== null)</w:t>
      </w:r>
    </w:p>
    <w:p>
      <w:pPr>
        <w:spacing w:after="0" w:before="0" w:line="240" w:lineRule="auto"/>
      </w:pPr>
      <w:r>
        <w:rPr>
          <w:rFonts w:ascii="Consolas" w:hAnsi="Consolas" w:eastAsia="Consolas"/>
          <w:sz w:val="15"/>
        </w:rPr>
        <w:t xml:space="preserve">/******/ </w:t>
        <w:tab/>
        <w:tab/>
        <w:tab/>
        <w:tab/>
        <w:tab/>
        <w:tab/>
        <w:t>for (var i = 0; i &lt; dep.length; i++)</w:t>
      </w:r>
    </w:p>
    <w:p>
      <w:pPr>
        <w:spacing w:after="0" w:before="0" w:line="240" w:lineRule="auto"/>
      </w:pPr>
      <w:r>
        <w:rPr>
          <w:rFonts w:ascii="Consolas" w:hAnsi="Consolas" w:eastAsia="Consolas"/>
          <w:sz w:val="15"/>
        </w:rPr>
        <w:t xml:space="preserve">/******/ </w:t>
        <w:tab/>
        <w:tab/>
        <w:tab/>
        <w:tab/>
        <w:tab/>
        <w:tab/>
        <w:tab/>
        <w:t>hot._declinedDependencies[dep[i]] = true;</w:t>
      </w:r>
    </w:p>
    <w:p>
      <w:pPr>
        <w:spacing w:after="0" w:before="0" w:line="240" w:lineRule="auto"/>
      </w:pPr>
      <w:r>
        <w:rPr>
          <w:rFonts w:ascii="Consolas" w:hAnsi="Consolas" w:eastAsia="Consolas"/>
          <w:sz w:val="15"/>
        </w:rPr>
        <w:t xml:space="preserve">/******/ </w:t>
        <w:tab/>
        <w:tab/>
        <w:tab/>
        <w:tab/>
        <w:tab/>
        <w:t>else hot._declinedDependencies[dep] = true;</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ab/>
        <w:t>dispose: function (callback) {</w:t>
      </w:r>
    </w:p>
    <w:p>
      <w:pPr>
        <w:spacing w:after="0" w:before="0" w:line="240" w:lineRule="auto"/>
      </w:pPr>
      <w:r>
        <w:rPr>
          <w:rFonts w:ascii="Consolas" w:hAnsi="Consolas" w:eastAsia="Consolas"/>
          <w:sz w:val="15"/>
        </w:rPr>
        <w:t xml:space="preserve">/******/ </w:t>
        <w:tab/>
        <w:tab/>
        <w:tab/>
        <w:tab/>
        <w:tab/>
        <w:t>hot._disposeHandlers.push(callback);</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ab/>
        <w:t>addDisposeHandler: function (callback) {</w:t>
      </w:r>
    </w:p>
    <w:p>
      <w:pPr>
        <w:spacing w:after="0" w:before="0" w:line="240" w:lineRule="auto"/>
      </w:pPr>
      <w:r>
        <w:rPr>
          <w:rFonts w:ascii="Consolas" w:hAnsi="Consolas" w:eastAsia="Consolas"/>
          <w:sz w:val="15"/>
        </w:rPr>
        <w:t xml:space="preserve">/******/ </w:t>
        <w:tab/>
        <w:tab/>
        <w:tab/>
        <w:tab/>
        <w:tab/>
        <w:t>hot._disposeHandlers.push(callback);</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ab/>
        <w:t>removeDisposeHandler: function (callback) {</w:t>
      </w:r>
    </w:p>
    <w:p>
      <w:pPr>
        <w:spacing w:after="0" w:before="0" w:line="240" w:lineRule="auto"/>
      </w:pPr>
      <w:r>
        <w:rPr>
          <w:rFonts w:ascii="Consolas" w:hAnsi="Consolas" w:eastAsia="Consolas"/>
          <w:sz w:val="15"/>
        </w:rPr>
        <w:t xml:space="preserve">/******/ </w:t>
        <w:tab/>
        <w:tab/>
        <w:tab/>
        <w:tab/>
        <w:tab/>
        <w:t>var idx = hot._disposeHandlers.indexOf(callback);</w:t>
      </w:r>
    </w:p>
    <w:p>
      <w:pPr>
        <w:spacing w:after="0" w:before="0" w:line="240" w:lineRule="auto"/>
      </w:pPr>
      <w:r>
        <w:rPr>
          <w:rFonts w:ascii="Consolas" w:hAnsi="Consolas" w:eastAsia="Consolas"/>
          <w:sz w:val="15"/>
        </w:rPr>
        <w:t xml:space="preserve">/******/ </w:t>
        <w:tab/>
        <w:tab/>
        <w:tab/>
        <w:tab/>
        <w:tab/>
        <w:t>if (idx &gt;= 0) hot._disposeHandlers.splice(idx, 1);</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ab/>
        <w:t>invalidate: function () {</w:t>
      </w:r>
    </w:p>
    <w:p>
      <w:pPr>
        <w:spacing w:after="0" w:before="0" w:line="240" w:lineRule="auto"/>
      </w:pPr>
      <w:r>
        <w:rPr>
          <w:rFonts w:ascii="Consolas" w:hAnsi="Consolas" w:eastAsia="Consolas"/>
          <w:sz w:val="15"/>
        </w:rPr>
        <w:t xml:space="preserve">/******/ </w:t>
        <w:tab/>
        <w:tab/>
        <w:tab/>
        <w:tab/>
        <w:tab/>
        <w:t>this._selfInvalidated = true;</w:t>
      </w:r>
    </w:p>
    <w:p>
      <w:pPr>
        <w:spacing w:after="0" w:before="0" w:line="240" w:lineRule="auto"/>
      </w:pPr>
      <w:r>
        <w:rPr>
          <w:rFonts w:ascii="Consolas" w:hAnsi="Consolas" w:eastAsia="Consolas"/>
          <w:sz w:val="15"/>
        </w:rPr>
        <w:t xml:space="preserve">/******/ </w:t>
        <w:tab/>
        <w:tab/>
        <w:tab/>
        <w:tab/>
        <w:tab/>
        <w:t>switch (currentStatus) {</w:t>
      </w:r>
    </w:p>
    <w:p>
      <w:pPr>
        <w:spacing w:after="0" w:before="0" w:line="240" w:lineRule="auto"/>
      </w:pPr>
      <w:r>
        <w:rPr>
          <w:rFonts w:ascii="Consolas" w:hAnsi="Consolas" w:eastAsia="Consolas"/>
          <w:sz w:val="15"/>
        </w:rPr>
        <w:t xml:space="preserve">/******/ </w:t>
        <w:tab/>
        <w:tab/>
        <w:tab/>
        <w:tab/>
        <w:tab/>
        <w:tab/>
        <w:t>case "idle":</w:t>
      </w:r>
    </w:p>
    <w:p>
      <w:pPr>
        <w:spacing w:after="0" w:before="0" w:line="240" w:lineRule="auto"/>
      </w:pPr>
      <w:r>
        <w:rPr>
          <w:rFonts w:ascii="Consolas" w:hAnsi="Consolas" w:eastAsia="Consolas"/>
          <w:sz w:val="15"/>
        </w:rPr>
        <w:t xml:space="preserve">/******/ </w:t>
        <w:tab/>
        <w:tab/>
        <w:tab/>
        <w:tab/>
        <w:tab/>
        <w:tab/>
        <w:tab/>
        <w:t>currentUpdateApplyHandlers = [];</w:t>
      </w:r>
    </w:p>
    <w:p>
      <w:pPr>
        <w:spacing w:after="0" w:before="0" w:line="240" w:lineRule="auto"/>
      </w:pPr>
      <w:r>
        <w:rPr>
          <w:rFonts w:ascii="Consolas" w:hAnsi="Consolas" w:eastAsia="Consolas"/>
          <w:sz w:val="15"/>
        </w:rPr>
        <w:t xml:space="preserve">/******/ </w:t>
        <w:tab/>
        <w:tab/>
        <w:tab/>
        <w:tab/>
        <w:tab/>
        <w:tab/>
        <w:tab/>
        <w:t>Object.keys(__webpack_require__.hmrI).forEach(function (key) {</w:t>
      </w:r>
    </w:p>
    <w:p>
      <w:pPr>
        <w:spacing w:after="0" w:before="0" w:line="240" w:lineRule="auto"/>
      </w:pPr>
      <w:r>
        <w:rPr>
          <w:rFonts w:ascii="Consolas" w:hAnsi="Consolas" w:eastAsia="Consolas"/>
          <w:sz w:val="15"/>
        </w:rPr>
        <w:t xml:space="preserve">/******/ </w:t>
        <w:tab/>
        <w:tab/>
        <w:tab/>
        <w:tab/>
        <w:tab/>
        <w:tab/>
        <w:tab/>
        <w:tab/>
        <w:t>__webpack_require__.hmrI[key](</w:t>
      </w:r>
    </w:p>
    <w:p>
      <w:pPr>
        <w:spacing w:after="0" w:before="0" w:line="240" w:lineRule="auto"/>
      </w:pPr>
      <w:r>
        <w:rPr>
          <w:rFonts w:ascii="Consolas" w:hAnsi="Consolas" w:eastAsia="Consolas"/>
          <w:sz w:val="15"/>
        </w:rPr>
        <w:t xml:space="preserve">/******/ </w:t>
        <w:tab/>
        <w:tab/>
        <w:tab/>
        <w:tab/>
        <w:tab/>
        <w:tab/>
        <w:tab/>
        <w:tab/>
        <w:tab/>
        <w:t>moduleId,</w:t>
      </w:r>
    </w:p>
    <w:p>
      <w:pPr>
        <w:spacing w:after="0" w:before="0" w:line="240" w:lineRule="auto"/>
      </w:pPr>
      <w:r>
        <w:rPr>
          <w:rFonts w:ascii="Consolas" w:hAnsi="Consolas" w:eastAsia="Consolas"/>
          <w:sz w:val="15"/>
        </w:rPr>
        <w:t xml:space="preserve">/******/ </w:t>
        <w:tab/>
        <w:tab/>
        <w:tab/>
        <w:tab/>
        <w:tab/>
        <w:tab/>
        <w:tab/>
        <w:tab/>
        <w:tab/>
        <w:t>currentUpdateApplyHandlers</w:t>
      </w:r>
    </w:p>
    <w:p>
      <w:pPr>
        <w:spacing w:after="0" w:before="0" w:line="240" w:lineRule="auto"/>
      </w:pPr>
      <w:r>
        <w:rPr>
          <w:rFonts w:ascii="Consolas" w:hAnsi="Consolas" w:eastAsia="Consolas"/>
          <w:sz w:val="15"/>
        </w:rPr>
        <w:t xml:space="preserve">/******/ </w:t>
        <w:tab/>
        <w:tab/>
        <w:tab/>
        <w:tab/>
        <w:tab/>
        <w:tab/>
        <w:tab/>
        <w:tab/>
        <w:t>);</w:t>
      </w:r>
    </w:p>
    <w:p>
      <w:pPr>
        <w:spacing w:after="0" w:before="0" w:line="240" w:lineRule="auto"/>
      </w:pPr>
      <w:r>
        <w:rPr>
          <w:rFonts w:ascii="Consolas" w:hAnsi="Consolas" w:eastAsia="Consolas"/>
          <w:sz w:val="15"/>
        </w:rPr>
        <w:t xml:space="preserve">/******/ </w:t>
        <w:tab/>
        <w:tab/>
        <w:tab/>
        <w:tab/>
        <w:tab/>
        <w:tab/>
        <w:tab/>
        <w:t>});</w:t>
      </w:r>
    </w:p>
    <w:p>
      <w:pPr>
        <w:spacing w:after="0" w:before="0" w:line="240" w:lineRule="auto"/>
      </w:pPr>
      <w:r>
        <w:rPr>
          <w:rFonts w:ascii="Consolas" w:hAnsi="Consolas" w:eastAsia="Consolas"/>
          <w:sz w:val="15"/>
        </w:rPr>
        <w:t xml:space="preserve">/******/ </w:t>
        <w:tab/>
        <w:tab/>
        <w:tab/>
        <w:tab/>
        <w:tab/>
        <w:tab/>
        <w:tab/>
        <w:t>setStatus("ready");</w:t>
      </w:r>
    </w:p>
    <w:p>
      <w:pPr>
        <w:spacing w:after="0" w:before="0" w:line="240" w:lineRule="auto"/>
      </w:pPr>
      <w:r>
        <w:rPr>
          <w:rFonts w:ascii="Consolas" w:hAnsi="Consolas" w:eastAsia="Consolas"/>
          <w:sz w:val="15"/>
        </w:rPr>
        <w:t xml:space="preserve">/******/ </w:t>
        <w:tab/>
        <w:tab/>
        <w:tab/>
        <w:tab/>
        <w:tab/>
        <w:tab/>
        <w:tab/>
        <w:t>break;</w:t>
      </w:r>
    </w:p>
    <w:p>
      <w:pPr>
        <w:spacing w:after="0" w:before="0" w:line="240" w:lineRule="auto"/>
      </w:pPr>
      <w:r>
        <w:rPr>
          <w:rFonts w:ascii="Consolas" w:hAnsi="Consolas" w:eastAsia="Consolas"/>
          <w:sz w:val="15"/>
        </w:rPr>
        <w:t xml:space="preserve">/******/ </w:t>
        <w:tab/>
        <w:tab/>
        <w:tab/>
        <w:tab/>
        <w:tab/>
        <w:tab/>
        <w:t>case "ready":</w:t>
      </w:r>
    </w:p>
    <w:p>
      <w:pPr>
        <w:spacing w:after="0" w:before="0" w:line="240" w:lineRule="auto"/>
      </w:pPr>
      <w:r>
        <w:rPr>
          <w:rFonts w:ascii="Consolas" w:hAnsi="Consolas" w:eastAsia="Consolas"/>
          <w:sz w:val="15"/>
        </w:rPr>
        <w:t xml:space="preserve">/******/ </w:t>
        <w:tab/>
        <w:tab/>
        <w:tab/>
        <w:tab/>
        <w:tab/>
        <w:tab/>
        <w:tab/>
        <w:t>Object.keys(__webpack_require__.hmrI).forEach(function (key) {</w:t>
      </w:r>
    </w:p>
    <w:p>
      <w:pPr>
        <w:spacing w:after="0" w:before="0" w:line="240" w:lineRule="auto"/>
      </w:pPr>
      <w:r>
        <w:rPr>
          <w:rFonts w:ascii="Consolas" w:hAnsi="Consolas" w:eastAsia="Consolas"/>
          <w:sz w:val="15"/>
        </w:rPr>
        <w:t xml:space="preserve">/******/ </w:t>
        <w:tab/>
        <w:tab/>
        <w:tab/>
        <w:tab/>
        <w:tab/>
        <w:tab/>
        <w:tab/>
        <w:tab/>
        <w:t>__webpack_require__.hmrI[key](</w:t>
      </w:r>
    </w:p>
    <w:p>
      <w:pPr>
        <w:spacing w:after="0" w:before="0" w:line="240" w:lineRule="auto"/>
      </w:pPr>
      <w:r>
        <w:rPr>
          <w:rFonts w:ascii="Consolas" w:hAnsi="Consolas" w:eastAsia="Consolas"/>
          <w:sz w:val="15"/>
        </w:rPr>
        <w:t xml:space="preserve">/******/ </w:t>
        <w:tab/>
        <w:tab/>
        <w:tab/>
        <w:tab/>
        <w:tab/>
        <w:tab/>
        <w:tab/>
        <w:tab/>
        <w:tab/>
        <w:t>moduleId,</w:t>
      </w:r>
    </w:p>
    <w:p>
      <w:pPr>
        <w:spacing w:after="0" w:before="0" w:line="240" w:lineRule="auto"/>
      </w:pPr>
      <w:r>
        <w:rPr>
          <w:rFonts w:ascii="Consolas" w:hAnsi="Consolas" w:eastAsia="Consolas"/>
          <w:sz w:val="15"/>
        </w:rPr>
        <w:t xml:space="preserve">/******/ </w:t>
        <w:tab/>
        <w:tab/>
        <w:tab/>
        <w:tab/>
        <w:tab/>
        <w:tab/>
        <w:tab/>
        <w:tab/>
        <w:tab/>
        <w:t>currentUpdateApplyHandlers</w:t>
      </w:r>
    </w:p>
    <w:p>
      <w:pPr>
        <w:spacing w:after="0" w:before="0" w:line="240" w:lineRule="auto"/>
      </w:pPr>
      <w:r>
        <w:rPr>
          <w:rFonts w:ascii="Consolas" w:hAnsi="Consolas" w:eastAsia="Consolas"/>
          <w:sz w:val="15"/>
        </w:rPr>
        <w:t xml:space="preserve">/******/ </w:t>
        <w:tab/>
        <w:tab/>
        <w:tab/>
        <w:tab/>
        <w:tab/>
        <w:tab/>
        <w:tab/>
        <w:tab/>
        <w:t>);</w:t>
      </w:r>
    </w:p>
    <w:p>
      <w:pPr>
        <w:spacing w:after="0" w:before="0" w:line="240" w:lineRule="auto"/>
      </w:pPr>
      <w:r>
        <w:rPr>
          <w:rFonts w:ascii="Consolas" w:hAnsi="Consolas" w:eastAsia="Consolas"/>
          <w:sz w:val="15"/>
        </w:rPr>
        <w:t xml:space="preserve">/******/ </w:t>
        <w:tab/>
        <w:tab/>
        <w:tab/>
        <w:tab/>
        <w:tab/>
        <w:tab/>
        <w:tab/>
        <w:t>});</w:t>
      </w:r>
    </w:p>
    <w:p>
      <w:pPr>
        <w:spacing w:after="0" w:before="0" w:line="240" w:lineRule="auto"/>
      </w:pPr>
      <w:r>
        <w:rPr>
          <w:rFonts w:ascii="Consolas" w:hAnsi="Consolas" w:eastAsia="Consolas"/>
          <w:sz w:val="15"/>
        </w:rPr>
        <w:t xml:space="preserve">/******/ </w:t>
        <w:tab/>
        <w:tab/>
        <w:tab/>
        <w:tab/>
        <w:tab/>
        <w:tab/>
        <w:tab/>
        <w:t>break;</w:t>
      </w:r>
    </w:p>
    <w:p>
      <w:pPr>
        <w:spacing w:after="0" w:before="0" w:line="240" w:lineRule="auto"/>
      </w:pPr>
      <w:r>
        <w:rPr>
          <w:rFonts w:ascii="Consolas" w:hAnsi="Consolas" w:eastAsia="Consolas"/>
          <w:sz w:val="15"/>
        </w:rPr>
        <w:t xml:space="preserve">/******/ </w:t>
        <w:tab/>
        <w:tab/>
        <w:tab/>
        <w:tab/>
        <w:tab/>
        <w:tab/>
        <w:t>case "prepare":</w:t>
      </w:r>
    </w:p>
    <w:p>
      <w:pPr>
        <w:spacing w:after="0" w:before="0" w:line="240" w:lineRule="auto"/>
      </w:pPr>
      <w:r>
        <w:rPr>
          <w:rFonts w:ascii="Consolas" w:hAnsi="Consolas" w:eastAsia="Consolas"/>
          <w:sz w:val="15"/>
        </w:rPr>
        <w:t xml:space="preserve">/******/ </w:t>
        <w:tab/>
        <w:tab/>
        <w:tab/>
        <w:tab/>
        <w:tab/>
        <w:tab/>
        <w:t>case "check":</w:t>
      </w:r>
    </w:p>
    <w:p>
      <w:pPr>
        <w:spacing w:after="0" w:before="0" w:line="240" w:lineRule="auto"/>
      </w:pPr>
      <w:r>
        <w:rPr>
          <w:rFonts w:ascii="Consolas" w:hAnsi="Consolas" w:eastAsia="Consolas"/>
          <w:sz w:val="15"/>
        </w:rPr>
        <w:t xml:space="preserve">/******/ </w:t>
        <w:tab/>
        <w:tab/>
        <w:tab/>
        <w:tab/>
        <w:tab/>
        <w:tab/>
        <w:t>case "dispose":</w:t>
      </w:r>
    </w:p>
    <w:p>
      <w:pPr>
        <w:spacing w:after="0" w:before="0" w:line="240" w:lineRule="auto"/>
      </w:pPr>
      <w:r>
        <w:rPr>
          <w:rFonts w:ascii="Consolas" w:hAnsi="Consolas" w:eastAsia="Consolas"/>
          <w:sz w:val="15"/>
        </w:rPr>
        <w:t xml:space="preserve">/******/ </w:t>
        <w:tab/>
        <w:tab/>
        <w:tab/>
        <w:tab/>
        <w:tab/>
        <w:tab/>
        <w:t>case "apply":</w:t>
      </w:r>
    </w:p>
    <w:p>
      <w:pPr>
        <w:spacing w:after="0" w:before="0" w:line="240" w:lineRule="auto"/>
      </w:pPr>
      <w:r>
        <w:rPr>
          <w:rFonts w:ascii="Consolas" w:hAnsi="Consolas" w:eastAsia="Consolas"/>
          <w:sz w:val="15"/>
        </w:rPr>
        <w:t xml:space="preserve">/******/ </w:t>
        <w:tab/>
        <w:tab/>
        <w:tab/>
        <w:tab/>
        <w:tab/>
        <w:tab/>
        <w:tab/>
        <w:t>(queuedInvalidatedModules = queuedInvalidatedModules || []).push(</w:t>
      </w:r>
    </w:p>
    <w:p>
      <w:pPr>
        <w:spacing w:after="0" w:before="0" w:line="240" w:lineRule="auto"/>
      </w:pPr>
      <w:r>
        <w:rPr>
          <w:rFonts w:ascii="Consolas" w:hAnsi="Consolas" w:eastAsia="Consolas"/>
          <w:sz w:val="15"/>
        </w:rPr>
        <w:t xml:space="preserve">/******/ </w:t>
        <w:tab/>
        <w:tab/>
        <w:tab/>
        <w:tab/>
        <w:tab/>
        <w:tab/>
        <w:tab/>
        <w:tab/>
        <w:t>moduleId</w:t>
      </w:r>
    </w:p>
    <w:p>
      <w:pPr>
        <w:spacing w:after="0" w:before="0" w:line="240" w:lineRule="auto"/>
      </w:pPr>
      <w:r>
        <w:rPr>
          <w:rFonts w:ascii="Consolas" w:hAnsi="Consolas" w:eastAsia="Consolas"/>
          <w:sz w:val="15"/>
        </w:rPr>
        <w:t xml:space="preserve">/******/ </w:t>
        <w:tab/>
        <w:tab/>
        <w:tab/>
        <w:tab/>
        <w:tab/>
        <w:tab/>
        <w:tab/>
        <w:t>);</w:t>
      </w:r>
    </w:p>
    <w:p>
      <w:pPr>
        <w:spacing w:after="0" w:before="0" w:line="240" w:lineRule="auto"/>
      </w:pPr>
      <w:r>
        <w:rPr>
          <w:rFonts w:ascii="Consolas" w:hAnsi="Consolas" w:eastAsia="Consolas"/>
          <w:sz w:val="15"/>
        </w:rPr>
        <w:t xml:space="preserve">/******/ </w:t>
        <w:tab/>
        <w:tab/>
        <w:tab/>
        <w:tab/>
        <w:tab/>
        <w:tab/>
        <w:tab/>
        <w:t>break;</w:t>
      </w:r>
    </w:p>
    <w:p>
      <w:pPr>
        <w:spacing w:after="0" w:before="0" w:line="240" w:lineRule="auto"/>
      </w:pPr>
      <w:r>
        <w:rPr>
          <w:rFonts w:ascii="Consolas" w:hAnsi="Consolas" w:eastAsia="Consolas"/>
          <w:sz w:val="15"/>
        </w:rPr>
        <w:t xml:space="preserve">/******/ </w:t>
        <w:tab/>
        <w:tab/>
        <w:tab/>
        <w:tab/>
        <w:tab/>
        <w:tab/>
        <w:t>default:</w:t>
      </w:r>
    </w:p>
    <w:p>
      <w:pPr>
        <w:spacing w:after="0" w:before="0" w:line="240" w:lineRule="auto"/>
      </w:pPr>
      <w:r>
        <w:rPr>
          <w:rFonts w:ascii="Consolas" w:hAnsi="Consolas" w:eastAsia="Consolas"/>
          <w:sz w:val="15"/>
        </w:rPr>
        <w:t xml:space="preserve">/******/ </w:t>
        <w:tab/>
        <w:tab/>
        <w:tab/>
        <w:tab/>
        <w:tab/>
        <w:tab/>
        <w:tab/>
        <w:t>// ignore requests in error states</w:t>
      </w:r>
    </w:p>
    <w:p>
      <w:pPr>
        <w:spacing w:after="0" w:before="0" w:line="240" w:lineRule="auto"/>
      </w:pPr>
      <w:r>
        <w:rPr>
          <w:rFonts w:ascii="Consolas" w:hAnsi="Consolas" w:eastAsia="Consolas"/>
          <w:sz w:val="15"/>
        </w:rPr>
        <w:t xml:space="preserve">/******/ </w:t>
        <w:tab/>
        <w:tab/>
        <w:tab/>
        <w:tab/>
        <w:tab/>
        <w:tab/>
        <w:tab/>
        <w:t>break;</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 Management API</w:t>
      </w:r>
    </w:p>
    <w:p>
      <w:pPr>
        <w:spacing w:after="0" w:before="0" w:line="240" w:lineRule="auto"/>
      </w:pPr>
      <w:r>
        <w:rPr>
          <w:rFonts w:ascii="Consolas" w:hAnsi="Consolas" w:eastAsia="Consolas"/>
          <w:sz w:val="15"/>
        </w:rPr>
        <w:t xml:space="preserve">/******/ </w:t>
        <w:tab/>
        <w:tab/>
        <w:tab/>
        <w:tab/>
        <w:t>check: hotCheck,</w:t>
      </w:r>
    </w:p>
    <w:p>
      <w:pPr>
        <w:spacing w:after="0" w:before="0" w:line="240" w:lineRule="auto"/>
      </w:pPr>
      <w:r>
        <w:rPr>
          <w:rFonts w:ascii="Consolas" w:hAnsi="Consolas" w:eastAsia="Consolas"/>
          <w:sz w:val="15"/>
        </w:rPr>
        <w:t xml:space="preserve">/******/ </w:t>
        <w:tab/>
        <w:tab/>
        <w:tab/>
        <w:tab/>
        <w:t>apply: hotApply,</w:t>
      </w:r>
    </w:p>
    <w:p>
      <w:pPr>
        <w:spacing w:after="0" w:before="0" w:line="240" w:lineRule="auto"/>
      </w:pPr>
      <w:r>
        <w:rPr>
          <w:rFonts w:ascii="Consolas" w:hAnsi="Consolas" w:eastAsia="Consolas"/>
          <w:sz w:val="15"/>
        </w:rPr>
        <w:t xml:space="preserve">/******/ </w:t>
        <w:tab/>
        <w:tab/>
        <w:tab/>
        <w:tab/>
        <w:t>status: function (l) {</w:t>
      </w:r>
    </w:p>
    <w:p>
      <w:pPr>
        <w:spacing w:after="0" w:before="0" w:line="240" w:lineRule="auto"/>
      </w:pPr>
      <w:r>
        <w:rPr>
          <w:rFonts w:ascii="Consolas" w:hAnsi="Consolas" w:eastAsia="Consolas"/>
          <w:sz w:val="15"/>
        </w:rPr>
        <w:t xml:space="preserve">/******/ </w:t>
        <w:tab/>
        <w:tab/>
        <w:tab/>
        <w:tab/>
        <w:tab/>
        <w:t>if (!l) return currentStatus;</w:t>
      </w:r>
    </w:p>
    <w:p>
      <w:pPr>
        <w:spacing w:after="0" w:before="0" w:line="240" w:lineRule="auto"/>
      </w:pPr>
      <w:r>
        <w:rPr>
          <w:rFonts w:ascii="Consolas" w:hAnsi="Consolas" w:eastAsia="Consolas"/>
          <w:sz w:val="15"/>
        </w:rPr>
        <w:t xml:space="preserve">/******/ </w:t>
        <w:tab/>
        <w:tab/>
        <w:tab/>
        <w:tab/>
        <w:tab/>
        <w:t>registeredStatusHandlers.push(l);</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ab/>
        <w:t>addStatusHandler: function (l) {</w:t>
      </w:r>
    </w:p>
    <w:p>
      <w:pPr>
        <w:spacing w:after="0" w:before="0" w:line="240" w:lineRule="auto"/>
      </w:pPr>
      <w:r>
        <w:rPr>
          <w:rFonts w:ascii="Consolas" w:hAnsi="Consolas" w:eastAsia="Consolas"/>
          <w:sz w:val="15"/>
        </w:rPr>
        <w:t xml:space="preserve">/******/ </w:t>
        <w:tab/>
        <w:tab/>
        <w:tab/>
        <w:tab/>
        <w:tab/>
        <w:t>registeredStatusHandlers.push(l);</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ab/>
        <w:t>removeStatusHandler: function (l) {</w:t>
      </w:r>
    </w:p>
    <w:p>
      <w:pPr>
        <w:spacing w:after="0" w:before="0" w:line="240" w:lineRule="auto"/>
      </w:pPr>
      <w:r>
        <w:rPr>
          <w:rFonts w:ascii="Consolas" w:hAnsi="Consolas" w:eastAsia="Consolas"/>
          <w:sz w:val="15"/>
        </w:rPr>
        <w:t xml:space="preserve">/******/ </w:t>
        <w:tab/>
        <w:tab/>
        <w:tab/>
        <w:tab/>
        <w:tab/>
        <w:t>var idx = registeredStatusHandlers.indexOf(l);</w:t>
      </w:r>
    </w:p>
    <w:p>
      <w:pPr>
        <w:spacing w:after="0" w:before="0" w:line="240" w:lineRule="auto"/>
      </w:pPr>
      <w:r>
        <w:rPr>
          <w:rFonts w:ascii="Consolas" w:hAnsi="Consolas" w:eastAsia="Consolas"/>
          <w:sz w:val="15"/>
        </w:rPr>
        <w:t xml:space="preserve">/******/ </w:t>
        <w:tab/>
        <w:tab/>
        <w:tab/>
        <w:tab/>
        <w:tab/>
        <w:t>if (idx &gt;= 0) registeredStatusHandlers.splice(idx, 1);</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//inherit from previous dispose call</w:t>
      </w:r>
    </w:p>
    <w:p>
      <w:pPr>
        <w:spacing w:after="0" w:before="0" w:line="240" w:lineRule="auto"/>
      </w:pPr>
      <w:r>
        <w:rPr>
          <w:rFonts w:ascii="Consolas" w:hAnsi="Consolas" w:eastAsia="Consolas"/>
          <w:sz w:val="15"/>
        </w:rPr>
        <w:t xml:space="preserve">/******/ </w:t>
        <w:tab/>
        <w:tab/>
        <w:tab/>
        <w:tab/>
        <w:t>data: currentModuleData[moduleId]</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currentChildModule = undefined;</w:t>
      </w:r>
    </w:p>
    <w:p>
      <w:pPr>
        <w:spacing w:after="0" w:before="0" w:line="240" w:lineRule="auto"/>
      </w:pPr>
      <w:r>
        <w:rPr>
          <w:rFonts w:ascii="Consolas" w:hAnsi="Consolas" w:eastAsia="Consolas"/>
          <w:sz w:val="15"/>
        </w:rPr>
        <w:t xml:space="preserve">/******/ </w:t>
        <w:tab/>
        <w:tab/>
        <w:tab/>
        <w:t>return hot;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function setStatus(newStatus) {</w:t>
      </w:r>
    </w:p>
    <w:p>
      <w:pPr>
        <w:spacing w:after="0" w:before="0" w:line="240" w:lineRule="auto"/>
      </w:pPr>
      <w:r>
        <w:rPr>
          <w:rFonts w:ascii="Consolas" w:hAnsi="Consolas" w:eastAsia="Consolas"/>
          <w:sz w:val="15"/>
        </w:rPr>
        <w:t xml:space="preserve">/******/ </w:t>
        <w:tab/>
        <w:tab/>
        <w:tab/>
        <w:t>currentStatus = newStatus;</w:t>
      </w:r>
    </w:p>
    <w:p>
      <w:pPr>
        <w:spacing w:after="0" w:before="0" w:line="240" w:lineRule="auto"/>
      </w:pPr>
      <w:r>
        <w:rPr>
          <w:rFonts w:ascii="Consolas" w:hAnsi="Consolas" w:eastAsia="Consolas"/>
          <w:sz w:val="15"/>
        </w:rPr>
        <w:t xml:space="preserve">/******/ </w:t>
        <w:tab/>
        <w:tab/>
        <w:tab/>
        <w:t>var results = [];</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for (var i = 0; i &lt; registeredStatusHandlers.length; i++)</w:t>
      </w:r>
    </w:p>
    <w:p>
      <w:pPr>
        <w:spacing w:after="0" w:before="0" w:line="240" w:lineRule="auto"/>
      </w:pPr>
      <w:r>
        <w:rPr>
          <w:rFonts w:ascii="Consolas" w:hAnsi="Consolas" w:eastAsia="Consolas"/>
          <w:sz w:val="15"/>
        </w:rPr>
        <w:t xml:space="preserve">/******/ </w:t>
        <w:tab/>
        <w:tab/>
        <w:tab/>
        <w:tab/>
        <w:t>results[i] = registeredStatusHandlers[i].call(null, newStatus);</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return Promise.all(results);</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function unblock() {</w:t>
      </w:r>
    </w:p>
    <w:p>
      <w:pPr>
        <w:spacing w:after="0" w:before="0" w:line="240" w:lineRule="auto"/>
      </w:pPr>
      <w:r>
        <w:rPr>
          <w:rFonts w:ascii="Consolas" w:hAnsi="Consolas" w:eastAsia="Consolas"/>
          <w:sz w:val="15"/>
        </w:rPr>
        <w:t xml:space="preserve">/******/ </w:t>
        <w:tab/>
        <w:tab/>
        <w:tab/>
        <w:t>if (--blockingPromises === 0) {</w:t>
      </w:r>
    </w:p>
    <w:p>
      <w:pPr>
        <w:spacing w:after="0" w:before="0" w:line="240" w:lineRule="auto"/>
      </w:pPr>
      <w:r>
        <w:rPr>
          <w:rFonts w:ascii="Consolas" w:hAnsi="Consolas" w:eastAsia="Consolas"/>
          <w:sz w:val="15"/>
        </w:rPr>
        <w:t xml:space="preserve">/******/ </w:t>
        <w:tab/>
        <w:tab/>
        <w:tab/>
        <w:tab/>
        <w:t>setStatus("ready").then(function () {</w:t>
      </w:r>
    </w:p>
    <w:p>
      <w:pPr>
        <w:spacing w:after="0" w:before="0" w:line="240" w:lineRule="auto"/>
      </w:pPr>
      <w:r>
        <w:rPr>
          <w:rFonts w:ascii="Consolas" w:hAnsi="Consolas" w:eastAsia="Consolas"/>
          <w:sz w:val="15"/>
        </w:rPr>
        <w:t xml:space="preserve">/******/ </w:t>
        <w:tab/>
        <w:tab/>
        <w:tab/>
        <w:tab/>
        <w:tab/>
        <w:t>if (blockingPromises === 0) {</w:t>
      </w:r>
    </w:p>
    <w:p>
      <w:pPr>
        <w:spacing w:after="0" w:before="0" w:line="240" w:lineRule="auto"/>
      </w:pPr>
      <w:r>
        <w:rPr>
          <w:rFonts w:ascii="Consolas" w:hAnsi="Consolas" w:eastAsia="Consolas"/>
          <w:sz w:val="15"/>
        </w:rPr>
        <w:t xml:space="preserve">/******/ </w:t>
        <w:tab/>
        <w:tab/>
        <w:tab/>
        <w:tab/>
        <w:tab/>
        <w:tab/>
        <w:t>var list = blockingPromisesWaiting;</w:t>
      </w:r>
    </w:p>
    <w:p>
      <w:pPr>
        <w:spacing w:after="0" w:before="0" w:line="240" w:lineRule="auto"/>
      </w:pPr>
      <w:r>
        <w:rPr>
          <w:rFonts w:ascii="Consolas" w:hAnsi="Consolas" w:eastAsia="Consolas"/>
          <w:sz w:val="15"/>
        </w:rPr>
        <w:t xml:space="preserve">/******/ </w:t>
        <w:tab/>
        <w:tab/>
        <w:tab/>
        <w:tab/>
        <w:tab/>
        <w:tab/>
        <w:t>blockingPromisesWaiting = [];</w:t>
      </w:r>
    </w:p>
    <w:p>
      <w:pPr>
        <w:spacing w:after="0" w:before="0" w:line="240" w:lineRule="auto"/>
      </w:pPr>
      <w:r>
        <w:rPr>
          <w:rFonts w:ascii="Consolas" w:hAnsi="Consolas" w:eastAsia="Consolas"/>
          <w:sz w:val="15"/>
        </w:rPr>
        <w:t xml:space="preserve">/******/ </w:t>
        <w:tab/>
        <w:tab/>
        <w:tab/>
        <w:tab/>
        <w:tab/>
        <w:tab/>
        <w:t>for (var i = 0; i &lt; list.length; i++) {</w:t>
      </w:r>
    </w:p>
    <w:p>
      <w:pPr>
        <w:spacing w:after="0" w:before="0" w:line="240" w:lineRule="auto"/>
      </w:pPr>
      <w:r>
        <w:rPr>
          <w:rFonts w:ascii="Consolas" w:hAnsi="Consolas" w:eastAsia="Consolas"/>
          <w:sz w:val="15"/>
        </w:rPr>
        <w:t xml:space="preserve">/******/ </w:t>
        <w:tab/>
        <w:tab/>
        <w:tab/>
        <w:tab/>
        <w:tab/>
        <w:tab/>
        <w:tab/>
        <w:t>list[i]();</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function trackBlockingPromise(promise) {</w:t>
      </w:r>
    </w:p>
    <w:p>
      <w:pPr>
        <w:spacing w:after="0" w:before="0" w:line="240" w:lineRule="auto"/>
      </w:pPr>
      <w:r>
        <w:rPr>
          <w:rFonts w:ascii="Consolas" w:hAnsi="Consolas" w:eastAsia="Consolas"/>
          <w:sz w:val="15"/>
        </w:rPr>
        <w:t xml:space="preserve">/******/ </w:t>
        <w:tab/>
        <w:tab/>
        <w:tab/>
        <w:t>switch (currentStatus) {</w:t>
      </w:r>
    </w:p>
    <w:p>
      <w:pPr>
        <w:spacing w:after="0" w:before="0" w:line="240" w:lineRule="auto"/>
      </w:pPr>
      <w:r>
        <w:rPr>
          <w:rFonts w:ascii="Consolas" w:hAnsi="Consolas" w:eastAsia="Consolas"/>
          <w:sz w:val="15"/>
        </w:rPr>
        <w:t xml:space="preserve">/******/ </w:t>
        <w:tab/>
        <w:tab/>
        <w:tab/>
        <w:tab/>
        <w:t>case "ready":</w:t>
      </w:r>
    </w:p>
    <w:p>
      <w:pPr>
        <w:spacing w:after="0" w:before="0" w:line="240" w:lineRule="auto"/>
      </w:pPr>
      <w:r>
        <w:rPr>
          <w:rFonts w:ascii="Consolas" w:hAnsi="Consolas" w:eastAsia="Consolas"/>
          <w:sz w:val="15"/>
        </w:rPr>
        <w:t xml:space="preserve">/******/ </w:t>
        <w:tab/>
        <w:tab/>
        <w:tab/>
        <w:tab/>
        <w:tab/>
        <w:t>setStatus("prepare");</w:t>
      </w:r>
    </w:p>
    <w:p>
      <w:pPr>
        <w:spacing w:after="0" w:before="0" w:line="240" w:lineRule="auto"/>
      </w:pPr>
      <w:r>
        <w:rPr>
          <w:rFonts w:ascii="Consolas" w:hAnsi="Consolas" w:eastAsia="Consolas"/>
          <w:sz w:val="15"/>
        </w:rPr>
        <w:t xml:space="preserve">/******/ </w:t>
        <w:tab/>
        <w:tab/>
        <w:tab/>
        <w:tab/>
        <w:t>/* fallthrough */</w:t>
      </w:r>
    </w:p>
    <w:p>
      <w:pPr>
        <w:spacing w:after="0" w:before="0" w:line="240" w:lineRule="auto"/>
      </w:pPr>
      <w:r>
        <w:rPr>
          <w:rFonts w:ascii="Consolas" w:hAnsi="Consolas" w:eastAsia="Consolas"/>
          <w:sz w:val="15"/>
        </w:rPr>
        <w:t xml:space="preserve">/******/ </w:t>
        <w:tab/>
        <w:tab/>
        <w:tab/>
        <w:tab/>
        <w:t>case "prepare":</w:t>
      </w:r>
    </w:p>
    <w:p>
      <w:pPr>
        <w:spacing w:after="0" w:before="0" w:line="240" w:lineRule="auto"/>
      </w:pPr>
      <w:r>
        <w:rPr>
          <w:rFonts w:ascii="Consolas" w:hAnsi="Consolas" w:eastAsia="Consolas"/>
          <w:sz w:val="15"/>
        </w:rPr>
        <w:t xml:space="preserve">/******/ </w:t>
        <w:tab/>
        <w:tab/>
        <w:tab/>
        <w:tab/>
        <w:tab/>
        <w:t>blockingPromises++;</w:t>
      </w:r>
    </w:p>
    <w:p>
      <w:pPr>
        <w:spacing w:after="0" w:before="0" w:line="240" w:lineRule="auto"/>
      </w:pPr>
      <w:r>
        <w:rPr>
          <w:rFonts w:ascii="Consolas" w:hAnsi="Consolas" w:eastAsia="Consolas"/>
          <w:sz w:val="15"/>
        </w:rPr>
        <w:t xml:space="preserve">/******/ </w:t>
        <w:tab/>
        <w:tab/>
        <w:tab/>
        <w:tab/>
        <w:tab/>
        <w:t>promise.then(unblock, unblock);</w:t>
      </w:r>
    </w:p>
    <w:p>
      <w:pPr>
        <w:spacing w:after="0" w:before="0" w:line="240" w:lineRule="auto"/>
      </w:pPr>
      <w:r>
        <w:rPr>
          <w:rFonts w:ascii="Consolas" w:hAnsi="Consolas" w:eastAsia="Consolas"/>
          <w:sz w:val="15"/>
        </w:rPr>
        <w:t xml:space="preserve">/******/ </w:t>
        <w:tab/>
        <w:tab/>
        <w:tab/>
        <w:tab/>
        <w:tab/>
        <w:t>return promise;</w:t>
      </w:r>
    </w:p>
    <w:p>
      <w:pPr>
        <w:spacing w:after="0" w:before="0" w:line="240" w:lineRule="auto"/>
      </w:pPr>
      <w:r>
        <w:rPr>
          <w:rFonts w:ascii="Consolas" w:hAnsi="Consolas" w:eastAsia="Consolas"/>
          <w:sz w:val="15"/>
        </w:rPr>
        <w:t xml:space="preserve">/******/ </w:t>
        <w:tab/>
        <w:tab/>
        <w:tab/>
        <w:tab/>
        <w:t>default:</w:t>
      </w:r>
    </w:p>
    <w:p>
      <w:pPr>
        <w:spacing w:after="0" w:before="0" w:line="240" w:lineRule="auto"/>
      </w:pPr>
      <w:r>
        <w:rPr>
          <w:rFonts w:ascii="Consolas" w:hAnsi="Consolas" w:eastAsia="Consolas"/>
          <w:sz w:val="15"/>
        </w:rPr>
        <w:t xml:space="preserve">/******/ </w:t>
        <w:tab/>
        <w:tab/>
        <w:tab/>
        <w:tab/>
        <w:tab/>
        <w:t>return promise;</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function waitForBlockingPromises(fn) {</w:t>
      </w:r>
    </w:p>
    <w:p>
      <w:pPr>
        <w:spacing w:after="0" w:before="0" w:line="240" w:lineRule="auto"/>
      </w:pPr>
      <w:r>
        <w:rPr>
          <w:rFonts w:ascii="Consolas" w:hAnsi="Consolas" w:eastAsia="Consolas"/>
          <w:sz w:val="15"/>
        </w:rPr>
        <w:t xml:space="preserve">/******/ </w:t>
        <w:tab/>
        <w:tab/>
        <w:tab/>
        <w:t>if (blockingPromises === 0) return fn();</w:t>
      </w:r>
    </w:p>
    <w:p>
      <w:pPr>
        <w:spacing w:after="0" w:before="0" w:line="240" w:lineRule="auto"/>
      </w:pPr>
      <w:r>
        <w:rPr>
          <w:rFonts w:ascii="Consolas" w:hAnsi="Consolas" w:eastAsia="Consolas"/>
          <w:sz w:val="15"/>
        </w:rPr>
        <w:t xml:space="preserve">/******/ </w:t>
        <w:tab/>
        <w:tab/>
        <w:tab/>
        <w:t>return new Promise(function (resolve) {</w:t>
      </w:r>
    </w:p>
    <w:p>
      <w:pPr>
        <w:spacing w:after="0" w:before="0" w:line="240" w:lineRule="auto"/>
      </w:pPr>
      <w:r>
        <w:rPr>
          <w:rFonts w:ascii="Consolas" w:hAnsi="Consolas" w:eastAsia="Consolas"/>
          <w:sz w:val="15"/>
        </w:rPr>
        <w:t xml:space="preserve">/******/ </w:t>
        <w:tab/>
        <w:tab/>
        <w:tab/>
        <w:tab/>
        <w:t>blockingPromisesWaiting.push(function () {</w:t>
      </w:r>
    </w:p>
    <w:p>
      <w:pPr>
        <w:spacing w:after="0" w:before="0" w:line="240" w:lineRule="auto"/>
      </w:pPr>
      <w:r>
        <w:rPr>
          <w:rFonts w:ascii="Consolas" w:hAnsi="Consolas" w:eastAsia="Consolas"/>
          <w:sz w:val="15"/>
        </w:rPr>
        <w:t xml:space="preserve">/******/ </w:t>
        <w:tab/>
        <w:tab/>
        <w:tab/>
        <w:tab/>
        <w:tab/>
        <w:t>resolve(fn());</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function hotCheck(applyOnUpdate) {</w:t>
      </w:r>
    </w:p>
    <w:p>
      <w:pPr>
        <w:spacing w:after="0" w:before="0" w:line="240" w:lineRule="auto"/>
      </w:pPr>
      <w:r>
        <w:rPr>
          <w:rFonts w:ascii="Consolas" w:hAnsi="Consolas" w:eastAsia="Consolas"/>
          <w:sz w:val="15"/>
        </w:rPr>
        <w:t xml:space="preserve">/******/ </w:t>
        <w:tab/>
        <w:tab/>
        <w:tab/>
        <w:t>if (currentStatus !== "idle") {</w:t>
      </w:r>
    </w:p>
    <w:p>
      <w:pPr>
        <w:spacing w:after="0" w:before="0" w:line="240" w:lineRule="auto"/>
      </w:pPr>
      <w:r>
        <w:rPr>
          <w:rFonts w:ascii="Consolas" w:hAnsi="Consolas" w:eastAsia="Consolas"/>
          <w:sz w:val="15"/>
        </w:rPr>
        <w:t xml:space="preserve">/******/ </w:t>
        <w:tab/>
        <w:tab/>
        <w:tab/>
        <w:tab/>
        <w:t>throw new Error("check() is only allowed in idle status");</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return setStatus("check")</w:t>
      </w:r>
    </w:p>
    <w:p>
      <w:pPr>
        <w:spacing w:after="0" w:before="0" w:line="240" w:lineRule="auto"/>
      </w:pPr>
      <w:r>
        <w:rPr>
          <w:rFonts w:ascii="Consolas" w:hAnsi="Consolas" w:eastAsia="Consolas"/>
          <w:sz w:val="15"/>
        </w:rPr>
        <w:t xml:space="preserve">/******/ </w:t>
        <w:tab/>
        <w:tab/>
        <w:tab/>
        <w:tab/>
        <w:t>.then(__webpack_require__.hmrM)</w:t>
      </w:r>
    </w:p>
    <w:p>
      <w:pPr>
        <w:spacing w:after="0" w:before="0" w:line="240" w:lineRule="auto"/>
      </w:pPr>
      <w:r>
        <w:rPr>
          <w:rFonts w:ascii="Consolas" w:hAnsi="Consolas" w:eastAsia="Consolas"/>
          <w:sz w:val="15"/>
        </w:rPr>
        <w:t xml:space="preserve">/******/ </w:t>
        <w:tab/>
        <w:tab/>
        <w:tab/>
        <w:tab/>
        <w:t>.then(function (update) {</w:t>
      </w:r>
    </w:p>
    <w:p>
      <w:pPr>
        <w:spacing w:after="0" w:before="0" w:line="240" w:lineRule="auto"/>
      </w:pPr>
      <w:r>
        <w:rPr>
          <w:rFonts w:ascii="Consolas" w:hAnsi="Consolas" w:eastAsia="Consolas"/>
          <w:sz w:val="15"/>
        </w:rPr>
        <w:t xml:space="preserve">/******/ </w:t>
        <w:tab/>
        <w:tab/>
        <w:tab/>
        <w:tab/>
        <w:tab/>
        <w:t>if (!update) {</w:t>
      </w:r>
    </w:p>
    <w:p>
      <w:pPr>
        <w:spacing w:after="0" w:before="0" w:line="240" w:lineRule="auto"/>
      </w:pPr>
      <w:r>
        <w:rPr>
          <w:rFonts w:ascii="Consolas" w:hAnsi="Consolas" w:eastAsia="Consolas"/>
          <w:sz w:val="15"/>
        </w:rPr>
        <w:t xml:space="preserve">/******/ </w:t>
        <w:tab/>
        <w:tab/>
        <w:tab/>
        <w:tab/>
        <w:tab/>
        <w:tab/>
        <w:t>return setStatus(applyInvalidatedModules() ? "ready" : "idle").then(</w:t>
      </w:r>
    </w:p>
    <w:p>
      <w:pPr>
        <w:spacing w:after="0" w:before="0" w:line="240" w:lineRule="auto"/>
      </w:pPr>
      <w:r>
        <w:rPr>
          <w:rFonts w:ascii="Consolas" w:hAnsi="Consolas" w:eastAsia="Consolas"/>
          <w:sz w:val="15"/>
        </w:rPr>
        <w:t xml:space="preserve">/******/ </w:t>
        <w:tab/>
        <w:tab/>
        <w:tab/>
        <w:tab/>
        <w:tab/>
        <w:tab/>
        <w:tab/>
        <w:t>function () {</w:t>
      </w:r>
    </w:p>
    <w:p>
      <w:pPr>
        <w:spacing w:after="0" w:before="0" w:line="240" w:lineRule="auto"/>
      </w:pPr>
      <w:r>
        <w:rPr>
          <w:rFonts w:ascii="Consolas" w:hAnsi="Consolas" w:eastAsia="Consolas"/>
          <w:sz w:val="15"/>
        </w:rPr>
        <w:t xml:space="preserve">/******/ </w:t>
        <w:tab/>
        <w:tab/>
        <w:tab/>
        <w:tab/>
        <w:tab/>
        <w:tab/>
        <w:tab/>
        <w:tab/>
        <w:t>return null;</w:t>
      </w:r>
    </w:p>
    <w:p>
      <w:pPr>
        <w:spacing w:after="0" w:before="0" w:line="240" w:lineRule="auto"/>
      </w:pPr>
      <w:r>
        <w:rPr>
          <w:rFonts w:ascii="Consolas" w:hAnsi="Consolas" w:eastAsia="Consolas"/>
          <w:sz w:val="15"/>
        </w:rPr>
        <w:t xml:space="preserve">/******/ </w:t>
        <w:tab/>
        <w:tab/>
        <w:tab/>
        <w:tab/>
        <w:tab/>
        <w:tab/>
        <w:tab/>
        <w:t>}</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ab/>
        <w:t>return setStatus("prepare").then(function () {</w:t>
      </w:r>
    </w:p>
    <w:p>
      <w:pPr>
        <w:spacing w:after="0" w:before="0" w:line="240" w:lineRule="auto"/>
      </w:pPr>
      <w:r>
        <w:rPr>
          <w:rFonts w:ascii="Consolas" w:hAnsi="Consolas" w:eastAsia="Consolas"/>
          <w:sz w:val="15"/>
        </w:rPr>
        <w:t xml:space="preserve">/******/ </w:t>
        <w:tab/>
        <w:tab/>
        <w:tab/>
        <w:tab/>
        <w:tab/>
        <w:tab/>
        <w:t>var updatedModules = [];</w:t>
      </w:r>
    </w:p>
    <w:p>
      <w:pPr>
        <w:spacing w:after="0" w:before="0" w:line="240" w:lineRule="auto"/>
      </w:pPr>
      <w:r>
        <w:rPr>
          <w:rFonts w:ascii="Consolas" w:hAnsi="Consolas" w:eastAsia="Consolas"/>
          <w:sz w:val="15"/>
        </w:rPr>
        <w:t xml:space="preserve">/******/ </w:t>
        <w:tab/>
        <w:tab/>
        <w:tab/>
        <w:tab/>
        <w:tab/>
        <w:tab/>
        <w:t>currentUpdateApplyHandlers = [];</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ab/>
        <w:tab/>
        <w:t>return Promise.all(</w:t>
      </w:r>
    </w:p>
    <w:p>
      <w:pPr>
        <w:spacing w:after="0" w:before="0" w:line="240" w:lineRule="auto"/>
      </w:pPr>
      <w:r>
        <w:rPr>
          <w:rFonts w:ascii="Consolas" w:hAnsi="Consolas" w:eastAsia="Consolas"/>
          <w:sz w:val="15"/>
        </w:rPr>
        <w:t xml:space="preserve">/******/ </w:t>
        <w:tab/>
        <w:tab/>
        <w:tab/>
        <w:tab/>
        <w:tab/>
        <w:tab/>
        <w:tab/>
        <w:t>Object.keys(__webpack_require__.hmrC).reduce(function (</w:t>
      </w:r>
    </w:p>
    <w:p>
      <w:pPr>
        <w:spacing w:after="0" w:before="0" w:line="240" w:lineRule="auto"/>
      </w:pPr>
      <w:r>
        <w:rPr>
          <w:rFonts w:ascii="Consolas" w:hAnsi="Consolas" w:eastAsia="Consolas"/>
          <w:sz w:val="15"/>
        </w:rPr>
        <w:t xml:space="preserve">/******/ </w:t>
        <w:tab/>
        <w:tab/>
        <w:tab/>
        <w:tab/>
        <w:tab/>
        <w:tab/>
        <w:tab/>
        <w:tab/>
        <w:t>promises,</w:t>
      </w:r>
    </w:p>
    <w:p>
      <w:pPr>
        <w:spacing w:after="0" w:before="0" w:line="240" w:lineRule="auto"/>
      </w:pPr>
      <w:r>
        <w:rPr>
          <w:rFonts w:ascii="Consolas" w:hAnsi="Consolas" w:eastAsia="Consolas"/>
          <w:sz w:val="15"/>
        </w:rPr>
        <w:t xml:space="preserve">/******/ </w:t>
        <w:tab/>
        <w:tab/>
        <w:tab/>
        <w:tab/>
        <w:tab/>
        <w:tab/>
        <w:tab/>
        <w:tab/>
        <w:t>key</w:t>
      </w:r>
    </w:p>
    <w:p>
      <w:pPr>
        <w:spacing w:after="0" w:before="0" w:line="240" w:lineRule="auto"/>
      </w:pPr>
      <w:r>
        <w:rPr>
          <w:rFonts w:ascii="Consolas" w:hAnsi="Consolas" w:eastAsia="Consolas"/>
          <w:sz w:val="15"/>
        </w:rPr>
        <w:t xml:space="preserve">/******/ </w:t>
        <w:tab/>
        <w:tab/>
        <w:tab/>
        <w:tab/>
        <w:tab/>
        <w:tab/>
        <w:tab/>
        <w:t>) {</w:t>
      </w:r>
    </w:p>
    <w:p>
      <w:pPr>
        <w:spacing w:after="0" w:before="0" w:line="240" w:lineRule="auto"/>
      </w:pPr>
      <w:r>
        <w:rPr>
          <w:rFonts w:ascii="Consolas" w:hAnsi="Consolas" w:eastAsia="Consolas"/>
          <w:sz w:val="15"/>
        </w:rPr>
        <w:t xml:space="preserve">/******/ </w:t>
        <w:tab/>
        <w:tab/>
        <w:tab/>
        <w:tab/>
        <w:tab/>
        <w:tab/>
        <w:tab/>
        <w:tab/>
        <w:t>__webpack_require__.hmrC[key](</w:t>
      </w:r>
    </w:p>
    <w:p>
      <w:pPr>
        <w:spacing w:after="0" w:before="0" w:line="240" w:lineRule="auto"/>
      </w:pPr>
      <w:r>
        <w:rPr>
          <w:rFonts w:ascii="Consolas" w:hAnsi="Consolas" w:eastAsia="Consolas"/>
          <w:sz w:val="15"/>
        </w:rPr>
        <w:t xml:space="preserve">/******/ </w:t>
        <w:tab/>
        <w:tab/>
        <w:tab/>
        <w:tab/>
        <w:tab/>
        <w:tab/>
        <w:tab/>
        <w:tab/>
        <w:tab/>
        <w:t>update.c,</w:t>
      </w:r>
    </w:p>
    <w:p>
      <w:pPr>
        <w:spacing w:after="0" w:before="0" w:line="240" w:lineRule="auto"/>
      </w:pPr>
      <w:r>
        <w:rPr>
          <w:rFonts w:ascii="Consolas" w:hAnsi="Consolas" w:eastAsia="Consolas"/>
          <w:sz w:val="15"/>
        </w:rPr>
        <w:t xml:space="preserve">/******/ </w:t>
        <w:tab/>
        <w:tab/>
        <w:tab/>
        <w:tab/>
        <w:tab/>
        <w:tab/>
        <w:tab/>
        <w:tab/>
        <w:tab/>
        <w:t>update.r,</w:t>
      </w:r>
    </w:p>
    <w:p>
      <w:pPr>
        <w:spacing w:after="0" w:before="0" w:line="240" w:lineRule="auto"/>
      </w:pPr>
      <w:r>
        <w:rPr>
          <w:rFonts w:ascii="Consolas" w:hAnsi="Consolas" w:eastAsia="Consolas"/>
          <w:sz w:val="15"/>
        </w:rPr>
        <w:t xml:space="preserve">/******/ </w:t>
        <w:tab/>
        <w:tab/>
        <w:tab/>
        <w:tab/>
        <w:tab/>
        <w:tab/>
        <w:tab/>
        <w:tab/>
        <w:tab/>
        <w:t>update.m,</w:t>
      </w:r>
    </w:p>
    <w:p>
      <w:pPr>
        <w:spacing w:after="0" w:before="0" w:line="240" w:lineRule="auto"/>
      </w:pPr>
      <w:r>
        <w:rPr>
          <w:rFonts w:ascii="Consolas" w:hAnsi="Consolas" w:eastAsia="Consolas"/>
          <w:sz w:val="15"/>
        </w:rPr>
        <w:t xml:space="preserve">/******/ </w:t>
        <w:tab/>
        <w:tab/>
        <w:tab/>
        <w:tab/>
        <w:tab/>
        <w:tab/>
        <w:tab/>
        <w:tab/>
        <w:tab/>
        <w:t>promises,</w:t>
      </w:r>
    </w:p>
    <w:p>
      <w:pPr>
        <w:spacing w:after="0" w:before="0" w:line="240" w:lineRule="auto"/>
      </w:pPr>
      <w:r>
        <w:rPr>
          <w:rFonts w:ascii="Consolas" w:hAnsi="Consolas" w:eastAsia="Consolas"/>
          <w:sz w:val="15"/>
        </w:rPr>
        <w:t xml:space="preserve">/******/ </w:t>
        <w:tab/>
        <w:tab/>
        <w:tab/>
        <w:tab/>
        <w:tab/>
        <w:tab/>
        <w:tab/>
        <w:tab/>
        <w:tab/>
        <w:t>currentUpdateApplyHandlers,</w:t>
      </w:r>
    </w:p>
    <w:p>
      <w:pPr>
        <w:spacing w:after="0" w:before="0" w:line="240" w:lineRule="auto"/>
      </w:pPr>
      <w:r>
        <w:rPr>
          <w:rFonts w:ascii="Consolas" w:hAnsi="Consolas" w:eastAsia="Consolas"/>
          <w:sz w:val="15"/>
        </w:rPr>
        <w:t xml:space="preserve">/******/ </w:t>
        <w:tab/>
        <w:tab/>
        <w:tab/>
        <w:tab/>
        <w:tab/>
        <w:tab/>
        <w:tab/>
        <w:tab/>
        <w:tab/>
        <w:t>updatedModules</w:t>
      </w:r>
    </w:p>
    <w:p>
      <w:pPr>
        <w:spacing w:after="0" w:before="0" w:line="240" w:lineRule="auto"/>
      </w:pPr>
      <w:r>
        <w:rPr>
          <w:rFonts w:ascii="Consolas" w:hAnsi="Consolas" w:eastAsia="Consolas"/>
          <w:sz w:val="15"/>
        </w:rPr>
        <w:t xml:space="preserve">/******/ </w:t>
        <w:tab/>
        <w:tab/>
        <w:tab/>
        <w:tab/>
        <w:tab/>
        <w:tab/>
        <w:tab/>
        <w:tab/>
        <w:t>);</w:t>
      </w:r>
    </w:p>
    <w:p>
      <w:pPr>
        <w:spacing w:after="0" w:before="0" w:line="240" w:lineRule="auto"/>
      </w:pPr>
      <w:r>
        <w:rPr>
          <w:rFonts w:ascii="Consolas" w:hAnsi="Consolas" w:eastAsia="Consolas"/>
          <w:sz w:val="15"/>
        </w:rPr>
        <w:t xml:space="preserve">/******/ </w:t>
        <w:tab/>
        <w:tab/>
        <w:tab/>
        <w:tab/>
        <w:tab/>
        <w:tab/>
        <w:tab/>
        <w:tab/>
        <w:t>return promises;</w:t>
      </w:r>
    </w:p>
    <w:p>
      <w:pPr>
        <w:spacing w:after="0" w:before="0" w:line="240" w:lineRule="auto"/>
      </w:pPr>
      <w:r>
        <w:rPr>
          <w:rFonts w:ascii="Consolas" w:hAnsi="Consolas" w:eastAsia="Consolas"/>
          <w:sz w:val="15"/>
        </w:rPr>
        <w:t xml:space="preserve">/******/ </w:t>
        <w:tab/>
        <w:tab/>
        <w:tab/>
        <w:tab/>
        <w:tab/>
        <w:tab/>
        <w:tab/>
        <w:t>}, [])</w:t>
      </w:r>
    </w:p>
    <w:p>
      <w:pPr>
        <w:spacing w:after="0" w:before="0" w:line="240" w:lineRule="auto"/>
      </w:pPr>
      <w:r>
        <w:rPr>
          <w:rFonts w:ascii="Consolas" w:hAnsi="Consolas" w:eastAsia="Consolas"/>
          <w:sz w:val="15"/>
        </w:rPr>
        <w:t xml:space="preserve">/******/ </w:t>
        <w:tab/>
        <w:tab/>
        <w:tab/>
        <w:tab/>
        <w:tab/>
        <w:tab/>
        <w:t>).then(function () {</w:t>
      </w:r>
    </w:p>
    <w:p>
      <w:pPr>
        <w:spacing w:after="0" w:before="0" w:line="240" w:lineRule="auto"/>
      </w:pPr>
      <w:r>
        <w:rPr>
          <w:rFonts w:ascii="Consolas" w:hAnsi="Consolas" w:eastAsia="Consolas"/>
          <w:sz w:val="15"/>
        </w:rPr>
        <w:t xml:space="preserve">/******/ </w:t>
        <w:tab/>
        <w:tab/>
        <w:tab/>
        <w:tab/>
        <w:tab/>
        <w:tab/>
        <w:tab/>
        <w:t>return waitForBlockingPromises(function () {</w:t>
      </w:r>
    </w:p>
    <w:p>
      <w:pPr>
        <w:spacing w:after="0" w:before="0" w:line="240" w:lineRule="auto"/>
      </w:pPr>
      <w:r>
        <w:rPr>
          <w:rFonts w:ascii="Consolas" w:hAnsi="Consolas" w:eastAsia="Consolas"/>
          <w:sz w:val="15"/>
        </w:rPr>
        <w:t xml:space="preserve">/******/ </w:t>
        <w:tab/>
        <w:tab/>
        <w:tab/>
        <w:tab/>
        <w:tab/>
        <w:tab/>
        <w:tab/>
        <w:tab/>
        <w:t>if (applyOnUpdate) {</w:t>
      </w:r>
    </w:p>
    <w:p>
      <w:pPr>
        <w:spacing w:after="0" w:before="0" w:line="240" w:lineRule="auto"/>
      </w:pPr>
      <w:r>
        <w:rPr>
          <w:rFonts w:ascii="Consolas" w:hAnsi="Consolas" w:eastAsia="Consolas"/>
          <w:sz w:val="15"/>
        </w:rPr>
        <w:t xml:space="preserve">/******/ </w:t>
        <w:tab/>
        <w:tab/>
        <w:tab/>
        <w:tab/>
        <w:tab/>
        <w:tab/>
        <w:tab/>
        <w:tab/>
        <w:tab/>
        <w:t>return internalApply(applyOnUpdate);</w:t>
      </w:r>
    </w:p>
    <w:p>
      <w:pPr>
        <w:spacing w:after="0" w:before="0" w:line="240" w:lineRule="auto"/>
      </w:pPr>
      <w:r>
        <w:rPr>
          <w:rFonts w:ascii="Consolas" w:hAnsi="Consolas" w:eastAsia="Consolas"/>
          <w:sz w:val="15"/>
        </w:rPr>
        <w:t xml:space="preserve">/******/ </w:t>
        <w:tab/>
        <w:tab/>
        <w:tab/>
        <w:tab/>
        <w:tab/>
        <w:tab/>
        <w:tab/>
        <w:tab/>
        <w:t>} else {</w:t>
      </w:r>
    </w:p>
    <w:p>
      <w:pPr>
        <w:spacing w:after="0" w:before="0" w:line="240" w:lineRule="auto"/>
      </w:pPr>
      <w:r>
        <w:rPr>
          <w:rFonts w:ascii="Consolas" w:hAnsi="Consolas" w:eastAsia="Consolas"/>
          <w:sz w:val="15"/>
        </w:rPr>
        <w:t xml:space="preserve">/******/ </w:t>
        <w:tab/>
        <w:tab/>
        <w:tab/>
        <w:tab/>
        <w:tab/>
        <w:tab/>
        <w:tab/>
        <w:tab/>
        <w:tab/>
        <w:t>return setStatus("ready").then(function () {</w:t>
      </w:r>
    </w:p>
    <w:p>
      <w:pPr>
        <w:spacing w:after="0" w:before="0" w:line="240" w:lineRule="auto"/>
      </w:pPr>
      <w:r>
        <w:rPr>
          <w:rFonts w:ascii="Consolas" w:hAnsi="Consolas" w:eastAsia="Consolas"/>
          <w:sz w:val="15"/>
        </w:rPr>
        <w:t xml:space="preserve">/******/ </w:t>
        <w:tab/>
        <w:tab/>
        <w:tab/>
        <w:tab/>
        <w:tab/>
        <w:tab/>
        <w:tab/>
        <w:tab/>
        <w:tab/>
        <w:tab/>
        <w:t>return updatedModules;</w:t>
      </w:r>
    </w:p>
    <w:p>
      <w:pPr>
        <w:spacing w:after="0" w:before="0" w:line="240" w:lineRule="auto"/>
      </w:pPr>
      <w:r>
        <w:rPr>
          <w:rFonts w:ascii="Consolas" w:hAnsi="Consolas" w:eastAsia="Consolas"/>
          <w:sz w:val="15"/>
        </w:rPr>
        <w:t xml:space="preserve">/******/ </w:t>
        <w:tab/>
        <w:tab/>
        <w:tab/>
        <w:tab/>
        <w:tab/>
        <w:tab/>
        <w:tab/>
        <w:tab/>
        <w:tab/>
        <w:t>});</w:t>
      </w:r>
    </w:p>
    <w:p>
      <w:pPr>
        <w:spacing w:after="0" w:before="0" w:line="240" w:lineRule="auto"/>
      </w:pPr>
      <w:r>
        <w:rPr>
          <w:rFonts w:ascii="Consolas" w:hAnsi="Consolas" w:eastAsia="Consolas"/>
          <w:sz w:val="15"/>
        </w:rPr>
        <w:t xml:space="preserve">/******/ </w:t>
        <w:tab/>
        <w:tab/>
        <w:tab/>
        <w:tab/>
        <w:tab/>
        <w:tab/>
        <w:tab/>
        <w:tab/>
        <w:t>}</w:t>
      </w:r>
    </w:p>
    <w:p>
      <w:pPr>
        <w:spacing w:after="0" w:before="0" w:line="240" w:lineRule="auto"/>
      </w:pPr>
      <w:r>
        <w:rPr>
          <w:rFonts w:ascii="Consolas" w:hAnsi="Consolas" w:eastAsia="Consolas"/>
          <w:sz w:val="15"/>
        </w:rPr>
        <w:t xml:space="preserve">/******/ </w:t>
        <w:tab/>
        <w:tab/>
        <w:tab/>
        <w:tab/>
        <w:tab/>
        <w:tab/>
        <w:tab/>
        <w:t>});</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function hotApply(options) {</w:t>
      </w:r>
    </w:p>
    <w:p>
      <w:pPr>
        <w:spacing w:after="0" w:before="0" w:line="240" w:lineRule="auto"/>
      </w:pPr>
      <w:r>
        <w:rPr>
          <w:rFonts w:ascii="Consolas" w:hAnsi="Consolas" w:eastAsia="Consolas"/>
          <w:sz w:val="15"/>
        </w:rPr>
        <w:t xml:space="preserve">/******/ </w:t>
        <w:tab/>
        <w:tab/>
        <w:tab/>
        <w:t>if (currentStatus !== "ready") {</w:t>
      </w:r>
    </w:p>
    <w:p>
      <w:pPr>
        <w:spacing w:after="0" w:before="0" w:line="240" w:lineRule="auto"/>
      </w:pPr>
      <w:r>
        <w:rPr>
          <w:rFonts w:ascii="Consolas" w:hAnsi="Consolas" w:eastAsia="Consolas"/>
          <w:sz w:val="15"/>
        </w:rPr>
        <w:t xml:space="preserve">/******/ </w:t>
        <w:tab/>
        <w:tab/>
        <w:tab/>
        <w:tab/>
        <w:t>return Promise.resolve().then(function () {</w:t>
      </w:r>
    </w:p>
    <w:p>
      <w:pPr>
        <w:spacing w:after="0" w:before="0" w:line="240" w:lineRule="auto"/>
      </w:pPr>
      <w:r>
        <w:rPr>
          <w:rFonts w:ascii="Consolas" w:hAnsi="Consolas" w:eastAsia="Consolas"/>
          <w:sz w:val="15"/>
        </w:rPr>
        <w:t xml:space="preserve">/******/ </w:t>
        <w:tab/>
        <w:tab/>
        <w:tab/>
        <w:tab/>
        <w:tab/>
        <w:t>throw new Error(</w:t>
      </w:r>
    </w:p>
    <w:p>
      <w:pPr>
        <w:spacing w:after="0" w:before="0" w:line="240" w:lineRule="auto"/>
      </w:pPr>
      <w:r>
        <w:rPr>
          <w:rFonts w:ascii="Consolas" w:hAnsi="Consolas" w:eastAsia="Consolas"/>
          <w:sz w:val="15"/>
        </w:rPr>
        <w:t xml:space="preserve">/******/ </w:t>
        <w:tab/>
        <w:tab/>
        <w:tab/>
        <w:tab/>
        <w:tab/>
        <w:tab/>
        <w:t>"apply() is only allowed in ready status (state: " +</w:t>
      </w:r>
    </w:p>
    <w:p>
      <w:pPr>
        <w:spacing w:after="0" w:before="0" w:line="240" w:lineRule="auto"/>
      </w:pPr>
      <w:r>
        <w:rPr>
          <w:rFonts w:ascii="Consolas" w:hAnsi="Consolas" w:eastAsia="Consolas"/>
          <w:sz w:val="15"/>
        </w:rPr>
        <w:t xml:space="preserve">/******/ </w:t>
        <w:tab/>
        <w:tab/>
        <w:tab/>
        <w:tab/>
        <w:tab/>
        <w:tab/>
        <w:tab/>
        <w:t>currentStatus +</w:t>
      </w:r>
    </w:p>
    <w:p>
      <w:pPr>
        <w:spacing w:after="0" w:before="0" w:line="240" w:lineRule="auto"/>
      </w:pPr>
      <w:r>
        <w:rPr>
          <w:rFonts w:ascii="Consolas" w:hAnsi="Consolas" w:eastAsia="Consolas"/>
          <w:sz w:val="15"/>
        </w:rPr>
        <w:t xml:space="preserve">/******/ </w:t>
        <w:tab/>
        <w:tab/>
        <w:tab/>
        <w:tab/>
        <w:tab/>
        <w:tab/>
        <w:tab/>
        <w: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return internalApply(options);</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function internalApply(options) {</w:t>
      </w:r>
    </w:p>
    <w:p>
      <w:pPr>
        <w:spacing w:after="0" w:before="0" w:line="240" w:lineRule="auto"/>
      </w:pPr>
      <w:r>
        <w:rPr>
          <w:rFonts w:ascii="Consolas" w:hAnsi="Consolas" w:eastAsia="Consolas"/>
          <w:sz w:val="15"/>
        </w:rPr>
        <w:t xml:space="preserve">/******/ </w:t>
        <w:tab/>
        <w:tab/>
        <w:tab/>
        <w:t>options = options || {};</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applyInvalidatedModules();</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var results = currentUpdateApplyHandlers.map(function (handler) {</w:t>
      </w:r>
    </w:p>
    <w:p>
      <w:pPr>
        <w:spacing w:after="0" w:before="0" w:line="240" w:lineRule="auto"/>
      </w:pPr>
      <w:r>
        <w:rPr>
          <w:rFonts w:ascii="Consolas" w:hAnsi="Consolas" w:eastAsia="Consolas"/>
          <w:sz w:val="15"/>
        </w:rPr>
        <w:t xml:space="preserve">/******/ </w:t>
        <w:tab/>
        <w:tab/>
        <w:tab/>
        <w:tab/>
        <w:t>return handler(options);</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currentUpdateApplyHandlers = undefined;</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var errors = results</w:t>
      </w:r>
    </w:p>
    <w:p>
      <w:pPr>
        <w:spacing w:after="0" w:before="0" w:line="240" w:lineRule="auto"/>
      </w:pPr>
      <w:r>
        <w:rPr>
          <w:rFonts w:ascii="Consolas" w:hAnsi="Consolas" w:eastAsia="Consolas"/>
          <w:sz w:val="15"/>
        </w:rPr>
        <w:t xml:space="preserve">/******/ </w:t>
        <w:tab/>
        <w:tab/>
        <w:tab/>
        <w:tab/>
        <w:t>.map(function (r) {</w:t>
      </w:r>
    </w:p>
    <w:p>
      <w:pPr>
        <w:spacing w:after="0" w:before="0" w:line="240" w:lineRule="auto"/>
      </w:pPr>
      <w:r>
        <w:rPr>
          <w:rFonts w:ascii="Consolas" w:hAnsi="Consolas" w:eastAsia="Consolas"/>
          <w:sz w:val="15"/>
        </w:rPr>
        <w:t xml:space="preserve">/******/ </w:t>
        <w:tab/>
        <w:tab/>
        <w:tab/>
        <w:tab/>
        <w:tab/>
        <w:t>return r.error;</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ab/>
        <w:t>.filter(Boolean);</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if (errors.length &gt; 0) {</w:t>
      </w:r>
    </w:p>
    <w:p>
      <w:pPr>
        <w:spacing w:after="0" w:before="0" w:line="240" w:lineRule="auto"/>
      </w:pPr>
      <w:r>
        <w:rPr>
          <w:rFonts w:ascii="Consolas" w:hAnsi="Consolas" w:eastAsia="Consolas"/>
          <w:sz w:val="15"/>
        </w:rPr>
        <w:t xml:space="preserve">/******/ </w:t>
        <w:tab/>
        <w:tab/>
        <w:tab/>
        <w:tab/>
        <w:t>return setStatus("abort").then(function () {</w:t>
      </w:r>
    </w:p>
    <w:p>
      <w:pPr>
        <w:spacing w:after="0" w:before="0" w:line="240" w:lineRule="auto"/>
      </w:pPr>
      <w:r>
        <w:rPr>
          <w:rFonts w:ascii="Consolas" w:hAnsi="Consolas" w:eastAsia="Consolas"/>
          <w:sz w:val="15"/>
        </w:rPr>
        <w:t xml:space="preserve">/******/ </w:t>
        <w:tab/>
        <w:tab/>
        <w:tab/>
        <w:tab/>
        <w:tab/>
        <w:t>throw errors[0];</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 Now in "dispose" phase</w:t>
      </w:r>
    </w:p>
    <w:p>
      <w:pPr>
        <w:spacing w:after="0" w:before="0" w:line="240" w:lineRule="auto"/>
      </w:pPr>
      <w:r>
        <w:rPr>
          <w:rFonts w:ascii="Consolas" w:hAnsi="Consolas" w:eastAsia="Consolas"/>
          <w:sz w:val="15"/>
        </w:rPr>
        <w:t xml:space="preserve">/******/ </w:t>
        <w:tab/>
        <w:tab/>
        <w:tab/>
        <w:t>var disposePromise = setStatus("dispose");</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results.forEach(function (result) {</w:t>
      </w:r>
    </w:p>
    <w:p>
      <w:pPr>
        <w:spacing w:after="0" w:before="0" w:line="240" w:lineRule="auto"/>
      </w:pPr>
      <w:r>
        <w:rPr>
          <w:rFonts w:ascii="Consolas" w:hAnsi="Consolas" w:eastAsia="Consolas"/>
          <w:sz w:val="15"/>
        </w:rPr>
        <w:t xml:space="preserve">/******/ </w:t>
        <w:tab/>
        <w:tab/>
        <w:tab/>
        <w:tab/>
        <w:t>if (result.dispose) result.dispose();</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 Now in "apply" phase</w:t>
      </w:r>
    </w:p>
    <w:p>
      <w:pPr>
        <w:spacing w:after="0" w:before="0" w:line="240" w:lineRule="auto"/>
      </w:pPr>
      <w:r>
        <w:rPr>
          <w:rFonts w:ascii="Consolas" w:hAnsi="Consolas" w:eastAsia="Consolas"/>
          <w:sz w:val="15"/>
        </w:rPr>
        <w:t xml:space="preserve">/******/ </w:t>
        <w:tab/>
        <w:tab/>
        <w:tab/>
        <w:t>var applyPromise = setStatus("apply");</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var error;</w:t>
      </w:r>
    </w:p>
    <w:p>
      <w:pPr>
        <w:spacing w:after="0" w:before="0" w:line="240" w:lineRule="auto"/>
      </w:pPr>
      <w:r>
        <w:rPr>
          <w:rFonts w:ascii="Consolas" w:hAnsi="Consolas" w:eastAsia="Consolas"/>
          <w:sz w:val="15"/>
        </w:rPr>
        <w:t xml:space="preserve">/******/ </w:t>
        <w:tab/>
        <w:tab/>
        <w:tab/>
        <w:t>var reportError = function (err) {</w:t>
      </w:r>
    </w:p>
    <w:p>
      <w:pPr>
        <w:spacing w:after="0" w:before="0" w:line="240" w:lineRule="auto"/>
      </w:pPr>
      <w:r>
        <w:rPr>
          <w:rFonts w:ascii="Consolas" w:hAnsi="Consolas" w:eastAsia="Consolas"/>
          <w:sz w:val="15"/>
        </w:rPr>
        <w:t xml:space="preserve">/******/ </w:t>
        <w:tab/>
        <w:tab/>
        <w:tab/>
        <w:tab/>
        <w:t>if (!error) error = err;</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var outdatedModules = [];</w:t>
      </w:r>
    </w:p>
    <w:p>
      <w:pPr>
        <w:spacing w:after="0" w:before="0" w:line="240" w:lineRule="auto"/>
      </w:pPr>
      <w:r>
        <w:rPr>
          <w:rFonts w:ascii="Consolas" w:hAnsi="Consolas" w:eastAsia="Consolas"/>
          <w:sz w:val="15"/>
        </w:rPr>
        <w:t xml:space="preserve">/******/ </w:t>
        <w:tab/>
        <w:tab/>
        <w:tab/>
        <w:t>results.forEach(function (result) {</w:t>
      </w:r>
    </w:p>
    <w:p>
      <w:pPr>
        <w:spacing w:after="0" w:before="0" w:line="240" w:lineRule="auto"/>
      </w:pPr>
      <w:r>
        <w:rPr>
          <w:rFonts w:ascii="Consolas" w:hAnsi="Consolas" w:eastAsia="Consolas"/>
          <w:sz w:val="15"/>
        </w:rPr>
        <w:t xml:space="preserve">/******/ </w:t>
        <w:tab/>
        <w:tab/>
        <w:tab/>
        <w:tab/>
        <w:t>if (result.apply) {</w:t>
      </w:r>
    </w:p>
    <w:p>
      <w:pPr>
        <w:spacing w:after="0" w:before="0" w:line="240" w:lineRule="auto"/>
      </w:pPr>
      <w:r>
        <w:rPr>
          <w:rFonts w:ascii="Consolas" w:hAnsi="Consolas" w:eastAsia="Consolas"/>
          <w:sz w:val="15"/>
        </w:rPr>
        <w:t xml:space="preserve">/******/ </w:t>
        <w:tab/>
        <w:tab/>
        <w:tab/>
        <w:tab/>
        <w:tab/>
        <w:t>var modules = result.apply(reportError);</w:t>
      </w:r>
    </w:p>
    <w:p>
      <w:pPr>
        <w:spacing w:after="0" w:before="0" w:line="240" w:lineRule="auto"/>
      </w:pPr>
      <w:r>
        <w:rPr>
          <w:rFonts w:ascii="Consolas" w:hAnsi="Consolas" w:eastAsia="Consolas"/>
          <w:sz w:val="15"/>
        </w:rPr>
        <w:t xml:space="preserve">/******/ </w:t>
        <w:tab/>
        <w:tab/>
        <w:tab/>
        <w:tab/>
        <w:tab/>
        <w:t>if (modules) {</w:t>
      </w:r>
    </w:p>
    <w:p>
      <w:pPr>
        <w:spacing w:after="0" w:before="0" w:line="240" w:lineRule="auto"/>
      </w:pPr>
      <w:r>
        <w:rPr>
          <w:rFonts w:ascii="Consolas" w:hAnsi="Consolas" w:eastAsia="Consolas"/>
          <w:sz w:val="15"/>
        </w:rPr>
        <w:t xml:space="preserve">/******/ </w:t>
        <w:tab/>
        <w:tab/>
        <w:tab/>
        <w:tab/>
        <w:tab/>
        <w:tab/>
        <w:t>for (var i = 0; i &lt; modules.length; i++) {</w:t>
      </w:r>
    </w:p>
    <w:p>
      <w:pPr>
        <w:spacing w:after="0" w:before="0" w:line="240" w:lineRule="auto"/>
      </w:pPr>
      <w:r>
        <w:rPr>
          <w:rFonts w:ascii="Consolas" w:hAnsi="Consolas" w:eastAsia="Consolas"/>
          <w:sz w:val="15"/>
        </w:rPr>
        <w:t xml:space="preserve">/******/ </w:t>
        <w:tab/>
        <w:tab/>
        <w:tab/>
        <w:tab/>
        <w:tab/>
        <w:tab/>
        <w:tab/>
        <w:t>outdatedModules.push(modules[i]);</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return Promise.all([disposePromise, applyPromise]).then(function () {</w:t>
      </w:r>
    </w:p>
    <w:p>
      <w:pPr>
        <w:spacing w:after="0" w:before="0" w:line="240" w:lineRule="auto"/>
      </w:pPr>
      <w:r>
        <w:rPr>
          <w:rFonts w:ascii="Consolas" w:hAnsi="Consolas" w:eastAsia="Consolas"/>
          <w:sz w:val="15"/>
        </w:rPr>
        <w:t xml:space="preserve">/******/ </w:t>
        <w:tab/>
        <w:tab/>
        <w:tab/>
        <w:tab/>
        <w:t>// handle errors in accept handlers and self accepted module load</w:t>
      </w:r>
    </w:p>
    <w:p>
      <w:pPr>
        <w:spacing w:after="0" w:before="0" w:line="240" w:lineRule="auto"/>
      </w:pPr>
      <w:r>
        <w:rPr>
          <w:rFonts w:ascii="Consolas" w:hAnsi="Consolas" w:eastAsia="Consolas"/>
          <w:sz w:val="15"/>
        </w:rPr>
        <w:t xml:space="preserve">/******/ </w:t>
        <w:tab/>
        <w:tab/>
        <w:tab/>
        <w:tab/>
        <w:t>if (error) {</w:t>
      </w:r>
    </w:p>
    <w:p>
      <w:pPr>
        <w:spacing w:after="0" w:before="0" w:line="240" w:lineRule="auto"/>
      </w:pPr>
      <w:r>
        <w:rPr>
          <w:rFonts w:ascii="Consolas" w:hAnsi="Consolas" w:eastAsia="Consolas"/>
          <w:sz w:val="15"/>
        </w:rPr>
        <w:t xml:space="preserve">/******/ </w:t>
        <w:tab/>
        <w:tab/>
        <w:tab/>
        <w:tab/>
        <w:tab/>
        <w:t>return setStatus("fail").then(function () {</w:t>
      </w:r>
    </w:p>
    <w:p>
      <w:pPr>
        <w:spacing w:after="0" w:before="0" w:line="240" w:lineRule="auto"/>
      </w:pPr>
      <w:r>
        <w:rPr>
          <w:rFonts w:ascii="Consolas" w:hAnsi="Consolas" w:eastAsia="Consolas"/>
          <w:sz w:val="15"/>
        </w:rPr>
        <w:t xml:space="preserve">/******/ </w:t>
        <w:tab/>
        <w:tab/>
        <w:tab/>
        <w:tab/>
        <w:tab/>
        <w:tab/>
        <w:t>throw error;</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if (queuedInvalidatedModules) {</w:t>
      </w:r>
    </w:p>
    <w:p>
      <w:pPr>
        <w:spacing w:after="0" w:before="0" w:line="240" w:lineRule="auto"/>
      </w:pPr>
      <w:r>
        <w:rPr>
          <w:rFonts w:ascii="Consolas" w:hAnsi="Consolas" w:eastAsia="Consolas"/>
          <w:sz w:val="15"/>
        </w:rPr>
        <w:t xml:space="preserve">/******/ </w:t>
        <w:tab/>
        <w:tab/>
        <w:tab/>
        <w:tab/>
        <w:tab/>
        <w:t>return internalApply(options).then(function (list) {</w:t>
      </w:r>
    </w:p>
    <w:p>
      <w:pPr>
        <w:spacing w:after="0" w:before="0" w:line="240" w:lineRule="auto"/>
      </w:pPr>
      <w:r>
        <w:rPr>
          <w:rFonts w:ascii="Consolas" w:hAnsi="Consolas" w:eastAsia="Consolas"/>
          <w:sz w:val="15"/>
        </w:rPr>
        <w:t xml:space="preserve">/******/ </w:t>
        <w:tab/>
        <w:tab/>
        <w:tab/>
        <w:tab/>
        <w:tab/>
        <w:tab/>
        <w:t>outdatedModules.forEach(function (moduleId) {</w:t>
      </w:r>
    </w:p>
    <w:p>
      <w:pPr>
        <w:spacing w:after="0" w:before="0" w:line="240" w:lineRule="auto"/>
      </w:pPr>
      <w:r>
        <w:rPr>
          <w:rFonts w:ascii="Consolas" w:hAnsi="Consolas" w:eastAsia="Consolas"/>
          <w:sz w:val="15"/>
        </w:rPr>
        <w:t xml:space="preserve">/******/ </w:t>
        <w:tab/>
        <w:tab/>
        <w:tab/>
        <w:tab/>
        <w:tab/>
        <w:tab/>
        <w:tab/>
        <w:t>if (list.indexOf(moduleId) &lt; 0) list.push(moduleId);</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ab/>
        <w:t>return list;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return setStatus("idle").then(function () {</w:t>
      </w:r>
    </w:p>
    <w:p>
      <w:pPr>
        <w:spacing w:after="0" w:before="0" w:line="240" w:lineRule="auto"/>
      </w:pPr>
      <w:r>
        <w:rPr>
          <w:rFonts w:ascii="Consolas" w:hAnsi="Consolas" w:eastAsia="Consolas"/>
          <w:sz w:val="15"/>
        </w:rPr>
        <w:t xml:space="preserve">/******/ </w:t>
        <w:tab/>
        <w:tab/>
        <w:tab/>
        <w:tab/>
        <w:tab/>
        <w:t>return outdatedModules;</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function applyInvalidatedModules() {</w:t>
      </w:r>
    </w:p>
    <w:p>
      <w:pPr>
        <w:spacing w:after="0" w:before="0" w:line="240" w:lineRule="auto"/>
      </w:pPr>
      <w:r>
        <w:rPr>
          <w:rFonts w:ascii="Consolas" w:hAnsi="Consolas" w:eastAsia="Consolas"/>
          <w:sz w:val="15"/>
        </w:rPr>
        <w:t xml:space="preserve">/******/ </w:t>
        <w:tab/>
        <w:tab/>
        <w:tab/>
        <w:t>if (queuedInvalidatedModules) {</w:t>
      </w:r>
    </w:p>
    <w:p>
      <w:pPr>
        <w:spacing w:after="0" w:before="0" w:line="240" w:lineRule="auto"/>
      </w:pPr>
      <w:r>
        <w:rPr>
          <w:rFonts w:ascii="Consolas" w:hAnsi="Consolas" w:eastAsia="Consolas"/>
          <w:sz w:val="15"/>
        </w:rPr>
        <w:t xml:space="preserve">/******/ </w:t>
        <w:tab/>
        <w:tab/>
        <w:tab/>
        <w:tab/>
        <w:t>if (!currentUpdateApplyHandlers) currentUpdateApplyHandlers = [];</w:t>
      </w:r>
    </w:p>
    <w:p>
      <w:pPr>
        <w:spacing w:after="0" w:before="0" w:line="240" w:lineRule="auto"/>
      </w:pPr>
      <w:r>
        <w:rPr>
          <w:rFonts w:ascii="Consolas" w:hAnsi="Consolas" w:eastAsia="Consolas"/>
          <w:sz w:val="15"/>
        </w:rPr>
        <w:t xml:space="preserve">/******/ </w:t>
        <w:tab/>
        <w:tab/>
        <w:tab/>
        <w:tab/>
        <w:t>Object.keys(__webpack_require__.hmrI).forEach(function (key) {</w:t>
      </w:r>
    </w:p>
    <w:p>
      <w:pPr>
        <w:spacing w:after="0" w:before="0" w:line="240" w:lineRule="auto"/>
      </w:pPr>
      <w:r>
        <w:rPr>
          <w:rFonts w:ascii="Consolas" w:hAnsi="Consolas" w:eastAsia="Consolas"/>
          <w:sz w:val="15"/>
        </w:rPr>
        <w:t xml:space="preserve">/******/ </w:t>
        <w:tab/>
        <w:tab/>
        <w:tab/>
        <w:tab/>
        <w:tab/>
        <w:t>queuedInvalidatedModules.forEach(function (moduleId) {</w:t>
      </w:r>
    </w:p>
    <w:p>
      <w:pPr>
        <w:spacing w:after="0" w:before="0" w:line="240" w:lineRule="auto"/>
      </w:pPr>
      <w:r>
        <w:rPr>
          <w:rFonts w:ascii="Consolas" w:hAnsi="Consolas" w:eastAsia="Consolas"/>
          <w:sz w:val="15"/>
        </w:rPr>
        <w:t xml:space="preserve">/******/ </w:t>
        <w:tab/>
        <w:tab/>
        <w:tab/>
        <w:tab/>
        <w:tab/>
        <w:tab/>
        <w:t>__webpack_require__.hmrI[key](</w:t>
      </w:r>
    </w:p>
    <w:p>
      <w:pPr>
        <w:spacing w:after="0" w:before="0" w:line="240" w:lineRule="auto"/>
      </w:pPr>
      <w:r>
        <w:rPr>
          <w:rFonts w:ascii="Consolas" w:hAnsi="Consolas" w:eastAsia="Consolas"/>
          <w:sz w:val="15"/>
        </w:rPr>
        <w:t xml:space="preserve">/******/ </w:t>
        <w:tab/>
        <w:tab/>
        <w:tab/>
        <w:tab/>
        <w:tab/>
        <w:tab/>
        <w:tab/>
        <w:t>moduleId,</w:t>
      </w:r>
    </w:p>
    <w:p>
      <w:pPr>
        <w:spacing w:after="0" w:before="0" w:line="240" w:lineRule="auto"/>
      </w:pPr>
      <w:r>
        <w:rPr>
          <w:rFonts w:ascii="Consolas" w:hAnsi="Consolas" w:eastAsia="Consolas"/>
          <w:sz w:val="15"/>
        </w:rPr>
        <w:t xml:space="preserve">/******/ </w:t>
        <w:tab/>
        <w:tab/>
        <w:tab/>
        <w:tab/>
        <w:tab/>
        <w:tab/>
        <w:tab/>
        <w:t>currentUpdateApplyHandlers</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ab/>
        <w:t>queuedInvalidatedModules = undefined;</w:t>
      </w:r>
    </w:p>
    <w:p>
      <w:pPr>
        <w:spacing w:after="0" w:before="0" w:line="240" w:lineRule="auto"/>
      </w:pPr>
      <w:r>
        <w:rPr>
          <w:rFonts w:ascii="Consolas" w:hAnsi="Consolas" w:eastAsia="Consolas"/>
          <w:sz w:val="15"/>
        </w:rPr>
        <w:t xml:space="preserve">/******/ </w:t>
        <w:tab/>
        <w:tab/>
        <w:tab/>
        <w:tab/>
        <w:t>return true;</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webpack/runtime/publicPath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__webpack_require__.p = "/_next/";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webpack/runtime/react refresh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if (__webpack_require__.i) {</w:t>
      </w:r>
    </w:p>
    <w:p>
      <w:pPr>
        <w:spacing w:after="0" w:before="0" w:line="240" w:lineRule="auto"/>
      </w:pPr>
      <w:r>
        <w:rPr>
          <w:rFonts w:ascii="Consolas" w:hAnsi="Consolas" w:eastAsia="Consolas"/>
          <w:sz w:val="15"/>
        </w:rPr>
        <w:t xml:space="preserve">/******/ </w:t>
        <w:tab/>
        <w:tab/>
        <w:t>__webpack_require__.i.push(function(options) {</w:t>
      </w:r>
    </w:p>
    <w:p>
      <w:pPr>
        <w:spacing w:after="0" w:before="0" w:line="240" w:lineRule="auto"/>
      </w:pPr>
      <w:r>
        <w:rPr>
          <w:rFonts w:ascii="Consolas" w:hAnsi="Consolas" w:eastAsia="Consolas"/>
          <w:sz w:val="15"/>
        </w:rPr>
        <w:t xml:space="preserve">/******/ </w:t>
        <w:tab/>
        <w:tab/>
        <w:tab/>
        <w:t>var originalFactory = options.factory;</w:t>
      </w:r>
    </w:p>
    <w:p>
      <w:pPr>
        <w:spacing w:after="0" w:before="0" w:line="240" w:lineRule="auto"/>
      </w:pPr>
      <w:r>
        <w:rPr>
          <w:rFonts w:ascii="Consolas" w:hAnsi="Consolas" w:eastAsia="Consolas"/>
          <w:sz w:val="15"/>
        </w:rPr>
        <w:t xml:space="preserve">/******/ </w:t>
        <w:tab/>
        <w:tab/>
        <w:tab/>
        <w:t>options.factory = function(moduleObject, moduleExports, webpackRequire) {</w:t>
      </w:r>
    </w:p>
    <w:p>
      <w:pPr>
        <w:spacing w:after="0" w:before="0" w:line="240" w:lineRule="auto"/>
      </w:pPr>
      <w:r>
        <w:rPr>
          <w:rFonts w:ascii="Consolas" w:hAnsi="Consolas" w:eastAsia="Consolas"/>
          <w:sz w:val="15"/>
        </w:rPr>
        <w:t xml:space="preserve">/******/ </w:t>
        <w:tab/>
        <w:tab/>
        <w:tab/>
        <w:tab/>
        <w:t>var hasRefresh = typeof self !== "undefined" &amp;&amp; !!self.$RefreshInterceptModuleExecution$;</w:t>
      </w:r>
    </w:p>
    <w:p>
      <w:pPr>
        <w:spacing w:after="0" w:before="0" w:line="240" w:lineRule="auto"/>
      </w:pPr>
      <w:r>
        <w:rPr>
          <w:rFonts w:ascii="Consolas" w:hAnsi="Consolas" w:eastAsia="Consolas"/>
          <w:sz w:val="15"/>
        </w:rPr>
        <w:t xml:space="preserve">/******/ </w:t>
        <w:tab/>
        <w:tab/>
        <w:tab/>
        <w:tab/>
        <w:t>var cleanup = hasRefresh ? self.$RefreshInterceptModuleExecution$(moduleObject.id) : function() {};</w:t>
      </w:r>
    </w:p>
    <w:p>
      <w:pPr>
        <w:spacing w:after="0" w:before="0" w:line="240" w:lineRule="auto"/>
      </w:pPr>
      <w:r>
        <w:rPr>
          <w:rFonts w:ascii="Consolas" w:hAnsi="Consolas" w:eastAsia="Consolas"/>
          <w:sz w:val="15"/>
        </w:rPr>
        <w:t xml:space="preserve">/******/ </w:t>
        <w:tab/>
        <w:tab/>
        <w:tab/>
        <w:tab/>
        <w:t>try {</w:t>
      </w:r>
    </w:p>
    <w:p>
      <w:pPr>
        <w:spacing w:after="0" w:before="0" w:line="240" w:lineRule="auto"/>
      </w:pPr>
      <w:r>
        <w:rPr>
          <w:rFonts w:ascii="Consolas" w:hAnsi="Consolas" w:eastAsia="Consolas"/>
          <w:sz w:val="15"/>
        </w:rPr>
        <w:t xml:space="preserve">/******/ </w:t>
        <w:tab/>
        <w:tab/>
        <w:tab/>
        <w:tab/>
        <w:tab/>
        <w:t>originalFactory.call(this, moduleObject, moduleExports, webpackRequire);</w:t>
      </w:r>
    </w:p>
    <w:p>
      <w:pPr>
        <w:spacing w:after="0" w:before="0" w:line="240" w:lineRule="auto"/>
      </w:pPr>
      <w:r>
        <w:rPr>
          <w:rFonts w:ascii="Consolas" w:hAnsi="Consolas" w:eastAsia="Consolas"/>
          <w:sz w:val="15"/>
        </w:rPr>
        <w:t xml:space="preserve">/******/ </w:t>
        <w:tab/>
        <w:tab/>
        <w:tab/>
        <w:tab/>
        <w:t>} finally {</w:t>
      </w:r>
    </w:p>
    <w:p>
      <w:pPr>
        <w:spacing w:after="0" w:before="0" w:line="240" w:lineRule="auto"/>
      </w:pPr>
      <w:r>
        <w:rPr>
          <w:rFonts w:ascii="Consolas" w:hAnsi="Consolas" w:eastAsia="Consolas"/>
          <w:sz w:val="15"/>
        </w:rPr>
        <w:t xml:space="preserve">/******/ </w:t>
        <w:tab/>
        <w:tab/>
        <w:tab/>
        <w:tab/>
        <w:tab/>
        <w:t>cleanup();</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webpack/runtime/compat */</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noop fns to prevent runtime errors during initialization</w:t>
      </w:r>
    </w:p>
    <w:p>
      <w:pPr>
        <w:spacing w:after="0" w:before="0" w:line="240" w:lineRule="auto"/>
      </w:pPr>
      <w:r>
        <w:rPr>
          <w:rFonts w:ascii="Consolas" w:hAnsi="Consolas" w:eastAsia="Consolas"/>
          <w:sz w:val="15"/>
        </w:rPr>
        <w:t xml:space="preserve">/******/ </w:t>
        <w:tab/>
        <w:t>if (typeof self !== "undefined") {</w:t>
      </w:r>
    </w:p>
    <w:p>
      <w:pPr>
        <w:spacing w:after="0" w:before="0" w:line="240" w:lineRule="auto"/>
      </w:pPr>
      <w:r>
        <w:rPr>
          <w:rFonts w:ascii="Consolas" w:hAnsi="Consolas" w:eastAsia="Consolas"/>
          <w:sz w:val="15"/>
        </w:rPr>
        <w:t xml:space="preserve">/******/ </w:t>
        <w:tab/>
        <w:tab/>
        <w:t>self.$RefreshReg$ = function () {};</w:t>
      </w:r>
    </w:p>
    <w:p>
      <w:pPr>
        <w:spacing w:after="0" w:before="0" w:line="240" w:lineRule="auto"/>
      </w:pPr>
      <w:r>
        <w:rPr>
          <w:rFonts w:ascii="Consolas" w:hAnsi="Consolas" w:eastAsia="Consolas"/>
          <w:sz w:val="15"/>
        </w:rPr>
        <w:t xml:space="preserve">/******/ </w:t>
        <w:tab/>
        <w:tab/>
        <w:t>self.$RefreshSig$ = function () {</w:t>
      </w:r>
    </w:p>
    <w:p>
      <w:pPr>
        <w:spacing w:after="0" w:before="0" w:line="240" w:lineRule="auto"/>
      </w:pPr>
      <w:r>
        <w:rPr>
          <w:rFonts w:ascii="Consolas" w:hAnsi="Consolas" w:eastAsia="Consolas"/>
          <w:sz w:val="15"/>
        </w:rPr>
        <w:t xml:space="preserve">/******/ </w:t>
        <w:tab/>
        <w:tab/>
        <w:tab/>
        <w:t>return function (type) {</w:t>
      </w:r>
    </w:p>
    <w:p>
      <w:pPr>
        <w:spacing w:after="0" w:before="0" w:line="240" w:lineRule="auto"/>
      </w:pPr>
      <w:r>
        <w:rPr>
          <w:rFonts w:ascii="Consolas" w:hAnsi="Consolas" w:eastAsia="Consolas"/>
          <w:sz w:val="15"/>
        </w:rPr>
        <w:t xml:space="preserve">/******/ </w:t>
        <w:tab/>
        <w:tab/>
        <w:tab/>
        <w:tab/>
        <w:t>return type;</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webpack/runtime/css loading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var createStylesheet = function(chunkId, fullhref, resolve, reject) {</w:t>
      </w:r>
    </w:p>
    <w:p>
      <w:pPr>
        <w:spacing w:after="0" w:before="0" w:line="240" w:lineRule="auto"/>
      </w:pPr>
      <w:r>
        <w:rPr>
          <w:rFonts w:ascii="Consolas" w:hAnsi="Consolas" w:eastAsia="Consolas"/>
          <w:sz w:val="15"/>
        </w:rPr>
        <w:t xml:space="preserve">/******/ </w:t>
        <w:tab/>
        <w:tab/>
        <w:tab/>
        <w:t>var linkTag = document.createElement("link");</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linkTag.rel = "stylesheet";</w:t>
      </w:r>
    </w:p>
    <w:p>
      <w:pPr>
        <w:spacing w:after="0" w:before="0" w:line="240" w:lineRule="auto"/>
      </w:pPr>
      <w:r>
        <w:rPr>
          <w:rFonts w:ascii="Consolas" w:hAnsi="Consolas" w:eastAsia="Consolas"/>
          <w:sz w:val="15"/>
        </w:rPr>
        <w:t xml:space="preserve">/******/ </w:t>
        <w:tab/>
        <w:tab/>
        <w:tab/>
        <w:t>linkTag.type = "text/css";</w:t>
      </w:r>
    </w:p>
    <w:p>
      <w:pPr>
        <w:spacing w:after="0" w:before="0" w:line="240" w:lineRule="auto"/>
      </w:pPr>
      <w:r>
        <w:rPr>
          <w:rFonts w:ascii="Consolas" w:hAnsi="Consolas" w:eastAsia="Consolas"/>
          <w:sz w:val="15"/>
        </w:rPr>
        <w:t xml:space="preserve">/******/ </w:t>
        <w:tab/>
        <w:tab/>
        <w:tab/>
        <w:t>var onLinkComplete = function(event) {</w:t>
      </w:r>
    </w:p>
    <w:p>
      <w:pPr>
        <w:spacing w:after="0" w:before="0" w:line="240" w:lineRule="auto"/>
      </w:pPr>
      <w:r>
        <w:rPr>
          <w:rFonts w:ascii="Consolas" w:hAnsi="Consolas" w:eastAsia="Consolas"/>
          <w:sz w:val="15"/>
        </w:rPr>
        <w:t xml:space="preserve">/******/ </w:t>
        <w:tab/>
        <w:tab/>
        <w:tab/>
        <w:tab/>
        <w:t>// avoid mem leaks.</w:t>
      </w:r>
    </w:p>
    <w:p>
      <w:pPr>
        <w:spacing w:after="0" w:before="0" w:line="240" w:lineRule="auto"/>
      </w:pPr>
      <w:r>
        <w:rPr>
          <w:rFonts w:ascii="Consolas" w:hAnsi="Consolas" w:eastAsia="Consolas"/>
          <w:sz w:val="15"/>
        </w:rPr>
        <w:t xml:space="preserve">/******/ </w:t>
        <w:tab/>
        <w:tab/>
        <w:tab/>
        <w:tab/>
        <w:t>linkTag.onerror = linkTag.onload = null;</w:t>
      </w:r>
    </w:p>
    <w:p>
      <w:pPr>
        <w:spacing w:after="0" w:before="0" w:line="240" w:lineRule="auto"/>
      </w:pPr>
      <w:r>
        <w:rPr>
          <w:rFonts w:ascii="Consolas" w:hAnsi="Consolas" w:eastAsia="Consolas"/>
          <w:sz w:val="15"/>
        </w:rPr>
        <w:t xml:space="preserve">/******/ </w:t>
        <w:tab/>
        <w:tab/>
        <w:tab/>
        <w:tab/>
        <w:t>if (event.type === 'load') {</w:t>
      </w:r>
    </w:p>
    <w:p>
      <w:pPr>
        <w:spacing w:after="0" w:before="0" w:line="240" w:lineRule="auto"/>
      </w:pPr>
      <w:r>
        <w:rPr>
          <w:rFonts w:ascii="Consolas" w:hAnsi="Consolas" w:eastAsia="Consolas"/>
          <w:sz w:val="15"/>
        </w:rPr>
        <w:t xml:space="preserve">/******/ </w:t>
        <w:tab/>
        <w:tab/>
        <w:tab/>
        <w:tab/>
        <w:tab/>
        <w:t>resolve();</w:t>
      </w:r>
    </w:p>
    <w:p>
      <w:pPr>
        <w:spacing w:after="0" w:before="0" w:line="240" w:lineRule="auto"/>
      </w:pPr>
      <w:r>
        <w:rPr>
          <w:rFonts w:ascii="Consolas" w:hAnsi="Consolas" w:eastAsia="Consolas"/>
          <w:sz w:val="15"/>
        </w:rPr>
        <w:t xml:space="preserve">/******/ </w:t>
        <w:tab/>
        <w:tab/>
        <w:tab/>
        <w:tab/>
        <w:t>} else {</w:t>
      </w:r>
    </w:p>
    <w:p>
      <w:pPr>
        <w:spacing w:after="0" w:before="0" w:line="240" w:lineRule="auto"/>
      </w:pPr>
      <w:r>
        <w:rPr>
          <w:rFonts w:ascii="Consolas" w:hAnsi="Consolas" w:eastAsia="Consolas"/>
          <w:sz w:val="15"/>
        </w:rPr>
        <w:t xml:space="preserve">/******/ </w:t>
        <w:tab/>
        <w:tab/>
        <w:tab/>
        <w:tab/>
        <w:tab/>
        <w:t>var errorType = event &amp;&amp; (event.type === 'load' ? 'missing' : event.type);</w:t>
      </w:r>
    </w:p>
    <w:p>
      <w:pPr>
        <w:spacing w:after="0" w:before="0" w:line="240" w:lineRule="auto"/>
      </w:pPr>
      <w:r>
        <w:rPr>
          <w:rFonts w:ascii="Consolas" w:hAnsi="Consolas" w:eastAsia="Consolas"/>
          <w:sz w:val="15"/>
        </w:rPr>
        <w:t xml:space="preserve">/******/ </w:t>
        <w:tab/>
        <w:tab/>
        <w:tab/>
        <w:tab/>
        <w:tab/>
        <w:t>var realHref = event &amp;&amp; event.target &amp;&amp; event.target.href || fullhref;</w:t>
      </w:r>
    </w:p>
    <w:p>
      <w:pPr>
        <w:spacing w:after="0" w:before="0" w:line="240" w:lineRule="auto"/>
      </w:pPr>
      <w:r>
        <w:rPr>
          <w:rFonts w:ascii="Consolas" w:hAnsi="Consolas" w:eastAsia="Consolas"/>
          <w:sz w:val="15"/>
        </w:rPr>
        <w:t xml:space="preserve">/******/ </w:t>
        <w:tab/>
        <w:tab/>
        <w:tab/>
        <w:tab/>
        <w:tab/>
        <w:t>var err = new Error("Loading CSS chunk " + chunkId + " failed.\n(" + realHref + ")");</w:t>
      </w:r>
    </w:p>
    <w:p>
      <w:pPr>
        <w:spacing w:after="0" w:before="0" w:line="240" w:lineRule="auto"/>
      </w:pPr>
      <w:r>
        <w:rPr>
          <w:rFonts w:ascii="Consolas" w:hAnsi="Consolas" w:eastAsia="Consolas"/>
          <w:sz w:val="15"/>
        </w:rPr>
        <w:t xml:space="preserve">/******/ </w:t>
        <w:tab/>
        <w:tab/>
        <w:tab/>
        <w:tab/>
        <w:tab/>
        <w:t>err.code = "CSS_CHUNK_LOAD_FAILED";</w:t>
      </w:r>
    </w:p>
    <w:p>
      <w:pPr>
        <w:spacing w:after="0" w:before="0" w:line="240" w:lineRule="auto"/>
      </w:pPr>
      <w:r>
        <w:rPr>
          <w:rFonts w:ascii="Consolas" w:hAnsi="Consolas" w:eastAsia="Consolas"/>
          <w:sz w:val="15"/>
        </w:rPr>
        <w:t xml:space="preserve">/******/ </w:t>
        <w:tab/>
        <w:tab/>
        <w:tab/>
        <w:tab/>
        <w:tab/>
        <w:t>err.type = errorType;</w:t>
      </w:r>
    </w:p>
    <w:p>
      <w:pPr>
        <w:spacing w:after="0" w:before="0" w:line="240" w:lineRule="auto"/>
      </w:pPr>
      <w:r>
        <w:rPr>
          <w:rFonts w:ascii="Consolas" w:hAnsi="Consolas" w:eastAsia="Consolas"/>
          <w:sz w:val="15"/>
        </w:rPr>
        <w:t xml:space="preserve">/******/ </w:t>
        <w:tab/>
        <w:tab/>
        <w:tab/>
        <w:tab/>
        <w:tab/>
        <w:t>err.request = realHref;</w:t>
      </w:r>
    </w:p>
    <w:p>
      <w:pPr>
        <w:spacing w:after="0" w:before="0" w:line="240" w:lineRule="auto"/>
      </w:pPr>
      <w:r>
        <w:rPr>
          <w:rFonts w:ascii="Consolas" w:hAnsi="Consolas" w:eastAsia="Consolas"/>
          <w:sz w:val="15"/>
        </w:rPr>
        <w:t xml:space="preserve">/******/ </w:t>
        <w:tab/>
        <w:tab/>
        <w:tab/>
        <w:tab/>
        <w:tab/>
        <w:t>linkTag.parentNode.removeChild(linkTag)</w:t>
      </w:r>
    </w:p>
    <w:p>
      <w:pPr>
        <w:spacing w:after="0" w:before="0" w:line="240" w:lineRule="auto"/>
      </w:pPr>
      <w:r>
        <w:rPr>
          <w:rFonts w:ascii="Consolas" w:hAnsi="Consolas" w:eastAsia="Consolas"/>
          <w:sz w:val="15"/>
        </w:rPr>
        <w:t xml:space="preserve">/******/ </w:t>
        <w:tab/>
        <w:tab/>
        <w:tab/>
        <w:tab/>
        <w:tab/>
        <w:t>reject(err);</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linkTag.onerror = linkTag.onload = onLinkComplete;</w:t>
      </w:r>
    </w:p>
    <w:p>
      <w:pPr>
        <w:spacing w:after="0" w:before="0" w:line="240" w:lineRule="auto"/>
      </w:pPr>
      <w:r>
        <w:rPr>
          <w:rFonts w:ascii="Consolas" w:hAnsi="Consolas" w:eastAsia="Consolas"/>
          <w:sz w:val="15"/>
        </w:rPr>
        <w:t xml:space="preserve">/******/ </w:t>
        <w:tab/>
        <w:tab/>
        <w:tab/>
        <w:t>linkTag.href = fullhref;</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document.head.appendChild(linkTag);</w:t>
      </w:r>
    </w:p>
    <w:p>
      <w:pPr>
        <w:spacing w:after="0" w:before="0" w:line="240" w:lineRule="auto"/>
      </w:pPr>
      <w:r>
        <w:rPr>
          <w:rFonts w:ascii="Consolas" w:hAnsi="Consolas" w:eastAsia="Consolas"/>
          <w:sz w:val="15"/>
        </w:rPr>
        <w:t xml:space="preserve">/******/ </w:t>
        <w:tab/>
        <w:tab/>
        <w:tab/>
        <w:t>return linkTag;</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t>var findStylesheet = function(href, fullhref) {</w:t>
      </w:r>
    </w:p>
    <w:p>
      <w:pPr>
        <w:spacing w:after="0" w:before="0" w:line="240" w:lineRule="auto"/>
      </w:pPr>
      <w:r>
        <w:rPr>
          <w:rFonts w:ascii="Consolas" w:hAnsi="Consolas" w:eastAsia="Consolas"/>
          <w:sz w:val="15"/>
        </w:rPr>
        <w:t xml:space="preserve">/******/ </w:t>
        <w:tab/>
        <w:tab/>
        <w:tab/>
        <w:t>var existingLinkTags = document.getElementsByTagName("link");</w:t>
      </w:r>
    </w:p>
    <w:p>
      <w:pPr>
        <w:spacing w:after="0" w:before="0" w:line="240" w:lineRule="auto"/>
      </w:pPr>
      <w:r>
        <w:rPr>
          <w:rFonts w:ascii="Consolas" w:hAnsi="Consolas" w:eastAsia="Consolas"/>
          <w:sz w:val="15"/>
        </w:rPr>
        <w:t xml:space="preserve">/******/ </w:t>
        <w:tab/>
        <w:tab/>
        <w:tab/>
        <w:t>for(var i = 0; i &lt; existingLinkTags.length; i++) {</w:t>
      </w:r>
    </w:p>
    <w:p>
      <w:pPr>
        <w:spacing w:after="0" w:before="0" w:line="240" w:lineRule="auto"/>
      </w:pPr>
      <w:r>
        <w:rPr>
          <w:rFonts w:ascii="Consolas" w:hAnsi="Consolas" w:eastAsia="Consolas"/>
          <w:sz w:val="15"/>
        </w:rPr>
        <w:t xml:space="preserve">/******/ </w:t>
        <w:tab/>
        <w:tab/>
        <w:tab/>
        <w:tab/>
        <w:t>var tag = existingLinkTags[i];</w:t>
      </w:r>
    </w:p>
    <w:p>
      <w:pPr>
        <w:spacing w:after="0" w:before="0" w:line="240" w:lineRule="auto"/>
      </w:pPr>
      <w:r>
        <w:rPr>
          <w:rFonts w:ascii="Consolas" w:hAnsi="Consolas" w:eastAsia="Consolas"/>
          <w:sz w:val="15"/>
        </w:rPr>
        <w:t xml:space="preserve">/******/ </w:t>
        <w:tab/>
        <w:tab/>
        <w:tab/>
        <w:tab/>
        <w:t>var dataHref = tag.getAttribute("data-href") || tag.getAttribute("href");</w:t>
      </w:r>
    </w:p>
    <w:p>
      <w:pPr>
        <w:spacing w:after="0" w:before="0" w:line="240" w:lineRule="auto"/>
      </w:pPr>
      <w:r>
        <w:rPr>
          <w:rFonts w:ascii="Consolas" w:hAnsi="Consolas" w:eastAsia="Consolas"/>
          <w:sz w:val="15"/>
        </w:rPr>
        <w:t xml:space="preserve">/******/ </w:t>
        <w:tab/>
        <w:tab/>
        <w:tab/>
        <w:tab/>
        <w:t>if(tag.rel === "stylesheet" &amp;&amp; (dataHref === href || dataHref === fullhref)) return tag;</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var existingStyleTags = document.getElementsByTagName("style");</w:t>
      </w:r>
    </w:p>
    <w:p>
      <w:pPr>
        <w:spacing w:after="0" w:before="0" w:line="240" w:lineRule="auto"/>
      </w:pPr>
      <w:r>
        <w:rPr>
          <w:rFonts w:ascii="Consolas" w:hAnsi="Consolas" w:eastAsia="Consolas"/>
          <w:sz w:val="15"/>
        </w:rPr>
        <w:t xml:space="preserve">/******/ </w:t>
        <w:tab/>
        <w:tab/>
        <w:tab/>
        <w:t>for(var i = 0; i &lt; existingStyleTags.length; i++) {</w:t>
      </w:r>
    </w:p>
    <w:p>
      <w:pPr>
        <w:spacing w:after="0" w:before="0" w:line="240" w:lineRule="auto"/>
      </w:pPr>
      <w:r>
        <w:rPr>
          <w:rFonts w:ascii="Consolas" w:hAnsi="Consolas" w:eastAsia="Consolas"/>
          <w:sz w:val="15"/>
        </w:rPr>
        <w:t xml:space="preserve">/******/ </w:t>
        <w:tab/>
        <w:tab/>
        <w:tab/>
        <w:tab/>
        <w:t>var tag = existingStyleTags[i];</w:t>
      </w:r>
    </w:p>
    <w:p>
      <w:pPr>
        <w:spacing w:after="0" w:before="0" w:line="240" w:lineRule="auto"/>
      </w:pPr>
      <w:r>
        <w:rPr>
          <w:rFonts w:ascii="Consolas" w:hAnsi="Consolas" w:eastAsia="Consolas"/>
          <w:sz w:val="15"/>
        </w:rPr>
        <w:t xml:space="preserve">/******/ </w:t>
        <w:tab/>
        <w:tab/>
        <w:tab/>
        <w:tab/>
        <w:t>var dataHref = tag.getAttribute("data-href");</w:t>
      </w:r>
    </w:p>
    <w:p>
      <w:pPr>
        <w:spacing w:after="0" w:before="0" w:line="240" w:lineRule="auto"/>
      </w:pPr>
      <w:r>
        <w:rPr>
          <w:rFonts w:ascii="Consolas" w:hAnsi="Consolas" w:eastAsia="Consolas"/>
          <w:sz w:val="15"/>
        </w:rPr>
        <w:t xml:space="preserve">/******/ </w:t>
        <w:tab/>
        <w:tab/>
        <w:tab/>
        <w:tab/>
        <w:t>if(dataHref === href || dataHref === fullhref) return tag;</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t>var loadStylesheet = function(chunkId) {</w:t>
      </w:r>
    </w:p>
    <w:p>
      <w:pPr>
        <w:spacing w:after="0" w:before="0" w:line="240" w:lineRule="auto"/>
      </w:pPr>
      <w:r>
        <w:rPr>
          <w:rFonts w:ascii="Consolas" w:hAnsi="Consolas" w:eastAsia="Consolas"/>
          <w:sz w:val="15"/>
        </w:rPr>
        <w:t xml:space="preserve">/******/ </w:t>
        <w:tab/>
        <w:tab/>
        <w:tab/>
        <w:t>return new Promise(function(resolve, reject) {</w:t>
      </w:r>
    </w:p>
    <w:p>
      <w:pPr>
        <w:spacing w:after="0" w:before="0" w:line="240" w:lineRule="auto"/>
      </w:pPr>
      <w:r>
        <w:rPr>
          <w:rFonts w:ascii="Consolas" w:hAnsi="Consolas" w:eastAsia="Consolas"/>
          <w:sz w:val="15"/>
        </w:rPr>
        <w:t xml:space="preserve">/******/ </w:t>
        <w:tab/>
        <w:tab/>
        <w:tab/>
        <w:tab/>
        <w:t>var href = __webpack_require__.miniCssF(chunkId);</w:t>
      </w:r>
    </w:p>
    <w:p>
      <w:pPr>
        <w:spacing w:after="0" w:before="0" w:line="240" w:lineRule="auto"/>
      </w:pPr>
      <w:r>
        <w:rPr>
          <w:rFonts w:ascii="Consolas" w:hAnsi="Consolas" w:eastAsia="Consolas"/>
          <w:sz w:val="15"/>
        </w:rPr>
        <w:t xml:space="preserve">/******/ </w:t>
        <w:tab/>
        <w:tab/>
        <w:tab/>
        <w:tab/>
        <w:t>var fullhref = __webpack_require__.p + href;</w:t>
      </w:r>
    </w:p>
    <w:p>
      <w:pPr>
        <w:spacing w:after="0" w:before="0" w:line="240" w:lineRule="auto"/>
      </w:pPr>
      <w:r>
        <w:rPr>
          <w:rFonts w:ascii="Consolas" w:hAnsi="Consolas" w:eastAsia="Consolas"/>
          <w:sz w:val="15"/>
        </w:rPr>
        <w:t xml:space="preserve">/******/ </w:t>
        <w:tab/>
        <w:tab/>
        <w:tab/>
        <w:tab/>
        <w:t>if(findStylesheet(href, fullhref)) return resolve();</w:t>
      </w:r>
    </w:p>
    <w:p>
      <w:pPr>
        <w:spacing w:after="0" w:before="0" w:line="240" w:lineRule="auto"/>
      </w:pPr>
      <w:r>
        <w:rPr>
          <w:rFonts w:ascii="Consolas" w:hAnsi="Consolas" w:eastAsia="Consolas"/>
          <w:sz w:val="15"/>
        </w:rPr>
        <w:t xml:space="preserve">/******/ </w:t>
        <w:tab/>
        <w:tab/>
        <w:tab/>
        <w:tab/>
        <w:t>createStylesheet(chunkId, fullhref, resolve, reject);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t>// no chunk loading</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var oldTags = [];</w:t>
      </w:r>
    </w:p>
    <w:p>
      <w:pPr>
        <w:spacing w:after="0" w:before="0" w:line="240" w:lineRule="auto"/>
      </w:pPr>
      <w:r>
        <w:rPr>
          <w:rFonts w:ascii="Consolas" w:hAnsi="Consolas" w:eastAsia="Consolas"/>
          <w:sz w:val="15"/>
        </w:rPr>
        <w:t xml:space="preserve">/******/ </w:t>
        <w:tab/>
        <w:tab/>
        <w:t>var newTags = [];</w:t>
      </w:r>
    </w:p>
    <w:p>
      <w:pPr>
        <w:spacing w:after="0" w:before="0" w:line="240" w:lineRule="auto"/>
      </w:pPr>
      <w:r>
        <w:rPr>
          <w:rFonts w:ascii="Consolas" w:hAnsi="Consolas" w:eastAsia="Consolas"/>
          <w:sz w:val="15"/>
        </w:rPr>
        <w:t xml:space="preserve">/******/ </w:t>
        <w:tab/>
        <w:tab/>
        <w:t>var applyHandler = function(options) {</w:t>
      </w:r>
    </w:p>
    <w:p>
      <w:pPr>
        <w:spacing w:after="0" w:before="0" w:line="240" w:lineRule="auto"/>
      </w:pPr>
      <w:r>
        <w:rPr>
          <w:rFonts w:ascii="Consolas" w:hAnsi="Consolas" w:eastAsia="Consolas"/>
          <w:sz w:val="15"/>
        </w:rPr>
        <w:t xml:space="preserve">/******/ </w:t>
        <w:tab/>
        <w:tab/>
        <w:tab/>
        <w:t>return { dispose: function() {</w:t>
      </w:r>
    </w:p>
    <w:p>
      <w:pPr>
        <w:spacing w:after="0" w:before="0" w:line="240" w:lineRule="auto"/>
      </w:pPr>
      <w:r>
        <w:rPr>
          <w:rFonts w:ascii="Consolas" w:hAnsi="Consolas" w:eastAsia="Consolas"/>
          <w:sz w:val="15"/>
        </w:rPr>
        <w:t xml:space="preserve">/******/ </w:t>
        <w:tab/>
        <w:tab/>
        <w:tab/>
        <w:tab/>
        <w:t>for(var i = 0; i &lt; oldTags.length; i++) {</w:t>
      </w:r>
    </w:p>
    <w:p>
      <w:pPr>
        <w:spacing w:after="0" w:before="0" w:line="240" w:lineRule="auto"/>
      </w:pPr>
      <w:r>
        <w:rPr>
          <w:rFonts w:ascii="Consolas" w:hAnsi="Consolas" w:eastAsia="Consolas"/>
          <w:sz w:val="15"/>
        </w:rPr>
        <w:t xml:space="preserve">/******/ </w:t>
        <w:tab/>
        <w:tab/>
        <w:tab/>
        <w:tab/>
        <w:tab/>
        <w:t>var oldTag = oldTags[i];</w:t>
      </w:r>
    </w:p>
    <w:p>
      <w:pPr>
        <w:spacing w:after="0" w:before="0" w:line="240" w:lineRule="auto"/>
      </w:pPr>
      <w:r>
        <w:rPr>
          <w:rFonts w:ascii="Consolas" w:hAnsi="Consolas" w:eastAsia="Consolas"/>
          <w:sz w:val="15"/>
        </w:rPr>
        <w:t xml:space="preserve">/******/ </w:t>
        <w:tab/>
        <w:tab/>
        <w:tab/>
        <w:tab/>
        <w:tab/>
        <w:t>if(oldTag.parentNode) oldTag.parentNode.removeChild(oldTag);</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ab/>
        <w:t>oldTags.length = 0;</w:t>
      </w:r>
    </w:p>
    <w:p>
      <w:pPr>
        <w:spacing w:after="0" w:before="0" w:line="240" w:lineRule="auto"/>
      </w:pPr>
      <w:r>
        <w:rPr>
          <w:rFonts w:ascii="Consolas" w:hAnsi="Consolas" w:eastAsia="Consolas"/>
          <w:sz w:val="15"/>
        </w:rPr>
        <w:t xml:space="preserve">/******/ </w:t>
        <w:tab/>
        <w:tab/>
        <w:tab/>
        <w:t>}, apply: function() {</w:t>
      </w:r>
    </w:p>
    <w:p>
      <w:pPr>
        <w:spacing w:after="0" w:before="0" w:line="240" w:lineRule="auto"/>
      </w:pPr>
      <w:r>
        <w:rPr>
          <w:rFonts w:ascii="Consolas" w:hAnsi="Consolas" w:eastAsia="Consolas"/>
          <w:sz w:val="15"/>
        </w:rPr>
        <w:t xml:space="preserve">/******/ </w:t>
        <w:tab/>
        <w:tab/>
        <w:tab/>
        <w:tab/>
        <w:t>for(var i = 0; i &lt; newTags.length; i++) newTags[i].rel = "stylesheet";</w:t>
      </w:r>
    </w:p>
    <w:p>
      <w:pPr>
        <w:spacing w:after="0" w:before="0" w:line="240" w:lineRule="auto"/>
      </w:pPr>
      <w:r>
        <w:rPr>
          <w:rFonts w:ascii="Consolas" w:hAnsi="Consolas" w:eastAsia="Consolas"/>
          <w:sz w:val="15"/>
        </w:rPr>
        <w:t xml:space="preserve">/******/ </w:t>
        <w:tab/>
        <w:tab/>
        <w:tab/>
        <w:tab/>
        <w:t>newTags.length = 0;</w:t>
      </w:r>
    </w:p>
    <w:p>
      <w:pPr>
        <w:spacing w:after="0" w:before="0" w:line="240" w:lineRule="auto"/>
      </w:pPr>
      <w:r>
        <w:rPr>
          <w:rFonts w:ascii="Consolas" w:hAnsi="Consolas" w:eastAsia="Consolas"/>
          <w:sz w:val="15"/>
        </w:rPr>
        <w:t xml:space="preserve">/******/ </w:t>
        <w:tab/>
        <w:tab/>
        <w:tab/>
        <w:t>} };</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t>__webpack_require__.hmrC.miniCss = function(chunkIds, removedChunks, removedModules, promises, applyHandlers, updatedModulesList) {</w:t>
      </w:r>
    </w:p>
    <w:p>
      <w:pPr>
        <w:spacing w:after="0" w:before="0" w:line="240" w:lineRule="auto"/>
      </w:pPr>
      <w:r>
        <w:rPr>
          <w:rFonts w:ascii="Consolas" w:hAnsi="Consolas" w:eastAsia="Consolas"/>
          <w:sz w:val="15"/>
        </w:rPr>
        <w:t xml:space="preserve">/******/ </w:t>
        <w:tab/>
        <w:tab/>
        <w:tab/>
        <w:t>applyHandlers.push(applyHandler);</w:t>
      </w:r>
    </w:p>
    <w:p>
      <w:pPr>
        <w:spacing w:after="0" w:before="0" w:line="240" w:lineRule="auto"/>
      </w:pPr>
      <w:r>
        <w:rPr>
          <w:rFonts w:ascii="Consolas" w:hAnsi="Consolas" w:eastAsia="Consolas"/>
          <w:sz w:val="15"/>
        </w:rPr>
        <w:t xml:space="preserve">/******/ </w:t>
        <w:tab/>
        <w:tab/>
        <w:tab/>
        <w:t>chunkIds.forEach(function(chunkId) {</w:t>
      </w:r>
    </w:p>
    <w:p>
      <w:pPr>
        <w:spacing w:after="0" w:before="0" w:line="240" w:lineRule="auto"/>
      </w:pPr>
      <w:r>
        <w:rPr>
          <w:rFonts w:ascii="Consolas" w:hAnsi="Consolas" w:eastAsia="Consolas"/>
          <w:sz w:val="15"/>
        </w:rPr>
        <w:t xml:space="preserve">/******/ </w:t>
        <w:tab/>
        <w:tab/>
        <w:tab/>
        <w:tab/>
        <w:t>var href = __webpack_require__.miniCssF(chunkId);</w:t>
      </w:r>
    </w:p>
    <w:p>
      <w:pPr>
        <w:spacing w:after="0" w:before="0" w:line="240" w:lineRule="auto"/>
      </w:pPr>
      <w:r>
        <w:rPr>
          <w:rFonts w:ascii="Consolas" w:hAnsi="Consolas" w:eastAsia="Consolas"/>
          <w:sz w:val="15"/>
        </w:rPr>
        <w:t xml:space="preserve">/******/ </w:t>
        <w:tab/>
        <w:tab/>
        <w:tab/>
        <w:tab/>
        <w:t>var fullhref = __webpack_require__.p + href;</w:t>
      </w:r>
    </w:p>
    <w:p>
      <w:pPr>
        <w:spacing w:after="0" w:before="0" w:line="240" w:lineRule="auto"/>
      </w:pPr>
      <w:r>
        <w:rPr>
          <w:rFonts w:ascii="Consolas" w:hAnsi="Consolas" w:eastAsia="Consolas"/>
          <w:sz w:val="15"/>
        </w:rPr>
        <w:t xml:space="preserve">/******/ </w:t>
        <w:tab/>
        <w:tab/>
        <w:tab/>
        <w:tab/>
        <w:t>var oldTag = findStylesheet(href, fullhref);</w:t>
      </w:r>
    </w:p>
    <w:p>
      <w:pPr>
        <w:spacing w:after="0" w:before="0" w:line="240" w:lineRule="auto"/>
      </w:pPr>
      <w:r>
        <w:rPr>
          <w:rFonts w:ascii="Consolas" w:hAnsi="Consolas" w:eastAsia="Consolas"/>
          <w:sz w:val="15"/>
        </w:rPr>
        <w:t xml:space="preserve">/******/ </w:t>
        <w:tab/>
        <w:tab/>
        <w:tab/>
        <w:tab/>
        <w:t>if(!oldTag) return;</w:t>
      </w:r>
    </w:p>
    <w:p>
      <w:pPr>
        <w:spacing w:after="0" w:before="0" w:line="240" w:lineRule="auto"/>
      </w:pPr>
      <w:r>
        <w:rPr>
          <w:rFonts w:ascii="Consolas" w:hAnsi="Consolas" w:eastAsia="Consolas"/>
          <w:sz w:val="15"/>
        </w:rPr>
        <w:t xml:space="preserve">/******/ </w:t>
        <w:tab/>
        <w:tab/>
        <w:tab/>
        <w:tab/>
        <w:t>promises.push(new Promise(function(resolve, reject) {</w:t>
      </w:r>
    </w:p>
    <w:p>
      <w:pPr>
        <w:spacing w:after="0" w:before="0" w:line="240" w:lineRule="auto"/>
      </w:pPr>
      <w:r>
        <w:rPr>
          <w:rFonts w:ascii="Consolas" w:hAnsi="Consolas" w:eastAsia="Consolas"/>
          <w:sz w:val="15"/>
        </w:rPr>
        <w:t xml:space="preserve">/******/ </w:t>
        <w:tab/>
        <w:tab/>
        <w:tab/>
        <w:tab/>
        <w:tab/>
        <w:t>var tag = createStylesheet(chunkId, fullhref, function() {</w:t>
      </w:r>
    </w:p>
    <w:p>
      <w:pPr>
        <w:spacing w:after="0" w:before="0" w:line="240" w:lineRule="auto"/>
      </w:pPr>
      <w:r>
        <w:rPr>
          <w:rFonts w:ascii="Consolas" w:hAnsi="Consolas" w:eastAsia="Consolas"/>
          <w:sz w:val="15"/>
        </w:rPr>
        <w:t xml:space="preserve">/******/ </w:t>
        <w:tab/>
        <w:tab/>
        <w:tab/>
        <w:tab/>
        <w:tab/>
        <w:tab/>
        <w:t>tag.as = "style";</w:t>
      </w:r>
    </w:p>
    <w:p>
      <w:pPr>
        <w:spacing w:after="0" w:before="0" w:line="240" w:lineRule="auto"/>
      </w:pPr>
      <w:r>
        <w:rPr>
          <w:rFonts w:ascii="Consolas" w:hAnsi="Consolas" w:eastAsia="Consolas"/>
          <w:sz w:val="15"/>
        </w:rPr>
        <w:t xml:space="preserve">/******/ </w:t>
        <w:tab/>
        <w:tab/>
        <w:tab/>
        <w:tab/>
        <w:tab/>
        <w:tab/>
        <w:t>tag.rel = "preload";</w:t>
      </w:r>
    </w:p>
    <w:p>
      <w:pPr>
        <w:spacing w:after="0" w:before="0" w:line="240" w:lineRule="auto"/>
      </w:pPr>
      <w:r>
        <w:rPr>
          <w:rFonts w:ascii="Consolas" w:hAnsi="Consolas" w:eastAsia="Consolas"/>
          <w:sz w:val="15"/>
        </w:rPr>
        <w:t xml:space="preserve">/******/ </w:t>
        <w:tab/>
        <w:tab/>
        <w:tab/>
        <w:tab/>
        <w:tab/>
        <w:tab/>
        <w:t>resolve();</w:t>
      </w:r>
    </w:p>
    <w:p>
      <w:pPr>
        <w:spacing w:after="0" w:before="0" w:line="240" w:lineRule="auto"/>
      </w:pPr>
      <w:r>
        <w:rPr>
          <w:rFonts w:ascii="Consolas" w:hAnsi="Consolas" w:eastAsia="Consolas"/>
          <w:sz w:val="15"/>
        </w:rPr>
        <w:t xml:space="preserve">/******/ </w:t>
        <w:tab/>
        <w:tab/>
        <w:tab/>
        <w:tab/>
        <w:tab/>
        <w:t>}, reject);</w:t>
      </w:r>
    </w:p>
    <w:p>
      <w:pPr>
        <w:spacing w:after="0" w:before="0" w:line="240" w:lineRule="auto"/>
      </w:pPr>
      <w:r>
        <w:rPr>
          <w:rFonts w:ascii="Consolas" w:hAnsi="Consolas" w:eastAsia="Consolas"/>
          <w:sz w:val="15"/>
        </w:rPr>
        <w:t xml:space="preserve">/******/ </w:t>
        <w:tab/>
        <w:tab/>
        <w:tab/>
        <w:tab/>
        <w:tab/>
        <w:t>oldTags.push(oldTag);</w:t>
      </w:r>
    </w:p>
    <w:p>
      <w:pPr>
        <w:spacing w:after="0" w:before="0" w:line="240" w:lineRule="auto"/>
      </w:pPr>
      <w:r>
        <w:rPr>
          <w:rFonts w:ascii="Consolas" w:hAnsi="Consolas" w:eastAsia="Consolas"/>
          <w:sz w:val="15"/>
        </w:rPr>
        <w:t xml:space="preserve">/******/ </w:t>
        <w:tab/>
        <w:tab/>
        <w:tab/>
        <w:tab/>
        <w:tab/>
        <w:t>newTags.push(tag);</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webpack/runtime/jsonp chunk loading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 no baseURI</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 object to store loaded and loading chunks</w:t>
      </w:r>
    </w:p>
    <w:p>
      <w:pPr>
        <w:spacing w:after="0" w:before="0" w:line="240" w:lineRule="auto"/>
      </w:pPr>
      <w:r>
        <w:rPr>
          <w:rFonts w:ascii="Consolas" w:hAnsi="Consolas" w:eastAsia="Consolas"/>
          <w:sz w:val="15"/>
        </w:rPr>
        <w:t xml:space="preserve">/******/ </w:t>
        <w:tab/>
        <w:tab/>
        <w:t>// undefined = chunk not loaded, null = chunk preloaded/prefetched</w:t>
      </w:r>
    </w:p>
    <w:p>
      <w:pPr>
        <w:spacing w:after="0" w:before="0" w:line="240" w:lineRule="auto"/>
      </w:pPr>
      <w:r>
        <w:rPr>
          <w:rFonts w:ascii="Consolas" w:hAnsi="Consolas" w:eastAsia="Consolas"/>
          <w:sz w:val="15"/>
        </w:rPr>
        <w:t xml:space="preserve">/******/ </w:t>
        <w:tab/>
        <w:tab/>
        <w:t>// [resolve, reject, Promise] = chunk loading, 0 = chunk loaded</w:t>
      </w:r>
    </w:p>
    <w:p>
      <w:pPr>
        <w:spacing w:after="0" w:before="0" w:line="240" w:lineRule="auto"/>
      </w:pPr>
      <w:r>
        <w:rPr>
          <w:rFonts w:ascii="Consolas" w:hAnsi="Consolas" w:eastAsia="Consolas"/>
          <w:sz w:val="15"/>
        </w:rPr>
        <w:t xml:space="preserve">/******/ </w:t>
        <w:tab/>
        <w:tab/>
        <w:t>var installedChunks = __webpack_require__.hmrS_jsonp = __webpack_require__.hmrS_jsonp || {</w:t>
      </w:r>
    </w:p>
    <w:p>
      <w:pPr>
        <w:spacing w:after="0" w:before="0" w:line="240" w:lineRule="auto"/>
      </w:pPr>
      <w:r>
        <w:rPr>
          <w:rFonts w:ascii="Consolas" w:hAnsi="Consolas" w:eastAsia="Consolas"/>
          <w:sz w:val="15"/>
        </w:rPr>
        <w:t xml:space="preserve">/******/ </w:t>
        <w:tab/>
        <w:tab/>
        <w:tab/>
        <w:t>"webpack": 0</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__webpack_require__.f.j = function(chunkId, promises) {</w:t>
      </w:r>
    </w:p>
    <w:p>
      <w:pPr>
        <w:spacing w:after="0" w:before="0" w:line="240" w:lineRule="auto"/>
      </w:pPr>
      <w:r>
        <w:rPr>
          <w:rFonts w:ascii="Consolas" w:hAnsi="Consolas" w:eastAsia="Consolas"/>
          <w:sz w:val="15"/>
        </w:rPr>
        <w:t xml:space="preserve">/******/ </w:t>
        <w:tab/>
        <w:tab/>
        <w:tab/>
        <w:tab/>
        <w:t>// JSONP chunk loading for javascript</w:t>
      </w:r>
    </w:p>
    <w:p>
      <w:pPr>
        <w:spacing w:after="0" w:before="0" w:line="240" w:lineRule="auto"/>
      </w:pPr>
      <w:r>
        <w:rPr>
          <w:rFonts w:ascii="Consolas" w:hAnsi="Consolas" w:eastAsia="Consolas"/>
          <w:sz w:val="15"/>
        </w:rPr>
        <w:t xml:space="preserve">/******/ </w:t>
        <w:tab/>
        <w:tab/>
        <w:tab/>
        <w:tab/>
        <w:t>var installedChunkData = __webpack_require__.o(installedChunks, chunkId) ? installedChunks[chunkId] : undefined;</w:t>
      </w:r>
    </w:p>
    <w:p>
      <w:pPr>
        <w:spacing w:after="0" w:before="0" w:line="240" w:lineRule="auto"/>
      </w:pPr>
      <w:r>
        <w:rPr>
          <w:rFonts w:ascii="Consolas" w:hAnsi="Consolas" w:eastAsia="Consolas"/>
          <w:sz w:val="15"/>
        </w:rPr>
        <w:t xml:space="preserve">/******/ </w:t>
        <w:tab/>
        <w:tab/>
        <w:tab/>
        <w:tab/>
        <w:t>if(installedChunkData !== 0) { // 0 means "already installed".</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ab/>
        <w:t>// a Promise means "currently loading".</w:t>
      </w:r>
    </w:p>
    <w:p>
      <w:pPr>
        <w:spacing w:after="0" w:before="0" w:line="240" w:lineRule="auto"/>
      </w:pPr>
      <w:r>
        <w:rPr>
          <w:rFonts w:ascii="Consolas" w:hAnsi="Consolas" w:eastAsia="Consolas"/>
          <w:sz w:val="15"/>
        </w:rPr>
        <w:t xml:space="preserve">/******/ </w:t>
        <w:tab/>
        <w:tab/>
        <w:tab/>
        <w:tab/>
        <w:tab/>
        <w:t>if(installedChunkData) {</w:t>
      </w:r>
    </w:p>
    <w:p>
      <w:pPr>
        <w:spacing w:after="0" w:before="0" w:line="240" w:lineRule="auto"/>
      </w:pPr>
      <w:r>
        <w:rPr>
          <w:rFonts w:ascii="Consolas" w:hAnsi="Consolas" w:eastAsia="Consolas"/>
          <w:sz w:val="15"/>
        </w:rPr>
        <w:t xml:space="preserve">/******/ </w:t>
        <w:tab/>
        <w:tab/>
        <w:tab/>
        <w:tab/>
        <w:tab/>
        <w:tab/>
        <w:t>promises.push(installedChunkData[2]);</w:t>
      </w:r>
    </w:p>
    <w:p>
      <w:pPr>
        <w:spacing w:after="0" w:before="0" w:line="240" w:lineRule="auto"/>
      </w:pPr>
      <w:r>
        <w:rPr>
          <w:rFonts w:ascii="Consolas" w:hAnsi="Consolas" w:eastAsia="Consolas"/>
          <w:sz w:val="15"/>
        </w:rPr>
        <w:t xml:space="preserve">/******/ </w:t>
        <w:tab/>
        <w:tab/>
        <w:tab/>
        <w:tab/>
        <w:tab/>
        <w:t>} else {</w:t>
      </w:r>
    </w:p>
    <w:p>
      <w:pPr>
        <w:spacing w:after="0" w:before="0" w:line="240" w:lineRule="auto"/>
      </w:pPr>
      <w:r>
        <w:rPr>
          <w:rFonts w:ascii="Consolas" w:hAnsi="Consolas" w:eastAsia="Consolas"/>
          <w:sz w:val="15"/>
        </w:rPr>
        <w:t xml:space="preserve">/******/ </w:t>
        <w:tab/>
        <w:tab/>
        <w:tab/>
        <w:tab/>
        <w:tab/>
        <w:tab/>
        <w:t>if("webpack" != chunkId) {</w:t>
      </w:r>
    </w:p>
    <w:p>
      <w:pPr>
        <w:spacing w:after="0" w:before="0" w:line="240" w:lineRule="auto"/>
      </w:pPr>
      <w:r>
        <w:rPr>
          <w:rFonts w:ascii="Consolas" w:hAnsi="Consolas" w:eastAsia="Consolas"/>
          <w:sz w:val="15"/>
        </w:rPr>
        <w:t xml:space="preserve">/******/ </w:t>
        <w:tab/>
        <w:tab/>
        <w:tab/>
        <w:tab/>
        <w:tab/>
        <w:tab/>
        <w:tab/>
        <w:t>// setup Promise in chunk cache</w:t>
      </w:r>
    </w:p>
    <w:p>
      <w:pPr>
        <w:spacing w:after="0" w:before="0" w:line="240" w:lineRule="auto"/>
      </w:pPr>
      <w:r>
        <w:rPr>
          <w:rFonts w:ascii="Consolas" w:hAnsi="Consolas" w:eastAsia="Consolas"/>
          <w:sz w:val="15"/>
        </w:rPr>
        <w:t xml:space="preserve">/******/ </w:t>
        <w:tab/>
        <w:tab/>
        <w:tab/>
        <w:tab/>
        <w:tab/>
        <w:tab/>
        <w:tab/>
        <w:t>var promise = new Promise(function(resolve, reject) { installedChunkData = installedChunks[chunkId] = [resolve, reject]; });</w:t>
      </w:r>
    </w:p>
    <w:p>
      <w:pPr>
        <w:spacing w:after="0" w:before="0" w:line="240" w:lineRule="auto"/>
      </w:pPr>
      <w:r>
        <w:rPr>
          <w:rFonts w:ascii="Consolas" w:hAnsi="Consolas" w:eastAsia="Consolas"/>
          <w:sz w:val="15"/>
        </w:rPr>
        <w:t xml:space="preserve">/******/ </w:t>
        <w:tab/>
        <w:tab/>
        <w:tab/>
        <w:tab/>
        <w:tab/>
        <w:tab/>
        <w:tab/>
        <w:t>promises.push(installedChunkData[2] = promise);</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ab/>
        <w:tab/>
        <w:tab/>
        <w:t>// start chunk loading</w:t>
      </w:r>
    </w:p>
    <w:p>
      <w:pPr>
        <w:spacing w:after="0" w:before="0" w:line="240" w:lineRule="auto"/>
      </w:pPr>
      <w:r>
        <w:rPr>
          <w:rFonts w:ascii="Consolas" w:hAnsi="Consolas" w:eastAsia="Consolas"/>
          <w:sz w:val="15"/>
        </w:rPr>
        <w:t xml:space="preserve">/******/ </w:t>
        <w:tab/>
        <w:tab/>
        <w:tab/>
        <w:tab/>
        <w:tab/>
        <w:tab/>
        <w:tab/>
        <w:t>var url = __webpack_require__.p + __webpack_require__.u(chunkId);</w:t>
      </w:r>
    </w:p>
    <w:p>
      <w:pPr>
        <w:spacing w:after="0" w:before="0" w:line="240" w:lineRule="auto"/>
      </w:pPr>
      <w:r>
        <w:rPr>
          <w:rFonts w:ascii="Consolas" w:hAnsi="Consolas" w:eastAsia="Consolas"/>
          <w:sz w:val="15"/>
        </w:rPr>
        <w:t xml:space="preserve">/******/ </w:t>
        <w:tab/>
        <w:tab/>
        <w:tab/>
        <w:tab/>
        <w:tab/>
        <w:tab/>
        <w:tab/>
        <w:t>// create error before stack unwound to get useful stacktrace later</w:t>
      </w:r>
    </w:p>
    <w:p>
      <w:pPr>
        <w:spacing w:after="0" w:before="0" w:line="240" w:lineRule="auto"/>
      </w:pPr>
      <w:r>
        <w:rPr>
          <w:rFonts w:ascii="Consolas" w:hAnsi="Consolas" w:eastAsia="Consolas"/>
          <w:sz w:val="15"/>
        </w:rPr>
        <w:t xml:space="preserve">/******/ </w:t>
        <w:tab/>
        <w:tab/>
        <w:tab/>
        <w:tab/>
        <w:tab/>
        <w:tab/>
        <w:tab/>
        <w:t>var error = new Error();</w:t>
      </w:r>
    </w:p>
    <w:p>
      <w:pPr>
        <w:spacing w:after="0" w:before="0" w:line="240" w:lineRule="auto"/>
      </w:pPr>
      <w:r>
        <w:rPr>
          <w:rFonts w:ascii="Consolas" w:hAnsi="Consolas" w:eastAsia="Consolas"/>
          <w:sz w:val="15"/>
        </w:rPr>
        <w:t xml:space="preserve">/******/ </w:t>
        <w:tab/>
        <w:tab/>
        <w:tab/>
        <w:tab/>
        <w:tab/>
        <w:tab/>
        <w:tab/>
        <w:t>var loadingEnded = function(event) {</w:t>
      </w:r>
    </w:p>
    <w:p>
      <w:pPr>
        <w:spacing w:after="0" w:before="0" w:line="240" w:lineRule="auto"/>
      </w:pPr>
      <w:r>
        <w:rPr>
          <w:rFonts w:ascii="Consolas" w:hAnsi="Consolas" w:eastAsia="Consolas"/>
          <w:sz w:val="15"/>
        </w:rPr>
        <w:t xml:space="preserve">/******/ </w:t>
        <w:tab/>
        <w:tab/>
        <w:tab/>
        <w:tab/>
        <w:tab/>
        <w:tab/>
        <w:tab/>
        <w:tab/>
        <w:t>if(__webpack_require__.o(installedChunks, chunkId)) {</w:t>
      </w:r>
    </w:p>
    <w:p>
      <w:pPr>
        <w:spacing w:after="0" w:before="0" w:line="240" w:lineRule="auto"/>
      </w:pPr>
      <w:r>
        <w:rPr>
          <w:rFonts w:ascii="Consolas" w:hAnsi="Consolas" w:eastAsia="Consolas"/>
          <w:sz w:val="15"/>
        </w:rPr>
        <w:t xml:space="preserve">/******/ </w:t>
        <w:tab/>
        <w:tab/>
        <w:tab/>
        <w:tab/>
        <w:tab/>
        <w:tab/>
        <w:tab/>
        <w:tab/>
        <w:tab/>
        <w:t>installedChunkData = installedChunks[chunkId];</w:t>
      </w:r>
    </w:p>
    <w:p>
      <w:pPr>
        <w:spacing w:after="0" w:before="0" w:line="240" w:lineRule="auto"/>
      </w:pPr>
      <w:r>
        <w:rPr>
          <w:rFonts w:ascii="Consolas" w:hAnsi="Consolas" w:eastAsia="Consolas"/>
          <w:sz w:val="15"/>
        </w:rPr>
        <w:t xml:space="preserve">/******/ </w:t>
        <w:tab/>
        <w:tab/>
        <w:tab/>
        <w:tab/>
        <w:tab/>
        <w:tab/>
        <w:tab/>
        <w:tab/>
        <w:tab/>
        <w:t>if(installedChunkData !== 0) installedChunks[chunkId] = undefined;</w:t>
      </w:r>
    </w:p>
    <w:p>
      <w:pPr>
        <w:spacing w:after="0" w:before="0" w:line="240" w:lineRule="auto"/>
      </w:pPr>
      <w:r>
        <w:rPr>
          <w:rFonts w:ascii="Consolas" w:hAnsi="Consolas" w:eastAsia="Consolas"/>
          <w:sz w:val="15"/>
        </w:rPr>
        <w:t xml:space="preserve">/******/ </w:t>
        <w:tab/>
        <w:tab/>
        <w:tab/>
        <w:tab/>
        <w:tab/>
        <w:tab/>
        <w:tab/>
        <w:tab/>
        <w:tab/>
        <w:t>if(installedChunkData) {</w:t>
      </w:r>
    </w:p>
    <w:p>
      <w:pPr>
        <w:spacing w:after="0" w:before="0" w:line="240" w:lineRule="auto"/>
      </w:pPr>
      <w:r>
        <w:rPr>
          <w:rFonts w:ascii="Consolas" w:hAnsi="Consolas" w:eastAsia="Consolas"/>
          <w:sz w:val="15"/>
        </w:rPr>
        <w:t xml:space="preserve">/******/ </w:t>
        <w:tab/>
        <w:tab/>
        <w:tab/>
        <w:tab/>
        <w:tab/>
        <w:tab/>
        <w:tab/>
        <w:tab/>
        <w:tab/>
        <w:tab/>
        <w:t>var errorType = event &amp;&amp; (event.type === 'load' ? 'missing' : event.type);</w:t>
      </w:r>
    </w:p>
    <w:p>
      <w:pPr>
        <w:spacing w:after="0" w:before="0" w:line="240" w:lineRule="auto"/>
      </w:pPr>
      <w:r>
        <w:rPr>
          <w:rFonts w:ascii="Consolas" w:hAnsi="Consolas" w:eastAsia="Consolas"/>
          <w:sz w:val="15"/>
        </w:rPr>
        <w:t xml:space="preserve">/******/ </w:t>
        <w:tab/>
        <w:tab/>
        <w:tab/>
        <w:tab/>
        <w:tab/>
        <w:tab/>
        <w:tab/>
        <w:tab/>
        <w:tab/>
        <w:tab/>
        <w:t>var realSrc = event &amp;&amp; event.target &amp;&amp; event.target.src;</w:t>
      </w:r>
    </w:p>
    <w:p>
      <w:pPr>
        <w:spacing w:after="0" w:before="0" w:line="240" w:lineRule="auto"/>
      </w:pPr>
      <w:r>
        <w:rPr>
          <w:rFonts w:ascii="Consolas" w:hAnsi="Consolas" w:eastAsia="Consolas"/>
          <w:sz w:val="15"/>
        </w:rPr>
        <w:t xml:space="preserve">/******/ </w:t>
        <w:tab/>
        <w:tab/>
        <w:tab/>
        <w:tab/>
        <w:tab/>
        <w:tab/>
        <w:tab/>
        <w:tab/>
        <w:tab/>
        <w:tab/>
        <w:t>error.message = 'Loading chunk ' + chunkId + ' failed.\n(' + errorType + ': ' + realSrc + ')';</w:t>
      </w:r>
    </w:p>
    <w:p>
      <w:pPr>
        <w:spacing w:after="0" w:before="0" w:line="240" w:lineRule="auto"/>
      </w:pPr>
      <w:r>
        <w:rPr>
          <w:rFonts w:ascii="Consolas" w:hAnsi="Consolas" w:eastAsia="Consolas"/>
          <w:sz w:val="15"/>
        </w:rPr>
        <w:t xml:space="preserve">/******/ </w:t>
        <w:tab/>
        <w:tab/>
        <w:tab/>
        <w:tab/>
        <w:tab/>
        <w:tab/>
        <w:tab/>
        <w:tab/>
        <w:tab/>
        <w:tab/>
        <w:t>error.name = 'ChunkLoadError';</w:t>
      </w:r>
    </w:p>
    <w:p>
      <w:pPr>
        <w:spacing w:after="0" w:before="0" w:line="240" w:lineRule="auto"/>
      </w:pPr>
      <w:r>
        <w:rPr>
          <w:rFonts w:ascii="Consolas" w:hAnsi="Consolas" w:eastAsia="Consolas"/>
          <w:sz w:val="15"/>
        </w:rPr>
        <w:t xml:space="preserve">/******/ </w:t>
        <w:tab/>
        <w:tab/>
        <w:tab/>
        <w:tab/>
        <w:tab/>
        <w:tab/>
        <w:tab/>
        <w:tab/>
        <w:tab/>
        <w:tab/>
        <w:t>error.type = errorType;</w:t>
      </w:r>
    </w:p>
    <w:p>
      <w:pPr>
        <w:spacing w:after="0" w:before="0" w:line="240" w:lineRule="auto"/>
      </w:pPr>
      <w:r>
        <w:rPr>
          <w:rFonts w:ascii="Consolas" w:hAnsi="Consolas" w:eastAsia="Consolas"/>
          <w:sz w:val="15"/>
        </w:rPr>
        <w:t xml:space="preserve">/******/ </w:t>
        <w:tab/>
        <w:tab/>
        <w:tab/>
        <w:tab/>
        <w:tab/>
        <w:tab/>
        <w:tab/>
        <w:tab/>
        <w:tab/>
        <w:tab/>
        <w:t>error.request = realSrc;</w:t>
      </w:r>
    </w:p>
    <w:p>
      <w:pPr>
        <w:spacing w:after="0" w:before="0" w:line="240" w:lineRule="auto"/>
      </w:pPr>
      <w:r>
        <w:rPr>
          <w:rFonts w:ascii="Consolas" w:hAnsi="Consolas" w:eastAsia="Consolas"/>
          <w:sz w:val="15"/>
        </w:rPr>
        <w:t xml:space="preserve">/******/ </w:t>
        <w:tab/>
        <w:tab/>
        <w:tab/>
        <w:tab/>
        <w:tab/>
        <w:tab/>
        <w:tab/>
        <w:tab/>
        <w:tab/>
        <w:tab/>
        <w:t>installedChunkData[1](error);</w:t>
      </w:r>
    </w:p>
    <w:p>
      <w:pPr>
        <w:spacing w:after="0" w:before="0" w:line="240" w:lineRule="auto"/>
      </w:pPr>
      <w:r>
        <w:rPr>
          <w:rFonts w:ascii="Consolas" w:hAnsi="Consolas" w:eastAsia="Consolas"/>
          <w:sz w:val="15"/>
        </w:rPr>
        <w:t xml:space="preserve">/******/ </w:t>
        <w:tab/>
        <w:tab/>
        <w:tab/>
        <w:tab/>
        <w:tab/>
        <w:tab/>
        <w:tab/>
        <w:tab/>
        <w:tab/>
        <w:t>}</w:t>
      </w:r>
    </w:p>
    <w:p>
      <w:pPr>
        <w:spacing w:after="0" w:before="0" w:line="240" w:lineRule="auto"/>
      </w:pPr>
      <w:r>
        <w:rPr>
          <w:rFonts w:ascii="Consolas" w:hAnsi="Consolas" w:eastAsia="Consolas"/>
          <w:sz w:val="15"/>
        </w:rPr>
        <w:t xml:space="preserve">/******/ </w:t>
        <w:tab/>
        <w:tab/>
        <w:tab/>
        <w:tab/>
        <w:tab/>
        <w:tab/>
        <w:tab/>
        <w:tab/>
        <w:t>}</w:t>
      </w:r>
    </w:p>
    <w:p>
      <w:pPr>
        <w:spacing w:after="0" w:before="0" w:line="240" w:lineRule="auto"/>
      </w:pPr>
      <w:r>
        <w:rPr>
          <w:rFonts w:ascii="Consolas" w:hAnsi="Consolas" w:eastAsia="Consolas"/>
          <w:sz w:val="15"/>
        </w:rPr>
        <w:t xml:space="preserve">/******/ </w:t>
        <w:tab/>
        <w:tab/>
        <w:tab/>
        <w:tab/>
        <w:tab/>
        <w:tab/>
        <w:tab/>
        <w:t>};</w:t>
      </w:r>
    </w:p>
    <w:p>
      <w:pPr>
        <w:spacing w:after="0" w:before="0" w:line="240" w:lineRule="auto"/>
      </w:pPr>
      <w:r>
        <w:rPr>
          <w:rFonts w:ascii="Consolas" w:hAnsi="Consolas" w:eastAsia="Consolas"/>
          <w:sz w:val="15"/>
        </w:rPr>
        <w:t xml:space="preserve">/******/ </w:t>
        <w:tab/>
        <w:tab/>
        <w:tab/>
        <w:tab/>
        <w:tab/>
        <w:tab/>
        <w:tab/>
        <w:t>__webpack_require__.l(url, loadingEnded, "chunk-" + chunkId, chunkId);</w:t>
      </w:r>
    </w:p>
    <w:p>
      <w:pPr>
        <w:spacing w:after="0" w:before="0" w:line="240" w:lineRule="auto"/>
      </w:pPr>
      <w:r>
        <w:rPr>
          <w:rFonts w:ascii="Consolas" w:hAnsi="Consolas" w:eastAsia="Consolas"/>
          <w:sz w:val="15"/>
        </w:rPr>
        <w:t xml:space="preserve">/******/ </w:t>
        <w:tab/>
        <w:tab/>
        <w:tab/>
        <w:tab/>
        <w:tab/>
        <w:tab/>
        <w:t>} else installedChunks[chunkId] = 0;</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 no prefetching</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 no preloaded</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var currentUpdatedModulesList;</w:t>
      </w:r>
    </w:p>
    <w:p>
      <w:pPr>
        <w:spacing w:after="0" w:before="0" w:line="240" w:lineRule="auto"/>
      </w:pPr>
      <w:r>
        <w:rPr>
          <w:rFonts w:ascii="Consolas" w:hAnsi="Consolas" w:eastAsia="Consolas"/>
          <w:sz w:val="15"/>
        </w:rPr>
        <w:t xml:space="preserve">/******/ </w:t>
        <w:tab/>
        <w:tab/>
        <w:t>var waitingUpdateResolves = {};</w:t>
      </w:r>
    </w:p>
    <w:p>
      <w:pPr>
        <w:spacing w:after="0" w:before="0" w:line="240" w:lineRule="auto"/>
      </w:pPr>
      <w:r>
        <w:rPr>
          <w:rFonts w:ascii="Consolas" w:hAnsi="Consolas" w:eastAsia="Consolas"/>
          <w:sz w:val="15"/>
        </w:rPr>
        <w:t xml:space="preserve">/******/ </w:t>
        <w:tab/>
        <w:tab/>
        <w:t>function loadUpdateChunk(chunkId, updatedModulesList) {</w:t>
      </w:r>
    </w:p>
    <w:p>
      <w:pPr>
        <w:spacing w:after="0" w:before="0" w:line="240" w:lineRule="auto"/>
      </w:pPr>
      <w:r>
        <w:rPr>
          <w:rFonts w:ascii="Consolas" w:hAnsi="Consolas" w:eastAsia="Consolas"/>
          <w:sz w:val="15"/>
        </w:rPr>
        <w:t xml:space="preserve">/******/ </w:t>
        <w:tab/>
        <w:tab/>
        <w:tab/>
        <w:t>currentUpdatedModulesList = updatedModulesList;</w:t>
      </w:r>
    </w:p>
    <w:p>
      <w:pPr>
        <w:spacing w:after="0" w:before="0" w:line="240" w:lineRule="auto"/>
      </w:pPr>
      <w:r>
        <w:rPr>
          <w:rFonts w:ascii="Consolas" w:hAnsi="Consolas" w:eastAsia="Consolas"/>
          <w:sz w:val="15"/>
        </w:rPr>
        <w:t xml:space="preserve">/******/ </w:t>
        <w:tab/>
        <w:tab/>
        <w:tab/>
        <w:t>return new Promise(function(resolve, reject) {</w:t>
      </w:r>
    </w:p>
    <w:p>
      <w:pPr>
        <w:spacing w:after="0" w:before="0" w:line="240" w:lineRule="auto"/>
      </w:pPr>
      <w:r>
        <w:rPr>
          <w:rFonts w:ascii="Consolas" w:hAnsi="Consolas" w:eastAsia="Consolas"/>
          <w:sz w:val="15"/>
        </w:rPr>
        <w:t xml:space="preserve">/******/ </w:t>
        <w:tab/>
        <w:tab/>
        <w:tab/>
        <w:tab/>
        <w:t>waitingUpdateResolves[chunkId] = resolve;</w:t>
      </w:r>
    </w:p>
    <w:p>
      <w:pPr>
        <w:spacing w:after="0" w:before="0" w:line="240" w:lineRule="auto"/>
      </w:pPr>
      <w:r>
        <w:rPr>
          <w:rFonts w:ascii="Consolas" w:hAnsi="Consolas" w:eastAsia="Consolas"/>
          <w:sz w:val="15"/>
        </w:rPr>
        <w:t xml:space="preserve">/******/ </w:t>
        <w:tab/>
        <w:tab/>
        <w:tab/>
        <w:tab/>
        <w:t>// start update chunk loading</w:t>
      </w:r>
    </w:p>
    <w:p>
      <w:pPr>
        <w:spacing w:after="0" w:before="0" w:line="240" w:lineRule="auto"/>
      </w:pPr>
      <w:r>
        <w:rPr>
          <w:rFonts w:ascii="Consolas" w:hAnsi="Consolas" w:eastAsia="Consolas"/>
          <w:sz w:val="15"/>
        </w:rPr>
        <w:t xml:space="preserve">/******/ </w:t>
        <w:tab/>
        <w:tab/>
        <w:tab/>
        <w:tab/>
        <w:t>var url = __webpack_require__.p + __webpack_require__.hu(chunkId);</w:t>
      </w:r>
    </w:p>
    <w:p>
      <w:pPr>
        <w:spacing w:after="0" w:before="0" w:line="240" w:lineRule="auto"/>
      </w:pPr>
      <w:r>
        <w:rPr>
          <w:rFonts w:ascii="Consolas" w:hAnsi="Consolas" w:eastAsia="Consolas"/>
          <w:sz w:val="15"/>
        </w:rPr>
        <w:t xml:space="preserve">/******/ </w:t>
        <w:tab/>
        <w:tab/>
        <w:tab/>
        <w:tab/>
        <w:t>// create error before stack unwound to get useful stacktrace later</w:t>
      </w:r>
    </w:p>
    <w:p>
      <w:pPr>
        <w:spacing w:after="0" w:before="0" w:line="240" w:lineRule="auto"/>
      </w:pPr>
      <w:r>
        <w:rPr>
          <w:rFonts w:ascii="Consolas" w:hAnsi="Consolas" w:eastAsia="Consolas"/>
          <w:sz w:val="15"/>
        </w:rPr>
        <w:t xml:space="preserve">/******/ </w:t>
        <w:tab/>
        <w:tab/>
        <w:tab/>
        <w:tab/>
        <w:t>var error = new Error();</w:t>
      </w:r>
    </w:p>
    <w:p>
      <w:pPr>
        <w:spacing w:after="0" w:before="0" w:line="240" w:lineRule="auto"/>
      </w:pPr>
      <w:r>
        <w:rPr>
          <w:rFonts w:ascii="Consolas" w:hAnsi="Consolas" w:eastAsia="Consolas"/>
          <w:sz w:val="15"/>
        </w:rPr>
        <w:t xml:space="preserve">/******/ </w:t>
        <w:tab/>
        <w:tab/>
        <w:tab/>
        <w:tab/>
        <w:t>var loadingEnded = function(event) {</w:t>
      </w:r>
    </w:p>
    <w:p>
      <w:pPr>
        <w:spacing w:after="0" w:before="0" w:line="240" w:lineRule="auto"/>
      </w:pPr>
      <w:r>
        <w:rPr>
          <w:rFonts w:ascii="Consolas" w:hAnsi="Consolas" w:eastAsia="Consolas"/>
          <w:sz w:val="15"/>
        </w:rPr>
        <w:t xml:space="preserve">/******/ </w:t>
        <w:tab/>
        <w:tab/>
        <w:tab/>
        <w:tab/>
        <w:tab/>
        <w:t>if(waitingUpdateResolves[chunkId]) {</w:t>
      </w:r>
    </w:p>
    <w:p>
      <w:pPr>
        <w:spacing w:after="0" w:before="0" w:line="240" w:lineRule="auto"/>
      </w:pPr>
      <w:r>
        <w:rPr>
          <w:rFonts w:ascii="Consolas" w:hAnsi="Consolas" w:eastAsia="Consolas"/>
          <w:sz w:val="15"/>
        </w:rPr>
        <w:t xml:space="preserve">/******/ </w:t>
        <w:tab/>
        <w:tab/>
        <w:tab/>
        <w:tab/>
        <w:tab/>
        <w:tab/>
        <w:t>waitingUpdateResolves[chunkId] = undefined</w:t>
      </w:r>
    </w:p>
    <w:p>
      <w:pPr>
        <w:spacing w:after="0" w:before="0" w:line="240" w:lineRule="auto"/>
      </w:pPr>
      <w:r>
        <w:rPr>
          <w:rFonts w:ascii="Consolas" w:hAnsi="Consolas" w:eastAsia="Consolas"/>
          <w:sz w:val="15"/>
        </w:rPr>
        <w:t xml:space="preserve">/******/ </w:t>
        <w:tab/>
        <w:tab/>
        <w:tab/>
        <w:tab/>
        <w:tab/>
        <w:tab/>
        <w:t>var errorType = event &amp;&amp; (event.type === 'load' ? 'missing' : event.type);</w:t>
      </w:r>
    </w:p>
    <w:p>
      <w:pPr>
        <w:spacing w:after="0" w:before="0" w:line="240" w:lineRule="auto"/>
      </w:pPr>
      <w:r>
        <w:rPr>
          <w:rFonts w:ascii="Consolas" w:hAnsi="Consolas" w:eastAsia="Consolas"/>
          <w:sz w:val="15"/>
        </w:rPr>
        <w:t xml:space="preserve">/******/ </w:t>
        <w:tab/>
        <w:tab/>
        <w:tab/>
        <w:tab/>
        <w:tab/>
        <w:tab/>
        <w:t>var realSrc = event &amp;&amp; event.target &amp;&amp; event.target.src;</w:t>
      </w:r>
    </w:p>
    <w:p>
      <w:pPr>
        <w:spacing w:after="0" w:before="0" w:line="240" w:lineRule="auto"/>
      </w:pPr>
      <w:r>
        <w:rPr>
          <w:rFonts w:ascii="Consolas" w:hAnsi="Consolas" w:eastAsia="Consolas"/>
          <w:sz w:val="15"/>
        </w:rPr>
        <w:t xml:space="preserve">/******/ </w:t>
        <w:tab/>
        <w:tab/>
        <w:tab/>
        <w:tab/>
        <w:tab/>
        <w:tab/>
        <w:t>error.message = 'Loading hot update chunk ' + chunkId + ' failed.\n(' + errorType + ': ' + realSrc + ')';</w:t>
      </w:r>
    </w:p>
    <w:p>
      <w:pPr>
        <w:spacing w:after="0" w:before="0" w:line="240" w:lineRule="auto"/>
      </w:pPr>
      <w:r>
        <w:rPr>
          <w:rFonts w:ascii="Consolas" w:hAnsi="Consolas" w:eastAsia="Consolas"/>
          <w:sz w:val="15"/>
        </w:rPr>
        <w:t xml:space="preserve">/******/ </w:t>
        <w:tab/>
        <w:tab/>
        <w:tab/>
        <w:tab/>
        <w:tab/>
        <w:tab/>
        <w:t>error.name = 'ChunkLoadError';</w:t>
      </w:r>
    </w:p>
    <w:p>
      <w:pPr>
        <w:spacing w:after="0" w:before="0" w:line="240" w:lineRule="auto"/>
      </w:pPr>
      <w:r>
        <w:rPr>
          <w:rFonts w:ascii="Consolas" w:hAnsi="Consolas" w:eastAsia="Consolas"/>
          <w:sz w:val="15"/>
        </w:rPr>
        <w:t xml:space="preserve">/******/ </w:t>
        <w:tab/>
        <w:tab/>
        <w:tab/>
        <w:tab/>
        <w:tab/>
        <w:tab/>
        <w:t>error.type = errorType;</w:t>
      </w:r>
    </w:p>
    <w:p>
      <w:pPr>
        <w:spacing w:after="0" w:before="0" w:line="240" w:lineRule="auto"/>
      </w:pPr>
      <w:r>
        <w:rPr>
          <w:rFonts w:ascii="Consolas" w:hAnsi="Consolas" w:eastAsia="Consolas"/>
          <w:sz w:val="15"/>
        </w:rPr>
        <w:t xml:space="preserve">/******/ </w:t>
        <w:tab/>
        <w:tab/>
        <w:tab/>
        <w:tab/>
        <w:tab/>
        <w:tab/>
        <w:t>error.request = realSrc;</w:t>
      </w:r>
    </w:p>
    <w:p>
      <w:pPr>
        <w:spacing w:after="0" w:before="0" w:line="240" w:lineRule="auto"/>
      </w:pPr>
      <w:r>
        <w:rPr>
          <w:rFonts w:ascii="Consolas" w:hAnsi="Consolas" w:eastAsia="Consolas"/>
          <w:sz w:val="15"/>
        </w:rPr>
        <w:t xml:space="preserve">/******/ </w:t>
        <w:tab/>
        <w:tab/>
        <w:tab/>
        <w:tab/>
        <w:tab/>
        <w:tab/>
        <w:t>reject(error);</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ab/>
        <w:t>__webpack_require__.l(url, loadingEnded);</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self["webpackHotUpdate_N_E"] = function(chunkId, moreModules, runtime) {</w:t>
      </w:r>
    </w:p>
    <w:p>
      <w:pPr>
        <w:spacing w:after="0" w:before="0" w:line="240" w:lineRule="auto"/>
      </w:pPr>
      <w:r>
        <w:rPr>
          <w:rFonts w:ascii="Consolas" w:hAnsi="Consolas" w:eastAsia="Consolas"/>
          <w:sz w:val="15"/>
        </w:rPr>
        <w:t xml:space="preserve">/******/ </w:t>
        <w:tab/>
        <w:tab/>
        <w:tab/>
        <w:t>for(var moduleId in moreModules) {</w:t>
      </w:r>
    </w:p>
    <w:p>
      <w:pPr>
        <w:spacing w:after="0" w:before="0" w:line="240" w:lineRule="auto"/>
      </w:pPr>
      <w:r>
        <w:rPr>
          <w:rFonts w:ascii="Consolas" w:hAnsi="Consolas" w:eastAsia="Consolas"/>
          <w:sz w:val="15"/>
        </w:rPr>
        <w:t xml:space="preserve">/******/ </w:t>
        <w:tab/>
        <w:tab/>
        <w:tab/>
        <w:tab/>
        <w:t>if(__webpack_require__.o(moreModules, moduleId)) {</w:t>
      </w:r>
    </w:p>
    <w:p>
      <w:pPr>
        <w:spacing w:after="0" w:before="0" w:line="240" w:lineRule="auto"/>
      </w:pPr>
      <w:r>
        <w:rPr>
          <w:rFonts w:ascii="Consolas" w:hAnsi="Consolas" w:eastAsia="Consolas"/>
          <w:sz w:val="15"/>
        </w:rPr>
        <w:t xml:space="preserve">/******/ </w:t>
        <w:tab/>
        <w:tab/>
        <w:tab/>
        <w:tab/>
        <w:tab/>
        <w:t>currentUpdate[moduleId] = moreModules[moduleId];</w:t>
      </w:r>
    </w:p>
    <w:p>
      <w:pPr>
        <w:spacing w:after="0" w:before="0" w:line="240" w:lineRule="auto"/>
      </w:pPr>
      <w:r>
        <w:rPr>
          <w:rFonts w:ascii="Consolas" w:hAnsi="Consolas" w:eastAsia="Consolas"/>
          <w:sz w:val="15"/>
        </w:rPr>
        <w:t xml:space="preserve">/******/ </w:t>
        <w:tab/>
        <w:tab/>
        <w:tab/>
        <w:tab/>
        <w:tab/>
        <w:t>if(currentUpdatedModulesList) currentUpdatedModulesList.push(moduleId);</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if(runtime) currentUpdateRuntime.push(runtime);</w:t>
      </w:r>
    </w:p>
    <w:p>
      <w:pPr>
        <w:spacing w:after="0" w:before="0" w:line="240" w:lineRule="auto"/>
      </w:pPr>
      <w:r>
        <w:rPr>
          <w:rFonts w:ascii="Consolas" w:hAnsi="Consolas" w:eastAsia="Consolas"/>
          <w:sz w:val="15"/>
        </w:rPr>
        <w:t xml:space="preserve">/******/ </w:t>
        <w:tab/>
        <w:tab/>
        <w:tab/>
        <w:t>if(waitingUpdateResolves[chunkId]) {</w:t>
      </w:r>
    </w:p>
    <w:p>
      <w:pPr>
        <w:spacing w:after="0" w:before="0" w:line="240" w:lineRule="auto"/>
      </w:pPr>
      <w:r>
        <w:rPr>
          <w:rFonts w:ascii="Consolas" w:hAnsi="Consolas" w:eastAsia="Consolas"/>
          <w:sz w:val="15"/>
        </w:rPr>
        <w:t xml:space="preserve">/******/ </w:t>
        <w:tab/>
        <w:tab/>
        <w:tab/>
        <w:tab/>
        <w:t>waitingUpdateResolves[chunkId]();</w:t>
      </w:r>
    </w:p>
    <w:p>
      <w:pPr>
        <w:spacing w:after="0" w:before="0" w:line="240" w:lineRule="auto"/>
      </w:pPr>
      <w:r>
        <w:rPr>
          <w:rFonts w:ascii="Consolas" w:hAnsi="Consolas" w:eastAsia="Consolas"/>
          <w:sz w:val="15"/>
        </w:rPr>
        <w:t xml:space="preserve">/******/ </w:t>
        <w:tab/>
        <w:tab/>
        <w:tab/>
        <w:tab/>
        <w:t>waitingUpdateResolves[chunkId] = undefined;</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var currentUpdateChunks;</w:t>
      </w:r>
    </w:p>
    <w:p>
      <w:pPr>
        <w:spacing w:after="0" w:before="0" w:line="240" w:lineRule="auto"/>
      </w:pPr>
      <w:r>
        <w:rPr>
          <w:rFonts w:ascii="Consolas" w:hAnsi="Consolas" w:eastAsia="Consolas"/>
          <w:sz w:val="15"/>
        </w:rPr>
        <w:t xml:space="preserve">/******/ </w:t>
        <w:tab/>
        <w:tab/>
        <w:t>var currentUpdate;</w:t>
      </w:r>
    </w:p>
    <w:p>
      <w:pPr>
        <w:spacing w:after="0" w:before="0" w:line="240" w:lineRule="auto"/>
      </w:pPr>
      <w:r>
        <w:rPr>
          <w:rFonts w:ascii="Consolas" w:hAnsi="Consolas" w:eastAsia="Consolas"/>
          <w:sz w:val="15"/>
        </w:rPr>
        <w:t xml:space="preserve">/******/ </w:t>
        <w:tab/>
        <w:tab/>
        <w:t>var currentUpdateRemovedChunks;</w:t>
      </w:r>
    </w:p>
    <w:p>
      <w:pPr>
        <w:spacing w:after="0" w:before="0" w:line="240" w:lineRule="auto"/>
      </w:pPr>
      <w:r>
        <w:rPr>
          <w:rFonts w:ascii="Consolas" w:hAnsi="Consolas" w:eastAsia="Consolas"/>
          <w:sz w:val="15"/>
        </w:rPr>
        <w:t xml:space="preserve">/******/ </w:t>
        <w:tab/>
        <w:tab/>
        <w:t>var currentUpdateRuntime;</w:t>
      </w:r>
    </w:p>
    <w:p>
      <w:pPr>
        <w:spacing w:after="0" w:before="0" w:line="240" w:lineRule="auto"/>
      </w:pPr>
      <w:r>
        <w:rPr>
          <w:rFonts w:ascii="Consolas" w:hAnsi="Consolas" w:eastAsia="Consolas"/>
          <w:sz w:val="15"/>
        </w:rPr>
        <w:t xml:space="preserve">/******/ </w:t>
        <w:tab/>
        <w:tab/>
        <w:t>function applyHandler(options) {</w:t>
      </w:r>
    </w:p>
    <w:p>
      <w:pPr>
        <w:spacing w:after="0" w:before="0" w:line="240" w:lineRule="auto"/>
      </w:pPr>
      <w:r>
        <w:rPr>
          <w:rFonts w:ascii="Consolas" w:hAnsi="Consolas" w:eastAsia="Consolas"/>
          <w:sz w:val="15"/>
        </w:rPr>
        <w:t xml:space="preserve">/******/ </w:t>
        <w:tab/>
        <w:tab/>
        <w:tab/>
        <w:t>if (__webpack_require__.f) delete __webpack_require__.f.jsonpHmr;</w:t>
      </w:r>
    </w:p>
    <w:p>
      <w:pPr>
        <w:spacing w:after="0" w:before="0" w:line="240" w:lineRule="auto"/>
      </w:pPr>
      <w:r>
        <w:rPr>
          <w:rFonts w:ascii="Consolas" w:hAnsi="Consolas" w:eastAsia="Consolas"/>
          <w:sz w:val="15"/>
        </w:rPr>
        <w:t xml:space="preserve">/******/ </w:t>
        <w:tab/>
        <w:tab/>
        <w:tab/>
        <w:t>currentUpdateChunks = undefined;</w:t>
      </w:r>
    </w:p>
    <w:p>
      <w:pPr>
        <w:spacing w:after="0" w:before="0" w:line="240" w:lineRule="auto"/>
      </w:pPr>
      <w:r>
        <w:rPr>
          <w:rFonts w:ascii="Consolas" w:hAnsi="Consolas" w:eastAsia="Consolas"/>
          <w:sz w:val="15"/>
        </w:rPr>
        <w:t xml:space="preserve">/******/ </w:t>
        <w:tab/>
        <w:tab/>
        <w:tab/>
        <w:t>function getAffectedModuleEffects(updateModuleId) {</w:t>
      </w:r>
    </w:p>
    <w:p>
      <w:pPr>
        <w:spacing w:after="0" w:before="0" w:line="240" w:lineRule="auto"/>
      </w:pPr>
      <w:r>
        <w:rPr>
          <w:rFonts w:ascii="Consolas" w:hAnsi="Consolas" w:eastAsia="Consolas"/>
          <w:sz w:val="15"/>
        </w:rPr>
        <w:t xml:space="preserve">/******/ </w:t>
        <w:tab/>
        <w:tab/>
        <w:tab/>
        <w:tab/>
        <w:t>var outdatedModules = [updateModuleId];</w:t>
      </w:r>
    </w:p>
    <w:p>
      <w:pPr>
        <w:spacing w:after="0" w:before="0" w:line="240" w:lineRule="auto"/>
      </w:pPr>
      <w:r>
        <w:rPr>
          <w:rFonts w:ascii="Consolas" w:hAnsi="Consolas" w:eastAsia="Consolas"/>
          <w:sz w:val="15"/>
        </w:rPr>
        <w:t xml:space="preserve">/******/ </w:t>
        <w:tab/>
        <w:tab/>
        <w:tab/>
        <w:tab/>
        <w:t>var outdatedDependencies = {};</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var queue = outdatedModules.map(function (id) {</w:t>
      </w:r>
    </w:p>
    <w:p>
      <w:pPr>
        <w:spacing w:after="0" w:before="0" w:line="240" w:lineRule="auto"/>
      </w:pPr>
      <w:r>
        <w:rPr>
          <w:rFonts w:ascii="Consolas" w:hAnsi="Consolas" w:eastAsia="Consolas"/>
          <w:sz w:val="15"/>
        </w:rPr>
        <w:t xml:space="preserve">/******/ </w:t>
        <w:tab/>
        <w:tab/>
        <w:tab/>
        <w:tab/>
        <w:tab/>
        <w:t>return {</w:t>
      </w:r>
    </w:p>
    <w:p>
      <w:pPr>
        <w:spacing w:after="0" w:before="0" w:line="240" w:lineRule="auto"/>
      </w:pPr>
      <w:r>
        <w:rPr>
          <w:rFonts w:ascii="Consolas" w:hAnsi="Consolas" w:eastAsia="Consolas"/>
          <w:sz w:val="15"/>
        </w:rPr>
        <w:t xml:space="preserve">/******/ </w:t>
        <w:tab/>
        <w:tab/>
        <w:tab/>
        <w:tab/>
        <w:tab/>
        <w:tab/>
        <w:t>chain: [id],</w:t>
      </w:r>
    </w:p>
    <w:p>
      <w:pPr>
        <w:spacing w:after="0" w:before="0" w:line="240" w:lineRule="auto"/>
      </w:pPr>
      <w:r>
        <w:rPr>
          <w:rFonts w:ascii="Consolas" w:hAnsi="Consolas" w:eastAsia="Consolas"/>
          <w:sz w:val="15"/>
        </w:rPr>
        <w:t xml:space="preserve">/******/ </w:t>
        <w:tab/>
        <w:tab/>
        <w:tab/>
        <w:tab/>
        <w:tab/>
        <w:tab/>
        <w:t>id: id</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ab/>
        <w:t>while (queue.length &gt; 0) {</w:t>
      </w:r>
    </w:p>
    <w:p>
      <w:pPr>
        <w:spacing w:after="0" w:before="0" w:line="240" w:lineRule="auto"/>
      </w:pPr>
      <w:r>
        <w:rPr>
          <w:rFonts w:ascii="Consolas" w:hAnsi="Consolas" w:eastAsia="Consolas"/>
          <w:sz w:val="15"/>
        </w:rPr>
        <w:t xml:space="preserve">/******/ </w:t>
        <w:tab/>
        <w:tab/>
        <w:tab/>
        <w:tab/>
        <w:tab/>
        <w:t>var queueItem = queue.pop();</w:t>
      </w:r>
    </w:p>
    <w:p>
      <w:pPr>
        <w:spacing w:after="0" w:before="0" w:line="240" w:lineRule="auto"/>
      </w:pPr>
      <w:r>
        <w:rPr>
          <w:rFonts w:ascii="Consolas" w:hAnsi="Consolas" w:eastAsia="Consolas"/>
          <w:sz w:val="15"/>
        </w:rPr>
        <w:t xml:space="preserve">/******/ </w:t>
        <w:tab/>
        <w:tab/>
        <w:tab/>
        <w:tab/>
        <w:tab/>
        <w:t>var moduleId = queueItem.id;</w:t>
      </w:r>
    </w:p>
    <w:p>
      <w:pPr>
        <w:spacing w:after="0" w:before="0" w:line="240" w:lineRule="auto"/>
      </w:pPr>
      <w:r>
        <w:rPr>
          <w:rFonts w:ascii="Consolas" w:hAnsi="Consolas" w:eastAsia="Consolas"/>
          <w:sz w:val="15"/>
        </w:rPr>
        <w:t xml:space="preserve">/******/ </w:t>
        <w:tab/>
        <w:tab/>
        <w:tab/>
        <w:tab/>
        <w:tab/>
        <w:t>var chain = queueItem.chain;</w:t>
      </w:r>
    </w:p>
    <w:p>
      <w:pPr>
        <w:spacing w:after="0" w:before="0" w:line="240" w:lineRule="auto"/>
      </w:pPr>
      <w:r>
        <w:rPr>
          <w:rFonts w:ascii="Consolas" w:hAnsi="Consolas" w:eastAsia="Consolas"/>
          <w:sz w:val="15"/>
        </w:rPr>
        <w:t xml:space="preserve">/******/ </w:t>
        <w:tab/>
        <w:tab/>
        <w:tab/>
        <w:tab/>
        <w:tab/>
        <w:t>var module = __webpack_require__.c[moduleId];</w:t>
      </w:r>
    </w:p>
    <w:p>
      <w:pPr>
        <w:spacing w:after="0" w:before="0" w:line="240" w:lineRule="auto"/>
      </w:pPr>
      <w:r>
        <w:rPr>
          <w:rFonts w:ascii="Consolas" w:hAnsi="Consolas" w:eastAsia="Consolas"/>
          <w:sz w:val="15"/>
        </w:rPr>
        <w:t xml:space="preserve">/******/ </w:t>
        <w:tab/>
        <w:tab/>
        <w:tab/>
        <w:tab/>
        <w:tab/>
        <w:t>if (</w:t>
      </w:r>
    </w:p>
    <w:p>
      <w:pPr>
        <w:spacing w:after="0" w:before="0" w:line="240" w:lineRule="auto"/>
      </w:pPr>
      <w:r>
        <w:rPr>
          <w:rFonts w:ascii="Consolas" w:hAnsi="Consolas" w:eastAsia="Consolas"/>
          <w:sz w:val="15"/>
        </w:rPr>
        <w:t xml:space="preserve">/******/ </w:t>
        <w:tab/>
        <w:tab/>
        <w:tab/>
        <w:tab/>
        <w:tab/>
        <w:tab/>
        <w:t>!module ||</w:t>
      </w:r>
    </w:p>
    <w:p>
      <w:pPr>
        <w:spacing w:after="0" w:before="0" w:line="240" w:lineRule="auto"/>
      </w:pPr>
      <w:r>
        <w:rPr>
          <w:rFonts w:ascii="Consolas" w:hAnsi="Consolas" w:eastAsia="Consolas"/>
          <w:sz w:val="15"/>
        </w:rPr>
        <w:t xml:space="preserve">/******/ </w:t>
        <w:tab/>
        <w:tab/>
        <w:tab/>
        <w:tab/>
        <w:tab/>
        <w:tab/>
        <w:t>(module.hot._selfAccepted &amp;&amp; !module.hot._selfInvalidated)</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ab/>
        <w:tab/>
        <w:t>continue;</w:t>
      </w:r>
    </w:p>
    <w:p>
      <w:pPr>
        <w:spacing w:after="0" w:before="0" w:line="240" w:lineRule="auto"/>
      </w:pPr>
      <w:r>
        <w:rPr>
          <w:rFonts w:ascii="Consolas" w:hAnsi="Consolas" w:eastAsia="Consolas"/>
          <w:sz w:val="15"/>
        </w:rPr>
        <w:t xml:space="preserve">/******/ </w:t>
        <w:tab/>
        <w:tab/>
        <w:tab/>
        <w:tab/>
        <w:tab/>
        <w:t>if (module.hot._selfDeclined) {</w:t>
      </w:r>
    </w:p>
    <w:p>
      <w:pPr>
        <w:spacing w:after="0" w:before="0" w:line="240" w:lineRule="auto"/>
      </w:pPr>
      <w:r>
        <w:rPr>
          <w:rFonts w:ascii="Consolas" w:hAnsi="Consolas" w:eastAsia="Consolas"/>
          <w:sz w:val="15"/>
        </w:rPr>
        <w:t xml:space="preserve">/******/ </w:t>
        <w:tab/>
        <w:tab/>
        <w:tab/>
        <w:tab/>
        <w:tab/>
        <w:tab/>
        <w:t>return {</w:t>
      </w:r>
    </w:p>
    <w:p>
      <w:pPr>
        <w:spacing w:after="0" w:before="0" w:line="240" w:lineRule="auto"/>
      </w:pPr>
      <w:r>
        <w:rPr>
          <w:rFonts w:ascii="Consolas" w:hAnsi="Consolas" w:eastAsia="Consolas"/>
          <w:sz w:val="15"/>
        </w:rPr>
        <w:t xml:space="preserve">/******/ </w:t>
        <w:tab/>
        <w:tab/>
        <w:tab/>
        <w:tab/>
        <w:tab/>
        <w:tab/>
        <w:tab/>
        <w:t>type: "self-declined",</w:t>
      </w:r>
    </w:p>
    <w:p>
      <w:pPr>
        <w:spacing w:after="0" w:before="0" w:line="240" w:lineRule="auto"/>
      </w:pPr>
      <w:r>
        <w:rPr>
          <w:rFonts w:ascii="Consolas" w:hAnsi="Consolas" w:eastAsia="Consolas"/>
          <w:sz w:val="15"/>
        </w:rPr>
        <w:t xml:space="preserve">/******/ </w:t>
        <w:tab/>
        <w:tab/>
        <w:tab/>
        <w:tab/>
        <w:tab/>
        <w:tab/>
        <w:tab/>
        <w:t>chain: chain,</w:t>
      </w:r>
    </w:p>
    <w:p>
      <w:pPr>
        <w:spacing w:after="0" w:before="0" w:line="240" w:lineRule="auto"/>
      </w:pPr>
      <w:r>
        <w:rPr>
          <w:rFonts w:ascii="Consolas" w:hAnsi="Consolas" w:eastAsia="Consolas"/>
          <w:sz w:val="15"/>
        </w:rPr>
        <w:t xml:space="preserve">/******/ </w:t>
        <w:tab/>
        <w:tab/>
        <w:tab/>
        <w:tab/>
        <w:tab/>
        <w:tab/>
        <w:tab/>
        <w:t>moduleId: moduleId</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ab/>
        <w:t>if (module.hot._main) {</w:t>
      </w:r>
    </w:p>
    <w:p>
      <w:pPr>
        <w:spacing w:after="0" w:before="0" w:line="240" w:lineRule="auto"/>
      </w:pPr>
      <w:r>
        <w:rPr>
          <w:rFonts w:ascii="Consolas" w:hAnsi="Consolas" w:eastAsia="Consolas"/>
          <w:sz w:val="15"/>
        </w:rPr>
        <w:t xml:space="preserve">/******/ </w:t>
        <w:tab/>
        <w:tab/>
        <w:tab/>
        <w:tab/>
        <w:tab/>
        <w:tab/>
        <w:t>return {</w:t>
      </w:r>
    </w:p>
    <w:p>
      <w:pPr>
        <w:spacing w:after="0" w:before="0" w:line="240" w:lineRule="auto"/>
      </w:pPr>
      <w:r>
        <w:rPr>
          <w:rFonts w:ascii="Consolas" w:hAnsi="Consolas" w:eastAsia="Consolas"/>
          <w:sz w:val="15"/>
        </w:rPr>
        <w:t xml:space="preserve">/******/ </w:t>
        <w:tab/>
        <w:tab/>
        <w:tab/>
        <w:tab/>
        <w:tab/>
        <w:tab/>
        <w:tab/>
        <w:t>type: "unaccepted",</w:t>
      </w:r>
    </w:p>
    <w:p>
      <w:pPr>
        <w:spacing w:after="0" w:before="0" w:line="240" w:lineRule="auto"/>
      </w:pPr>
      <w:r>
        <w:rPr>
          <w:rFonts w:ascii="Consolas" w:hAnsi="Consolas" w:eastAsia="Consolas"/>
          <w:sz w:val="15"/>
        </w:rPr>
        <w:t xml:space="preserve">/******/ </w:t>
        <w:tab/>
        <w:tab/>
        <w:tab/>
        <w:tab/>
        <w:tab/>
        <w:tab/>
        <w:tab/>
        <w:t>chain: chain,</w:t>
      </w:r>
    </w:p>
    <w:p>
      <w:pPr>
        <w:spacing w:after="0" w:before="0" w:line="240" w:lineRule="auto"/>
      </w:pPr>
      <w:r>
        <w:rPr>
          <w:rFonts w:ascii="Consolas" w:hAnsi="Consolas" w:eastAsia="Consolas"/>
          <w:sz w:val="15"/>
        </w:rPr>
        <w:t xml:space="preserve">/******/ </w:t>
        <w:tab/>
        <w:tab/>
        <w:tab/>
        <w:tab/>
        <w:tab/>
        <w:tab/>
        <w:tab/>
        <w:t>moduleId: moduleId</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ab/>
        <w:t>for (var i = 0; i &lt; module.parents.length; i++) {</w:t>
      </w:r>
    </w:p>
    <w:p>
      <w:pPr>
        <w:spacing w:after="0" w:before="0" w:line="240" w:lineRule="auto"/>
      </w:pPr>
      <w:r>
        <w:rPr>
          <w:rFonts w:ascii="Consolas" w:hAnsi="Consolas" w:eastAsia="Consolas"/>
          <w:sz w:val="15"/>
        </w:rPr>
        <w:t xml:space="preserve">/******/ </w:t>
        <w:tab/>
        <w:tab/>
        <w:tab/>
        <w:tab/>
        <w:tab/>
        <w:tab/>
        <w:t>var parentId = module.parents[i];</w:t>
      </w:r>
    </w:p>
    <w:p>
      <w:pPr>
        <w:spacing w:after="0" w:before="0" w:line="240" w:lineRule="auto"/>
      </w:pPr>
      <w:r>
        <w:rPr>
          <w:rFonts w:ascii="Consolas" w:hAnsi="Consolas" w:eastAsia="Consolas"/>
          <w:sz w:val="15"/>
        </w:rPr>
        <w:t xml:space="preserve">/******/ </w:t>
        <w:tab/>
        <w:tab/>
        <w:tab/>
        <w:tab/>
        <w:tab/>
        <w:tab/>
        <w:t>var parent = __webpack_require__.c[parentId];</w:t>
      </w:r>
    </w:p>
    <w:p>
      <w:pPr>
        <w:spacing w:after="0" w:before="0" w:line="240" w:lineRule="auto"/>
      </w:pPr>
      <w:r>
        <w:rPr>
          <w:rFonts w:ascii="Consolas" w:hAnsi="Consolas" w:eastAsia="Consolas"/>
          <w:sz w:val="15"/>
        </w:rPr>
        <w:t xml:space="preserve">/******/ </w:t>
        <w:tab/>
        <w:tab/>
        <w:tab/>
        <w:tab/>
        <w:tab/>
        <w:tab/>
        <w:t>if (!parent) continue;</w:t>
      </w:r>
    </w:p>
    <w:p>
      <w:pPr>
        <w:spacing w:after="0" w:before="0" w:line="240" w:lineRule="auto"/>
      </w:pPr>
      <w:r>
        <w:rPr>
          <w:rFonts w:ascii="Consolas" w:hAnsi="Consolas" w:eastAsia="Consolas"/>
          <w:sz w:val="15"/>
        </w:rPr>
        <w:t xml:space="preserve">/******/ </w:t>
        <w:tab/>
        <w:tab/>
        <w:tab/>
        <w:tab/>
        <w:tab/>
        <w:tab/>
        <w:t>if (parent.hot._declinedDependencies[moduleId]) {</w:t>
      </w:r>
    </w:p>
    <w:p>
      <w:pPr>
        <w:spacing w:after="0" w:before="0" w:line="240" w:lineRule="auto"/>
      </w:pPr>
      <w:r>
        <w:rPr>
          <w:rFonts w:ascii="Consolas" w:hAnsi="Consolas" w:eastAsia="Consolas"/>
          <w:sz w:val="15"/>
        </w:rPr>
        <w:t xml:space="preserve">/******/ </w:t>
        <w:tab/>
        <w:tab/>
        <w:tab/>
        <w:tab/>
        <w:tab/>
        <w:tab/>
        <w:tab/>
        <w:t>return {</w:t>
      </w:r>
    </w:p>
    <w:p>
      <w:pPr>
        <w:spacing w:after="0" w:before="0" w:line="240" w:lineRule="auto"/>
      </w:pPr>
      <w:r>
        <w:rPr>
          <w:rFonts w:ascii="Consolas" w:hAnsi="Consolas" w:eastAsia="Consolas"/>
          <w:sz w:val="15"/>
        </w:rPr>
        <w:t xml:space="preserve">/******/ </w:t>
        <w:tab/>
        <w:tab/>
        <w:tab/>
        <w:tab/>
        <w:tab/>
        <w:tab/>
        <w:tab/>
        <w:tab/>
        <w:t>type: "declined",</w:t>
      </w:r>
    </w:p>
    <w:p>
      <w:pPr>
        <w:spacing w:after="0" w:before="0" w:line="240" w:lineRule="auto"/>
      </w:pPr>
      <w:r>
        <w:rPr>
          <w:rFonts w:ascii="Consolas" w:hAnsi="Consolas" w:eastAsia="Consolas"/>
          <w:sz w:val="15"/>
        </w:rPr>
        <w:t xml:space="preserve">/******/ </w:t>
        <w:tab/>
        <w:tab/>
        <w:tab/>
        <w:tab/>
        <w:tab/>
        <w:tab/>
        <w:tab/>
        <w:tab/>
        <w:t>chain: chain.concat([parentId]),</w:t>
      </w:r>
    </w:p>
    <w:p>
      <w:pPr>
        <w:spacing w:after="0" w:before="0" w:line="240" w:lineRule="auto"/>
      </w:pPr>
      <w:r>
        <w:rPr>
          <w:rFonts w:ascii="Consolas" w:hAnsi="Consolas" w:eastAsia="Consolas"/>
          <w:sz w:val="15"/>
        </w:rPr>
        <w:t xml:space="preserve">/******/ </w:t>
        <w:tab/>
        <w:tab/>
        <w:tab/>
        <w:tab/>
        <w:tab/>
        <w:tab/>
        <w:tab/>
        <w:tab/>
        <w:t>moduleId: moduleId,</w:t>
      </w:r>
    </w:p>
    <w:p>
      <w:pPr>
        <w:spacing w:after="0" w:before="0" w:line="240" w:lineRule="auto"/>
      </w:pPr>
      <w:r>
        <w:rPr>
          <w:rFonts w:ascii="Consolas" w:hAnsi="Consolas" w:eastAsia="Consolas"/>
          <w:sz w:val="15"/>
        </w:rPr>
        <w:t xml:space="preserve">/******/ </w:t>
        <w:tab/>
        <w:tab/>
        <w:tab/>
        <w:tab/>
        <w:tab/>
        <w:tab/>
        <w:tab/>
        <w:tab/>
        <w:t>parentId: parentId</w:t>
      </w:r>
    </w:p>
    <w:p>
      <w:pPr>
        <w:spacing w:after="0" w:before="0" w:line="240" w:lineRule="auto"/>
      </w:pPr>
      <w:r>
        <w:rPr>
          <w:rFonts w:ascii="Consolas" w:hAnsi="Consolas" w:eastAsia="Consolas"/>
          <w:sz w:val="15"/>
        </w:rPr>
        <w:t xml:space="preserve">/******/ </w:t>
        <w:tab/>
        <w:tab/>
        <w:tab/>
        <w:tab/>
        <w:tab/>
        <w:tab/>
        <w:tab/>
        <w:t>};</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ab/>
        <w:t>if (outdatedModules.indexOf(parentId) !== -1) continue;</w:t>
      </w:r>
    </w:p>
    <w:p>
      <w:pPr>
        <w:spacing w:after="0" w:before="0" w:line="240" w:lineRule="auto"/>
      </w:pPr>
      <w:r>
        <w:rPr>
          <w:rFonts w:ascii="Consolas" w:hAnsi="Consolas" w:eastAsia="Consolas"/>
          <w:sz w:val="15"/>
        </w:rPr>
        <w:t xml:space="preserve">/******/ </w:t>
        <w:tab/>
        <w:tab/>
        <w:tab/>
        <w:tab/>
        <w:tab/>
        <w:tab/>
        <w:t>if (parent.hot._acceptedDependencies[moduleId]) {</w:t>
      </w:r>
    </w:p>
    <w:p>
      <w:pPr>
        <w:spacing w:after="0" w:before="0" w:line="240" w:lineRule="auto"/>
      </w:pPr>
      <w:r>
        <w:rPr>
          <w:rFonts w:ascii="Consolas" w:hAnsi="Consolas" w:eastAsia="Consolas"/>
          <w:sz w:val="15"/>
        </w:rPr>
        <w:t xml:space="preserve">/******/ </w:t>
        <w:tab/>
        <w:tab/>
        <w:tab/>
        <w:tab/>
        <w:tab/>
        <w:tab/>
        <w:tab/>
        <w:t>if (!outdatedDependencies[parentId])</w:t>
      </w:r>
    </w:p>
    <w:p>
      <w:pPr>
        <w:spacing w:after="0" w:before="0" w:line="240" w:lineRule="auto"/>
      </w:pPr>
      <w:r>
        <w:rPr>
          <w:rFonts w:ascii="Consolas" w:hAnsi="Consolas" w:eastAsia="Consolas"/>
          <w:sz w:val="15"/>
        </w:rPr>
        <w:t xml:space="preserve">/******/ </w:t>
        <w:tab/>
        <w:tab/>
        <w:tab/>
        <w:tab/>
        <w:tab/>
        <w:tab/>
        <w:tab/>
        <w:tab/>
        <w:t>outdatedDependencies[parentId] = [];</w:t>
      </w:r>
    </w:p>
    <w:p>
      <w:pPr>
        <w:spacing w:after="0" w:before="0" w:line="240" w:lineRule="auto"/>
      </w:pPr>
      <w:r>
        <w:rPr>
          <w:rFonts w:ascii="Consolas" w:hAnsi="Consolas" w:eastAsia="Consolas"/>
          <w:sz w:val="15"/>
        </w:rPr>
        <w:t xml:space="preserve">/******/ </w:t>
        <w:tab/>
        <w:tab/>
        <w:tab/>
        <w:tab/>
        <w:tab/>
        <w:tab/>
        <w:tab/>
        <w:t>addAllToSet(outdatedDependencies[parentId], [moduleId]);</w:t>
      </w:r>
    </w:p>
    <w:p>
      <w:pPr>
        <w:spacing w:after="0" w:before="0" w:line="240" w:lineRule="auto"/>
      </w:pPr>
      <w:r>
        <w:rPr>
          <w:rFonts w:ascii="Consolas" w:hAnsi="Consolas" w:eastAsia="Consolas"/>
          <w:sz w:val="15"/>
        </w:rPr>
        <w:t xml:space="preserve">/******/ </w:t>
        <w:tab/>
        <w:tab/>
        <w:tab/>
        <w:tab/>
        <w:tab/>
        <w:tab/>
        <w:tab/>
        <w:t>continue;</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ab/>
        <w:t>delete outdatedDependencies[parentId];</w:t>
      </w:r>
    </w:p>
    <w:p>
      <w:pPr>
        <w:spacing w:after="0" w:before="0" w:line="240" w:lineRule="auto"/>
      </w:pPr>
      <w:r>
        <w:rPr>
          <w:rFonts w:ascii="Consolas" w:hAnsi="Consolas" w:eastAsia="Consolas"/>
          <w:sz w:val="15"/>
        </w:rPr>
        <w:t xml:space="preserve">/******/ </w:t>
        <w:tab/>
        <w:tab/>
        <w:tab/>
        <w:tab/>
        <w:tab/>
        <w:tab/>
        <w:t>outdatedModules.push(parentId);</w:t>
      </w:r>
    </w:p>
    <w:p>
      <w:pPr>
        <w:spacing w:after="0" w:before="0" w:line="240" w:lineRule="auto"/>
      </w:pPr>
      <w:r>
        <w:rPr>
          <w:rFonts w:ascii="Consolas" w:hAnsi="Consolas" w:eastAsia="Consolas"/>
          <w:sz w:val="15"/>
        </w:rPr>
        <w:t xml:space="preserve">/******/ </w:t>
        <w:tab/>
        <w:tab/>
        <w:tab/>
        <w:tab/>
        <w:tab/>
        <w:tab/>
        <w:t>queue.push({</w:t>
      </w:r>
    </w:p>
    <w:p>
      <w:pPr>
        <w:spacing w:after="0" w:before="0" w:line="240" w:lineRule="auto"/>
      </w:pPr>
      <w:r>
        <w:rPr>
          <w:rFonts w:ascii="Consolas" w:hAnsi="Consolas" w:eastAsia="Consolas"/>
          <w:sz w:val="15"/>
        </w:rPr>
        <w:t xml:space="preserve">/******/ </w:t>
        <w:tab/>
        <w:tab/>
        <w:tab/>
        <w:tab/>
        <w:tab/>
        <w:tab/>
        <w:tab/>
        <w:t>chain: chain.concat([parentId]),</w:t>
      </w:r>
    </w:p>
    <w:p>
      <w:pPr>
        <w:spacing w:after="0" w:before="0" w:line="240" w:lineRule="auto"/>
      </w:pPr>
      <w:r>
        <w:rPr>
          <w:rFonts w:ascii="Consolas" w:hAnsi="Consolas" w:eastAsia="Consolas"/>
          <w:sz w:val="15"/>
        </w:rPr>
        <w:t xml:space="preserve">/******/ </w:t>
        <w:tab/>
        <w:tab/>
        <w:tab/>
        <w:tab/>
        <w:tab/>
        <w:tab/>
        <w:tab/>
        <w:t>id: parentId</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return {</w:t>
      </w:r>
    </w:p>
    <w:p>
      <w:pPr>
        <w:spacing w:after="0" w:before="0" w:line="240" w:lineRule="auto"/>
      </w:pPr>
      <w:r>
        <w:rPr>
          <w:rFonts w:ascii="Consolas" w:hAnsi="Consolas" w:eastAsia="Consolas"/>
          <w:sz w:val="15"/>
        </w:rPr>
        <w:t xml:space="preserve">/******/ </w:t>
        <w:tab/>
        <w:tab/>
        <w:tab/>
        <w:tab/>
        <w:tab/>
        <w:t>type: "accepted",</w:t>
      </w:r>
    </w:p>
    <w:p>
      <w:pPr>
        <w:spacing w:after="0" w:before="0" w:line="240" w:lineRule="auto"/>
      </w:pPr>
      <w:r>
        <w:rPr>
          <w:rFonts w:ascii="Consolas" w:hAnsi="Consolas" w:eastAsia="Consolas"/>
          <w:sz w:val="15"/>
        </w:rPr>
        <w:t xml:space="preserve">/******/ </w:t>
        <w:tab/>
        <w:tab/>
        <w:tab/>
        <w:tab/>
        <w:tab/>
        <w:t>moduleId: updateModuleId,</w:t>
      </w:r>
    </w:p>
    <w:p>
      <w:pPr>
        <w:spacing w:after="0" w:before="0" w:line="240" w:lineRule="auto"/>
      </w:pPr>
      <w:r>
        <w:rPr>
          <w:rFonts w:ascii="Consolas" w:hAnsi="Consolas" w:eastAsia="Consolas"/>
          <w:sz w:val="15"/>
        </w:rPr>
        <w:t xml:space="preserve">/******/ </w:t>
        <w:tab/>
        <w:tab/>
        <w:tab/>
        <w:tab/>
        <w:tab/>
        <w:t>outdatedModules: outdatedModules,</w:t>
      </w:r>
    </w:p>
    <w:p>
      <w:pPr>
        <w:spacing w:after="0" w:before="0" w:line="240" w:lineRule="auto"/>
      </w:pPr>
      <w:r>
        <w:rPr>
          <w:rFonts w:ascii="Consolas" w:hAnsi="Consolas" w:eastAsia="Consolas"/>
          <w:sz w:val="15"/>
        </w:rPr>
        <w:t xml:space="preserve">/******/ </w:t>
        <w:tab/>
        <w:tab/>
        <w:tab/>
        <w:tab/>
        <w:tab/>
        <w:t>outdatedDependencies: outdatedDependencies</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function addAllToSet(a, b) {</w:t>
      </w:r>
    </w:p>
    <w:p>
      <w:pPr>
        <w:spacing w:after="0" w:before="0" w:line="240" w:lineRule="auto"/>
      </w:pPr>
      <w:r>
        <w:rPr>
          <w:rFonts w:ascii="Consolas" w:hAnsi="Consolas" w:eastAsia="Consolas"/>
          <w:sz w:val="15"/>
        </w:rPr>
        <w:t xml:space="preserve">/******/ </w:t>
        <w:tab/>
        <w:tab/>
        <w:tab/>
        <w:tab/>
        <w:t>for (var i = 0; i &lt; b.length; i++) {</w:t>
      </w:r>
    </w:p>
    <w:p>
      <w:pPr>
        <w:spacing w:after="0" w:before="0" w:line="240" w:lineRule="auto"/>
      </w:pPr>
      <w:r>
        <w:rPr>
          <w:rFonts w:ascii="Consolas" w:hAnsi="Consolas" w:eastAsia="Consolas"/>
          <w:sz w:val="15"/>
        </w:rPr>
        <w:t xml:space="preserve">/******/ </w:t>
        <w:tab/>
        <w:tab/>
        <w:tab/>
        <w:tab/>
        <w:tab/>
        <w:t>var item = b[i];</w:t>
      </w:r>
    </w:p>
    <w:p>
      <w:pPr>
        <w:spacing w:after="0" w:before="0" w:line="240" w:lineRule="auto"/>
      </w:pPr>
      <w:r>
        <w:rPr>
          <w:rFonts w:ascii="Consolas" w:hAnsi="Consolas" w:eastAsia="Consolas"/>
          <w:sz w:val="15"/>
        </w:rPr>
        <w:t xml:space="preserve">/******/ </w:t>
        <w:tab/>
        <w:tab/>
        <w:tab/>
        <w:tab/>
        <w:tab/>
        <w:t>if (a.indexOf(item) === -1) a.push(item);</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 at begin all updates modules are outdated</w:t>
      </w:r>
    </w:p>
    <w:p>
      <w:pPr>
        <w:spacing w:after="0" w:before="0" w:line="240" w:lineRule="auto"/>
      </w:pPr>
      <w:r>
        <w:rPr>
          <w:rFonts w:ascii="Consolas" w:hAnsi="Consolas" w:eastAsia="Consolas"/>
          <w:sz w:val="15"/>
        </w:rPr>
        <w:t xml:space="preserve">/******/ </w:t>
        <w:tab/>
        <w:tab/>
        <w:tab/>
        <w:t>// the "outdated" status can propagate to parents if they don't accept the children</w:t>
      </w:r>
    </w:p>
    <w:p>
      <w:pPr>
        <w:spacing w:after="0" w:before="0" w:line="240" w:lineRule="auto"/>
      </w:pPr>
      <w:r>
        <w:rPr>
          <w:rFonts w:ascii="Consolas" w:hAnsi="Consolas" w:eastAsia="Consolas"/>
          <w:sz w:val="15"/>
        </w:rPr>
        <w:t xml:space="preserve">/******/ </w:t>
        <w:tab/>
        <w:tab/>
        <w:tab/>
        <w:t>var outdatedDependencies = {};</w:t>
      </w:r>
    </w:p>
    <w:p>
      <w:pPr>
        <w:spacing w:after="0" w:before="0" w:line="240" w:lineRule="auto"/>
      </w:pPr>
      <w:r>
        <w:rPr>
          <w:rFonts w:ascii="Consolas" w:hAnsi="Consolas" w:eastAsia="Consolas"/>
          <w:sz w:val="15"/>
        </w:rPr>
        <w:t xml:space="preserve">/******/ </w:t>
        <w:tab/>
        <w:tab/>
        <w:tab/>
        <w:t>var outdatedModules = [];</w:t>
      </w:r>
    </w:p>
    <w:p>
      <w:pPr>
        <w:spacing w:after="0" w:before="0" w:line="240" w:lineRule="auto"/>
      </w:pPr>
      <w:r>
        <w:rPr>
          <w:rFonts w:ascii="Consolas" w:hAnsi="Consolas" w:eastAsia="Consolas"/>
          <w:sz w:val="15"/>
        </w:rPr>
        <w:t xml:space="preserve">/******/ </w:t>
        <w:tab/>
        <w:tab/>
        <w:tab/>
        <w:t>var appliedUpdate = {};</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var warnUnexpectedRequire = function warnUnexpectedRequire(module) {</w:t>
      </w:r>
    </w:p>
    <w:p>
      <w:pPr>
        <w:spacing w:after="0" w:before="0" w:line="240" w:lineRule="auto"/>
      </w:pPr>
      <w:r>
        <w:rPr>
          <w:rFonts w:ascii="Consolas" w:hAnsi="Consolas" w:eastAsia="Consolas"/>
          <w:sz w:val="15"/>
        </w:rPr>
        <w:t xml:space="preserve">/******/ </w:t>
        <w:tab/>
        <w:tab/>
        <w:tab/>
        <w:tab/>
        <w:t>console.warn(</w:t>
      </w:r>
    </w:p>
    <w:p>
      <w:pPr>
        <w:spacing w:after="0" w:before="0" w:line="240" w:lineRule="auto"/>
      </w:pPr>
      <w:r>
        <w:rPr>
          <w:rFonts w:ascii="Consolas" w:hAnsi="Consolas" w:eastAsia="Consolas"/>
          <w:sz w:val="15"/>
        </w:rPr>
        <w:t xml:space="preserve">/******/ </w:t>
        <w:tab/>
        <w:tab/>
        <w:tab/>
        <w:tab/>
        <w:tab/>
        <w:t>"[HMR] unexpected require(" + module.id + ") to disposed module"</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for (var moduleId in currentUpdate) {</w:t>
      </w:r>
    </w:p>
    <w:p>
      <w:pPr>
        <w:spacing w:after="0" w:before="0" w:line="240" w:lineRule="auto"/>
      </w:pPr>
      <w:r>
        <w:rPr>
          <w:rFonts w:ascii="Consolas" w:hAnsi="Consolas" w:eastAsia="Consolas"/>
          <w:sz w:val="15"/>
        </w:rPr>
        <w:t xml:space="preserve">/******/ </w:t>
        <w:tab/>
        <w:tab/>
        <w:tab/>
        <w:tab/>
        <w:t>if (__webpack_require__.o(currentUpdate, moduleId)) {</w:t>
      </w:r>
    </w:p>
    <w:p>
      <w:pPr>
        <w:spacing w:after="0" w:before="0" w:line="240" w:lineRule="auto"/>
      </w:pPr>
      <w:r>
        <w:rPr>
          <w:rFonts w:ascii="Consolas" w:hAnsi="Consolas" w:eastAsia="Consolas"/>
          <w:sz w:val="15"/>
        </w:rPr>
        <w:t xml:space="preserve">/******/ </w:t>
        <w:tab/>
        <w:tab/>
        <w:tab/>
        <w:tab/>
        <w:tab/>
        <w:t>var newModuleFactory = currentUpdate[moduleId];</w:t>
      </w:r>
    </w:p>
    <w:p>
      <w:pPr>
        <w:spacing w:after="0" w:before="0" w:line="240" w:lineRule="auto"/>
      </w:pPr>
      <w:r>
        <w:rPr>
          <w:rFonts w:ascii="Consolas" w:hAnsi="Consolas" w:eastAsia="Consolas"/>
          <w:sz w:val="15"/>
        </w:rPr>
        <w:t xml:space="preserve">/******/ </w:t>
        <w:tab/>
        <w:tab/>
        <w:tab/>
        <w:tab/>
        <w:tab/>
        <w:t>/** @type {TODO} */</w:t>
      </w:r>
    </w:p>
    <w:p>
      <w:pPr>
        <w:spacing w:after="0" w:before="0" w:line="240" w:lineRule="auto"/>
      </w:pPr>
      <w:r>
        <w:rPr>
          <w:rFonts w:ascii="Consolas" w:hAnsi="Consolas" w:eastAsia="Consolas"/>
          <w:sz w:val="15"/>
        </w:rPr>
        <w:t xml:space="preserve">/******/ </w:t>
        <w:tab/>
        <w:tab/>
        <w:tab/>
        <w:tab/>
        <w:tab/>
        <w:t>var result;</w:t>
      </w:r>
    </w:p>
    <w:p>
      <w:pPr>
        <w:spacing w:after="0" w:before="0" w:line="240" w:lineRule="auto"/>
      </w:pPr>
      <w:r>
        <w:rPr>
          <w:rFonts w:ascii="Consolas" w:hAnsi="Consolas" w:eastAsia="Consolas"/>
          <w:sz w:val="15"/>
        </w:rPr>
        <w:t xml:space="preserve">/******/ </w:t>
        <w:tab/>
        <w:tab/>
        <w:tab/>
        <w:tab/>
        <w:tab/>
        <w:t>if (newModuleFactory) {</w:t>
      </w:r>
    </w:p>
    <w:p>
      <w:pPr>
        <w:spacing w:after="0" w:before="0" w:line="240" w:lineRule="auto"/>
      </w:pPr>
      <w:r>
        <w:rPr>
          <w:rFonts w:ascii="Consolas" w:hAnsi="Consolas" w:eastAsia="Consolas"/>
          <w:sz w:val="15"/>
        </w:rPr>
        <w:t xml:space="preserve">/******/ </w:t>
        <w:tab/>
        <w:tab/>
        <w:tab/>
        <w:tab/>
        <w:tab/>
        <w:tab/>
        <w:t>result = getAffectedModuleEffects(moduleId);</w:t>
      </w:r>
    </w:p>
    <w:p>
      <w:pPr>
        <w:spacing w:after="0" w:before="0" w:line="240" w:lineRule="auto"/>
      </w:pPr>
      <w:r>
        <w:rPr>
          <w:rFonts w:ascii="Consolas" w:hAnsi="Consolas" w:eastAsia="Consolas"/>
          <w:sz w:val="15"/>
        </w:rPr>
        <w:t xml:space="preserve">/******/ </w:t>
        <w:tab/>
        <w:tab/>
        <w:tab/>
        <w:tab/>
        <w:tab/>
        <w:t>} else {</w:t>
      </w:r>
    </w:p>
    <w:p>
      <w:pPr>
        <w:spacing w:after="0" w:before="0" w:line="240" w:lineRule="auto"/>
      </w:pPr>
      <w:r>
        <w:rPr>
          <w:rFonts w:ascii="Consolas" w:hAnsi="Consolas" w:eastAsia="Consolas"/>
          <w:sz w:val="15"/>
        </w:rPr>
        <w:t xml:space="preserve">/******/ </w:t>
        <w:tab/>
        <w:tab/>
        <w:tab/>
        <w:tab/>
        <w:tab/>
        <w:tab/>
        <w:t>result = {</w:t>
      </w:r>
    </w:p>
    <w:p>
      <w:pPr>
        <w:spacing w:after="0" w:before="0" w:line="240" w:lineRule="auto"/>
      </w:pPr>
      <w:r>
        <w:rPr>
          <w:rFonts w:ascii="Consolas" w:hAnsi="Consolas" w:eastAsia="Consolas"/>
          <w:sz w:val="15"/>
        </w:rPr>
        <w:t xml:space="preserve">/******/ </w:t>
        <w:tab/>
        <w:tab/>
        <w:tab/>
        <w:tab/>
        <w:tab/>
        <w:tab/>
        <w:tab/>
        <w:t>type: "disposed",</w:t>
      </w:r>
    </w:p>
    <w:p>
      <w:pPr>
        <w:spacing w:after="0" w:before="0" w:line="240" w:lineRule="auto"/>
      </w:pPr>
      <w:r>
        <w:rPr>
          <w:rFonts w:ascii="Consolas" w:hAnsi="Consolas" w:eastAsia="Consolas"/>
          <w:sz w:val="15"/>
        </w:rPr>
        <w:t xml:space="preserve">/******/ </w:t>
        <w:tab/>
        <w:tab/>
        <w:tab/>
        <w:tab/>
        <w:tab/>
        <w:tab/>
        <w:tab/>
        <w:t>moduleId: moduleId</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ab/>
        <w:t>/** @type {Error|false} */</w:t>
      </w:r>
    </w:p>
    <w:p>
      <w:pPr>
        <w:spacing w:after="0" w:before="0" w:line="240" w:lineRule="auto"/>
      </w:pPr>
      <w:r>
        <w:rPr>
          <w:rFonts w:ascii="Consolas" w:hAnsi="Consolas" w:eastAsia="Consolas"/>
          <w:sz w:val="15"/>
        </w:rPr>
        <w:t xml:space="preserve">/******/ </w:t>
        <w:tab/>
        <w:tab/>
        <w:tab/>
        <w:tab/>
        <w:tab/>
        <w:t>var abortError = false;</w:t>
      </w:r>
    </w:p>
    <w:p>
      <w:pPr>
        <w:spacing w:after="0" w:before="0" w:line="240" w:lineRule="auto"/>
      </w:pPr>
      <w:r>
        <w:rPr>
          <w:rFonts w:ascii="Consolas" w:hAnsi="Consolas" w:eastAsia="Consolas"/>
          <w:sz w:val="15"/>
        </w:rPr>
        <w:t xml:space="preserve">/******/ </w:t>
        <w:tab/>
        <w:tab/>
        <w:tab/>
        <w:tab/>
        <w:tab/>
        <w:t>var doApply = false;</w:t>
      </w:r>
    </w:p>
    <w:p>
      <w:pPr>
        <w:spacing w:after="0" w:before="0" w:line="240" w:lineRule="auto"/>
      </w:pPr>
      <w:r>
        <w:rPr>
          <w:rFonts w:ascii="Consolas" w:hAnsi="Consolas" w:eastAsia="Consolas"/>
          <w:sz w:val="15"/>
        </w:rPr>
        <w:t xml:space="preserve">/******/ </w:t>
        <w:tab/>
        <w:tab/>
        <w:tab/>
        <w:tab/>
        <w:tab/>
        <w:t>var doDispose = false;</w:t>
      </w:r>
    </w:p>
    <w:p>
      <w:pPr>
        <w:spacing w:after="0" w:before="0" w:line="240" w:lineRule="auto"/>
      </w:pPr>
      <w:r>
        <w:rPr>
          <w:rFonts w:ascii="Consolas" w:hAnsi="Consolas" w:eastAsia="Consolas"/>
          <w:sz w:val="15"/>
        </w:rPr>
        <w:t xml:space="preserve">/******/ </w:t>
        <w:tab/>
        <w:tab/>
        <w:tab/>
        <w:tab/>
        <w:tab/>
        <w:t>var chainInfo = "";</w:t>
      </w:r>
    </w:p>
    <w:p>
      <w:pPr>
        <w:spacing w:after="0" w:before="0" w:line="240" w:lineRule="auto"/>
      </w:pPr>
      <w:r>
        <w:rPr>
          <w:rFonts w:ascii="Consolas" w:hAnsi="Consolas" w:eastAsia="Consolas"/>
          <w:sz w:val="15"/>
        </w:rPr>
        <w:t xml:space="preserve">/******/ </w:t>
        <w:tab/>
        <w:tab/>
        <w:tab/>
        <w:tab/>
        <w:tab/>
        <w:t>if (result.chain) {</w:t>
      </w:r>
    </w:p>
    <w:p>
      <w:pPr>
        <w:spacing w:after="0" w:before="0" w:line="240" w:lineRule="auto"/>
      </w:pPr>
      <w:r>
        <w:rPr>
          <w:rFonts w:ascii="Consolas" w:hAnsi="Consolas" w:eastAsia="Consolas"/>
          <w:sz w:val="15"/>
        </w:rPr>
        <w:t xml:space="preserve">/******/ </w:t>
        <w:tab/>
        <w:tab/>
        <w:tab/>
        <w:tab/>
        <w:tab/>
        <w:tab/>
        <w:t>chainInfo = "\nUpdate propagation: " + result.chain.join(" -&gt; ");</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ab/>
        <w:t>switch (result.type) {</w:t>
      </w:r>
    </w:p>
    <w:p>
      <w:pPr>
        <w:spacing w:after="0" w:before="0" w:line="240" w:lineRule="auto"/>
      </w:pPr>
      <w:r>
        <w:rPr>
          <w:rFonts w:ascii="Consolas" w:hAnsi="Consolas" w:eastAsia="Consolas"/>
          <w:sz w:val="15"/>
        </w:rPr>
        <w:t xml:space="preserve">/******/ </w:t>
        <w:tab/>
        <w:tab/>
        <w:tab/>
        <w:tab/>
        <w:tab/>
        <w:tab/>
        <w:t>case "self-declined":</w:t>
      </w:r>
    </w:p>
    <w:p>
      <w:pPr>
        <w:spacing w:after="0" w:before="0" w:line="240" w:lineRule="auto"/>
      </w:pPr>
      <w:r>
        <w:rPr>
          <w:rFonts w:ascii="Consolas" w:hAnsi="Consolas" w:eastAsia="Consolas"/>
          <w:sz w:val="15"/>
        </w:rPr>
        <w:t xml:space="preserve">/******/ </w:t>
        <w:tab/>
        <w:tab/>
        <w:tab/>
        <w:tab/>
        <w:tab/>
        <w:tab/>
        <w:tab/>
        <w:t>if (options.onDeclined) options.onDeclined(result);</w:t>
      </w:r>
    </w:p>
    <w:p>
      <w:pPr>
        <w:spacing w:after="0" w:before="0" w:line="240" w:lineRule="auto"/>
      </w:pPr>
      <w:r>
        <w:rPr>
          <w:rFonts w:ascii="Consolas" w:hAnsi="Consolas" w:eastAsia="Consolas"/>
          <w:sz w:val="15"/>
        </w:rPr>
        <w:t xml:space="preserve">/******/ </w:t>
        <w:tab/>
        <w:tab/>
        <w:tab/>
        <w:tab/>
        <w:tab/>
        <w:tab/>
        <w:tab/>
        <w:t>if (!options.ignoreDeclined)</w:t>
      </w:r>
    </w:p>
    <w:p>
      <w:pPr>
        <w:spacing w:after="0" w:before="0" w:line="240" w:lineRule="auto"/>
      </w:pPr>
      <w:r>
        <w:rPr>
          <w:rFonts w:ascii="Consolas" w:hAnsi="Consolas" w:eastAsia="Consolas"/>
          <w:sz w:val="15"/>
        </w:rPr>
        <w:t xml:space="preserve">/******/ </w:t>
        <w:tab/>
        <w:tab/>
        <w:tab/>
        <w:tab/>
        <w:tab/>
        <w:tab/>
        <w:tab/>
        <w:tab/>
        <w:t>abortError = new Error(</w:t>
      </w:r>
    </w:p>
    <w:p>
      <w:pPr>
        <w:spacing w:after="0" w:before="0" w:line="240" w:lineRule="auto"/>
      </w:pPr>
      <w:r>
        <w:rPr>
          <w:rFonts w:ascii="Consolas" w:hAnsi="Consolas" w:eastAsia="Consolas"/>
          <w:sz w:val="15"/>
        </w:rPr>
        <w:t xml:space="preserve">/******/ </w:t>
        <w:tab/>
        <w:tab/>
        <w:tab/>
        <w:tab/>
        <w:tab/>
        <w:tab/>
        <w:tab/>
        <w:tab/>
        <w:tab/>
        <w:t>"Aborted because of self decline: " +</w:t>
      </w:r>
    </w:p>
    <w:p>
      <w:pPr>
        <w:spacing w:after="0" w:before="0" w:line="240" w:lineRule="auto"/>
      </w:pPr>
      <w:r>
        <w:rPr>
          <w:rFonts w:ascii="Consolas" w:hAnsi="Consolas" w:eastAsia="Consolas"/>
          <w:sz w:val="15"/>
        </w:rPr>
        <w:t xml:space="preserve">/******/ </w:t>
        <w:tab/>
        <w:tab/>
        <w:tab/>
        <w:tab/>
        <w:tab/>
        <w:tab/>
        <w:tab/>
        <w:tab/>
        <w:tab/>
        <w:tab/>
        <w:t>result.moduleId +</w:t>
      </w:r>
    </w:p>
    <w:p>
      <w:pPr>
        <w:spacing w:after="0" w:before="0" w:line="240" w:lineRule="auto"/>
      </w:pPr>
      <w:r>
        <w:rPr>
          <w:rFonts w:ascii="Consolas" w:hAnsi="Consolas" w:eastAsia="Consolas"/>
          <w:sz w:val="15"/>
        </w:rPr>
        <w:t xml:space="preserve">/******/ </w:t>
        <w:tab/>
        <w:tab/>
        <w:tab/>
        <w:tab/>
        <w:tab/>
        <w:tab/>
        <w:tab/>
        <w:tab/>
        <w:tab/>
        <w:tab/>
        <w:t>chainInfo</w:t>
      </w:r>
    </w:p>
    <w:p>
      <w:pPr>
        <w:spacing w:after="0" w:before="0" w:line="240" w:lineRule="auto"/>
      </w:pPr>
      <w:r>
        <w:rPr>
          <w:rFonts w:ascii="Consolas" w:hAnsi="Consolas" w:eastAsia="Consolas"/>
          <w:sz w:val="15"/>
        </w:rPr>
        <w:t xml:space="preserve">/******/ </w:t>
        <w:tab/>
        <w:tab/>
        <w:tab/>
        <w:tab/>
        <w:tab/>
        <w:tab/>
        <w:tab/>
        <w:tab/>
        <w:t>);</w:t>
      </w:r>
    </w:p>
    <w:p>
      <w:pPr>
        <w:spacing w:after="0" w:before="0" w:line="240" w:lineRule="auto"/>
      </w:pPr>
      <w:r>
        <w:rPr>
          <w:rFonts w:ascii="Consolas" w:hAnsi="Consolas" w:eastAsia="Consolas"/>
          <w:sz w:val="15"/>
        </w:rPr>
        <w:t xml:space="preserve">/******/ </w:t>
        <w:tab/>
        <w:tab/>
        <w:tab/>
        <w:tab/>
        <w:tab/>
        <w:tab/>
        <w:tab/>
        <w:t>break;</w:t>
      </w:r>
    </w:p>
    <w:p>
      <w:pPr>
        <w:spacing w:after="0" w:before="0" w:line="240" w:lineRule="auto"/>
      </w:pPr>
      <w:r>
        <w:rPr>
          <w:rFonts w:ascii="Consolas" w:hAnsi="Consolas" w:eastAsia="Consolas"/>
          <w:sz w:val="15"/>
        </w:rPr>
        <w:t xml:space="preserve">/******/ </w:t>
        <w:tab/>
        <w:tab/>
        <w:tab/>
        <w:tab/>
        <w:tab/>
        <w:tab/>
        <w:t>case "declined":</w:t>
      </w:r>
    </w:p>
    <w:p>
      <w:pPr>
        <w:spacing w:after="0" w:before="0" w:line="240" w:lineRule="auto"/>
      </w:pPr>
      <w:r>
        <w:rPr>
          <w:rFonts w:ascii="Consolas" w:hAnsi="Consolas" w:eastAsia="Consolas"/>
          <w:sz w:val="15"/>
        </w:rPr>
        <w:t xml:space="preserve">/******/ </w:t>
        <w:tab/>
        <w:tab/>
        <w:tab/>
        <w:tab/>
        <w:tab/>
        <w:tab/>
        <w:tab/>
        <w:t>if (options.onDeclined) options.onDeclined(result);</w:t>
      </w:r>
    </w:p>
    <w:p>
      <w:pPr>
        <w:spacing w:after="0" w:before="0" w:line="240" w:lineRule="auto"/>
      </w:pPr>
      <w:r>
        <w:rPr>
          <w:rFonts w:ascii="Consolas" w:hAnsi="Consolas" w:eastAsia="Consolas"/>
          <w:sz w:val="15"/>
        </w:rPr>
        <w:t xml:space="preserve">/******/ </w:t>
        <w:tab/>
        <w:tab/>
        <w:tab/>
        <w:tab/>
        <w:tab/>
        <w:tab/>
        <w:tab/>
        <w:t>if (!options.ignoreDeclined)</w:t>
      </w:r>
    </w:p>
    <w:p>
      <w:pPr>
        <w:spacing w:after="0" w:before="0" w:line="240" w:lineRule="auto"/>
      </w:pPr>
      <w:r>
        <w:rPr>
          <w:rFonts w:ascii="Consolas" w:hAnsi="Consolas" w:eastAsia="Consolas"/>
          <w:sz w:val="15"/>
        </w:rPr>
        <w:t xml:space="preserve">/******/ </w:t>
        <w:tab/>
        <w:tab/>
        <w:tab/>
        <w:tab/>
        <w:tab/>
        <w:tab/>
        <w:tab/>
        <w:tab/>
        <w:t>abortError = new Error(</w:t>
      </w:r>
    </w:p>
    <w:p>
      <w:pPr>
        <w:spacing w:after="0" w:before="0" w:line="240" w:lineRule="auto"/>
      </w:pPr>
      <w:r>
        <w:rPr>
          <w:rFonts w:ascii="Consolas" w:hAnsi="Consolas" w:eastAsia="Consolas"/>
          <w:sz w:val="15"/>
        </w:rPr>
        <w:t xml:space="preserve">/******/ </w:t>
        <w:tab/>
        <w:tab/>
        <w:tab/>
        <w:tab/>
        <w:tab/>
        <w:tab/>
        <w:tab/>
        <w:tab/>
        <w:tab/>
        <w:t>"Aborted because of declined dependency: " +</w:t>
      </w:r>
    </w:p>
    <w:p>
      <w:pPr>
        <w:spacing w:after="0" w:before="0" w:line="240" w:lineRule="auto"/>
      </w:pPr>
      <w:r>
        <w:rPr>
          <w:rFonts w:ascii="Consolas" w:hAnsi="Consolas" w:eastAsia="Consolas"/>
          <w:sz w:val="15"/>
        </w:rPr>
        <w:t xml:space="preserve">/******/ </w:t>
        <w:tab/>
        <w:tab/>
        <w:tab/>
        <w:tab/>
        <w:tab/>
        <w:tab/>
        <w:tab/>
        <w:tab/>
        <w:tab/>
        <w:tab/>
        <w:t>result.moduleId +</w:t>
      </w:r>
    </w:p>
    <w:p>
      <w:pPr>
        <w:spacing w:after="0" w:before="0" w:line="240" w:lineRule="auto"/>
      </w:pPr>
      <w:r>
        <w:rPr>
          <w:rFonts w:ascii="Consolas" w:hAnsi="Consolas" w:eastAsia="Consolas"/>
          <w:sz w:val="15"/>
        </w:rPr>
        <w:t xml:space="preserve">/******/ </w:t>
        <w:tab/>
        <w:tab/>
        <w:tab/>
        <w:tab/>
        <w:tab/>
        <w:tab/>
        <w:tab/>
        <w:tab/>
        <w:tab/>
        <w:tab/>
        <w:t>" in " +</w:t>
      </w:r>
    </w:p>
    <w:p>
      <w:pPr>
        <w:spacing w:after="0" w:before="0" w:line="240" w:lineRule="auto"/>
      </w:pPr>
      <w:r>
        <w:rPr>
          <w:rFonts w:ascii="Consolas" w:hAnsi="Consolas" w:eastAsia="Consolas"/>
          <w:sz w:val="15"/>
        </w:rPr>
        <w:t xml:space="preserve">/******/ </w:t>
        <w:tab/>
        <w:tab/>
        <w:tab/>
        <w:tab/>
        <w:tab/>
        <w:tab/>
        <w:tab/>
        <w:tab/>
        <w:tab/>
        <w:tab/>
        <w:t>result.parentId +</w:t>
      </w:r>
    </w:p>
    <w:p>
      <w:pPr>
        <w:spacing w:after="0" w:before="0" w:line="240" w:lineRule="auto"/>
      </w:pPr>
      <w:r>
        <w:rPr>
          <w:rFonts w:ascii="Consolas" w:hAnsi="Consolas" w:eastAsia="Consolas"/>
          <w:sz w:val="15"/>
        </w:rPr>
        <w:t xml:space="preserve">/******/ </w:t>
        <w:tab/>
        <w:tab/>
        <w:tab/>
        <w:tab/>
        <w:tab/>
        <w:tab/>
        <w:tab/>
        <w:tab/>
        <w:tab/>
        <w:tab/>
        <w:t>chainInfo</w:t>
      </w:r>
    </w:p>
    <w:p>
      <w:pPr>
        <w:spacing w:after="0" w:before="0" w:line="240" w:lineRule="auto"/>
      </w:pPr>
      <w:r>
        <w:rPr>
          <w:rFonts w:ascii="Consolas" w:hAnsi="Consolas" w:eastAsia="Consolas"/>
          <w:sz w:val="15"/>
        </w:rPr>
        <w:t xml:space="preserve">/******/ </w:t>
        <w:tab/>
        <w:tab/>
        <w:tab/>
        <w:tab/>
        <w:tab/>
        <w:tab/>
        <w:tab/>
        <w:tab/>
        <w:t>);</w:t>
      </w:r>
    </w:p>
    <w:p>
      <w:pPr>
        <w:spacing w:after="0" w:before="0" w:line="240" w:lineRule="auto"/>
      </w:pPr>
      <w:r>
        <w:rPr>
          <w:rFonts w:ascii="Consolas" w:hAnsi="Consolas" w:eastAsia="Consolas"/>
          <w:sz w:val="15"/>
        </w:rPr>
        <w:t xml:space="preserve">/******/ </w:t>
        <w:tab/>
        <w:tab/>
        <w:tab/>
        <w:tab/>
        <w:tab/>
        <w:tab/>
        <w:tab/>
        <w:t>break;</w:t>
      </w:r>
    </w:p>
    <w:p>
      <w:pPr>
        <w:spacing w:after="0" w:before="0" w:line="240" w:lineRule="auto"/>
      </w:pPr>
      <w:r>
        <w:rPr>
          <w:rFonts w:ascii="Consolas" w:hAnsi="Consolas" w:eastAsia="Consolas"/>
          <w:sz w:val="15"/>
        </w:rPr>
        <w:t xml:space="preserve">/******/ </w:t>
        <w:tab/>
        <w:tab/>
        <w:tab/>
        <w:tab/>
        <w:tab/>
        <w:tab/>
        <w:t>case "unaccepted":</w:t>
      </w:r>
    </w:p>
    <w:p>
      <w:pPr>
        <w:spacing w:after="0" w:before="0" w:line="240" w:lineRule="auto"/>
      </w:pPr>
      <w:r>
        <w:rPr>
          <w:rFonts w:ascii="Consolas" w:hAnsi="Consolas" w:eastAsia="Consolas"/>
          <w:sz w:val="15"/>
        </w:rPr>
        <w:t xml:space="preserve">/******/ </w:t>
        <w:tab/>
        <w:tab/>
        <w:tab/>
        <w:tab/>
        <w:tab/>
        <w:tab/>
        <w:tab/>
        <w:t>if (options.onUnaccepted) options.onUnaccepted(result);</w:t>
      </w:r>
    </w:p>
    <w:p>
      <w:pPr>
        <w:spacing w:after="0" w:before="0" w:line="240" w:lineRule="auto"/>
      </w:pPr>
      <w:r>
        <w:rPr>
          <w:rFonts w:ascii="Consolas" w:hAnsi="Consolas" w:eastAsia="Consolas"/>
          <w:sz w:val="15"/>
        </w:rPr>
        <w:t xml:space="preserve">/******/ </w:t>
        <w:tab/>
        <w:tab/>
        <w:tab/>
        <w:tab/>
        <w:tab/>
        <w:tab/>
        <w:tab/>
        <w:t>if (!options.ignoreUnaccepted)</w:t>
      </w:r>
    </w:p>
    <w:p>
      <w:pPr>
        <w:spacing w:after="0" w:before="0" w:line="240" w:lineRule="auto"/>
      </w:pPr>
      <w:r>
        <w:rPr>
          <w:rFonts w:ascii="Consolas" w:hAnsi="Consolas" w:eastAsia="Consolas"/>
          <w:sz w:val="15"/>
        </w:rPr>
        <w:t xml:space="preserve">/******/ </w:t>
        <w:tab/>
        <w:tab/>
        <w:tab/>
        <w:tab/>
        <w:tab/>
        <w:tab/>
        <w:tab/>
        <w:tab/>
        <w:t>abortError = new Error(</w:t>
      </w:r>
    </w:p>
    <w:p>
      <w:pPr>
        <w:spacing w:after="0" w:before="0" w:line="240" w:lineRule="auto"/>
      </w:pPr>
      <w:r>
        <w:rPr>
          <w:rFonts w:ascii="Consolas" w:hAnsi="Consolas" w:eastAsia="Consolas"/>
          <w:sz w:val="15"/>
        </w:rPr>
        <w:t xml:space="preserve">/******/ </w:t>
        <w:tab/>
        <w:tab/>
        <w:tab/>
        <w:tab/>
        <w:tab/>
        <w:tab/>
        <w:tab/>
        <w:tab/>
        <w:tab/>
        <w:t>"Aborted because " + moduleId + " is not accepted" + chainInfo</w:t>
      </w:r>
    </w:p>
    <w:p>
      <w:pPr>
        <w:spacing w:after="0" w:before="0" w:line="240" w:lineRule="auto"/>
      </w:pPr>
      <w:r>
        <w:rPr>
          <w:rFonts w:ascii="Consolas" w:hAnsi="Consolas" w:eastAsia="Consolas"/>
          <w:sz w:val="15"/>
        </w:rPr>
        <w:t xml:space="preserve">/******/ </w:t>
        <w:tab/>
        <w:tab/>
        <w:tab/>
        <w:tab/>
        <w:tab/>
        <w:tab/>
        <w:tab/>
        <w:tab/>
        <w:t>);</w:t>
      </w:r>
    </w:p>
    <w:p>
      <w:pPr>
        <w:spacing w:after="0" w:before="0" w:line="240" w:lineRule="auto"/>
      </w:pPr>
      <w:r>
        <w:rPr>
          <w:rFonts w:ascii="Consolas" w:hAnsi="Consolas" w:eastAsia="Consolas"/>
          <w:sz w:val="15"/>
        </w:rPr>
        <w:t xml:space="preserve">/******/ </w:t>
        <w:tab/>
        <w:tab/>
        <w:tab/>
        <w:tab/>
        <w:tab/>
        <w:tab/>
        <w:tab/>
        <w:t>break;</w:t>
      </w:r>
    </w:p>
    <w:p>
      <w:pPr>
        <w:spacing w:after="0" w:before="0" w:line="240" w:lineRule="auto"/>
      </w:pPr>
      <w:r>
        <w:rPr>
          <w:rFonts w:ascii="Consolas" w:hAnsi="Consolas" w:eastAsia="Consolas"/>
          <w:sz w:val="15"/>
        </w:rPr>
        <w:t xml:space="preserve">/******/ </w:t>
        <w:tab/>
        <w:tab/>
        <w:tab/>
        <w:tab/>
        <w:tab/>
        <w:tab/>
        <w:t>case "accepted":</w:t>
      </w:r>
    </w:p>
    <w:p>
      <w:pPr>
        <w:spacing w:after="0" w:before="0" w:line="240" w:lineRule="auto"/>
      </w:pPr>
      <w:r>
        <w:rPr>
          <w:rFonts w:ascii="Consolas" w:hAnsi="Consolas" w:eastAsia="Consolas"/>
          <w:sz w:val="15"/>
        </w:rPr>
        <w:t xml:space="preserve">/******/ </w:t>
        <w:tab/>
        <w:tab/>
        <w:tab/>
        <w:tab/>
        <w:tab/>
        <w:tab/>
        <w:tab/>
        <w:t>if (options.onAccepted) options.onAccepted(result);</w:t>
      </w:r>
    </w:p>
    <w:p>
      <w:pPr>
        <w:spacing w:after="0" w:before="0" w:line="240" w:lineRule="auto"/>
      </w:pPr>
      <w:r>
        <w:rPr>
          <w:rFonts w:ascii="Consolas" w:hAnsi="Consolas" w:eastAsia="Consolas"/>
          <w:sz w:val="15"/>
        </w:rPr>
        <w:t xml:space="preserve">/******/ </w:t>
        <w:tab/>
        <w:tab/>
        <w:tab/>
        <w:tab/>
        <w:tab/>
        <w:tab/>
        <w:tab/>
        <w:t>doApply = true;</w:t>
      </w:r>
    </w:p>
    <w:p>
      <w:pPr>
        <w:spacing w:after="0" w:before="0" w:line="240" w:lineRule="auto"/>
      </w:pPr>
      <w:r>
        <w:rPr>
          <w:rFonts w:ascii="Consolas" w:hAnsi="Consolas" w:eastAsia="Consolas"/>
          <w:sz w:val="15"/>
        </w:rPr>
        <w:t xml:space="preserve">/******/ </w:t>
        <w:tab/>
        <w:tab/>
        <w:tab/>
        <w:tab/>
        <w:tab/>
        <w:tab/>
        <w:tab/>
        <w:t>break;</w:t>
      </w:r>
    </w:p>
    <w:p>
      <w:pPr>
        <w:spacing w:after="0" w:before="0" w:line="240" w:lineRule="auto"/>
      </w:pPr>
      <w:r>
        <w:rPr>
          <w:rFonts w:ascii="Consolas" w:hAnsi="Consolas" w:eastAsia="Consolas"/>
          <w:sz w:val="15"/>
        </w:rPr>
        <w:t xml:space="preserve">/******/ </w:t>
        <w:tab/>
        <w:tab/>
        <w:tab/>
        <w:tab/>
        <w:tab/>
        <w:tab/>
        <w:t>case "disposed":</w:t>
      </w:r>
    </w:p>
    <w:p>
      <w:pPr>
        <w:spacing w:after="0" w:before="0" w:line="240" w:lineRule="auto"/>
      </w:pPr>
      <w:r>
        <w:rPr>
          <w:rFonts w:ascii="Consolas" w:hAnsi="Consolas" w:eastAsia="Consolas"/>
          <w:sz w:val="15"/>
        </w:rPr>
        <w:t xml:space="preserve">/******/ </w:t>
        <w:tab/>
        <w:tab/>
        <w:tab/>
        <w:tab/>
        <w:tab/>
        <w:tab/>
        <w:tab/>
        <w:t>if (options.onDisposed) options.onDisposed(result);</w:t>
      </w:r>
    </w:p>
    <w:p>
      <w:pPr>
        <w:spacing w:after="0" w:before="0" w:line="240" w:lineRule="auto"/>
      </w:pPr>
      <w:r>
        <w:rPr>
          <w:rFonts w:ascii="Consolas" w:hAnsi="Consolas" w:eastAsia="Consolas"/>
          <w:sz w:val="15"/>
        </w:rPr>
        <w:t xml:space="preserve">/******/ </w:t>
        <w:tab/>
        <w:tab/>
        <w:tab/>
        <w:tab/>
        <w:tab/>
        <w:tab/>
        <w:tab/>
        <w:t>doDispose = true;</w:t>
      </w:r>
    </w:p>
    <w:p>
      <w:pPr>
        <w:spacing w:after="0" w:before="0" w:line="240" w:lineRule="auto"/>
      </w:pPr>
      <w:r>
        <w:rPr>
          <w:rFonts w:ascii="Consolas" w:hAnsi="Consolas" w:eastAsia="Consolas"/>
          <w:sz w:val="15"/>
        </w:rPr>
        <w:t xml:space="preserve">/******/ </w:t>
        <w:tab/>
        <w:tab/>
        <w:tab/>
        <w:tab/>
        <w:tab/>
        <w:tab/>
        <w:tab/>
        <w:t>break;</w:t>
      </w:r>
    </w:p>
    <w:p>
      <w:pPr>
        <w:spacing w:after="0" w:before="0" w:line="240" w:lineRule="auto"/>
      </w:pPr>
      <w:r>
        <w:rPr>
          <w:rFonts w:ascii="Consolas" w:hAnsi="Consolas" w:eastAsia="Consolas"/>
          <w:sz w:val="15"/>
        </w:rPr>
        <w:t xml:space="preserve">/******/ </w:t>
        <w:tab/>
        <w:tab/>
        <w:tab/>
        <w:tab/>
        <w:tab/>
        <w:tab/>
        <w:t>default:</w:t>
      </w:r>
    </w:p>
    <w:p>
      <w:pPr>
        <w:spacing w:after="0" w:before="0" w:line="240" w:lineRule="auto"/>
      </w:pPr>
      <w:r>
        <w:rPr>
          <w:rFonts w:ascii="Consolas" w:hAnsi="Consolas" w:eastAsia="Consolas"/>
          <w:sz w:val="15"/>
        </w:rPr>
        <w:t xml:space="preserve">/******/ </w:t>
        <w:tab/>
        <w:tab/>
        <w:tab/>
        <w:tab/>
        <w:tab/>
        <w:tab/>
        <w:tab/>
        <w:t>throw new Error("Unexception type " + result.type);</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ab/>
        <w:t>if (abortError) {</w:t>
      </w:r>
    </w:p>
    <w:p>
      <w:pPr>
        <w:spacing w:after="0" w:before="0" w:line="240" w:lineRule="auto"/>
      </w:pPr>
      <w:r>
        <w:rPr>
          <w:rFonts w:ascii="Consolas" w:hAnsi="Consolas" w:eastAsia="Consolas"/>
          <w:sz w:val="15"/>
        </w:rPr>
        <w:t xml:space="preserve">/******/ </w:t>
        <w:tab/>
        <w:tab/>
        <w:tab/>
        <w:tab/>
        <w:tab/>
        <w:tab/>
        <w:t>return {</w:t>
      </w:r>
    </w:p>
    <w:p>
      <w:pPr>
        <w:spacing w:after="0" w:before="0" w:line="240" w:lineRule="auto"/>
      </w:pPr>
      <w:r>
        <w:rPr>
          <w:rFonts w:ascii="Consolas" w:hAnsi="Consolas" w:eastAsia="Consolas"/>
          <w:sz w:val="15"/>
        </w:rPr>
        <w:t xml:space="preserve">/******/ </w:t>
        <w:tab/>
        <w:tab/>
        <w:tab/>
        <w:tab/>
        <w:tab/>
        <w:tab/>
        <w:tab/>
        <w:t>error: abortError</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ab/>
        <w:t>if (doApply) {</w:t>
      </w:r>
    </w:p>
    <w:p>
      <w:pPr>
        <w:spacing w:after="0" w:before="0" w:line="240" w:lineRule="auto"/>
      </w:pPr>
      <w:r>
        <w:rPr>
          <w:rFonts w:ascii="Consolas" w:hAnsi="Consolas" w:eastAsia="Consolas"/>
          <w:sz w:val="15"/>
        </w:rPr>
        <w:t xml:space="preserve">/******/ </w:t>
        <w:tab/>
        <w:tab/>
        <w:tab/>
        <w:tab/>
        <w:tab/>
        <w:tab/>
        <w:t>appliedUpdate[moduleId] = newModuleFactory;</w:t>
      </w:r>
    </w:p>
    <w:p>
      <w:pPr>
        <w:spacing w:after="0" w:before="0" w:line="240" w:lineRule="auto"/>
      </w:pPr>
      <w:r>
        <w:rPr>
          <w:rFonts w:ascii="Consolas" w:hAnsi="Consolas" w:eastAsia="Consolas"/>
          <w:sz w:val="15"/>
        </w:rPr>
        <w:t xml:space="preserve">/******/ </w:t>
        <w:tab/>
        <w:tab/>
        <w:tab/>
        <w:tab/>
        <w:tab/>
        <w:tab/>
        <w:t>addAllToSet(outdatedModules, result.outdatedModules);</w:t>
      </w:r>
    </w:p>
    <w:p>
      <w:pPr>
        <w:spacing w:after="0" w:before="0" w:line="240" w:lineRule="auto"/>
      </w:pPr>
      <w:r>
        <w:rPr>
          <w:rFonts w:ascii="Consolas" w:hAnsi="Consolas" w:eastAsia="Consolas"/>
          <w:sz w:val="15"/>
        </w:rPr>
        <w:t xml:space="preserve">/******/ </w:t>
        <w:tab/>
        <w:tab/>
        <w:tab/>
        <w:tab/>
        <w:tab/>
        <w:tab/>
        <w:t>for (moduleId in result.outdatedDependencies) {</w:t>
      </w:r>
    </w:p>
    <w:p>
      <w:pPr>
        <w:spacing w:after="0" w:before="0" w:line="240" w:lineRule="auto"/>
      </w:pPr>
      <w:r>
        <w:rPr>
          <w:rFonts w:ascii="Consolas" w:hAnsi="Consolas" w:eastAsia="Consolas"/>
          <w:sz w:val="15"/>
        </w:rPr>
        <w:t xml:space="preserve">/******/ </w:t>
        <w:tab/>
        <w:tab/>
        <w:tab/>
        <w:tab/>
        <w:tab/>
        <w:tab/>
        <w:tab/>
        <w:t>if (__webpack_require__.o(result.outdatedDependencies, moduleId)) {</w:t>
      </w:r>
    </w:p>
    <w:p>
      <w:pPr>
        <w:spacing w:after="0" w:before="0" w:line="240" w:lineRule="auto"/>
      </w:pPr>
      <w:r>
        <w:rPr>
          <w:rFonts w:ascii="Consolas" w:hAnsi="Consolas" w:eastAsia="Consolas"/>
          <w:sz w:val="15"/>
        </w:rPr>
        <w:t xml:space="preserve">/******/ </w:t>
        <w:tab/>
        <w:tab/>
        <w:tab/>
        <w:tab/>
        <w:tab/>
        <w:tab/>
        <w:tab/>
        <w:tab/>
        <w:t>if (!outdatedDependencies[moduleId])</w:t>
      </w:r>
    </w:p>
    <w:p>
      <w:pPr>
        <w:spacing w:after="0" w:before="0" w:line="240" w:lineRule="auto"/>
      </w:pPr>
      <w:r>
        <w:rPr>
          <w:rFonts w:ascii="Consolas" w:hAnsi="Consolas" w:eastAsia="Consolas"/>
          <w:sz w:val="15"/>
        </w:rPr>
        <w:t xml:space="preserve">/******/ </w:t>
        <w:tab/>
        <w:tab/>
        <w:tab/>
        <w:tab/>
        <w:tab/>
        <w:tab/>
        <w:tab/>
        <w:tab/>
        <w:tab/>
        <w:t>outdatedDependencies[moduleId] = [];</w:t>
      </w:r>
    </w:p>
    <w:p>
      <w:pPr>
        <w:spacing w:after="0" w:before="0" w:line="240" w:lineRule="auto"/>
      </w:pPr>
      <w:r>
        <w:rPr>
          <w:rFonts w:ascii="Consolas" w:hAnsi="Consolas" w:eastAsia="Consolas"/>
          <w:sz w:val="15"/>
        </w:rPr>
        <w:t xml:space="preserve">/******/ </w:t>
        <w:tab/>
        <w:tab/>
        <w:tab/>
        <w:tab/>
        <w:tab/>
        <w:tab/>
        <w:tab/>
        <w:tab/>
        <w:t>addAllToSet(</w:t>
      </w:r>
    </w:p>
    <w:p>
      <w:pPr>
        <w:spacing w:after="0" w:before="0" w:line="240" w:lineRule="auto"/>
      </w:pPr>
      <w:r>
        <w:rPr>
          <w:rFonts w:ascii="Consolas" w:hAnsi="Consolas" w:eastAsia="Consolas"/>
          <w:sz w:val="15"/>
        </w:rPr>
        <w:t xml:space="preserve">/******/ </w:t>
        <w:tab/>
        <w:tab/>
        <w:tab/>
        <w:tab/>
        <w:tab/>
        <w:tab/>
        <w:tab/>
        <w:tab/>
        <w:tab/>
        <w:t>outdatedDependencies[moduleId],</w:t>
      </w:r>
    </w:p>
    <w:p>
      <w:pPr>
        <w:spacing w:after="0" w:before="0" w:line="240" w:lineRule="auto"/>
      </w:pPr>
      <w:r>
        <w:rPr>
          <w:rFonts w:ascii="Consolas" w:hAnsi="Consolas" w:eastAsia="Consolas"/>
          <w:sz w:val="15"/>
        </w:rPr>
        <w:t xml:space="preserve">/******/ </w:t>
        <w:tab/>
        <w:tab/>
        <w:tab/>
        <w:tab/>
        <w:tab/>
        <w:tab/>
        <w:tab/>
        <w:tab/>
        <w:tab/>
        <w:t>result.outdatedDependencies[moduleId]</w:t>
      </w:r>
    </w:p>
    <w:p>
      <w:pPr>
        <w:spacing w:after="0" w:before="0" w:line="240" w:lineRule="auto"/>
      </w:pPr>
      <w:r>
        <w:rPr>
          <w:rFonts w:ascii="Consolas" w:hAnsi="Consolas" w:eastAsia="Consolas"/>
          <w:sz w:val="15"/>
        </w:rPr>
        <w:t xml:space="preserve">/******/ </w:t>
        <w:tab/>
        <w:tab/>
        <w:tab/>
        <w:tab/>
        <w:tab/>
        <w:tab/>
        <w:tab/>
        <w:tab/>
        <w:t>);</w:t>
      </w:r>
    </w:p>
    <w:p>
      <w:pPr>
        <w:spacing w:after="0" w:before="0" w:line="240" w:lineRule="auto"/>
      </w:pPr>
      <w:r>
        <w:rPr>
          <w:rFonts w:ascii="Consolas" w:hAnsi="Consolas" w:eastAsia="Consolas"/>
          <w:sz w:val="15"/>
        </w:rPr>
        <w:t xml:space="preserve">/******/ </w:t>
        <w:tab/>
        <w:tab/>
        <w:tab/>
        <w:tab/>
        <w:tab/>
        <w:tab/>
        <w:tab/>
        <w:t>}</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ab/>
        <w:t>if (doDispose) {</w:t>
      </w:r>
    </w:p>
    <w:p>
      <w:pPr>
        <w:spacing w:after="0" w:before="0" w:line="240" w:lineRule="auto"/>
      </w:pPr>
      <w:r>
        <w:rPr>
          <w:rFonts w:ascii="Consolas" w:hAnsi="Consolas" w:eastAsia="Consolas"/>
          <w:sz w:val="15"/>
        </w:rPr>
        <w:t xml:space="preserve">/******/ </w:t>
        <w:tab/>
        <w:tab/>
        <w:tab/>
        <w:tab/>
        <w:tab/>
        <w:tab/>
        <w:t>addAllToSet(outdatedModules, [result.moduleId]);</w:t>
      </w:r>
    </w:p>
    <w:p>
      <w:pPr>
        <w:spacing w:after="0" w:before="0" w:line="240" w:lineRule="auto"/>
      </w:pPr>
      <w:r>
        <w:rPr>
          <w:rFonts w:ascii="Consolas" w:hAnsi="Consolas" w:eastAsia="Consolas"/>
          <w:sz w:val="15"/>
        </w:rPr>
        <w:t xml:space="preserve">/******/ </w:t>
        <w:tab/>
        <w:tab/>
        <w:tab/>
        <w:tab/>
        <w:tab/>
        <w:tab/>
        <w:t>appliedUpdate[moduleId] = warnUnexpectedRequire;</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currentUpdate = undefined;</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 Store self accepted outdated modules to require them later by the module system</w:t>
      </w:r>
    </w:p>
    <w:p>
      <w:pPr>
        <w:spacing w:after="0" w:before="0" w:line="240" w:lineRule="auto"/>
      </w:pPr>
      <w:r>
        <w:rPr>
          <w:rFonts w:ascii="Consolas" w:hAnsi="Consolas" w:eastAsia="Consolas"/>
          <w:sz w:val="15"/>
        </w:rPr>
        <w:t xml:space="preserve">/******/ </w:t>
        <w:tab/>
        <w:tab/>
        <w:tab/>
        <w:t>var outdatedSelfAcceptedModules = [];</w:t>
      </w:r>
    </w:p>
    <w:p>
      <w:pPr>
        <w:spacing w:after="0" w:before="0" w:line="240" w:lineRule="auto"/>
      </w:pPr>
      <w:r>
        <w:rPr>
          <w:rFonts w:ascii="Consolas" w:hAnsi="Consolas" w:eastAsia="Consolas"/>
          <w:sz w:val="15"/>
        </w:rPr>
        <w:t xml:space="preserve">/******/ </w:t>
        <w:tab/>
        <w:tab/>
        <w:tab/>
        <w:t>for (var j = 0; j &lt; outdatedModules.length; j++) {</w:t>
      </w:r>
    </w:p>
    <w:p>
      <w:pPr>
        <w:spacing w:after="0" w:before="0" w:line="240" w:lineRule="auto"/>
      </w:pPr>
      <w:r>
        <w:rPr>
          <w:rFonts w:ascii="Consolas" w:hAnsi="Consolas" w:eastAsia="Consolas"/>
          <w:sz w:val="15"/>
        </w:rPr>
        <w:t xml:space="preserve">/******/ </w:t>
        <w:tab/>
        <w:tab/>
        <w:tab/>
        <w:tab/>
        <w:t>var outdatedModuleId = outdatedModules[j];</w:t>
      </w:r>
    </w:p>
    <w:p>
      <w:pPr>
        <w:spacing w:after="0" w:before="0" w:line="240" w:lineRule="auto"/>
      </w:pPr>
      <w:r>
        <w:rPr>
          <w:rFonts w:ascii="Consolas" w:hAnsi="Consolas" w:eastAsia="Consolas"/>
          <w:sz w:val="15"/>
        </w:rPr>
        <w:t xml:space="preserve">/******/ </w:t>
        <w:tab/>
        <w:tab/>
        <w:tab/>
        <w:tab/>
        <w:t>var module = __webpack_require__.c[outdatedModuleId];</w:t>
      </w:r>
    </w:p>
    <w:p>
      <w:pPr>
        <w:spacing w:after="0" w:before="0" w:line="240" w:lineRule="auto"/>
      </w:pPr>
      <w:r>
        <w:rPr>
          <w:rFonts w:ascii="Consolas" w:hAnsi="Consolas" w:eastAsia="Consolas"/>
          <w:sz w:val="15"/>
        </w:rPr>
        <w:t xml:space="preserve">/******/ </w:t>
        <w:tab/>
        <w:tab/>
        <w:tab/>
        <w:tab/>
        <w:t>if (</w:t>
      </w:r>
    </w:p>
    <w:p>
      <w:pPr>
        <w:spacing w:after="0" w:before="0" w:line="240" w:lineRule="auto"/>
      </w:pPr>
      <w:r>
        <w:rPr>
          <w:rFonts w:ascii="Consolas" w:hAnsi="Consolas" w:eastAsia="Consolas"/>
          <w:sz w:val="15"/>
        </w:rPr>
        <w:t xml:space="preserve">/******/ </w:t>
        <w:tab/>
        <w:tab/>
        <w:tab/>
        <w:tab/>
        <w:tab/>
        <w:t>module &amp;&amp;</w:t>
      </w:r>
    </w:p>
    <w:p>
      <w:pPr>
        <w:spacing w:after="0" w:before="0" w:line="240" w:lineRule="auto"/>
      </w:pPr>
      <w:r>
        <w:rPr>
          <w:rFonts w:ascii="Consolas" w:hAnsi="Consolas" w:eastAsia="Consolas"/>
          <w:sz w:val="15"/>
        </w:rPr>
        <w:t xml:space="preserve">/******/ </w:t>
        <w:tab/>
        <w:tab/>
        <w:tab/>
        <w:tab/>
        <w:tab/>
        <w:t>(module.hot._selfAccepted || module.hot._main) &amp;&amp;</w:t>
      </w:r>
    </w:p>
    <w:p>
      <w:pPr>
        <w:spacing w:after="0" w:before="0" w:line="240" w:lineRule="auto"/>
      </w:pPr>
      <w:r>
        <w:rPr>
          <w:rFonts w:ascii="Consolas" w:hAnsi="Consolas" w:eastAsia="Consolas"/>
          <w:sz w:val="15"/>
        </w:rPr>
        <w:t xml:space="preserve">/******/ </w:t>
        <w:tab/>
        <w:tab/>
        <w:tab/>
        <w:tab/>
        <w:tab/>
        <w:t>// removed self-accepted modules should not be required</w:t>
      </w:r>
    </w:p>
    <w:p>
      <w:pPr>
        <w:spacing w:after="0" w:before="0" w:line="240" w:lineRule="auto"/>
      </w:pPr>
      <w:r>
        <w:rPr>
          <w:rFonts w:ascii="Consolas" w:hAnsi="Consolas" w:eastAsia="Consolas"/>
          <w:sz w:val="15"/>
        </w:rPr>
        <w:t xml:space="preserve">/******/ </w:t>
        <w:tab/>
        <w:tab/>
        <w:tab/>
        <w:tab/>
        <w:tab/>
        <w:t>appliedUpdate[outdatedModuleId] !== warnUnexpectedRequire &amp;&amp;</w:t>
      </w:r>
    </w:p>
    <w:p>
      <w:pPr>
        <w:spacing w:after="0" w:before="0" w:line="240" w:lineRule="auto"/>
      </w:pPr>
      <w:r>
        <w:rPr>
          <w:rFonts w:ascii="Consolas" w:hAnsi="Consolas" w:eastAsia="Consolas"/>
          <w:sz w:val="15"/>
        </w:rPr>
        <w:t xml:space="preserve">/******/ </w:t>
        <w:tab/>
        <w:tab/>
        <w:tab/>
        <w:tab/>
        <w:tab/>
        <w:t>// when called invalidate self-accepting is not possible</w:t>
      </w:r>
    </w:p>
    <w:p>
      <w:pPr>
        <w:spacing w:after="0" w:before="0" w:line="240" w:lineRule="auto"/>
      </w:pPr>
      <w:r>
        <w:rPr>
          <w:rFonts w:ascii="Consolas" w:hAnsi="Consolas" w:eastAsia="Consolas"/>
          <w:sz w:val="15"/>
        </w:rPr>
        <w:t xml:space="preserve">/******/ </w:t>
        <w:tab/>
        <w:tab/>
        <w:tab/>
        <w:tab/>
        <w:tab/>
        <w:t>!module.hot._selfInvalidated</w:t>
      </w:r>
    </w:p>
    <w:p>
      <w:pPr>
        <w:spacing w:after="0" w:before="0" w:line="240" w:lineRule="auto"/>
      </w:pPr>
      <w:r>
        <w:rPr>
          <w:rFonts w:ascii="Consolas" w:hAnsi="Consolas" w:eastAsia="Consolas"/>
          <w:sz w:val="15"/>
        </w:rPr>
        <w:t xml:space="preserve">/******/ </w:t>
        <w:tab/>
        <w:tab/>
        <w:tab/>
        <w:tab/>
        <w:t>) {</w:t>
      </w:r>
    </w:p>
    <w:p>
      <w:pPr>
        <w:spacing w:after="0" w:before="0" w:line="240" w:lineRule="auto"/>
      </w:pPr>
      <w:r>
        <w:rPr>
          <w:rFonts w:ascii="Consolas" w:hAnsi="Consolas" w:eastAsia="Consolas"/>
          <w:sz w:val="15"/>
        </w:rPr>
        <w:t xml:space="preserve">/******/ </w:t>
        <w:tab/>
        <w:tab/>
        <w:tab/>
        <w:tab/>
        <w:tab/>
        <w:t>outdatedSelfAcceptedModules.push({</w:t>
      </w:r>
    </w:p>
    <w:p>
      <w:pPr>
        <w:spacing w:after="0" w:before="0" w:line="240" w:lineRule="auto"/>
      </w:pPr>
      <w:r>
        <w:rPr>
          <w:rFonts w:ascii="Consolas" w:hAnsi="Consolas" w:eastAsia="Consolas"/>
          <w:sz w:val="15"/>
        </w:rPr>
        <w:t xml:space="preserve">/******/ </w:t>
        <w:tab/>
        <w:tab/>
        <w:tab/>
        <w:tab/>
        <w:tab/>
        <w:tab/>
        <w:t>module: outdatedModuleId,</w:t>
      </w:r>
    </w:p>
    <w:p>
      <w:pPr>
        <w:spacing w:after="0" w:before="0" w:line="240" w:lineRule="auto"/>
      </w:pPr>
      <w:r>
        <w:rPr>
          <w:rFonts w:ascii="Consolas" w:hAnsi="Consolas" w:eastAsia="Consolas"/>
          <w:sz w:val="15"/>
        </w:rPr>
        <w:t xml:space="preserve">/******/ </w:t>
        <w:tab/>
        <w:tab/>
        <w:tab/>
        <w:tab/>
        <w:tab/>
        <w:tab/>
        <w:t>require: module.hot._requireSelf,</w:t>
      </w:r>
    </w:p>
    <w:p>
      <w:pPr>
        <w:spacing w:after="0" w:before="0" w:line="240" w:lineRule="auto"/>
      </w:pPr>
      <w:r>
        <w:rPr>
          <w:rFonts w:ascii="Consolas" w:hAnsi="Consolas" w:eastAsia="Consolas"/>
          <w:sz w:val="15"/>
        </w:rPr>
        <w:t xml:space="preserve">/******/ </w:t>
        <w:tab/>
        <w:tab/>
        <w:tab/>
        <w:tab/>
        <w:tab/>
        <w:tab/>
        <w:t>errorHandler: module.hot._selfAccepted</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var moduleOutdatedDependencies;</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return {</w:t>
      </w:r>
    </w:p>
    <w:p>
      <w:pPr>
        <w:spacing w:after="0" w:before="0" w:line="240" w:lineRule="auto"/>
      </w:pPr>
      <w:r>
        <w:rPr>
          <w:rFonts w:ascii="Consolas" w:hAnsi="Consolas" w:eastAsia="Consolas"/>
          <w:sz w:val="15"/>
        </w:rPr>
        <w:t xml:space="preserve">/******/ </w:t>
        <w:tab/>
        <w:tab/>
        <w:tab/>
        <w:tab/>
        <w:t>dispose: function () {</w:t>
      </w:r>
    </w:p>
    <w:p>
      <w:pPr>
        <w:spacing w:after="0" w:before="0" w:line="240" w:lineRule="auto"/>
      </w:pPr>
      <w:r>
        <w:rPr>
          <w:rFonts w:ascii="Consolas" w:hAnsi="Consolas" w:eastAsia="Consolas"/>
          <w:sz w:val="15"/>
        </w:rPr>
        <w:t xml:space="preserve">/******/ </w:t>
        <w:tab/>
        <w:tab/>
        <w:tab/>
        <w:tab/>
        <w:tab/>
        <w:t>currentUpdateRemovedChunks.forEach(function (chunkId) {</w:t>
      </w:r>
    </w:p>
    <w:p>
      <w:pPr>
        <w:spacing w:after="0" w:before="0" w:line="240" w:lineRule="auto"/>
      </w:pPr>
      <w:r>
        <w:rPr>
          <w:rFonts w:ascii="Consolas" w:hAnsi="Consolas" w:eastAsia="Consolas"/>
          <w:sz w:val="15"/>
        </w:rPr>
        <w:t xml:space="preserve">/******/ </w:t>
        <w:tab/>
        <w:tab/>
        <w:tab/>
        <w:tab/>
        <w:tab/>
        <w:tab/>
        <w:t>delete installedChunks[chunkId];</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ab/>
        <w:t>currentUpdateRemovedChunks = undefined;</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ab/>
        <w:t>var idx;</w:t>
      </w:r>
    </w:p>
    <w:p>
      <w:pPr>
        <w:spacing w:after="0" w:before="0" w:line="240" w:lineRule="auto"/>
      </w:pPr>
      <w:r>
        <w:rPr>
          <w:rFonts w:ascii="Consolas" w:hAnsi="Consolas" w:eastAsia="Consolas"/>
          <w:sz w:val="15"/>
        </w:rPr>
        <w:t xml:space="preserve">/******/ </w:t>
        <w:tab/>
        <w:tab/>
        <w:tab/>
        <w:tab/>
        <w:tab/>
        <w:t>var queue = outdatedModules.slice();</w:t>
      </w:r>
    </w:p>
    <w:p>
      <w:pPr>
        <w:spacing w:after="0" w:before="0" w:line="240" w:lineRule="auto"/>
      </w:pPr>
      <w:r>
        <w:rPr>
          <w:rFonts w:ascii="Consolas" w:hAnsi="Consolas" w:eastAsia="Consolas"/>
          <w:sz w:val="15"/>
        </w:rPr>
        <w:t xml:space="preserve">/******/ </w:t>
        <w:tab/>
        <w:tab/>
        <w:tab/>
        <w:tab/>
        <w:tab/>
        <w:t>while (queue.length &gt; 0) {</w:t>
      </w:r>
    </w:p>
    <w:p>
      <w:pPr>
        <w:spacing w:after="0" w:before="0" w:line="240" w:lineRule="auto"/>
      </w:pPr>
      <w:r>
        <w:rPr>
          <w:rFonts w:ascii="Consolas" w:hAnsi="Consolas" w:eastAsia="Consolas"/>
          <w:sz w:val="15"/>
        </w:rPr>
        <w:t xml:space="preserve">/******/ </w:t>
        <w:tab/>
        <w:tab/>
        <w:tab/>
        <w:tab/>
        <w:tab/>
        <w:tab/>
        <w:t>var moduleId = queue.pop();</w:t>
      </w:r>
    </w:p>
    <w:p>
      <w:pPr>
        <w:spacing w:after="0" w:before="0" w:line="240" w:lineRule="auto"/>
      </w:pPr>
      <w:r>
        <w:rPr>
          <w:rFonts w:ascii="Consolas" w:hAnsi="Consolas" w:eastAsia="Consolas"/>
          <w:sz w:val="15"/>
        </w:rPr>
        <w:t xml:space="preserve">/******/ </w:t>
        <w:tab/>
        <w:tab/>
        <w:tab/>
        <w:tab/>
        <w:tab/>
        <w:tab/>
        <w:t>var module = __webpack_require__.c[moduleId];</w:t>
      </w:r>
    </w:p>
    <w:p>
      <w:pPr>
        <w:spacing w:after="0" w:before="0" w:line="240" w:lineRule="auto"/>
      </w:pPr>
      <w:r>
        <w:rPr>
          <w:rFonts w:ascii="Consolas" w:hAnsi="Consolas" w:eastAsia="Consolas"/>
          <w:sz w:val="15"/>
        </w:rPr>
        <w:t xml:space="preserve">/******/ </w:t>
        <w:tab/>
        <w:tab/>
        <w:tab/>
        <w:tab/>
        <w:tab/>
        <w:tab/>
        <w:t>if (!module) continue;</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ab/>
        <w:tab/>
        <w:t>var data = {};</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ab/>
        <w:tab/>
        <w:t>// Call dispose handlers</w:t>
      </w:r>
    </w:p>
    <w:p>
      <w:pPr>
        <w:spacing w:after="0" w:before="0" w:line="240" w:lineRule="auto"/>
      </w:pPr>
      <w:r>
        <w:rPr>
          <w:rFonts w:ascii="Consolas" w:hAnsi="Consolas" w:eastAsia="Consolas"/>
          <w:sz w:val="15"/>
        </w:rPr>
        <w:t xml:space="preserve">/******/ </w:t>
        <w:tab/>
        <w:tab/>
        <w:tab/>
        <w:tab/>
        <w:tab/>
        <w:tab/>
        <w:t>var disposeHandlers = module.hot._disposeHandlers;</w:t>
      </w:r>
    </w:p>
    <w:p>
      <w:pPr>
        <w:spacing w:after="0" w:before="0" w:line="240" w:lineRule="auto"/>
      </w:pPr>
      <w:r>
        <w:rPr>
          <w:rFonts w:ascii="Consolas" w:hAnsi="Consolas" w:eastAsia="Consolas"/>
          <w:sz w:val="15"/>
        </w:rPr>
        <w:t xml:space="preserve">/******/ </w:t>
        <w:tab/>
        <w:tab/>
        <w:tab/>
        <w:tab/>
        <w:tab/>
        <w:tab/>
        <w:t>for (j = 0; j &lt; disposeHandlers.length; j++) {</w:t>
      </w:r>
    </w:p>
    <w:p>
      <w:pPr>
        <w:spacing w:after="0" w:before="0" w:line="240" w:lineRule="auto"/>
      </w:pPr>
      <w:r>
        <w:rPr>
          <w:rFonts w:ascii="Consolas" w:hAnsi="Consolas" w:eastAsia="Consolas"/>
          <w:sz w:val="15"/>
        </w:rPr>
        <w:t xml:space="preserve">/******/ </w:t>
        <w:tab/>
        <w:tab/>
        <w:tab/>
        <w:tab/>
        <w:tab/>
        <w:tab/>
        <w:tab/>
        <w:t>disposeHandlers[j].call(null, data);</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ab/>
        <w:t>__webpack_require__.hmrD[moduleId] = data;</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ab/>
        <w:tab/>
        <w:t>// disable module (this disables requires from this module)</w:t>
      </w:r>
    </w:p>
    <w:p>
      <w:pPr>
        <w:spacing w:after="0" w:before="0" w:line="240" w:lineRule="auto"/>
      </w:pPr>
      <w:r>
        <w:rPr>
          <w:rFonts w:ascii="Consolas" w:hAnsi="Consolas" w:eastAsia="Consolas"/>
          <w:sz w:val="15"/>
        </w:rPr>
        <w:t xml:space="preserve">/******/ </w:t>
        <w:tab/>
        <w:tab/>
        <w:tab/>
        <w:tab/>
        <w:tab/>
        <w:tab/>
        <w:t>module.hot.active = false;</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ab/>
        <w:tab/>
        <w:t>// remove module from cache</w:t>
      </w:r>
    </w:p>
    <w:p>
      <w:pPr>
        <w:spacing w:after="0" w:before="0" w:line="240" w:lineRule="auto"/>
      </w:pPr>
      <w:r>
        <w:rPr>
          <w:rFonts w:ascii="Consolas" w:hAnsi="Consolas" w:eastAsia="Consolas"/>
          <w:sz w:val="15"/>
        </w:rPr>
        <w:t xml:space="preserve">/******/ </w:t>
        <w:tab/>
        <w:tab/>
        <w:tab/>
        <w:tab/>
        <w:tab/>
        <w:tab/>
        <w:t>delete __webpack_require__.c[moduleId];</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ab/>
        <w:tab/>
        <w:t>// when disposing there is no need to call dispose handler</w:t>
      </w:r>
    </w:p>
    <w:p>
      <w:pPr>
        <w:spacing w:after="0" w:before="0" w:line="240" w:lineRule="auto"/>
      </w:pPr>
      <w:r>
        <w:rPr>
          <w:rFonts w:ascii="Consolas" w:hAnsi="Consolas" w:eastAsia="Consolas"/>
          <w:sz w:val="15"/>
        </w:rPr>
        <w:t xml:space="preserve">/******/ </w:t>
        <w:tab/>
        <w:tab/>
        <w:tab/>
        <w:tab/>
        <w:tab/>
        <w:tab/>
        <w:t>delete outdatedDependencies[moduleId];</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ab/>
        <w:tab/>
        <w:t>// remove "parents" references from all children</w:t>
      </w:r>
    </w:p>
    <w:p>
      <w:pPr>
        <w:spacing w:after="0" w:before="0" w:line="240" w:lineRule="auto"/>
      </w:pPr>
      <w:r>
        <w:rPr>
          <w:rFonts w:ascii="Consolas" w:hAnsi="Consolas" w:eastAsia="Consolas"/>
          <w:sz w:val="15"/>
        </w:rPr>
        <w:t xml:space="preserve">/******/ </w:t>
        <w:tab/>
        <w:tab/>
        <w:tab/>
        <w:tab/>
        <w:tab/>
        <w:tab/>
        <w:t>for (j = 0; j &lt; module.children.length; j++) {</w:t>
      </w:r>
    </w:p>
    <w:p>
      <w:pPr>
        <w:spacing w:after="0" w:before="0" w:line="240" w:lineRule="auto"/>
      </w:pPr>
      <w:r>
        <w:rPr>
          <w:rFonts w:ascii="Consolas" w:hAnsi="Consolas" w:eastAsia="Consolas"/>
          <w:sz w:val="15"/>
        </w:rPr>
        <w:t xml:space="preserve">/******/ </w:t>
        <w:tab/>
        <w:tab/>
        <w:tab/>
        <w:tab/>
        <w:tab/>
        <w:tab/>
        <w:tab/>
        <w:t>var child = __webpack_require__.c[module.children[j]];</w:t>
      </w:r>
    </w:p>
    <w:p>
      <w:pPr>
        <w:spacing w:after="0" w:before="0" w:line="240" w:lineRule="auto"/>
      </w:pPr>
      <w:r>
        <w:rPr>
          <w:rFonts w:ascii="Consolas" w:hAnsi="Consolas" w:eastAsia="Consolas"/>
          <w:sz w:val="15"/>
        </w:rPr>
        <w:t xml:space="preserve">/******/ </w:t>
        <w:tab/>
        <w:tab/>
        <w:tab/>
        <w:tab/>
        <w:tab/>
        <w:tab/>
        <w:tab/>
        <w:t>if (!child) continue;</w:t>
      </w:r>
    </w:p>
    <w:p>
      <w:pPr>
        <w:spacing w:after="0" w:before="0" w:line="240" w:lineRule="auto"/>
      </w:pPr>
      <w:r>
        <w:rPr>
          <w:rFonts w:ascii="Consolas" w:hAnsi="Consolas" w:eastAsia="Consolas"/>
          <w:sz w:val="15"/>
        </w:rPr>
        <w:t xml:space="preserve">/******/ </w:t>
        <w:tab/>
        <w:tab/>
        <w:tab/>
        <w:tab/>
        <w:tab/>
        <w:tab/>
        <w:tab/>
        <w:t>idx = child.parents.indexOf(moduleId);</w:t>
      </w:r>
    </w:p>
    <w:p>
      <w:pPr>
        <w:spacing w:after="0" w:before="0" w:line="240" w:lineRule="auto"/>
      </w:pPr>
      <w:r>
        <w:rPr>
          <w:rFonts w:ascii="Consolas" w:hAnsi="Consolas" w:eastAsia="Consolas"/>
          <w:sz w:val="15"/>
        </w:rPr>
        <w:t xml:space="preserve">/******/ </w:t>
        <w:tab/>
        <w:tab/>
        <w:tab/>
        <w:tab/>
        <w:tab/>
        <w:tab/>
        <w:tab/>
        <w:t>if (idx &gt;= 0) {</w:t>
      </w:r>
    </w:p>
    <w:p>
      <w:pPr>
        <w:spacing w:after="0" w:before="0" w:line="240" w:lineRule="auto"/>
      </w:pPr>
      <w:r>
        <w:rPr>
          <w:rFonts w:ascii="Consolas" w:hAnsi="Consolas" w:eastAsia="Consolas"/>
          <w:sz w:val="15"/>
        </w:rPr>
        <w:t xml:space="preserve">/******/ </w:t>
        <w:tab/>
        <w:tab/>
        <w:tab/>
        <w:tab/>
        <w:tab/>
        <w:tab/>
        <w:tab/>
        <w:tab/>
        <w:t>child.parents.splice(idx, 1);</w:t>
      </w:r>
    </w:p>
    <w:p>
      <w:pPr>
        <w:spacing w:after="0" w:before="0" w:line="240" w:lineRule="auto"/>
      </w:pPr>
      <w:r>
        <w:rPr>
          <w:rFonts w:ascii="Consolas" w:hAnsi="Consolas" w:eastAsia="Consolas"/>
          <w:sz w:val="15"/>
        </w:rPr>
        <w:t xml:space="preserve">/******/ </w:t>
        <w:tab/>
        <w:tab/>
        <w:tab/>
        <w:tab/>
        <w:tab/>
        <w:tab/>
        <w:tab/>
        <w:t>}</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ab/>
        <w:t>// remove outdated dependency from module children</w:t>
      </w:r>
    </w:p>
    <w:p>
      <w:pPr>
        <w:spacing w:after="0" w:before="0" w:line="240" w:lineRule="auto"/>
      </w:pPr>
      <w:r>
        <w:rPr>
          <w:rFonts w:ascii="Consolas" w:hAnsi="Consolas" w:eastAsia="Consolas"/>
          <w:sz w:val="15"/>
        </w:rPr>
        <w:t xml:space="preserve">/******/ </w:t>
        <w:tab/>
        <w:tab/>
        <w:tab/>
        <w:tab/>
        <w:tab/>
        <w:t>var dependency;</w:t>
      </w:r>
    </w:p>
    <w:p>
      <w:pPr>
        <w:spacing w:after="0" w:before="0" w:line="240" w:lineRule="auto"/>
      </w:pPr>
      <w:r>
        <w:rPr>
          <w:rFonts w:ascii="Consolas" w:hAnsi="Consolas" w:eastAsia="Consolas"/>
          <w:sz w:val="15"/>
        </w:rPr>
        <w:t xml:space="preserve">/******/ </w:t>
        <w:tab/>
        <w:tab/>
        <w:tab/>
        <w:tab/>
        <w:tab/>
        <w:t>for (var outdatedModuleId in outdatedDependencies) {</w:t>
      </w:r>
    </w:p>
    <w:p>
      <w:pPr>
        <w:spacing w:after="0" w:before="0" w:line="240" w:lineRule="auto"/>
      </w:pPr>
      <w:r>
        <w:rPr>
          <w:rFonts w:ascii="Consolas" w:hAnsi="Consolas" w:eastAsia="Consolas"/>
          <w:sz w:val="15"/>
        </w:rPr>
        <w:t xml:space="preserve">/******/ </w:t>
        <w:tab/>
        <w:tab/>
        <w:tab/>
        <w:tab/>
        <w:tab/>
        <w:tab/>
        <w:t>if (__webpack_require__.o(outdatedDependencies, outdatedModuleId)) {</w:t>
      </w:r>
    </w:p>
    <w:p>
      <w:pPr>
        <w:spacing w:after="0" w:before="0" w:line="240" w:lineRule="auto"/>
      </w:pPr>
      <w:r>
        <w:rPr>
          <w:rFonts w:ascii="Consolas" w:hAnsi="Consolas" w:eastAsia="Consolas"/>
          <w:sz w:val="15"/>
        </w:rPr>
        <w:t xml:space="preserve">/******/ </w:t>
        <w:tab/>
        <w:tab/>
        <w:tab/>
        <w:tab/>
        <w:tab/>
        <w:tab/>
        <w:tab/>
        <w:t>module = __webpack_require__.c[outdatedModuleId];</w:t>
      </w:r>
    </w:p>
    <w:p>
      <w:pPr>
        <w:spacing w:after="0" w:before="0" w:line="240" w:lineRule="auto"/>
      </w:pPr>
      <w:r>
        <w:rPr>
          <w:rFonts w:ascii="Consolas" w:hAnsi="Consolas" w:eastAsia="Consolas"/>
          <w:sz w:val="15"/>
        </w:rPr>
        <w:t xml:space="preserve">/******/ </w:t>
        <w:tab/>
        <w:tab/>
        <w:tab/>
        <w:tab/>
        <w:tab/>
        <w:tab/>
        <w:tab/>
        <w:t>if (module) {</w:t>
      </w:r>
    </w:p>
    <w:p>
      <w:pPr>
        <w:spacing w:after="0" w:before="0" w:line="240" w:lineRule="auto"/>
      </w:pPr>
      <w:r>
        <w:rPr>
          <w:rFonts w:ascii="Consolas" w:hAnsi="Consolas" w:eastAsia="Consolas"/>
          <w:sz w:val="15"/>
        </w:rPr>
        <w:t xml:space="preserve">/******/ </w:t>
        <w:tab/>
        <w:tab/>
        <w:tab/>
        <w:tab/>
        <w:tab/>
        <w:tab/>
        <w:tab/>
        <w:tab/>
        <w:t>moduleOutdatedDependencies =</w:t>
      </w:r>
    </w:p>
    <w:p>
      <w:pPr>
        <w:spacing w:after="0" w:before="0" w:line="240" w:lineRule="auto"/>
      </w:pPr>
      <w:r>
        <w:rPr>
          <w:rFonts w:ascii="Consolas" w:hAnsi="Consolas" w:eastAsia="Consolas"/>
          <w:sz w:val="15"/>
        </w:rPr>
        <w:t xml:space="preserve">/******/ </w:t>
        <w:tab/>
        <w:tab/>
        <w:tab/>
        <w:tab/>
        <w:tab/>
        <w:tab/>
        <w:tab/>
        <w:tab/>
        <w:tab/>
        <w:t>outdatedDependencies[outdatedModuleId];</w:t>
      </w:r>
    </w:p>
    <w:p>
      <w:pPr>
        <w:spacing w:after="0" w:before="0" w:line="240" w:lineRule="auto"/>
      </w:pPr>
      <w:r>
        <w:rPr>
          <w:rFonts w:ascii="Consolas" w:hAnsi="Consolas" w:eastAsia="Consolas"/>
          <w:sz w:val="15"/>
        </w:rPr>
        <w:t xml:space="preserve">/******/ </w:t>
        <w:tab/>
        <w:tab/>
        <w:tab/>
        <w:tab/>
        <w:tab/>
        <w:tab/>
        <w:tab/>
        <w:tab/>
        <w:t>for (j = 0; j &lt; moduleOutdatedDependencies.length; j++) {</w:t>
      </w:r>
    </w:p>
    <w:p>
      <w:pPr>
        <w:spacing w:after="0" w:before="0" w:line="240" w:lineRule="auto"/>
      </w:pPr>
      <w:r>
        <w:rPr>
          <w:rFonts w:ascii="Consolas" w:hAnsi="Consolas" w:eastAsia="Consolas"/>
          <w:sz w:val="15"/>
        </w:rPr>
        <w:t xml:space="preserve">/******/ </w:t>
        <w:tab/>
        <w:tab/>
        <w:tab/>
        <w:tab/>
        <w:tab/>
        <w:tab/>
        <w:tab/>
        <w:tab/>
        <w:tab/>
        <w:t>dependency = moduleOutdatedDependencies[j];</w:t>
      </w:r>
    </w:p>
    <w:p>
      <w:pPr>
        <w:spacing w:after="0" w:before="0" w:line="240" w:lineRule="auto"/>
      </w:pPr>
      <w:r>
        <w:rPr>
          <w:rFonts w:ascii="Consolas" w:hAnsi="Consolas" w:eastAsia="Consolas"/>
          <w:sz w:val="15"/>
        </w:rPr>
        <w:t xml:space="preserve">/******/ </w:t>
        <w:tab/>
        <w:tab/>
        <w:tab/>
        <w:tab/>
        <w:tab/>
        <w:tab/>
        <w:tab/>
        <w:tab/>
        <w:tab/>
        <w:t>idx = module.children.indexOf(dependency);</w:t>
      </w:r>
    </w:p>
    <w:p>
      <w:pPr>
        <w:spacing w:after="0" w:before="0" w:line="240" w:lineRule="auto"/>
      </w:pPr>
      <w:r>
        <w:rPr>
          <w:rFonts w:ascii="Consolas" w:hAnsi="Consolas" w:eastAsia="Consolas"/>
          <w:sz w:val="15"/>
        </w:rPr>
        <w:t xml:space="preserve">/******/ </w:t>
        <w:tab/>
        <w:tab/>
        <w:tab/>
        <w:tab/>
        <w:tab/>
        <w:tab/>
        <w:tab/>
        <w:tab/>
        <w:tab/>
        <w:t>if (idx &gt;= 0) module.children.splice(idx, 1);</w:t>
      </w:r>
    </w:p>
    <w:p>
      <w:pPr>
        <w:spacing w:after="0" w:before="0" w:line="240" w:lineRule="auto"/>
      </w:pPr>
      <w:r>
        <w:rPr>
          <w:rFonts w:ascii="Consolas" w:hAnsi="Consolas" w:eastAsia="Consolas"/>
          <w:sz w:val="15"/>
        </w:rPr>
        <w:t xml:space="preserve">/******/ </w:t>
        <w:tab/>
        <w:tab/>
        <w:tab/>
        <w:tab/>
        <w:tab/>
        <w:tab/>
        <w:tab/>
        <w:tab/>
        <w:t>}</w:t>
      </w:r>
    </w:p>
    <w:p>
      <w:pPr>
        <w:spacing w:after="0" w:before="0" w:line="240" w:lineRule="auto"/>
      </w:pPr>
      <w:r>
        <w:rPr>
          <w:rFonts w:ascii="Consolas" w:hAnsi="Consolas" w:eastAsia="Consolas"/>
          <w:sz w:val="15"/>
        </w:rPr>
        <w:t xml:space="preserve">/******/ </w:t>
        <w:tab/>
        <w:tab/>
        <w:tab/>
        <w:tab/>
        <w:tab/>
        <w:tab/>
        <w:tab/>
        <w:t>}</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ab/>
        <w:t>apply: function (reportError) {</w:t>
      </w:r>
    </w:p>
    <w:p>
      <w:pPr>
        <w:spacing w:after="0" w:before="0" w:line="240" w:lineRule="auto"/>
      </w:pPr>
      <w:r>
        <w:rPr>
          <w:rFonts w:ascii="Consolas" w:hAnsi="Consolas" w:eastAsia="Consolas"/>
          <w:sz w:val="15"/>
        </w:rPr>
        <w:t xml:space="preserve">/******/ </w:t>
        <w:tab/>
        <w:tab/>
        <w:tab/>
        <w:tab/>
        <w:tab/>
        <w:t>// insert new code</w:t>
      </w:r>
    </w:p>
    <w:p>
      <w:pPr>
        <w:spacing w:after="0" w:before="0" w:line="240" w:lineRule="auto"/>
      </w:pPr>
      <w:r>
        <w:rPr>
          <w:rFonts w:ascii="Consolas" w:hAnsi="Consolas" w:eastAsia="Consolas"/>
          <w:sz w:val="15"/>
        </w:rPr>
        <w:t xml:space="preserve">/******/ </w:t>
        <w:tab/>
        <w:tab/>
        <w:tab/>
        <w:tab/>
        <w:tab/>
        <w:t>for (var updateModuleId in appliedUpdate) {</w:t>
      </w:r>
    </w:p>
    <w:p>
      <w:pPr>
        <w:spacing w:after="0" w:before="0" w:line="240" w:lineRule="auto"/>
      </w:pPr>
      <w:r>
        <w:rPr>
          <w:rFonts w:ascii="Consolas" w:hAnsi="Consolas" w:eastAsia="Consolas"/>
          <w:sz w:val="15"/>
        </w:rPr>
        <w:t xml:space="preserve">/******/ </w:t>
        <w:tab/>
        <w:tab/>
        <w:tab/>
        <w:tab/>
        <w:tab/>
        <w:tab/>
        <w:t>if (__webpack_require__.o(appliedUpdate, updateModuleId)) {</w:t>
      </w:r>
    </w:p>
    <w:p>
      <w:pPr>
        <w:spacing w:after="0" w:before="0" w:line="240" w:lineRule="auto"/>
      </w:pPr>
      <w:r>
        <w:rPr>
          <w:rFonts w:ascii="Consolas" w:hAnsi="Consolas" w:eastAsia="Consolas"/>
          <w:sz w:val="15"/>
        </w:rPr>
        <w:t xml:space="preserve">/******/ </w:t>
        <w:tab/>
        <w:tab/>
        <w:tab/>
        <w:tab/>
        <w:tab/>
        <w:tab/>
        <w:tab/>
        <w:t>__webpack_require__.m[updateModuleId] = appliedUpdate[updateModuleId];</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ab/>
        <w:t>// run new runtime modules</w:t>
      </w:r>
    </w:p>
    <w:p>
      <w:pPr>
        <w:spacing w:after="0" w:before="0" w:line="240" w:lineRule="auto"/>
      </w:pPr>
      <w:r>
        <w:rPr>
          <w:rFonts w:ascii="Consolas" w:hAnsi="Consolas" w:eastAsia="Consolas"/>
          <w:sz w:val="15"/>
        </w:rPr>
        <w:t xml:space="preserve">/******/ </w:t>
        <w:tab/>
        <w:tab/>
        <w:tab/>
        <w:tab/>
        <w:tab/>
        <w:t>for (var i = 0; i &lt; currentUpdateRuntime.length; i++) {</w:t>
      </w:r>
    </w:p>
    <w:p>
      <w:pPr>
        <w:spacing w:after="0" w:before="0" w:line="240" w:lineRule="auto"/>
      </w:pPr>
      <w:r>
        <w:rPr>
          <w:rFonts w:ascii="Consolas" w:hAnsi="Consolas" w:eastAsia="Consolas"/>
          <w:sz w:val="15"/>
        </w:rPr>
        <w:t xml:space="preserve">/******/ </w:t>
        <w:tab/>
        <w:tab/>
        <w:tab/>
        <w:tab/>
        <w:tab/>
        <w:tab/>
        <w:t>currentUpdateRuntime[i](__webpack_require__);</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ab/>
        <w:t>// call accept handlers</w:t>
      </w:r>
    </w:p>
    <w:p>
      <w:pPr>
        <w:spacing w:after="0" w:before="0" w:line="240" w:lineRule="auto"/>
      </w:pPr>
      <w:r>
        <w:rPr>
          <w:rFonts w:ascii="Consolas" w:hAnsi="Consolas" w:eastAsia="Consolas"/>
          <w:sz w:val="15"/>
        </w:rPr>
        <w:t xml:space="preserve">/******/ </w:t>
        <w:tab/>
        <w:tab/>
        <w:tab/>
        <w:tab/>
        <w:tab/>
        <w:t>for (var outdatedModuleId in outdatedDependencies) {</w:t>
      </w:r>
    </w:p>
    <w:p>
      <w:pPr>
        <w:spacing w:after="0" w:before="0" w:line="240" w:lineRule="auto"/>
      </w:pPr>
      <w:r>
        <w:rPr>
          <w:rFonts w:ascii="Consolas" w:hAnsi="Consolas" w:eastAsia="Consolas"/>
          <w:sz w:val="15"/>
        </w:rPr>
        <w:t xml:space="preserve">/******/ </w:t>
        <w:tab/>
        <w:tab/>
        <w:tab/>
        <w:tab/>
        <w:tab/>
        <w:tab/>
        <w:t>if (__webpack_require__.o(outdatedDependencies, outdatedModuleId)) {</w:t>
      </w:r>
    </w:p>
    <w:p>
      <w:pPr>
        <w:spacing w:after="0" w:before="0" w:line="240" w:lineRule="auto"/>
      </w:pPr>
      <w:r>
        <w:rPr>
          <w:rFonts w:ascii="Consolas" w:hAnsi="Consolas" w:eastAsia="Consolas"/>
          <w:sz w:val="15"/>
        </w:rPr>
        <w:t xml:space="preserve">/******/ </w:t>
        <w:tab/>
        <w:tab/>
        <w:tab/>
        <w:tab/>
        <w:tab/>
        <w:tab/>
        <w:tab/>
        <w:t>var module = __webpack_require__.c[outdatedModuleId];</w:t>
      </w:r>
    </w:p>
    <w:p>
      <w:pPr>
        <w:spacing w:after="0" w:before="0" w:line="240" w:lineRule="auto"/>
      </w:pPr>
      <w:r>
        <w:rPr>
          <w:rFonts w:ascii="Consolas" w:hAnsi="Consolas" w:eastAsia="Consolas"/>
          <w:sz w:val="15"/>
        </w:rPr>
        <w:t xml:space="preserve">/******/ </w:t>
        <w:tab/>
        <w:tab/>
        <w:tab/>
        <w:tab/>
        <w:tab/>
        <w:tab/>
        <w:tab/>
        <w:t>if (module) {</w:t>
      </w:r>
    </w:p>
    <w:p>
      <w:pPr>
        <w:spacing w:after="0" w:before="0" w:line="240" w:lineRule="auto"/>
      </w:pPr>
      <w:r>
        <w:rPr>
          <w:rFonts w:ascii="Consolas" w:hAnsi="Consolas" w:eastAsia="Consolas"/>
          <w:sz w:val="15"/>
        </w:rPr>
        <w:t xml:space="preserve">/******/ </w:t>
        <w:tab/>
        <w:tab/>
        <w:tab/>
        <w:tab/>
        <w:tab/>
        <w:tab/>
        <w:tab/>
        <w:tab/>
        <w:t>moduleOutdatedDependencies =</w:t>
      </w:r>
    </w:p>
    <w:p>
      <w:pPr>
        <w:spacing w:after="0" w:before="0" w:line="240" w:lineRule="auto"/>
      </w:pPr>
      <w:r>
        <w:rPr>
          <w:rFonts w:ascii="Consolas" w:hAnsi="Consolas" w:eastAsia="Consolas"/>
          <w:sz w:val="15"/>
        </w:rPr>
        <w:t xml:space="preserve">/******/ </w:t>
        <w:tab/>
        <w:tab/>
        <w:tab/>
        <w:tab/>
        <w:tab/>
        <w:tab/>
        <w:tab/>
        <w:tab/>
        <w:tab/>
        <w:t>outdatedDependencies[outdatedModuleId];</w:t>
      </w:r>
    </w:p>
    <w:p>
      <w:pPr>
        <w:spacing w:after="0" w:before="0" w:line="240" w:lineRule="auto"/>
      </w:pPr>
      <w:r>
        <w:rPr>
          <w:rFonts w:ascii="Consolas" w:hAnsi="Consolas" w:eastAsia="Consolas"/>
          <w:sz w:val="15"/>
        </w:rPr>
        <w:t xml:space="preserve">/******/ </w:t>
        <w:tab/>
        <w:tab/>
        <w:tab/>
        <w:tab/>
        <w:tab/>
        <w:tab/>
        <w:tab/>
        <w:tab/>
        <w:t>var callbacks = [];</w:t>
      </w:r>
    </w:p>
    <w:p>
      <w:pPr>
        <w:spacing w:after="0" w:before="0" w:line="240" w:lineRule="auto"/>
      </w:pPr>
      <w:r>
        <w:rPr>
          <w:rFonts w:ascii="Consolas" w:hAnsi="Consolas" w:eastAsia="Consolas"/>
          <w:sz w:val="15"/>
        </w:rPr>
        <w:t xml:space="preserve">/******/ </w:t>
        <w:tab/>
        <w:tab/>
        <w:tab/>
        <w:tab/>
        <w:tab/>
        <w:tab/>
        <w:tab/>
        <w:tab/>
        <w:t>var errorHandlers = [];</w:t>
      </w:r>
    </w:p>
    <w:p>
      <w:pPr>
        <w:spacing w:after="0" w:before="0" w:line="240" w:lineRule="auto"/>
      </w:pPr>
      <w:r>
        <w:rPr>
          <w:rFonts w:ascii="Consolas" w:hAnsi="Consolas" w:eastAsia="Consolas"/>
          <w:sz w:val="15"/>
        </w:rPr>
        <w:t xml:space="preserve">/******/ </w:t>
        <w:tab/>
        <w:tab/>
        <w:tab/>
        <w:tab/>
        <w:tab/>
        <w:tab/>
        <w:tab/>
        <w:tab/>
        <w:t>var dependenciesForCallbacks = [];</w:t>
      </w:r>
    </w:p>
    <w:p>
      <w:pPr>
        <w:spacing w:after="0" w:before="0" w:line="240" w:lineRule="auto"/>
      </w:pPr>
      <w:r>
        <w:rPr>
          <w:rFonts w:ascii="Consolas" w:hAnsi="Consolas" w:eastAsia="Consolas"/>
          <w:sz w:val="15"/>
        </w:rPr>
        <w:t xml:space="preserve">/******/ </w:t>
        <w:tab/>
        <w:tab/>
        <w:tab/>
        <w:tab/>
        <w:tab/>
        <w:tab/>
        <w:tab/>
        <w:tab/>
        <w:t>for (var j = 0; j &lt; moduleOutdatedDependencies.length; j++) {</w:t>
      </w:r>
    </w:p>
    <w:p>
      <w:pPr>
        <w:spacing w:after="0" w:before="0" w:line="240" w:lineRule="auto"/>
      </w:pPr>
      <w:r>
        <w:rPr>
          <w:rFonts w:ascii="Consolas" w:hAnsi="Consolas" w:eastAsia="Consolas"/>
          <w:sz w:val="15"/>
        </w:rPr>
        <w:t xml:space="preserve">/******/ </w:t>
        <w:tab/>
        <w:tab/>
        <w:tab/>
        <w:tab/>
        <w:tab/>
        <w:tab/>
        <w:tab/>
        <w:tab/>
        <w:tab/>
        <w:t>var dependency = moduleOutdatedDependencies[j];</w:t>
      </w:r>
    </w:p>
    <w:p>
      <w:pPr>
        <w:spacing w:after="0" w:before="0" w:line="240" w:lineRule="auto"/>
      </w:pPr>
      <w:r>
        <w:rPr>
          <w:rFonts w:ascii="Consolas" w:hAnsi="Consolas" w:eastAsia="Consolas"/>
          <w:sz w:val="15"/>
        </w:rPr>
        <w:t xml:space="preserve">/******/ </w:t>
        <w:tab/>
        <w:tab/>
        <w:tab/>
        <w:tab/>
        <w:tab/>
        <w:tab/>
        <w:tab/>
        <w:tab/>
        <w:tab/>
        <w:t>var acceptCallback =</w:t>
      </w:r>
    </w:p>
    <w:p>
      <w:pPr>
        <w:spacing w:after="0" w:before="0" w:line="240" w:lineRule="auto"/>
      </w:pPr>
      <w:r>
        <w:rPr>
          <w:rFonts w:ascii="Consolas" w:hAnsi="Consolas" w:eastAsia="Consolas"/>
          <w:sz w:val="15"/>
        </w:rPr>
        <w:t xml:space="preserve">/******/ </w:t>
        <w:tab/>
        <w:tab/>
        <w:tab/>
        <w:tab/>
        <w:tab/>
        <w:tab/>
        <w:tab/>
        <w:tab/>
        <w:tab/>
        <w:tab/>
        <w:t>module.hot._acceptedDependencies[dependency];</w:t>
      </w:r>
    </w:p>
    <w:p>
      <w:pPr>
        <w:spacing w:after="0" w:before="0" w:line="240" w:lineRule="auto"/>
      </w:pPr>
      <w:r>
        <w:rPr>
          <w:rFonts w:ascii="Consolas" w:hAnsi="Consolas" w:eastAsia="Consolas"/>
          <w:sz w:val="15"/>
        </w:rPr>
        <w:t xml:space="preserve">/******/ </w:t>
        <w:tab/>
        <w:tab/>
        <w:tab/>
        <w:tab/>
        <w:tab/>
        <w:tab/>
        <w:tab/>
        <w:tab/>
        <w:tab/>
        <w:t>var errorHandler =</w:t>
      </w:r>
    </w:p>
    <w:p>
      <w:pPr>
        <w:spacing w:after="0" w:before="0" w:line="240" w:lineRule="auto"/>
      </w:pPr>
      <w:r>
        <w:rPr>
          <w:rFonts w:ascii="Consolas" w:hAnsi="Consolas" w:eastAsia="Consolas"/>
          <w:sz w:val="15"/>
        </w:rPr>
        <w:t xml:space="preserve">/******/ </w:t>
        <w:tab/>
        <w:tab/>
        <w:tab/>
        <w:tab/>
        <w:tab/>
        <w:tab/>
        <w:tab/>
        <w:tab/>
        <w:tab/>
        <w:tab/>
        <w:t>module.hot._acceptedErrorHandlers[dependency];</w:t>
      </w:r>
    </w:p>
    <w:p>
      <w:pPr>
        <w:spacing w:after="0" w:before="0" w:line="240" w:lineRule="auto"/>
      </w:pPr>
      <w:r>
        <w:rPr>
          <w:rFonts w:ascii="Consolas" w:hAnsi="Consolas" w:eastAsia="Consolas"/>
          <w:sz w:val="15"/>
        </w:rPr>
        <w:t xml:space="preserve">/******/ </w:t>
        <w:tab/>
        <w:tab/>
        <w:tab/>
        <w:tab/>
        <w:tab/>
        <w:tab/>
        <w:tab/>
        <w:tab/>
        <w:tab/>
        <w:t>if (acceptCallback) {</w:t>
      </w:r>
    </w:p>
    <w:p>
      <w:pPr>
        <w:spacing w:after="0" w:before="0" w:line="240" w:lineRule="auto"/>
      </w:pPr>
      <w:r>
        <w:rPr>
          <w:rFonts w:ascii="Consolas" w:hAnsi="Consolas" w:eastAsia="Consolas"/>
          <w:sz w:val="15"/>
        </w:rPr>
        <w:t xml:space="preserve">/******/ </w:t>
        <w:tab/>
        <w:tab/>
        <w:tab/>
        <w:tab/>
        <w:tab/>
        <w:tab/>
        <w:tab/>
        <w:tab/>
        <w:tab/>
        <w:tab/>
        <w:t>if (callbacks.indexOf(acceptCallback) !== -1) continue;</w:t>
      </w:r>
    </w:p>
    <w:p>
      <w:pPr>
        <w:spacing w:after="0" w:before="0" w:line="240" w:lineRule="auto"/>
      </w:pPr>
      <w:r>
        <w:rPr>
          <w:rFonts w:ascii="Consolas" w:hAnsi="Consolas" w:eastAsia="Consolas"/>
          <w:sz w:val="15"/>
        </w:rPr>
        <w:t xml:space="preserve">/******/ </w:t>
        <w:tab/>
        <w:tab/>
        <w:tab/>
        <w:tab/>
        <w:tab/>
        <w:tab/>
        <w:tab/>
        <w:tab/>
        <w:tab/>
        <w:tab/>
        <w:t>callbacks.push(acceptCallback);</w:t>
      </w:r>
    </w:p>
    <w:p>
      <w:pPr>
        <w:spacing w:after="0" w:before="0" w:line="240" w:lineRule="auto"/>
      </w:pPr>
      <w:r>
        <w:rPr>
          <w:rFonts w:ascii="Consolas" w:hAnsi="Consolas" w:eastAsia="Consolas"/>
          <w:sz w:val="15"/>
        </w:rPr>
        <w:t xml:space="preserve">/******/ </w:t>
        <w:tab/>
        <w:tab/>
        <w:tab/>
        <w:tab/>
        <w:tab/>
        <w:tab/>
        <w:tab/>
        <w:tab/>
        <w:tab/>
        <w:tab/>
        <w:t>errorHandlers.push(errorHandler);</w:t>
      </w:r>
    </w:p>
    <w:p>
      <w:pPr>
        <w:spacing w:after="0" w:before="0" w:line="240" w:lineRule="auto"/>
      </w:pPr>
      <w:r>
        <w:rPr>
          <w:rFonts w:ascii="Consolas" w:hAnsi="Consolas" w:eastAsia="Consolas"/>
          <w:sz w:val="15"/>
        </w:rPr>
        <w:t xml:space="preserve">/******/ </w:t>
        <w:tab/>
        <w:tab/>
        <w:tab/>
        <w:tab/>
        <w:tab/>
        <w:tab/>
        <w:tab/>
        <w:tab/>
        <w:tab/>
        <w:tab/>
        <w:t>dependenciesForCallbacks.push(dependency);</w:t>
      </w:r>
    </w:p>
    <w:p>
      <w:pPr>
        <w:spacing w:after="0" w:before="0" w:line="240" w:lineRule="auto"/>
      </w:pPr>
      <w:r>
        <w:rPr>
          <w:rFonts w:ascii="Consolas" w:hAnsi="Consolas" w:eastAsia="Consolas"/>
          <w:sz w:val="15"/>
        </w:rPr>
        <w:t xml:space="preserve">/******/ </w:t>
        <w:tab/>
        <w:tab/>
        <w:tab/>
        <w:tab/>
        <w:tab/>
        <w:tab/>
        <w:tab/>
        <w:tab/>
        <w:tab/>
        <w:t>}</w:t>
      </w:r>
    </w:p>
    <w:p>
      <w:pPr>
        <w:spacing w:after="0" w:before="0" w:line="240" w:lineRule="auto"/>
      </w:pPr>
      <w:r>
        <w:rPr>
          <w:rFonts w:ascii="Consolas" w:hAnsi="Consolas" w:eastAsia="Consolas"/>
          <w:sz w:val="15"/>
        </w:rPr>
        <w:t xml:space="preserve">/******/ </w:t>
        <w:tab/>
        <w:tab/>
        <w:tab/>
        <w:tab/>
        <w:tab/>
        <w:tab/>
        <w:tab/>
        <w:tab/>
        <w:t>}</w:t>
      </w:r>
    </w:p>
    <w:p>
      <w:pPr>
        <w:spacing w:after="0" w:before="0" w:line="240" w:lineRule="auto"/>
      </w:pPr>
      <w:r>
        <w:rPr>
          <w:rFonts w:ascii="Consolas" w:hAnsi="Consolas" w:eastAsia="Consolas"/>
          <w:sz w:val="15"/>
        </w:rPr>
        <w:t xml:space="preserve">/******/ </w:t>
        <w:tab/>
        <w:tab/>
        <w:tab/>
        <w:tab/>
        <w:tab/>
        <w:tab/>
        <w:tab/>
        <w:tab/>
        <w:t>for (var k = 0; k &lt; callbacks.length; k++) {</w:t>
      </w:r>
    </w:p>
    <w:p>
      <w:pPr>
        <w:spacing w:after="0" w:before="0" w:line="240" w:lineRule="auto"/>
      </w:pPr>
      <w:r>
        <w:rPr>
          <w:rFonts w:ascii="Consolas" w:hAnsi="Consolas" w:eastAsia="Consolas"/>
          <w:sz w:val="15"/>
        </w:rPr>
        <w:t xml:space="preserve">/******/ </w:t>
        <w:tab/>
        <w:tab/>
        <w:tab/>
        <w:tab/>
        <w:tab/>
        <w:tab/>
        <w:tab/>
        <w:tab/>
        <w:tab/>
        <w:t>try {</w:t>
      </w:r>
    </w:p>
    <w:p>
      <w:pPr>
        <w:spacing w:after="0" w:before="0" w:line="240" w:lineRule="auto"/>
      </w:pPr>
      <w:r>
        <w:rPr>
          <w:rFonts w:ascii="Consolas" w:hAnsi="Consolas" w:eastAsia="Consolas"/>
          <w:sz w:val="15"/>
        </w:rPr>
        <w:t xml:space="preserve">/******/ </w:t>
        <w:tab/>
        <w:tab/>
        <w:tab/>
        <w:tab/>
        <w:tab/>
        <w:tab/>
        <w:tab/>
        <w:tab/>
        <w:tab/>
        <w:tab/>
        <w:t>callbacks[k].call(null, moduleOutdatedDependencies);</w:t>
      </w:r>
    </w:p>
    <w:p>
      <w:pPr>
        <w:spacing w:after="0" w:before="0" w:line="240" w:lineRule="auto"/>
      </w:pPr>
      <w:r>
        <w:rPr>
          <w:rFonts w:ascii="Consolas" w:hAnsi="Consolas" w:eastAsia="Consolas"/>
          <w:sz w:val="15"/>
        </w:rPr>
        <w:t xml:space="preserve">/******/ </w:t>
        <w:tab/>
        <w:tab/>
        <w:tab/>
        <w:tab/>
        <w:tab/>
        <w:tab/>
        <w:tab/>
        <w:tab/>
        <w:tab/>
        <w:t>} catch (err) {</w:t>
      </w:r>
    </w:p>
    <w:p>
      <w:pPr>
        <w:spacing w:after="0" w:before="0" w:line="240" w:lineRule="auto"/>
      </w:pPr>
      <w:r>
        <w:rPr>
          <w:rFonts w:ascii="Consolas" w:hAnsi="Consolas" w:eastAsia="Consolas"/>
          <w:sz w:val="15"/>
        </w:rPr>
        <w:t xml:space="preserve">/******/ </w:t>
        <w:tab/>
        <w:tab/>
        <w:tab/>
        <w:tab/>
        <w:tab/>
        <w:tab/>
        <w:tab/>
        <w:tab/>
        <w:tab/>
        <w:tab/>
        <w:t>if (typeof errorHandlers[k] === "function") {</w:t>
      </w:r>
    </w:p>
    <w:p>
      <w:pPr>
        <w:spacing w:after="0" w:before="0" w:line="240" w:lineRule="auto"/>
      </w:pPr>
      <w:r>
        <w:rPr>
          <w:rFonts w:ascii="Consolas" w:hAnsi="Consolas" w:eastAsia="Consolas"/>
          <w:sz w:val="15"/>
        </w:rPr>
        <w:t xml:space="preserve">/******/ </w:t>
        <w:tab/>
        <w:tab/>
        <w:tab/>
        <w:tab/>
        <w:tab/>
        <w:tab/>
        <w:tab/>
        <w:tab/>
        <w:tab/>
        <w:tab/>
        <w:tab/>
        <w:t>try {</w:t>
      </w:r>
    </w:p>
    <w:p>
      <w:pPr>
        <w:spacing w:after="0" w:before="0" w:line="240" w:lineRule="auto"/>
      </w:pPr>
      <w:r>
        <w:rPr>
          <w:rFonts w:ascii="Consolas" w:hAnsi="Consolas" w:eastAsia="Consolas"/>
          <w:sz w:val="15"/>
        </w:rPr>
        <w:t xml:space="preserve">/******/ </w:t>
        <w:tab/>
        <w:tab/>
        <w:tab/>
        <w:tab/>
        <w:tab/>
        <w:tab/>
        <w:tab/>
        <w:tab/>
        <w:tab/>
        <w:tab/>
        <w:tab/>
        <w:tab/>
        <w:t>errorHandlers[k](err, {</w:t>
      </w:r>
    </w:p>
    <w:p>
      <w:pPr>
        <w:spacing w:after="0" w:before="0" w:line="240" w:lineRule="auto"/>
      </w:pPr>
      <w:r>
        <w:rPr>
          <w:rFonts w:ascii="Consolas" w:hAnsi="Consolas" w:eastAsia="Consolas"/>
          <w:sz w:val="15"/>
        </w:rPr>
        <w:t xml:space="preserve">/******/ </w:t>
        <w:tab/>
        <w:tab/>
        <w:tab/>
        <w:tab/>
        <w:tab/>
        <w:tab/>
        <w:tab/>
        <w:tab/>
        <w:tab/>
        <w:tab/>
        <w:tab/>
        <w:tab/>
        <w:tab/>
        <w:t>moduleId: outdatedModuleId,</w:t>
      </w:r>
    </w:p>
    <w:p>
      <w:pPr>
        <w:spacing w:after="0" w:before="0" w:line="240" w:lineRule="auto"/>
      </w:pPr>
      <w:r>
        <w:rPr>
          <w:rFonts w:ascii="Consolas" w:hAnsi="Consolas" w:eastAsia="Consolas"/>
          <w:sz w:val="15"/>
        </w:rPr>
        <w:t xml:space="preserve">/******/ </w:t>
        <w:tab/>
        <w:tab/>
        <w:tab/>
        <w:tab/>
        <w:tab/>
        <w:tab/>
        <w:tab/>
        <w:tab/>
        <w:tab/>
        <w:tab/>
        <w:tab/>
        <w:tab/>
        <w:tab/>
        <w:t>dependencyId: dependenciesForCallbacks[k]</w:t>
      </w:r>
    </w:p>
    <w:p>
      <w:pPr>
        <w:spacing w:after="0" w:before="0" w:line="240" w:lineRule="auto"/>
      </w:pPr>
      <w:r>
        <w:rPr>
          <w:rFonts w:ascii="Consolas" w:hAnsi="Consolas" w:eastAsia="Consolas"/>
          <w:sz w:val="15"/>
        </w:rPr>
        <w:t xml:space="preserve">/******/ </w:t>
        <w:tab/>
        <w:tab/>
        <w:tab/>
        <w:tab/>
        <w:tab/>
        <w:tab/>
        <w:tab/>
        <w:tab/>
        <w:tab/>
        <w:tab/>
        <w:tab/>
        <w:tab/>
        <w:t>});</w:t>
      </w:r>
    </w:p>
    <w:p>
      <w:pPr>
        <w:spacing w:after="0" w:before="0" w:line="240" w:lineRule="auto"/>
      </w:pPr>
      <w:r>
        <w:rPr>
          <w:rFonts w:ascii="Consolas" w:hAnsi="Consolas" w:eastAsia="Consolas"/>
          <w:sz w:val="15"/>
        </w:rPr>
        <w:t xml:space="preserve">/******/ </w:t>
        <w:tab/>
        <w:tab/>
        <w:tab/>
        <w:tab/>
        <w:tab/>
        <w:tab/>
        <w:tab/>
        <w:tab/>
        <w:tab/>
        <w:tab/>
        <w:tab/>
        <w:t>} catch (err2) {</w:t>
      </w:r>
    </w:p>
    <w:p>
      <w:pPr>
        <w:spacing w:after="0" w:before="0" w:line="240" w:lineRule="auto"/>
      </w:pPr>
      <w:r>
        <w:rPr>
          <w:rFonts w:ascii="Consolas" w:hAnsi="Consolas" w:eastAsia="Consolas"/>
          <w:sz w:val="15"/>
        </w:rPr>
        <w:t xml:space="preserve">/******/ </w:t>
        <w:tab/>
        <w:tab/>
        <w:tab/>
        <w:tab/>
        <w:tab/>
        <w:tab/>
        <w:tab/>
        <w:tab/>
        <w:tab/>
        <w:tab/>
        <w:tab/>
        <w:tab/>
        <w:t>if (options.onErrored) {</w:t>
      </w:r>
    </w:p>
    <w:p>
      <w:pPr>
        <w:spacing w:after="0" w:before="0" w:line="240" w:lineRule="auto"/>
      </w:pPr>
      <w:r>
        <w:rPr>
          <w:rFonts w:ascii="Consolas" w:hAnsi="Consolas" w:eastAsia="Consolas"/>
          <w:sz w:val="15"/>
        </w:rPr>
        <w:t xml:space="preserve">/******/ </w:t>
        <w:tab/>
        <w:tab/>
        <w:tab/>
        <w:tab/>
        <w:tab/>
        <w:tab/>
        <w:tab/>
        <w:tab/>
        <w:tab/>
        <w:tab/>
        <w:tab/>
        <w:tab/>
        <w:tab/>
        <w:t>options.onErrored({</w:t>
      </w:r>
    </w:p>
    <w:p>
      <w:pPr>
        <w:spacing w:after="0" w:before="0" w:line="240" w:lineRule="auto"/>
      </w:pPr>
      <w:r>
        <w:rPr>
          <w:rFonts w:ascii="Consolas" w:hAnsi="Consolas" w:eastAsia="Consolas"/>
          <w:sz w:val="15"/>
        </w:rPr>
        <w:t xml:space="preserve">/******/ </w:t>
        <w:tab/>
        <w:tab/>
        <w:tab/>
        <w:tab/>
        <w:tab/>
        <w:tab/>
        <w:tab/>
        <w:tab/>
        <w:tab/>
        <w:tab/>
        <w:tab/>
        <w:tab/>
        <w:tab/>
        <w:tab/>
        <w:t>type: "accept-error-handler-errored",</w:t>
      </w:r>
    </w:p>
    <w:p>
      <w:pPr>
        <w:spacing w:after="0" w:before="0" w:line="240" w:lineRule="auto"/>
      </w:pPr>
      <w:r>
        <w:rPr>
          <w:rFonts w:ascii="Consolas" w:hAnsi="Consolas" w:eastAsia="Consolas"/>
          <w:sz w:val="15"/>
        </w:rPr>
        <w:t xml:space="preserve">/******/ </w:t>
        <w:tab/>
        <w:tab/>
        <w:tab/>
        <w:tab/>
        <w:tab/>
        <w:tab/>
        <w:tab/>
        <w:tab/>
        <w:tab/>
        <w:tab/>
        <w:tab/>
        <w:tab/>
        <w:tab/>
        <w:tab/>
        <w:t>moduleId: outdatedModuleId,</w:t>
      </w:r>
    </w:p>
    <w:p>
      <w:pPr>
        <w:spacing w:after="0" w:before="0" w:line="240" w:lineRule="auto"/>
      </w:pPr>
      <w:r>
        <w:rPr>
          <w:rFonts w:ascii="Consolas" w:hAnsi="Consolas" w:eastAsia="Consolas"/>
          <w:sz w:val="15"/>
        </w:rPr>
        <w:t xml:space="preserve">/******/ </w:t>
        <w:tab/>
        <w:tab/>
        <w:tab/>
        <w:tab/>
        <w:tab/>
        <w:tab/>
        <w:tab/>
        <w:tab/>
        <w:tab/>
        <w:tab/>
        <w:tab/>
        <w:tab/>
        <w:tab/>
        <w:tab/>
        <w:t>dependencyId: dependenciesForCallbacks[k],</w:t>
      </w:r>
    </w:p>
    <w:p>
      <w:pPr>
        <w:spacing w:after="0" w:before="0" w:line="240" w:lineRule="auto"/>
      </w:pPr>
      <w:r>
        <w:rPr>
          <w:rFonts w:ascii="Consolas" w:hAnsi="Consolas" w:eastAsia="Consolas"/>
          <w:sz w:val="15"/>
        </w:rPr>
        <w:t xml:space="preserve">/******/ </w:t>
        <w:tab/>
        <w:tab/>
        <w:tab/>
        <w:tab/>
        <w:tab/>
        <w:tab/>
        <w:tab/>
        <w:tab/>
        <w:tab/>
        <w:tab/>
        <w:tab/>
        <w:tab/>
        <w:tab/>
        <w:tab/>
        <w:t>error: err2,</w:t>
      </w:r>
    </w:p>
    <w:p>
      <w:pPr>
        <w:spacing w:after="0" w:before="0" w:line="240" w:lineRule="auto"/>
      </w:pPr>
      <w:r>
        <w:rPr>
          <w:rFonts w:ascii="Consolas" w:hAnsi="Consolas" w:eastAsia="Consolas"/>
          <w:sz w:val="15"/>
        </w:rPr>
        <w:t xml:space="preserve">/******/ </w:t>
        <w:tab/>
        <w:tab/>
        <w:tab/>
        <w:tab/>
        <w:tab/>
        <w:tab/>
        <w:tab/>
        <w:tab/>
        <w:tab/>
        <w:tab/>
        <w:tab/>
        <w:tab/>
        <w:tab/>
        <w:tab/>
        <w:t>originalError: err</w:t>
      </w:r>
    </w:p>
    <w:p>
      <w:pPr>
        <w:spacing w:after="0" w:before="0" w:line="240" w:lineRule="auto"/>
      </w:pPr>
      <w:r>
        <w:rPr>
          <w:rFonts w:ascii="Consolas" w:hAnsi="Consolas" w:eastAsia="Consolas"/>
          <w:sz w:val="15"/>
        </w:rPr>
        <w:t xml:space="preserve">/******/ </w:t>
        <w:tab/>
        <w:tab/>
        <w:tab/>
        <w:tab/>
        <w:tab/>
        <w:tab/>
        <w:tab/>
        <w:tab/>
        <w:tab/>
        <w:tab/>
        <w:tab/>
        <w:tab/>
        <w:tab/>
        <w:t>});</w:t>
      </w:r>
    </w:p>
    <w:p>
      <w:pPr>
        <w:spacing w:after="0" w:before="0" w:line="240" w:lineRule="auto"/>
      </w:pPr>
      <w:r>
        <w:rPr>
          <w:rFonts w:ascii="Consolas" w:hAnsi="Consolas" w:eastAsia="Consolas"/>
          <w:sz w:val="15"/>
        </w:rPr>
        <w:t xml:space="preserve">/******/ </w:t>
        <w:tab/>
        <w:tab/>
        <w:tab/>
        <w:tab/>
        <w:tab/>
        <w:tab/>
        <w:tab/>
        <w:tab/>
        <w:tab/>
        <w:tab/>
        <w:tab/>
        <w:tab/>
        <w:t>}</w:t>
      </w:r>
    </w:p>
    <w:p>
      <w:pPr>
        <w:spacing w:after="0" w:before="0" w:line="240" w:lineRule="auto"/>
      </w:pPr>
      <w:r>
        <w:rPr>
          <w:rFonts w:ascii="Consolas" w:hAnsi="Consolas" w:eastAsia="Consolas"/>
          <w:sz w:val="15"/>
        </w:rPr>
        <w:t xml:space="preserve">/******/ </w:t>
        <w:tab/>
        <w:tab/>
        <w:tab/>
        <w:tab/>
        <w:tab/>
        <w:tab/>
        <w:tab/>
        <w:tab/>
        <w:tab/>
        <w:tab/>
        <w:tab/>
        <w:tab/>
        <w:t>if (!options.ignoreErrored) {</w:t>
      </w:r>
    </w:p>
    <w:p>
      <w:pPr>
        <w:spacing w:after="0" w:before="0" w:line="240" w:lineRule="auto"/>
      </w:pPr>
      <w:r>
        <w:rPr>
          <w:rFonts w:ascii="Consolas" w:hAnsi="Consolas" w:eastAsia="Consolas"/>
          <w:sz w:val="15"/>
        </w:rPr>
        <w:t xml:space="preserve">/******/ </w:t>
        <w:tab/>
        <w:tab/>
        <w:tab/>
        <w:tab/>
        <w:tab/>
        <w:tab/>
        <w:tab/>
        <w:tab/>
        <w:tab/>
        <w:tab/>
        <w:tab/>
        <w:tab/>
        <w:tab/>
        <w:t>reportError(err2);</w:t>
      </w:r>
    </w:p>
    <w:p>
      <w:pPr>
        <w:spacing w:after="0" w:before="0" w:line="240" w:lineRule="auto"/>
      </w:pPr>
      <w:r>
        <w:rPr>
          <w:rFonts w:ascii="Consolas" w:hAnsi="Consolas" w:eastAsia="Consolas"/>
          <w:sz w:val="15"/>
        </w:rPr>
        <w:t xml:space="preserve">/******/ </w:t>
        <w:tab/>
        <w:tab/>
        <w:tab/>
        <w:tab/>
        <w:tab/>
        <w:tab/>
        <w:tab/>
        <w:tab/>
        <w:tab/>
        <w:tab/>
        <w:tab/>
        <w:tab/>
        <w:tab/>
        <w:t>reportError(err);</w:t>
      </w:r>
    </w:p>
    <w:p>
      <w:pPr>
        <w:spacing w:after="0" w:before="0" w:line="240" w:lineRule="auto"/>
      </w:pPr>
      <w:r>
        <w:rPr>
          <w:rFonts w:ascii="Consolas" w:hAnsi="Consolas" w:eastAsia="Consolas"/>
          <w:sz w:val="15"/>
        </w:rPr>
        <w:t xml:space="preserve">/******/ </w:t>
        <w:tab/>
        <w:tab/>
        <w:tab/>
        <w:tab/>
        <w:tab/>
        <w:tab/>
        <w:tab/>
        <w:tab/>
        <w:tab/>
        <w:tab/>
        <w:tab/>
        <w:tab/>
        <w:t>}</w:t>
      </w:r>
    </w:p>
    <w:p>
      <w:pPr>
        <w:spacing w:after="0" w:before="0" w:line="240" w:lineRule="auto"/>
      </w:pPr>
      <w:r>
        <w:rPr>
          <w:rFonts w:ascii="Consolas" w:hAnsi="Consolas" w:eastAsia="Consolas"/>
          <w:sz w:val="15"/>
        </w:rPr>
        <w:t xml:space="preserve">/******/ </w:t>
        <w:tab/>
        <w:tab/>
        <w:tab/>
        <w:tab/>
        <w:tab/>
        <w:tab/>
        <w:tab/>
        <w:tab/>
        <w:tab/>
        <w:tab/>
        <w:tab/>
        <w:t>}</w:t>
      </w:r>
    </w:p>
    <w:p>
      <w:pPr>
        <w:spacing w:after="0" w:before="0" w:line="240" w:lineRule="auto"/>
      </w:pPr>
      <w:r>
        <w:rPr>
          <w:rFonts w:ascii="Consolas" w:hAnsi="Consolas" w:eastAsia="Consolas"/>
          <w:sz w:val="15"/>
        </w:rPr>
        <w:t xml:space="preserve">/******/ </w:t>
        <w:tab/>
        <w:tab/>
        <w:tab/>
        <w:tab/>
        <w:tab/>
        <w:tab/>
        <w:tab/>
        <w:tab/>
        <w:tab/>
        <w:tab/>
        <w:t>} else {</w:t>
      </w:r>
    </w:p>
    <w:p>
      <w:pPr>
        <w:spacing w:after="0" w:before="0" w:line="240" w:lineRule="auto"/>
      </w:pPr>
      <w:r>
        <w:rPr>
          <w:rFonts w:ascii="Consolas" w:hAnsi="Consolas" w:eastAsia="Consolas"/>
          <w:sz w:val="15"/>
        </w:rPr>
        <w:t xml:space="preserve">/******/ </w:t>
        <w:tab/>
        <w:tab/>
        <w:tab/>
        <w:tab/>
        <w:tab/>
        <w:tab/>
        <w:tab/>
        <w:tab/>
        <w:tab/>
        <w:tab/>
        <w:tab/>
        <w:t>if (options.onErrored) {</w:t>
      </w:r>
    </w:p>
    <w:p>
      <w:pPr>
        <w:spacing w:after="0" w:before="0" w:line="240" w:lineRule="auto"/>
      </w:pPr>
      <w:r>
        <w:rPr>
          <w:rFonts w:ascii="Consolas" w:hAnsi="Consolas" w:eastAsia="Consolas"/>
          <w:sz w:val="15"/>
        </w:rPr>
        <w:t xml:space="preserve">/******/ </w:t>
        <w:tab/>
        <w:tab/>
        <w:tab/>
        <w:tab/>
        <w:tab/>
        <w:tab/>
        <w:tab/>
        <w:tab/>
        <w:tab/>
        <w:tab/>
        <w:tab/>
        <w:tab/>
        <w:t>options.onErrored({</w:t>
      </w:r>
    </w:p>
    <w:p>
      <w:pPr>
        <w:spacing w:after="0" w:before="0" w:line="240" w:lineRule="auto"/>
      </w:pPr>
      <w:r>
        <w:rPr>
          <w:rFonts w:ascii="Consolas" w:hAnsi="Consolas" w:eastAsia="Consolas"/>
          <w:sz w:val="15"/>
        </w:rPr>
        <w:t xml:space="preserve">/******/ </w:t>
        <w:tab/>
        <w:tab/>
        <w:tab/>
        <w:tab/>
        <w:tab/>
        <w:tab/>
        <w:tab/>
        <w:tab/>
        <w:tab/>
        <w:tab/>
        <w:tab/>
        <w:tab/>
        <w:tab/>
        <w:t>type: "accept-errored",</w:t>
      </w:r>
    </w:p>
    <w:p>
      <w:pPr>
        <w:spacing w:after="0" w:before="0" w:line="240" w:lineRule="auto"/>
      </w:pPr>
      <w:r>
        <w:rPr>
          <w:rFonts w:ascii="Consolas" w:hAnsi="Consolas" w:eastAsia="Consolas"/>
          <w:sz w:val="15"/>
        </w:rPr>
        <w:t xml:space="preserve">/******/ </w:t>
        <w:tab/>
        <w:tab/>
        <w:tab/>
        <w:tab/>
        <w:tab/>
        <w:tab/>
        <w:tab/>
        <w:tab/>
        <w:tab/>
        <w:tab/>
        <w:tab/>
        <w:tab/>
        <w:tab/>
        <w:t>moduleId: outdatedModuleId,</w:t>
      </w:r>
    </w:p>
    <w:p>
      <w:pPr>
        <w:spacing w:after="0" w:before="0" w:line="240" w:lineRule="auto"/>
      </w:pPr>
      <w:r>
        <w:rPr>
          <w:rFonts w:ascii="Consolas" w:hAnsi="Consolas" w:eastAsia="Consolas"/>
          <w:sz w:val="15"/>
        </w:rPr>
        <w:t xml:space="preserve">/******/ </w:t>
        <w:tab/>
        <w:tab/>
        <w:tab/>
        <w:tab/>
        <w:tab/>
        <w:tab/>
        <w:tab/>
        <w:tab/>
        <w:tab/>
        <w:tab/>
        <w:tab/>
        <w:tab/>
        <w:tab/>
        <w:t>dependencyId: dependenciesForCallbacks[k],</w:t>
      </w:r>
    </w:p>
    <w:p>
      <w:pPr>
        <w:spacing w:after="0" w:before="0" w:line="240" w:lineRule="auto"/>
      </w:pPr>
      <w:r>
        <w:rPr>
          <w:rFonts w:ascii="Consolas" w:hAnsi="Consolas" w:eastAsia="Consolas"/>
          <w:sz w:val="15"/>
        </w:rPr>
        <w:t xml:space="preserve">/******/ </w:t>
        <w:tab/>
        <w:tab/>
        <w:tab/>
        <w:tab/>
        <w:tab/>
        <w:tab/>
        <w:tab/>
        <w:tab/>
        <w:tab/>
        <w:tab/>
        <w:tab/>
        <w:tab/>
        <w:tab/>
        <w:t>error: err</w:t>
      </w:r>
    </w:p>
    <w:p>
      <w:pPr>
        <w:spacing w:after="0" w:before="0" w:line="240" w:lineRule="auto"/>
      </w:pPr>
      <w:r>
        <w:rPr>
          <w:rFonts w:ascii="Consolas" w:hAnsi="Consolas" w:eastAsia="Consolas"/>
          <w:sz w:val="15"/>
        </w:rPr>
        <w:t xml:space="preserve">/******/ </w:t>
        <w:tab/>
        <w:tab/>
        <w:tab/>
        <w:tab/>
        <w:tab/>
        <w:tab/>
        <w:tab/>
        <w:tab/>
        <w:tab/>
        <w:tab/>
        <w:tab/>
        <w:tab/>
        <w:t>});</w:t>
      </w:r>
    </w:p>
    <w:p>
      <w:pPr>
        <w:spacing w:after="0" w:before="0" w:line="240" w:lineRule="auto"/>
      </w:pPr>
      <w:r>
        <w:rPr>
          <w:rFonts w:ascii="Consolas" w:hAnsi="Consolas" w:eastAsia="Consolas"/>
          <w:sz w:val="15"/>
        </w:rPr>
        <w:t xml:space="preserve">/******/ </w:t>
        <w:tab/>
        <w:tab/>
        <w:tab/>
        <w:tab/>
        <w:tab/>
        <w:tab/>
        <w:tab/>
        <w:tab/>
        <w:tab/>
        <w:tab/>
        <w:tab/>
        <w:t>}</w:t>
      </w:r>
    </w:p>
    <w:p>
      <w:pPr>
        <w:spacing w:after="0" w:before="0" w:line="240" w:lineRule="auto"/>
      </w:pPr>
      <w:r>
        <w:rPr>
          <w:rFonts w:ascii="Consolas" w:hAnsi="Consolas" w:eastAsia="Consolas"/>
          <w:sz w:val="15"/>
        </w:rPr>
        <w:t xml:space="preserve">/******/ </w:t>
        <w:tab/>
        <w:tab/>
        <w:tab/>
        <w:tab/>
        <w:tab/>
        <w:tab/>
        <w:tab/>
        <w:tab/>
        <w:tab/>
        <w:tab/>
        <w:tab/>
        <w:t>if (!options.ignoreErrored) {</w:t>
      </w:r>
    </w:p>
    <w:p>
      <w:pPr>
        <w:spacing w:after="0" w:before="0" w:line="240" w:lineRule="auto"/>
      </w:pPr>
      <w:r>
        <w:rPr>
          <w:rFonts w:ascii="Consolas" w:hAnsi="Consolas" w:eastAsia="Consolas"/>
          <w:sz w:val="15"/>
        </w:rPr>
        <w:t xml:space="preserve">/******/ </w:t>
        <w:tab/>
        <w:tab/>
        <w:tab/>
        <w:tab/>
        <w:tab/>
        <w:tab/>
        <w:tab/>
        <w:tab/>
        <w:tab/>
        <w:tab/>
        <w:tab/>
        <w:tab/>
        <w:t>reportError(err);</w:t>
      </w:r>
    </w:p>
    <w:p>
      <w:pPr>
        <w:spacing w:after="0" w:before="0" w:line="240" w:lineRule="auto"/>
      </w:pPr>
      <w:r>
        <w:rPr>
          <w:rFonts w:ascii="Consolas" w:hAnsi="Consolas" w:eastAsia="Consolas"/>
          <w:sz w:val="15"/>
        </w:rPr>
        <w:t xml:space="preserve">/******/ </w:t>
        <w:tab/>
        <w:tab/>
        <w:tab/>
        <w:tab/>
        <w:tab/>
        <w:tab/>
        <w:tab/>
        <w:tab/>
        <w:tab/>
        <w:tab/>
        <w:tab/>
        <w:t>}</w:t>
      </w:r>
    </w:p>
    <w:p>
      <w:pPr>
        <w:spacing w:after="0" w:before="0" w:line="240" w:lineRule="auto"/>
      </w:pPr>
      <w:r>
        <w:rPr>
          <w:rFonts w:ascii="Consolas" w:hAnsi="Consolas" w:eastAsia="Consolas"/>
          <w:sz w:val="15"/>
        </w:rPr>
        <w:t xml:space="preserve">/******/ </w:t>
        <w:tab/>
        <w:tab/>
        <w:tab/>
        <w:tab/>
        <w:tab/>
        <w:tab/>
        <w:tab/>
        <w:tab/>
        <w:tab/>
        <w:tab/>
        <w:t>}</w:t>
      </w:r>
    </w:p>
    <w:p>
      <w:pPr>
        <w:spacing w:after="0" w:before="0" w:line="240" w:lineRule="auto"/>
      </w:pPr>
      <w:r>
        <w:rPr>
          <w:rFonts w:ascii="Consolas" w:hAnsi="Consolas" w:eastAsia="Consolas"/>
          <w:sz w:val="15"/>
        </w:rPr>
        <w:t xml:space="preserve">/******/ </w:t>
        <w:tab/>
        <w:tab/>
        <w:tab/>
        <w:tab/>
        <w:tab/>
        <w:tab/>
        <w:tab/>
        <w:tab/>
        <w:tab/>
        <w:t>}</w:t>
      </w:r>
    </w:p>
    <w:p>
      <w:pPr>
        <w:spacing w:after="0" w:before="0" w:line="240" w:lineRule="auto"/>
      </w:pPr>
      <w:r>
        <w:rPr>
          <w:rFonts w:ascii="Consolas" w:hAnsi="Consolas" w:eastAsia="Consolas"/>
          <w:sz w:val="15"/>
        </w:rPr>
        <w:t xml:space="preserve">/******/ </w:t>
        <w:tab/>
        <w:tab/>
        <w:tab/>
        <w:tab/>
        <w:tab/>
        <w:tab/>
        <w:tab/>
        <w:tab/>
        <w:t>}</w:t>
      </w:r>
    </w:p>
    <w:p>
      <w:pPr>
        <w:spacing w:after="0" w:before="0" w:line="240" w:lineRule="auto"/>
      </w:pPr>
      <w:r>
        <w:rPr>
          <w:rFonts w:ascii="Consolas" w:hAnsi="Consolas" w:eastAsia="Consolas"/>
          <w:sz w:val="15"/>
        </w:rPr>
        <w:t xml:space="preserve">/******/ </w:t>
        <w:tab/>
        <w:tab/>
        <w:tab/>
        <w:tab/>
        <w:tab/>
        <w:tab/>
        <w:tab/>
        <w:t>}</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ab/>
        <w:t>// Load self accepted modules</w:t>
      </w:r>
    </w:p>
    <w:p>
      <w:pPr>
        <w:spacing w:after="0" w:before="0" w:line="240" w:lineRule="auto"/>
      </w:pPr>
      <w:r>
        <w:rPr>
          <w:rFonts w:ascii="Consolas" w:hAnsi="Consolas" w:eastAsia="Consolas"/>
          <w:sz w:val="15"/>
        </w:rPr>
        <w:t xml:space="preserve">/******/ </w:t>
        <w:tab/>
        <w:tab/>
        <w:tab/>
        <w:tab/>
        <w:tab/>
        <w:t>for (var o = 0; o &lt; outdatedSelfAcceptedModules.length; o++) {</w:t>
      </w:r>
    </w:p>
    <w:p>
      <w:pPr>
        <w:spacing w:after="0" w:before="0" w:line="240" w:lineRule="auto"/>
      </w:pPr>
      <w:r>
        <w:rPr>
          <w:rFonts w:ascii="Consolas" w:hAnsi="Consolas" w:eastAsia="Consolas"/>
          <w:sz w:val="15"/>
        </w:rPr>
        <w:t xml:space="preserve">/******/ </w:t>
        <w:tab/>
        <w:tab/>
        <w:tab/>
        <w:tab/>
        <w:tab/>
        <w:tab/>
        <w:t>var item = outdatedSelfAcceptedModules[o];</w:t>
      </w:r>
    </w:p>
    <w:p>
      <w:pPr>
        <w:spacing w:after="0" w:before="0" w:line="240" w:lineRule="auto"/>
      </w:pPr>
      <w:r>
        <w:rPr>
          <w:rFonts w:ascii="Consolas" w:hAnsi="Consolas" w:eastAsia="Consolas"/>
          <w:sz w:val="15"/>
        </w:rPr>
        <w:t xml:space="preserve">/******/ </w:t>
        <w:tab/>
        <w:tab/>
        <w:tab/>
        <w:tab/>
        <w:tab/>
        <w:tab/>
        <w:t>var moduleId = item.module;</w:t>
      </w:r>
    </w:p>
    <w:p>
      <w:pPr>
        <w:spacing w:after="0" w:before="0" w:line="240" w:lineRule="auto"/>
      </w:pPr>
      <w:r>
        <w:rPr>
          <w:rFonts w:ascii="Consolas" w:hAnsi="Consolas" w:eastAsia="Consolas"/>
          <w:sz w:val="15"/>
        </w:rPr>
        <w:t xml:space="preserve">/******/ </w:t>
        <w:tab/>
        <w:tab/>
        <w:tab/>
        <w:tab/>
        <w:tab/>
        <w:tab/>
        <w:t>try {</w:t>
      </w:r>
    </w:p>
    <w:p>
      <w:pPr>
        <w:spacing w:after="0" w:before="0" w:line="240" w:lineRule="auto"/>
      </w:pPr>
      <w:r>
        <w:rPr>
          <w:rFonts w:ascii="Consolas" w:hAnsi="Consolas" w:eastAsia="Consolas"/>
          <w:sz w:val="15"/>
        </w:rPr>
        <w:t xml:space="preserve">/******/ </w:t>
        <w:tab/>
        <w:tab/>
        <w:tab/>
        <w:tab/>
        <w:tab/>
        <w:tab/>
        <w:tab/>
        <w:t>item.require(moduleId);</w:t>
      </w:r>
    </w:p>
    <w:p>
      <w:pPr>
        <w:spacing w:after="0" w:before="0" w:line="240" w:lineRule="auto"/>
      </w:pPr>
      <w:r>
        <w:rPr>
          <w:rFonts w:ascii="Consolas" w:hAnsi="Consolas" w:eastAsia="Consolas"/>
          <w:sz w:val="15"/>
        </w:rPr>
        <w:t xml:space="preserve">/******/ </w:t>
        <w:tab/>
        <w:tab/>
        <w:tab/>
        <w:tab/>
        <w:tab/>
        <w:tab/>
        <w:t>} catch (err) {</w:t>
      </w:r>
    </w:p>
    <w:p>
      <w:pPr>
        <w:spacing w:after="0" w:before="0" w:line="240" w:lineRule="auto"/>
      </w:pPr>
      <w:r>
        <w:rPr>
          <w:rFonts w:ascii="Consolas" w:hAnsi="Consolas" w:eastAsia="Consolas"/>
          <w:sz w:val="15"/>
        </w:rPr>
        <w:t xml:space="preserve">/******/ </w:t>
        <w:tab/>
        <w:tab/>
        <w:tab/>
        <w:tab/>
        <w:tab/>
        <w:tab/>
        <w:tab/>
        <w:t>if (typeof item.errorHandler === "function") {</w:t>
      </w:r>
    </w:p>
    <w:p>
      <w:pPr>
        <w:spacing w:after="0" w:before="0" w:line="240" w:lineRule="auto"/>
      </w:pPr>
      <w:r>
        <w:rPr>
          <w:rFonts w:ascii="Consolas" w:hAnsi="Consolas" w:eastAsia="Consolas"/>
          <w:sz w:val="15"/>
        </w:rPr>
        <w:t xml:space="preserve">/******/ </w:t>
        <w:tab/>
        <w:tab/>
        <w:tab/>
        <w:tab/>
        <w:tab/>
        <w:tab/>
        <w:tab/>
        <w:tab/>
        <w:t>try {</w:t>
      </w:r>
    </w:p>
    <w:p>
      <w:pPr>
        <w:spacing w:after="0" w:before="0" w:line="240" w:lineRule="auto"/>
      </w:pPr>
      <w:r>
        <w:rPr>
          <w:rFonts w:ascii="Consolas" w:hAnsi="Consolas" w:eastAsia="Consolas"/>
          <w:sz w:val="15"/>
        </w:rPr>
        <w:t xml:space="preserve">/******/ </w:t>
        <w:tab/>
        <w:tab/>
        <w:tab/>
        <w:tab/>
        <w:tab/>
        <w:tab/>
        <w:tab/>
        <w:tab/>
        <w:tab/>
        <w:t>item.errorHandler(err, {</w:t>
      </w:r>
    </w:p>
    <w:p>
      <w:pPr>
        <w:spacing w:after="0" w:before="0" w:line="240" w:lineRule="auto"/>
      </w:pPr>
      <w:r>
        <w:rPr>
          <w:rFonts w:ascii="Consolas" w:hAnsi="Consolas" w:eastAsia="Consolas"/>
          <w:sz w:val="15"/>
        </w:rPr>
        <w:t xml:space="preserve">/******/ </w:t>
        <w:tab/>
        <w:tab/>
        <w:tab/>
        <w:tab/>
        <w:tab/>
        <w:tab/>
        <w:tab/>
        <w:tab/>
        <w:tab/>
        <w:tab/>
        <w:t>moduleId: moduleId,</w:t>
      </w:r>
    </w:p>
    <w:p>
      <w:pPr>
        <w:spacing w:after="0" w:before="0" w:line="240" w:lineRule="auto"/>
      </w:pPr>
      <w:r>
        <w:rPr>
          <w:rFonts w:ascii="Consolas" w:hAnsi="Consolas" w:eastAsia="Consolas"/>
          <w:sz w:val="15"/>
        </w:rPr>
        <w:t xml:space="preserve">/******/ </w:t>
        <w:tab/>
        <w:tab/>
        <w:tab/>
        <w:tab/>
        <w:tab/>
        <w:tab/>
        <w:tab/>
        <w:tab/>
        <w:tab/>
        <w:tab/>
        <w:t>module: __webpack_require__.c[moduleId]</w:t>
      </w:r>
    </w:p>
    <w:p>
      <w:pPr>
        <w:spacing w:after="0" w:before="0" w:line="240" w:lineRule="auto"/>
      </w:pPr>
      <w:r>
        <w:rPr>
          <w:rFonts w:ascii="Consolas" w:hAnsi="Consolas" w:eastAsia="Consolas"/>
          <w:sz w:val="15"/>
        </w:rPr>
        <w:t xml:space="preserve">/******/ </w:t>
        <w:tab/>
        <w:tab/>
        <w:tab/>
        <w:tab/>
        <w:tab/>
        <w:tab/>
        <w:tab/>
        <w:tab/>
        <w:tab/>
        <w:t>});</w:t>
      </w:r>
    </w:p>
    <w:p>
      <w:pPr>
        <w:spacing w:after="0" w:before="0" w:line="240" w:lineRule="auto"/>
      </w:pPr>
      <w:r>
        <w:rPr>
          <w:rFonts w:ascii="Consolas" w:hAnsi="Consolas" w:eastAsia="Consolas"/>
          <w:sz w:val="15"/>
        </w:rPr>
        <w:t xml:space="preserve">/******/ </w:t>
        <w:tab/>
        <w:tab/>
        <w:tab/>
        <w:tab/>
        <w:tab/>
        <w:tab/>
        <w:tab/>
        <w:tab/>
        <w:t>} catch (err2) {</w:t>
      </w:r>
    </w:p>
    <w:p>
      <w:pPr>
        <w:spacing w:after="0" w:before="0" w:line="240" w:lineRule="auto"/>
      </w:pPr>
      <w:r>
        <w:rPr>
          <w:rFonts w:ascii="Consolas" w:hAnsi="Consolas" w:eastAsia="Consolas"/>
          <w:sz w:val="15"/>
        </w:rPr>
        <w:t xml:space="preserve">/******/ </w:t>
        <w:tab/>
        <w:tab/>
        <w:tab/>
        <w:tab/>
        <w:tab/>
        <w:tab/>
        <w:tab/>
        <w:tab/>
        <w:tab/>
        <w:t>if (options.onErrored) {</w:t>
      </w:r>
    </w:p>
    <w:p>
      <w:pPr>
        <w:spacing w:after="0" w:before="0" w:line="240" w:lineRule="auto"/>
      </w:pPr>
      <w:r>
        <w:rPr>
          <w:rFonts w:ascii="Consolas" w:hAnsi="Consolas" w:eastAsia="Consolas"/>
          <w:sz w:val="15"/>
        </w:rPr>
        <w:t xml:space="preserve">/******/ </w:t>
        <w:tab/>
        <w:tab/>
        <w:tab/>
        <w:tab/>
        <w:tab/>
        <w:tab/>
        <w:tab/>
        <w:tab/>
        <w:tab/>
        <w:tab/>
        <w:t>options.onErrored({</w:t>
      </w:r>
    </w:p>
    <w:p>
      <w:pPr>
        <w:spacing w:after="0" w:before="0" w:line="240" w:lineRule="auto"/>
      </w:pPr>
      <w:r>
        <w:rPr>
          <w:rFonts w:ascii="Consolas" w:hAnsi="Consolas" w:eastAsia="Consolas"/>
          <w:sz w:val="15"/>
        </w:rPr>
        <w:t xml:space="preserve">/******/ </w:t>
        <w:tab/>
        <w:tab/>
        <w:tab/>
        <w:tab/>
        <w:tab/>
        <w:tab/>
        <w:tab/>
        <w:tab/>
        <w:tab/>
        <w:tab/>
        <w:tab/>
        <w:t>type: "self-accept-error-handler-errored",</w:t>
      </w:r>
    </w:p>
    <w:p>
      <w:pPr>
        <w:spacing w:after="0" w:before="0" w:line="240" w:lineRule="auto"/>
      </w:pPr>
      <w:r>
        <w:rPr>
          <w:rFonts w:ascii="Consolas" w:hAnsi="Consolas" w:eastAsia="Consolas"/>
          <w:sz w:val="15"/>
        </w:rPr>
        <w:t xml:space="preserve">/******/ </w:t>
        <w:tab/>
        <w:tab/>
        <w:tab/>
        <w:tab/>
        <w:tab/>
        <w:tab/>
        <w:tab/>
        <w:tab/>
        <w:tab/>
        <w:tab/>
        <w:tab/>
        <w:t>moduleId: moduleId,</w:t>
      </w:r>
    </w:p>
    <w:p>
      <w:pPr>
        <w:spacing w:after="0" w:before="0" w:line="240" w:lineRule="auto"/>
      </w:pPr>
      <w:r>
        <w:rPr>
          <w:rFonts w:ascii="Consolas" w:hAnsi="Consolas" w:eastAsia="Consolas"/>
          <w:sz w:val="15"/>
        </w:rPr>
        <w:t xml:space="preserve">/******/ </w:t>
        <w:tab/>
        <w:tab/>
        <w:tab/>
        <w:tab/>
        <w:tab/>
        <w:tab/>
        <w:tab/>
        <w:tab/>
        <w:tab/>
        <w:tab/>
        <w:tab/>
        <w:t>error: err2,</w:t>
      </w:r>
    </w:p>
    <w:p>
      <w:pPr>
        <w:spacing w:after="0" w:before="0" w:line="240" w:lineRule="auto"/>
      </w:pPr>
      <w:r>
        <w:rPr>
          <w:rFonts w:ascii="Consolas" w:hAnsi="Consolas" w:eastAsia="Consolas"/>
          <w:sz w:val="15"/>
        </w:rPr>
        <w:t xml:space="preserve">/******/ </w:t>
        <w:tab/>
        <w:tab/>
        <w:tab/>
        <w:tab/>
        <w:tab/>
        <w:tab/>
        <w:tab/>
        <w:tab/>
        <w:tab/>
        <w:tab/>
        <w:tab/>
        <w:t>originalError: err</w:t>
      </w:r>
    </w:p>
    <w:p>
      <w:pPr>
        <w:spacing w:after="0" w:before="0" w:line="240" w:lineRule="auto"/>
      </w:pPr>
      <w:r>
        <w:rPr>
          <w:rFonts w:ascii="Consolas" w:hAnsi="Consolas" w:eastAsia="Consolas"/>
          <w:sz w:val="15"/>
        </w:rPr>
        <w:t xml:space="preserve">/******/ </w:t>
        <w:tab/>
        <w:tab/>
        <w:tab/>
        <w:tab/>
        <w:tab/>
        <w:tab/>
        <w:tab/>
        <w:tab/>
        <w:tab/>
        <w:tab/>
        <w:t>});</w:t>
      </w:r>
    </w:p>
    <w:p>
      <w:pPr>
        <w:spacing w:after="0" w:before="0" w:line="240" w:lineRule="auto"/>
      </w:pPr>
      <w:r>
        <w:rPr>
          <w:rFonts w:ascii="Consolas" w:hAnsi="Consolas" w:eastAsia="Consolas"/>
          <w:sz w:val="15"/>
        </w:rPr>
        <w:t xml:space="preserve">/******/ </w:t>
        <w:tab/>
        <w:tab/>
        <w:tab/>
        <w:tab/>
        <w:tab/>
        <w:tab/>
        <w:tab/>
        <w:tab/>
        <w:tab/>
        <w:t>}</w:t>
      </w:r>
    </w:p>
    <w:p>
      <w:pPr>
        <w:spacing w:after="0" w:before="0" w:line="240" w:lineRule="auto"/>
      </w:pPr>
      <w:r>
        <w:rPr>
          <w:rFonts w:ascii="Consolas" w:hAnsi="Consolas" w:eastAsia="Consolas"/>
          <w:sz w:val="15"/>
        </w:rPr>
        <w:t xml:space="preserve">/******/ </w:t>
        <w:tab/>
        <w:tab/>
        <w:tab/>
        <w:tab/>
        <w:tab/>
        <w:tab/>
        <w:tab/>
        <w:tab/>
        <w:tab/>
        <w:t>if (!options.ignoreErrored) {</w:t>
      </w:r>
    </w:p>
    <w:p>
      <w:pPr>
        <w:spacing w:after="0" w:before="0" w:line="240" w:lineRule="auto"/>
      </w:pPr>
      <w:r>
        <w:rPr>
          <w:rFonts w:ascii="Consolas" w:hAnsi="Consolas" w:eastAsia="Consolas"/>
          <w:sz w:val="15"/>
        </w:rPr>
        <w:t xml:space="preserve">/******/ </w:t>
        <w:tab/>
        <w:tab/>
        <w:tab/>
        <w:tab/>
        <w:tab/>
        <w:tab/>
        <w:tab/>
        <w:tab/>
        <w:tab/>
        <w:tab/>
        <w:t>reportError(err2);</w:t>
      </w:r>
    </w:p>
    <w:p>
      <w:pPr>
        <w:spacing w:after="0" w:before="0" w:line="240" w:lineRule="auto"/>
      </w:pPr>
      <w:r>
        <w:rPr>
          <w:rFonts w:ascii="Consolas" w:hAnsi="Consolas" w:eastAsia="Consolas"/>
          <w:sz w:val="15"/>
        </w:rPr>
        <w:t xml:space="preserve">/******/ </w:t>
        <w:tab/>
        <w:tab/>
        <w:tab/>
        <w:tab/>
        <w:tab/>
        <w:tab/>
        <w:tab/>
        <w:tab/>
        <w:tab/>
        <w:tab/>
        <w:t>reportError(err);</w:t>
      </w:r>
    </w:p>
    <w:p>
      <w:pPr>
        <w:spacing w:after="0" w:before="0" w:line="240" w:lineRule="auto"/>
      </w:pPr>
      <w:r>
        <w:rPr>
          <w:rFonts w:ascii="Consolas" w:hAnsi="Consolas" w:eastAsia="Consolas"/>
          <w:sz w:val="15"/>
        </w:rPr>
        <w:t xml:space="preserve">/******/ </w:t>
        <w:tab/>
        <w:tab/>
        <w:tab/>
        <w:tab/>
        <w:tab/>
        <w:tab/>
        <w:tab/>
        <w:tab/>
        <w:tab/>
        <w:t>}</w:t>
      </w:r>
    </w:p>
    <w:p>
      <w:pPr>
        <w:spacing w:after="0" w:before="0" w:line="240" w:lineRule="auto"/>
      </w:pPr>
      <w:r>
        <w:rPr>
          <w:rFonts w:ascii="Consolas" w:hAnsi="Consolas" w:eastAsia="Consolas"/>
          <w:sz w:val="15"/>
        </w:rPr>
        <w:t xml:space="preserve">/******/ </w:t>
        <w:tab/>
        <w:tab/>
        <w:tab/>
        <w:tab/>
        <w:tab/>
        <w:tab/>
        <w:tab/>
        <w:tab/>
        <w:t>}</w:t>
      </w:r>
    </w:p>
    <w:p>
      <w:pPr>
        <w:spacing w:after="0" w:before="0" w:line="240" w:lineRule="auto"/>
      </w:pPr>
      <w:r>
        <w:rPr>
          <w:rFonts w:ascii="Consolas" w:hAnsi="Consolas" w:eastAsia="Consolas"/>
          <w:sz w:val="15"/>
        </w:rPr>
        <w:t xml:space="preserve">/******/ </w:t>
        <w:tab/>
        <w:tab/>
        <w:tab/>
        <w:tab/>
        <w:tab/>
        <w:tab/>
        <w:tab/>
        <w:t>} else {</w:t>
      </w:r>
    </w:p>
    <w:p>
      <w:pPr>
        <w:spacing w:after="0" w:before="0" w:line="240" w:lineRule="auto"/>
      </w:pPr>
      <w:r>
        <w:rPr>
          <w:rFonts w:ascii="Consolas" w:hAnsi="Consolas" w:eastAsia="Consolas"/>
          <w:sz w:val="15"/>
        </w:rPr>
        <w:t xml:space="preserve">/******/ </w:t>
        <w:tab/>
        <w:tab/>
        <w:tab/>
        <w:tab/>
        <w:tab/>
        <w:tab/>
        <w:tab/>
        <w:tab/>
        <w:t>if (options.onErrored) {</w:t>
      </w:r>
    </w:p>
    <w:p>
      <w:pPr>
        <w:spacing w:after="0" w:before="0" w:line="240" w:lineRule="auto"/>
      </w:pPr>
      <w:r>
        <w:rPr>
          <w:rFonts w:ascii="Consolas" w:hAnsi="Consolas" w:eastAsia="Consolas"/>
          <w:sz w:val="15"/>
        </w:rPr>
        <w:t xml:space="preserve">/******/ </w:t>
        <w:tab/>
        <w:tab/>
        <w:tab/>
        <w:tab/>
        <w:tab/>
        <w:tab/>
        <w:tab/>
        <w:tab/>
        <w:tab/>
        <w:t>options.onErrored({</w:t>
      </w:r>
    </w:p>
    <w:p>
      <w:pPr>
        <w:spacing w:after="0" w:before="0" w:line="240" w:lineRule="auto"/>
      </w:pPr>
      <w:r>
        <w:rPr>
          <w:rFonts w:ascii="Consolas" w:hAnsi="Consolas" w:eastAsia="Consolas"/>
          <w:sz w:val="15"/>
        </w:rPr>
        <w:t xml:space="preserve">/******/ </w:t>
        <w:tab/>
        <w:tab/>
        <w:tab/>
        <w:tab/>
        <w:tab/>
        <w:tab/>
        <w:tab/>
        <w:tab/>
        <w:tab/>
        <w:tab/>
        <w:t>type: "self-accept-errored",</w:t>
      </w:r>
    </w:p>
    <w:p>
      <w:pPr>
        <w:spacing w:after="0" w:before="0" w:line="240" w:lineRule="auto"/>
      </w:pPr>
      <w:r>
        <w:rPr>
          <w:rFonts w:ascii="Consolas" w:hAnsi="Consolas" w:eastAsia="Consolas"/>
          <w:sz w:val="15"/>
        </w:rPr>
        <w:t xml:space="preserve">/******/ </w:t>
        <w:tab/>
        <w:tab/>
        <w:tab/>
        <w:tab/>
        <w:tab/>
        <w:tab/>
        <w:tab/>
        <w:tab/>
        <w:tab/>
        <w:tab/>
        <w:t>moduleId: moduleId,</w:t>
      </w:r>
    </w:p>
    <w:p>
      <w:pPr>
        <w:spacing w:after="0" w:before="0" w:line="240" w:lineRule="auto"/>
      </w:pPr>
      <w:r>
        <w:rPr>
          <w:rFonts w:ascii="Consolas" w:hAnsi="Consolas" w:eastAsia="Consolas"/>
          <w:sz w:val="15"/>
        </w:rPr>
        <w:t xml:space="preserve">/******/ </w:t>
        <w:tab/>
        <w:tab/>
        <w:tab/>
        <w:tab/>
        <w:tab/>
        <w:tab/>
        <w:tab/>
        <w:tab/>
        <w:tab/>
        <w:tab/>
        <w:t>error: err</w:t>
      </w:r>
    </w:p>
    <w:p>
      <w:pPr>
        <w:spacing w:after="0" w:before="0" w:line="240" w:lineRule="auto"/>
      </w:pPr>
      <w:r>
        <w:rPr>
          <w:rFonts w:ascii="Consolas" w:hAnsi="Consolas" w:eastAsia="Consolas"/>
          <w:sz w:val="15"/>
        </w:rPr>
        <w:t xml:space="preserve">/******/ </w:t>
        <w:tab/>
        <w:tab/>
        <w:tab/>
        <w:tab/>
        <w:tab/>
        <w:tab/>
        <w:tab/>
        <w:tab/>
        <w:tab/>
        <w:t>});</w:t>
      </w:r>
    </w:p>
    <w:p>
      <w:pPr>
        <w:spacing w:after="0" w:before="0" w:line="240" w:lineRule="auto"/>
      </w:pPr>
      <w:r>
        <w:rPr>
          <w:rFonts w:ascii="Consolas" w:hAnsi="Consolas" w:eastAsia="Consolas"/>
          <w:sz w:val="15"/>
        </w:rPr>
        <w:t xml:space="preserve">/******/ </w:t>
        <w:tab/>
        <w:tab/>
        <w:tab/>
        <w:tab/>
        <w:tab/>
        <w:tab/>
        <w:tab/>
        <w:tab/>
        <w:t>}</w:t>
      </w:r>
    </w:p>
    <w:p>
      <w:pPr>
        <w:spacing w:after="0" w:before="0" w:line="240" w:lineRule="auto"/>
      </w:pPr>
      <w:r>
        <w:rPr>
          <w:rFonts w:ascii="Consolas" w:hAnsi="Consolas" w:eastAsia="Consolas"/>
          <w:sz w:val="15"/>
        </w:rPr>
        <w:t xml:space="preserve">/******/ </w:t>
        <w:tab/>
        <w:tab/>
        <w:tab/>
        <w:tab/>
        <w:tab/>
        <w:tab/>
        <w:tab/>
        <w:tab/>
        <w:t>if (!options.ignoreErrored) {</w:t>
      </w:r>
    </w:p>
    <w:p>
      <w:pPr>
        <w:spacing w:after="0" w:before="0" w:line="240" w:lineRule="auto"/>
      </w:pPr>
      <w:r>
        <w:rPr>
          <w:rFonts w:ascii="Consolas" w:hAnsi="Consolas" w:eastAsia="Consolas"/>
          <w:sz w:val="15"/>
        </w:rPr>
        <w:t xml:space="preserve">/******/ </w:t>
        <w:tab/>
        <w:tab/>
        <w:tab/>
        <w:tab/>
        <w:tab/>
        <w:tab/>
        <w:tab/>
        <w:tab/>
        <w:tab/>
        <w:t>reportError(err);</w:t>
      </w:r>
    </w:p>
    <w:p>
      <w:pPr>
        <w:spacing w:after="0" w:before="0" w:line="240" w:lineRule="auto"/>
      </w:pPr>
      <w:r>
        <w:rPr>
          <w:rFonts w:ascii="Consolas" w:hAnsi="Consolas" w:eastAsia="Consolas"/>
          <w:sz w:val="15"/>
        </w:rPr>
        <w:t xml:space="preserve">/******/ </w:t>
        <w:tab/>
        <w:tab/>
        <w:tab/>
        <w:tab/>
        <w:tab/>
        <w:tab/>
        <w:tab/>
        <w:tab/>
        <w:t>}</w:t>
      </w:r>
    </w:p>
    <w:p>
      <w:pPr>
        <w:spacing w:after="0" w:before="0" w:line="240" w:lineRule="auto"/>
      </w:pPr>
      <w:r>
        <w:rPr>
          <w:rFonts w:ascii="Consolas" w:hAnsi="Consolas" w:eastAsia="Consolas"/>
          <w:sz w:val="15"/>
        </w:rPr>
        <w:t xml:space="preserve">/******/ </w:t>
        <w:tab/>
        <w:tab/>
        <w:tab/>
        <w:tab/>
        <w:tab/>
        <w:tab/>
        <w:tab/>
        <w:t>}</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ab/>
        <w:t>return outdatedModules;</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t>__webpack_require__.hmrI.jsonp = function (moduleId, applyHandlers) {</w:t>
      </w:r>
    </w:p>
    <w:p>
      <w:pPr>
        <w:spacing w:after="0" w:before="0" w:line="240" w:lineRule="auto"/>
      </w:pPr>
      <w:r>
        <w:rPr>
          <w:rFonts w:ascii="Consolas" w:hAnsi="Consolas" w:eastAsia="Consolas"/>
          <w:sz w:val="15"/>
        </w:rPr>
        <w:t xml:space="preserve">/******/ </w:t>
        <w:tab/>
        <w:tab/>
        <w:tab/>
        <w:t>if (!currentUpdate) {</w:t>
      </w:r>
    </w:p>
    <w:p>
      <w:pPr>
        <w:spacing w:after="0" w:before="0" w:line="240" w:lineRule="auto"/>
      </w:pPr>
      <w:r>
        <w:rPr>
          <w:rFonts w:ascii="Consolas" w:hAnsi="Consolas" w:eastAsia="Consolas"/>
          <w:sz w:val="15"/>
        </w:rPr>
        <w:t xml:space="preserve">/******/ </w:t>
        <w:tab/>
        <w:tab/>
        <w:tab/>
        <w:tab/>
        <w:t>currentUpdate = {};</w:t>
      </w:r>
    </w:p>
    <w:p>
      <w:pPr>
        <w:spacing w:after="0" w:before="0" w:line="240" w:lineRule="auto"/>
      </w:pPr>
      <w:r>
        <w:rPr>
          <w:rFonts w:ascii="Consolas" w:hAnsi="Consolas" w:eastAsia="Consolas"/>
          <w:sz w:val="15"/>
        </w:rPr>
        <w:t xml:space="preserve">/******/ </w:t>
        <w:tab/>
        <w:tab/>
        <w:tab/>
        <w:tab/>
        <w:t>currentUpdateRuntime = [];</w:t>
      </w:r>
    </w:p>
    <w:p>
      <w:pPr>
        <w:spacing w:after="0" w:before="0" w:line="240" w:lineRule="auto"/>
      </w:pPr>
      <w:r>
        <w:rPr>
          <w:rFonts w:ascii="Consolas" w:hAnsi="Consolas" w:eastAsia="Consolas"/>
          <w:sz w:val="15"/>
        </w:rPr>
        <w:t xml:space="preserve">/******/ </w:t>
        <w:tab/>
        <w:tab/>
        <w:tab/>
        <w:tab/>
        <w:t>currentUpdateRemovedChunks = [];</w:t>
      </w:r>
    </w:p>
    <w:p>
      <w:pPr>
        <w:spacing w:after="0" w:before="0" w:line="240" w:lineRule="auto"/>
      </w:pPr>
      <w:r>
        <w:rPr>
          <w:rFonts w:ascii="Consolas" w:hAnsi="Consolas" w:eastAsia="Consolas"/>
          <w:sz w:val="15"/>
        </w:rPr>
        <w:t xml:space="preserve">/******/ </w:t>
        <w:tab/>
        <w:tab/>
        <w:tab/>
        <w:tab/>
        <w:t>applyHandlers.push(applyHandler);</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if (!__webpack_require__.o(currentUpdate, moduleId)) {</w:t>
      </w:r>
    </w:p>
    <w:p>
      <w:pPr>
        <w:spacing w:after="0" w:before="0" w:line="240" w:lineRule="auto"/>
      </w:pPr>
      <w:r>
        <w:rPr>
          <w:rFonts w:ascii="Consolas" w:hAnsi="Consolas" w:eastAsia="Consolas"/>
          <w:sz w:val="15"/>
        </w:rPr>
        <w:t xml:space="preserve">/******/ </w:t>
        <w:tab/>
        <w:tab/>
        <w:tab/>
        <w:tab/>
        <w:t>currentUpdate[moduleId] = __webpack_require__.m[moduleId];</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t>__webpack_require__.hmrC.jsonp = function (</w:t>
      </w:r>
    </w:p>
    <w:p>
      <w:pPr>
        <w:spacing w:after="0" w:before="0" w:line="240" w:lineRule="auto"/>
      </w:pPr>
      <w:r>
        <w:rPr>
          <w:rFonts w:ascii="Consolas" w:hAnsi="Consolas" w:eastAsia="Consolas"/>
          <w:sz w:val="15"/>
        </w:rPr>
        <w:t xml:space="preserve">/******/ </w:t>
        <w:tab/>
        <w:tab/>
        <w:tab/>
        <w:t>chunkIds,</w:t>
      </w:r>
    </w:p>
    <w:p>
      <w:pPr>
        <w:spacing w:after="0" w:before="0" w:line="240" w:lineRule="auto"/>
      </w:pPr>
      <w:r>
        <w:rPr>
          <w:rFonts w:ascii="Consolas" w:hAnsi="Consolas" w:eastAsia="Consolas"/>
          <w:sz w:val="15"/>
        </w:rPr>
        <w:t xml:space="preserve">/******/ </w:t>
        <w:tab/>
        <w:tab/>
        <w:tab/>
        <w:t>removedChunks,</w:t>
      </w:r>
    </w:p>
    <w:p>
      <w:pPr>
        <w:spacing w:after="0" w:before="0" w:line="240" w:lineRule="auto"/>
      </w:pPr>
      <w:r>
        <w:rPr>
          <w:rFonts w:ascii="Consolas" w:hAnsi="Consolas" w:eastAsia="Consolas"/>
          <w:sz w:val="15"/>
        </w:rPr>
        <w:t xml:space="preserve">/******/ </w:t>
        <w:tab/>
        <w:tab/>
        <w:tab/>
        <w:t>removedModules,</w:t>
      </w:r>
    </w:p>
    <w:p>
      <w:pPr>
        <w:spacing w:after="0" w:before="0" w:line="240" w:lineRule="auto"/>
      </w:pPr>
      <w:r>
        <w:rPr>
          <w:rFonts w:ascii="Consolas" w:hAnsi="Consolas" w:eastAsia="Consolas"/>
          <w:sz w:val="15"/>
        </w:rPr>
        <w:t xml:space="preserve">/******/ </w:t>
        <w:tab/>
        <w:tab/>
        <w:tab/>
        <w:t>promises,</w:t>
      </w:r>
    </w:p>
    <w:p>
      <w:pPr>
        <w:spacing w:after="0" w:before="0" w:line="240" w:lineRule="auto"/>
      </w:pPr>
      <w:r>
        <w:rPr>
          <w:rFonts w:ascii="Consolas" w:hAnsi="Consolas" w:eastAsia="Consolas"/>
          <w:sz w:val="15"/>
        </w:rPr>
        <w:t xml:space="preserve">/******/ </w:t>
        <w:tab/>
        <w:tab/>
        <w:tab/>
        <w:t>applyHandlers,</w:t>
      </w:r>
    </w:p>
    <w:p>
      <w:pPr>
        <w:spacing w:after="0" w:before="0" w:line="240" w:lineRule="auto"/>
      </w:pPr>
      <w:r>
        <w:rPr>
          <w:rFonts w:ascii="Consolas" w:hAnsi="Consolas" w:eastAsia="Consolas"/>
          <w:sz w:val="15"/>
        </w:rPr>
        <w:t xml:space="preserve">/******/ </w:t>
        <w:tab/>
        <w:tab/>
        <w:tab/>
        <w:t>updatedModulesList</w:t>
      </w:r>
    </w:p>
    <w:p>
      <w:pPr>
        <w:spacing w:after="0" w:before="0" w:line="240" w:lineRule="auto"/>
      </w:pPr>
      <w:r>
        <w:rPr>
          <w:rFonts w:ascii="Consolas" w:hAnsi="Consolas" w:eastAsia="Consolas"/>
          <w:sz w:val="15"/>
        </w:rPr>
        <w:t xml:space="preserve">/******/ </w:t>
        <w:tab/>
        <w:tab/>
        <w:t>) {</w:t>
      </w:r>
    </w:p>
    <w:p>
      <w:pPr>
        <w:spacing w:after="0" w:before="0" w:line="240" w:lineRule="auto"/>
      </w:pPr>
      <w:r>
        <w:rPr>
          <w:rFonts w:ascii="Consolas" w:hAnsi="Consolas" w:eastAsia="Consolas"/>
          <w:sz w:val="15"/>
        </w:rPr>
        <w:t xml:space="preserve">/******/ </w:t>
        <w:tab/>
        <w:tab/>
        <w:tab/>
        <w:t>applyHandlers.push(applyHandler);</w:t>
      </w:r>
    </w:p>
    <w:p>
      <w:pPr>
        <w:spacing w:after="0" w:before="0" w:line="240" w:lineRule="auto"/>
      </w:pPr>
      <w:r>
        <w:rPr>
          <w:rFonts w:ascii="Consolas" w:hAnsi="Consolas" w:eastAsia="Consolas"/>
          <w:sz w:val="15"/>
        </w:rPr>
        <w:t xml:space="preserve">/******/ </w:t>
        <w:tab/>
        <w:tab/>
        <w:tab/>
        <w:t>currentUpdateChunks = {};</w:t>
      </w:r>
    </w:p>
    <w:p>
      <w:pPr>
        <w:spacing w:after="0" w:before="0" w:line="240" w:lineRule="auto"/>
      </w:pPr>
      <w:r>
        <w:rPr>
          <w:rFonts w:ascii="Consolas" w:hAnsi="Consolas" w:eastAsia="Consolas"/>
          <w:sz w:val="15"/>
        </w:rPr>
        <w:t xml:space="preserve">/******/ </w:t>
        <w:tab/>
        <w:tab/>
        <w:tab/>
        <w:t>currentUpdateRemovedChunks = removedChunks;</w:t>
      </w:r>
    </w:p>
    <w:p>
      <w:pPr>
        <w:spacing w:after="0" w:before="0" w:line="240" w:lineRule="auto"/>
      </w:pPr>
      <w:r>
        <w:rPr>
          <w:rFonts w:ascii="Consolas" w:hAnsi="Consolas" w:eastAsia="Consolas"/>
          <w:sz w:val="15"/>
        </w:rPr>
        <w:t xml:space="preserve">/******/ </w:t>
        <w:tab/>
        <w:tab/>
        <w:tab/>
        <w:t>currentUpdate = removedModules.reduce(function (obj, key) {</w:t>
      </w:r>
    </w:p>
    <w:p>
      <w:pPr>
        <w:spacing w:after="0" w:before="0" w:line="240" w:lineRule="auto"/>
      </w:pPr>
      <w:r>
        <w:rPr>
          <w:rFonts w:ascii="Consolas" w:hAnsi="Consolas" w:eastAsia="Consolas"/>
          <w:sz w:val="15"/>
        </w:rPr>
        <w:t xml:space="preserve">/******/ </w:t>
        <w:tab/>
        <w:tab/>
        <w:tab/>
        <w:tab/>
        <w:t>obj[key] = false;</w:t>
      </w:r>
    </w:p>
    <w:p>
      <w:pPr>
        <w:spacing w:after="0" w:before="0" w:line="240" w:lineRule="auto"/>
      </w:pPr>
      <w:r>
        <w:rPr>
          <w:rFonts w:ascii="Consolas" w:hAnsi="Consolas" w:eastAsia="Consolas"/>
          <w:sz w:val="15"/>
        </w:rPr>
        <w:t xml:space="preserve">/******/ </w:t>
        <w:tab/>
        <w:tab/>
        <w:tab/>
        <w:tab/>
        <w:t>return obj;</w:t>
      </w:r>
    </w:p>
    <w:p>
      <w:pPr>
        <w:spacing w:after="0" w:before="0" w:line="240" w:lineRule="auto"/>
      </w:pPr>
      <w:r>
        <w:rPr>
          <w:rFonts w:ascii="Consolas" w:hAnsi="Consolas" w:eastAsia="Consolas"/>
          <w:sz w:val="15"/>
        </w:rPr>
        <w:t xml:space="preserve">/******/ </w:t>
        <w:tab/>
        <w:tab/>
        <w:tab/>
        <w:t>}, {});</w:t>
      </w:r>
    </w:p>
    <w:p>
      <w:pPr>
        <w:spacing w:after="0" w:before="0" w:line="240" w:lineRule="auto"/>
      </w:pPr>
      <w:r>
        <w:rPr>
          <w:rFonts w:ascii="Consolas" w:hAnsi="Consolas" w:eastAsia="Consolas"/>
          <w:sz w:val="15"/>
        </w:rPr>
        <w:t xml:space="preserve">/******/ </w:t>
        <w:tab/>
        <w:tab/>
        <w:tab/>
        <w:t>currentUpdateRuntime = [];</w:t>
      </w:r>
    </w:p>
    <w:p>
      <w:pPr>
        <w:spacing w:after="0" w:before="0" w:line="240" w:lineRule="auto"/>
      </w:pPr>
      <w:r>
        <w:rPr>
          <w:rFonts w:ascii="Consolas" w:hAnsi="Consolas" w:eastAsia="Consolas"/>
          <w:sz w:val="15"/>
        </w:rPr>
        <w:t xml:space="preserve">/******/ </w:t>
        <w:tab/>
        <w:tab/>
        <w:tab/>
        <w:t>chunkIds.forEach(function (chunkId) {</w:t>
      </w:r>
    </w:p>
    <w:p>
      <w:pPr>
        <w:spacing w:after="0" w:before="0" w:line="240" w:lineRule="auto"/>
      </w:pPr>
      <w:r>
        <w:rPr>
          <w:rFonts w:ascii="Consolas" w:hAnsi="Consolas" w:eastAsia="Consolas"/>
          <w:sz w:val="15"/>
        </w:rPr>
        <w:t xml:space="preserve">/******/ </w:t>
        <w:tab/>
        <w:tab/>
        <w:tab/>
        <w:tab/>
        <w:t>if (</w:t>
      </w:r>
    </w:p>
    <w:p>
      <w:pPr>
        <w:spacing w:after="0" w:before="0" w:line="240" w:lineRule="auto"/>
      </w:pPr>
      <w:r>
        <w:rPr>
          <w:rFonts w:ascii="Consolas" w:hAnsi="Consolas" w:eastAsia="Consolas"/>
          <w:sz w:val="15"/>
        </w:rPr>
        <w:t xml:space="preserve">/******/ </w:t>
        <w:tab/>
        <w:tab/>
        <w:tab/>
        <w:tab/>
        <w:tab/>
        <w:t>__webpack_require__.o(installedChunks, chunkId) &amp;&amp;</w:t>
      </w:r>
    </w:p>
    <w:p>
      <w:pPr>
        <w:spacing w:after="0" w:before="0" w:line="240" w:lineRule="auto"/>
      </w:pPr>
      <w:r>
        <w:rPr>
          <w:rFonts w:ascii="Consolas" w:hAnsi="Consolas" w:eastAsia="Consolas"/>
          <w:sz w:val="15"/>
        </w:rPr>
        <w:t xml:space="preserve">/******/ </w:t>
        <w:tab/>
        <w:tab/>
        <w:tab/>
        <w:tab/>
        <w:tab/>
        <w:t>installedChunks[chunkId] !== undefined</w:t>
      </w:r>
    </w:p>
    <w:p>
      <w:pPr>
        <w:spacing w:after="0" w:before="0" w:line="240" w:lineRule="auto"/>
      </w:pPr>
      <w:r>
        <w:rPr>
          <w:rFonts w:ascii="Consolas" w:hAnsi="Consolas" w:eastAsia="Consolas"/>
          <w:sz w:val="15"/>
        </w:rPr>
        <w:t xml:space="preserve">/******/ </w:t>
        <w:tab/>
        <w:tab/>
        <w:tab/>
        <w:tab/>
        <w:t>) {</w:t>
      </w:r>
    </w:p>
    <w:p>
      <w:pPr>
        <w:spacing w:after="0" w:before="0" w:line="240" w:lineRule="auto"/>
      </w:pPr>
      <w:r>
        <w:rPr>
          <w:rFonts w:ascii="Consolas" w:hAnsi="Consolas" w:eastAsia="Consolas"/>
          <w:sz w:val="15"/>
        </w:rPr>
        <w:t xml:space="preserve">/******/ </w:t>
        <w:tab/>
        <w:tab/>
        <w:tab/>
        <w:tab/>
        <w:tab/>
        <w:t>promises.push(loadUpdateChunk(chunkId, updatedModulesList));</w:t>
      </w:r>
    </w:p>
    <w:p>
      <w:pPr>
        <w:spacing w:after="0" w:before="0" w:line="240" w:lineRule="auto"/>
      </w:pPr>
      <w:r>
        <w:rPr>
          <w:rFonts w:ascii="Consolas" w:hAnsi="Consolas" w:eastAsia="Consolas"/>
          <w:sz w:val="15"/>
        </w:rPr>
        <w:t xml:space="preserve">/******/ </w:t>
        <w:tab/>
        <w:tab/>
        <w:tab/>
        <w:tab/>
        <w:tab/>
        <w:t>currentUpdateChunks[chunkId] = true;</w:t>
      </w:r>
    </w:p>
    <w:p>
      <w:pPr>
        <w:spacing w:after="0" w:before="0" w:line="240" w:lineRule="auto"/>
      </w:pPr>
      <w:r>
        <w:rPr>
          <w:rFonts w:ascii="Consolas" w:hAnsi="Consolas" w:eastAsia="Consolas"/>
          <w:sz w:val="15"/>
        </w:rPr>
        <w:t xml:space="preserve">/******/ </w:t>
        <w:tab/>
        <w:tab/>
        <w:tab/>
        <w:tab/>
        <w:t>} else {</w:t>
      </w:r>
    </w:p>
    <w:p>
      <w:pPr>
        <w:spacing w:after="0" w:before="0" w:line="240" w:lineRule="auto"/>
      </w:pPr>
      <w:r>
        <w:rPr>
          <w:rFonts w:ascii="Consolas" w:hAnsi="Consolas" w:eastAsia="Consolas"/>
          <w:sz w:val="15"/>
        </w:rPr>
        <w:t xml:space="preserve">/******/ </w:t>
        <w:tab/>
        <w:tab/>
        <w:tab/>
        <w:tab/>
        <w:tab/>
        <w:t>currentUpdateChunks[chunkId] = false;</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if (__webpack_require__.f) {</w:t>
      </w:r>
    </w:p>
    <w:p>
      <w:pPr>
        <w:spacing w:after="0" w:before="0" w:line="240" w:lineRule="auto"/>
      </w:pPr>
      <w:r>
        <w:rPr>
          <w:rFonts w:ascii="Consolas" w:hAnsi="Consolas" w:eastAsia="Consolas"/>
          <w:sz w:val="15"/>
        </w:rPr>
        <w:t xml:space="preserve">/******/ </w:t>
        <w:tab/>
        <w:tab/>
        <w:tab/>
        <w:tab/>
        <w:t>__webpack_require__.f.jsonpHmr = function (chunkId, promises) {</w:t>
      </w:r>
    </w:p>
    <w:p>
      <w:pPr>
        <w:spacing w:after="0" w:before="0" w:line="240" w:lineRule="auto"/>
      </w:pPr>
      <w:r>
        <w:rPr>
          <w:rFonts w:ascii="Consolas" w:hAnsi="Consolas" w:eastAsia="Consolas"/>
          <w:sz w:val="15"/>
        </w:rPr>
        <w:t xml:space="preserve">/******/ </w:t>
        <w:tab/>
        <w:tab/>
        <w:tab/>
        <w:tab/>
        <w:tab/>
        <w:t>if (</w:t>
      </w:r>
    </w:p>
    <w:p>
      <w:pPr>
        <w:spacing w:after="0" w:before="0" w:line="240" w:lineRule="auto"/>
      </w:pPr>
      <w:r>
        <w:rPr>
          <w:rFonts w:ascii="Consolas" w:hAnsi="Consolas" w:eastAsia="Consolas"/>
          <w:sz w:val="15"/>
        </w:rPr>
        <w:t xml:space="preserve">/******/ </w:t>
        <w:tab/>
        <w:tab/>
        <w:tab/>
        <w:tab/>
        <w:tab/>
        <w:tab/>
        <w:t>currentUpdateChunks &amp;&amp;</w:t>
      </w:r>
    </w:p>
    <w:p>
      <w:pPr>
        <w:spacing w:after="0" w:before="0" w:line="240" w:lineRule="auto"/>
      </w:pPr>
      <w:r>
        <w:rPr>
          <w:rFonts w:ascii="Consolas" w:hAnsi="Consolas" w:eastAsia="Consolas"/>
          <w:sz w:val="15"/>
        </w:rPr>
        <w:t xml:space="preserve">/******/ </w:t>
        <w:tab/>
        <w:tab/>
        <w:tab/>
        <w:tab/>
        <w:tab/>
        <w:tab/>
        <w:t>__webpack_require__.o(currentUpdateChunks, chunkId) &amp;&amp;</w:t>
      </w:r>
    </w:p>
    <w:p>
      <w:pPr>
        <w:spacing w:after="0" w:before="0" w:line="240" w:lineRule="auto"/>
      </w:pPr>
      <w:r>
        <w:rPr>
          <w:rFonts w:ascii="Consolas" w:hAnsi="Consolas" w:eastAsia="Consolas"/>
          <w:sz w:val="15"/>
        </w:rPr>
        <w:t xml:space="preserve">/******/ </w:t>
        <w:tab/>
        <w:tab/>
        <w:tab/>
        <w:tab/>
        <w:tab/>
        <w:tab/>
        <w:t>!currentUpdateChunks[chunkId]</w:t>
      </w:r>
    </w:p>
    <w:p>
      <w:pPr>
        <w:spacing w:after="0" w:before="0" w:line="240" w:lineRule="auto"/>
      </w:pPr>
      <w:r>
        <w:rPr>
          <w:rFonts w:ascii="Consolas" w:hAnsi="Consolas" w:eastAsia="Consolas"/>
          <w:sz w:val="15"/>
        </w:rPr>
        <w:t xml:space="preserve">/******/ </w:t>
        <w:tab/>
        <w:tab/>
        <w:tab/>
        <w:tab/>
        <w:tab/>
        <w:t>) {</w:t>
      </w:r>
    </w:p>
    <w:p>
      <w:pPr>
        <w:spacing w:after="0" w:before="0" w:line="240" w:lineRule="auto"/>
      </w:pPr>
      <w:r>
        <w:rPr>
          <w:rFonts w:ascii="Consolas" w:hAnsi="Consolas" w:eastAsia="Consolas"/>
          <w:sz w:val="15"/>
        </w:rPr>
        <w:t xml:space="preserve">/******/ </w:t>
        <w:tab/>
        <w:tab/>
        <w:tab/>
        <w:tab/>
        <w:tab/>
        <w:tab/>
        <w:t>promises.push(loadUpdateChunk(chunkId));</w:t>
      </w:r>
    </w:p>
    <w:p>
      <w:pPr>
        <w:spacing w:after="0" w:before="0" w:line="240" w:lineRule="auto"/>
      </w:pPr>
      <w:r>
        <w:rPr>
          <w:rFonts w:ascii="Consolas" w:hAnsi="Consolas" w:eastAsia="Consolas"/>
          <w:sz w:val="15"/>
        </w:rPr>
        <w:t xml:space="preserve">/******/ </w:t>
        <w:tab/>
        <w:tab/>
        <w:tab/>
        <w:tab/>
        <w:tab/>
        <w:tab/>
        <w:t>currentUpdateChunks[chunkId] = true;</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__webpack_require__.hmrM = function() {</w:t>
      </w:r>
    </w:p>
    <w:p>
      <w:pPr>
        <w:spacing w:after="0" w:before="0" w:line="240" w:lineRule="auto"/>
      </w:pPr>
      <w:r>
        <w:rPr>
          <w:rFonts w:ascii="Consolas" w:hAnsi="Consolas" w:eastAsia="Consolas"/>
          <w:sz w:val="15"/>
        </w:rPr>
        <w:t xml:space="preserve">/******/ </w:t>
        <w:tab/>
        <w:tab/>
        <w:tab/>
        <w:t>if (typeof fetch === "undefined") throw new Error("No browser support: need fetch API");</w:t>
      </w:r>
    </w:p>
    <w:p>
      <w:pPr>
        <w:spacing w:after="0" w:before="0" w:line="240" w:lineRule="auto"/>
      </w:pPr>
      <w:r>
        <w:rPr>
          <w:rFonts w:ascii="Consolas" w:hAnsi="Consolas" w:eastAsia="Consolas"/>
          <w:sz w:val="15"/>
        </w:rPr>
        <w:t xml:space="preserve">/******/ </w:t>
        <w:tab/>
        <w:tab/>
        <w:tab/>
        <w:t>return fetch(__webpack_require__.p + __webpack_require__.hmrF()).then(function(response) {</w:t>
      </w:r>
    </w:p>
    <w:p>
      <w:pPr>
        <w:spacing w:after="0" w:before="0" w:line="240" w:lineRule="auto"/>
      </w:pPr>
      <w:r>
        <w:rPr>
          <w:rFonts w:ascii="Consolas" w:hAnsi="Consolas" w:eastAsia="Consolas"/>
          <w:sz w:val="15"/>
        </w:rPr>
        <w:t xml:space="preserve">/******/ </w:t>
        <w:tab/>
        <w:tab/>
        <w:tab/>
        <w:tab/>
        <w:t>if(response.status === 404) return; // no update available</w:t>
      </w:r>
    </w:p>
    <w:p>
      <w:pPr>
        <w:spacing w:after="0" w:before="0" w:line="240" w:lineRule="auto"/>
      </w:pPr>
      <w:r>
        <w:rPr>
          <w:rFonts w:ascii="Consolas" w:hAnsi="Consolas" w:eastAsia="Consolas"/>
          <w:sz w:val="15"/>
        </w:rPr>
        <w:t xml:space="preserve">/******/ </w:t>
        <w:tab/>
        <w:tab/>
        <w:tab/>
        <w:tab/>
        <w:t>if(!response.ok) throw new Error("Failed to fetch update manifest " + response.statusText);</w:t>
      </w:r>
    </w:p>
    <w:p>
      <w:pPr>
        <w:spacing w:after="0" w:before="0" w:line="240" w:lineRule="auto"/>
      </w:pPr>
      <w:r>
        <w:rPr>
          <w:rFonts w:ascii="Consolas" w:hAnsi="Consolas" w:eastAsia="Consolas"/>
          <w:sz w:val="15"/>
        </w:rPr>
        <w:t xml:space="preserve">/******/ </w:t>
        <w:tab/>
        <w:tab/>
        <w:tab/>
        <w:tab/>
        <w:t>return response.json();</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__webpack_require__.O.j = function(chunkId) { return installedChunks[chunkId] === 0; };</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 install a JSONP callback for chunk loading</w:t>
      </w:r>
    </w:p>
    <w:p>
      <w:pPr>
        <w:spacing w:after="0" w:before="0" w:line="240" w:lineRule="auto"/>
      </w:pPr>
      <w:r>
        <w:rPr>
          <w:rFonts w:ascii="Consolas" w:hAnsi="Consolas" w:eastAsia="Consolas"/>
          <w:sz w:val="15"/>
        </w:rPr>
        <w:t xml:space="preserve">/******/ </w:t>
        <w:tab/>
        <w:tab/>
        <w:t>var webpackJsonpCallback = function(parentChunkLoadingFunction, data) {</w:t>
      </w:r>
    </w:p>
    <w:p>
      <w:pPr>
        <w:spacing w:after="0" w:before="0" w:line="240" w:lineRule="auto"/>
      </w:pPr>
      <w:r>
        <w:rPr>
          <w:rFonts w:ascii="Consolas" w:hAnsi="Consolas" w:eastAsia="Consolas"/>
          <w:sz w:val="15"/>
        </w:rPr>
        <w:t xml:space="preserve">/******/ </w:t>
        <w:tab/>
        <w:tab/>
        <w:tab/>
        <w:t>var chunkIds = data[0];</w:t>
      </w:r>
    </w:p>
    <w:p>
      <w:pPr>
        <w:spacing w:after="0" w:before="0" w:line="240" w:lineRule="auto"/>
      </w:pPr>
      <w:r>
        <w:rPr>
          <w:rFonts w:ascii="Consolas" w:hAnsi="Consolas" w:eastAsia="Consolas"/>
          <w:sz w:val="15"/>
        </w:rPr>
        <w:t xml:space="preserve">/******/ </w:t>
        <w:tab/>
        <w:tab/>
        <w:tab/>
        <w:t>var moreModules = data[1];</w:t>
      </w:r>
    </w:p>
    <w:p>
      <w:pPr>
        <w:spacing w:after="0" w:before="0" w:line="240" w:lineRule="auto"/>
      </w:pPr>
      <w:r>
        <w:rPr>
          <w:rFonts w:ascii="Consolas" w:hAnsi="Consolas" w:eastAsia="Consolas"/>
          <w:sz w:val="15"/>
        </w:rPr>
        <w:t xml:space="preserve">/******/ </w:t>
        <w:tab/>
        <w:tab/>
        <w:tab/>
        <w:t>var runtime = data[2];</w:t>
      </w:r>
    </w:p>
    <w:p>
      <w:pPr>
        <w:spacing w:after="0" w:before="0" w:line="240" w:lineRule="auto"/>
      </w:pPr>
      <w:r>
        <w:rPr>
          <w:rFonts w:ascii="Consolas" w:hAnsi="Consolas" w:eastAsia="Consolas"/>
          <w:sz w:val="15"/>
        </w:rPr>
        <w:t xml:space="preserve">/******/ </w:t>
        <w:tab/>
        <w:tab/>
        <w:tab/>
        <w:t>// add "moreModules" to the modules object,</w:t>
      </w:r>
    </w:p>
    <w:p>
      <w:pPr>
        <w:spacing w:after="0" w:before="0" w:line="240" w:lineRule="auto"/>
      </w:pPr>
      <w:r>
        <w:rPr>
          <w:rFonts w:ascii="Consolas" w:hAnsi="Consolas" w:eastAsia="Consolas"/>
          <w:sz w:val="15"/>
        </w:rPr>
        <w:t xml:space="preserve">/******/ </w:t>
        <w:tab/>
        <w:tab/>
        <w:tab/>
        <w:t>// then flag all "chunkIds" as loaded and fire callback</w:t>
      </w:r>
    </w:p>
    <w:p>
      <w:pPr>
        <w:spacing w:after="0" w:before="0" w:line="240" w:lineRule="auto"/>
      </w:pPr>
      <w:r>
        <w:rPr>
          <w:rFonts w:ascii="Consolas" w:hAnsi="Consolas" w:eastAsia="Consolas"/>
          <w:sz w:val="15"/>
        </w:rPr>
        <w:t xml:space="preserve">/******/ </w:t>
        <w:tab/>
        <w:tab/>
        <w:tab/>
        <w:t>var moduleId, chunkId, i = 0;</w:t>
      </w:r>
    </w:p>
    <w:p>
      <w:pPr>
        <w:spacing w:after="0" w:before="0" w:line="240" w:lineRule="auto"/>
      </w:pPr>
      <w:r>
        <w:rPr>
          <w:rFonts w:ascii="Consolas" w:hAnsi="Consolas" w:eastAsia="Consolas"/>
          <w:sz w:val="15"/>
        </w:rPr>
        <w:t xml:space="preserve">/******/ </w:t>
        <w:tab/>
        <w:tab/>
        <w:tab/>
        <w:t>if(chunkIds.some(function(id) { return installedChunks[id] !== 0; })) {</w:t>
      </w:r>
    </w:p>
    <w:p>
      <w:pPr>
        <w:spacing w:after="0" w:before="0" w:line="240" w:lineRule="auto"/>
      </w:pPr>
      <w:r>
        <w:rPr>
          <w:rFonts w:ascii="Consolas" w:hAnsi="Consolas" w:eastAsia="Consolas"/>
          <w:sz w:val="15"/>
        </w:rPr>
        <w:t xml:space="preserve">/******/ </w:t>
        <w:tab/>
        <w:tab/>
        <w:tab/>
        <w:tab/>
        <w:t>for(moduleId in moreModules) {</w:t>
      </w:r>
    </w:p>
    <w:p>
      <w:pPr>
        <w:spacing w:after="0" w:before="0" w:line="240" w:lineRule="auto"/>
      </w:pPr>
      <w:r>
        <w:rPr>
          <w:rFonts w:ascii="Consolas" w:hAnsi="Consolas" w:eastAsia="Consolas"/>
          <w:sz w:val="15"/>
        </w:rPr>
        <w:t xml:space="preserve">/******/ </w:t>
        <w:tab/>
        <w:tab/>
        <w:tab/>
        <w:tab/>
        <w:tab/>
        <w:t>if(__webpack_require__.o(moreModules, moduleId)) {</w:t>
      </w:r>
    </w:p>
    <w:p>
      <w:pPr>
        <w:spacing w:after="0" w:before="0" w:line="240" w:lineRule="auto"/>
      </w:pPr>
      <w:r>
        <w:rPr>
          <w:rFonts w:ascii="Consolas" w:hAnsi="Consolas" w:eastAsia="Consolas"/>
          <w:sz w:val="15"/>
        </w:rPr>
        <w:t xml:space="preserve">/******/ </w:t>
        <w:tab/>
        <w:tab/>
        <w:tab/>
        <w:tab/>
        <w:tab/>
        <w:tab/>
        <w:t>__webpack_require__.m[moduleId] = moreModules[moduleId];</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ab/>
        <w:t>if(runtime) var result = runtime(__webpack_require__);</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if(parentChunkLoadingFunction) parentChunkLoadingFunction(data);</w:t>
      </w:r>
    </w:p>
    <w:p>
      <w:pPr>
        <w:spacing w:after="0" w:before="0" w:line="240" w:lineRule="auto"/>
      </w:pPr>
      <w:r>
        <w:rPr>
          <w:rFonts w:ascii="Consolas" w:hAnsi="Consolas" w:eastAsia="Consolas"/>
          <w:sz w:val="15"/>
        </w:rPr>
        <w:t xml:space="preserve">/******/ </w:t>
        <w:tab/>
        <w:tab/>
        <w:tab/>
        <w:t>for(;i &lt; chunkIds.length; i++) {</w:t>
      </w:r>
    </w:p>
    <w:p>
      <w:pPr>
        <w:spacing w:after="0" w:before="0" w:line="240" w:lineRule="auto"/>
      </w:pPr>
      <w:r>
        <w:rPr>
          <w:rFonts w:ascii="Consolas" w:hAnsi="Consolas" w:eastAsia="Consolas"/>
          <w:sz w:val="15"/>
        </w:rPr>
        <w:t xml:space="preserve">/******/ </w:t>
        <w:tab/>
        <w:tab/>
        <w:tab/>
        <w:tab/>
        <w:t>chunkId = chunkIds[i];</w:t>
      </w:r>
    </w:p>
    <w:p>
      <w:pPr>
        <w:spacing w:after="0" w:before="0" w:line="240" w:lineRule="auto"/>
      </w:pPr>
      <w:r>
        <w:rPr>
          <w:rFonts w:ascii="Consolas" w:hAnsi="Consolas" w:eastAsia="Consolas"/>
          <w:sz w:val="15"/>
        </w:rPr>
        <w:t xml:space="preserve">/******/ </w:t>
        <w:tab/>
        <w:tab/>
        <w:tab/>
        <w:tab/>
        <w:t>if(__webpack_require__.o(installedChunks, chunkId) &amp;&amp; installedChunks[chunkId]) {</w:t>
      </w:r>
    </w:p>
    <w:p>
      <w:pPr>
        <w:spacing w:after="0" w:before="0" w:line="240" w:lineRule="auto"/>
      </w:pPr>
      <w:r>
        <w:rPr>
          <w:rFonts w:ascii="Consolas" w:hAnsi="Consolas" w:eastAsia="Consolas"/>
          <w:sz w:val="15"/>
        </w:rPr>
        <w:t xml:space="preserve">/******/ </w:t>
        <w:tab/>
        <w:tab/>
        <w:tab/>
        <w:tab/>
        <w:tab/>
        <w:t>installedChunks[chunkId][0]();</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ab/>
        <w:t>installedChunks[chunkId] = 0;</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return __webpack_require__.O(result);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var chunkLoadingGlobal = self["webpackChunk_N_E"] = self["webpackChunk_N_E"] || [];</w:t>
      </w:r>
    </w:p>
    <w:p>
      <w:pPr>
        <w:spacing w:after="0" w:before="0" w:line="240" w:lineRule="auto"/>
      </w:pPr>
      <w:r>
        <w:rPr>
          <w:rFonts w:ascii="Consolas" w:hAnsi="Consolas" w:eastAsia="Consolas"/>
          <w:sz w:val="15"/>
        </w:rPr>
        <w:t xml:space="preserve">/******/ </w:t>
        <w:tab/>
        <w:tab/>
        <w:t>chunkLoadingGlobal.forEach(webpackJsonpCallback.bind(null, 0));</w:t>
      </w:r>
    </w:p>
    <w:p>
      <w:pPr>
        <w:spacing w:after="0" w:before="0" w:line="240" w:lineRule="auto"/>
      </w:pPr>
      <w:r>
        <w:rPr>
          <w:rFonts w:ascii="Consolas" w:hAnsi="Consolas" w:eastAsia="Consolas"/>
          <w:sz w:val="15"/>
        </w:rPr>
        <w:t xml:space="preserve">/******/ </w:t>
        <w:tab/>
        <w:tab/>
        <w:t>chunkLoadingGlobal.push = webpackJsonpCallback.bind(null, chunkLoadingGlobal.push.bind(chunkLoadingGlobal));</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webpack/runtime/nonce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__webpack_require__.nc = undefined;</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module cache are used so entry inlining is disabled</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w:t>
      </w:r>
    </w:p>
    <w:p>
      <w:r>
        <w:br w:type="page"/>
      </w:r>
    </w:p>
    <w:p>
      <w:pPr>
        <w:pStyle w:val="Heading1"/>
      </w:pPr>
      <w:r>
        <w:t>74. .next-dev/static/chunks/app/global-error.js</w:t>
      </w:r>
    </w:p>
    <w:p>
      <w:r>
        <w:rPr>
          <w:rFonts w:ascii="Consolas" w:hAnsi="Consolas"/>
          <w:color w:val="666666"/>
          <w:sz w:val="18"/>
        </w:rPr>
        <w:t>.next-dev/static/chunks/app/global-error.js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(self["webpackChunk_N_E"] = self["webpackChunk_N_E"] || []).push([["app/global-error"],{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"(app-pages-browser)/./node_modules/next/dist/build/webpack/loaders/next-flight-client-entry-loader.js?modules=%7B%22request%22%3A%22%2Fworkspaces%2FJotion%2Fapp%2Fglobal-error.tsx%22%2C%22ids%22%3A%5B%5D%7D&amp;server=false!":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./node_modules/next/dist/build/webpack/loaders/next-flight-client-entry-loader.js?modules=%7B%22request%22%3A%22%2Fworkspaces%2FJotion%2Fapp%2Fglobal-error.tsx%22%2C%22ids%22%3A%5B%5D%7D&amp;server=false!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(function(__unused_webpack_module, __unused_webpack_exports,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eval(__webpack_require__.ts("Promise.resolve(/*! import() eager */).then(__webpack_require__.bind(__webpack_require__, /*! ./app/global-error.tsx */ \"(app-pages-browser)/./app/global-error.tsx\"));\n//# sourceURL=[module]\n//# sourceMappingURL=data:application/json;charset=utf-8;base64,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\n//# sourceURL=webpack-internal:///(app-pages-browser)/./node_modules/next/dist/build/webpack/loaders/next-flight-client-entry-loader.js?modules=%7B%22request%22%3A%22%2Fworkspaces%2FJotion%2Fapp%2Fglobal-error.tsx%22%2C%22ids%22%3A%5B%5D%7D&amp;server=false!\n"));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"(app-pages-browser)/./node_modules/lucide-react/dist/esm/Icon.js":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(function(__unused_webpack_module, __webpack_exports__,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eval(__webpack_require__.ts("__webpack_require__.r(__webpack_exports__);\n/* harmony export */ __webpack_require__.d(__webpack_exports__, {\n/* harmony export */   \"default\": function() { return /* binding */ Icon; }\n/* harmony export */ });\n/* harmony import */ var react__WEBPACK_IMPORTED_MODULE_0__ = __webpack_require__(/*! react */ \"(app-pages-browser)/./node_modules/next/dist/compiled/react/index.js\");\n/* harmony import */ var react__WEBPACK_IMPORTED_MODULE_0___default = /*#__PURE__*/__webpack_require__.n(react__WEBPACK_IMPORTED_MODULE_0__);\n/* harmony import */ var _defaultAttributes_js__WEBPACK_IMPORTED_MODULE_1__ = __webpack_require__(/*! ./defaultAttributes.js */ \"(app-pages-browser)/./node_modules/lucide-react/dist/esm/defaultAttributes.js\");\n/* harmony import */ var _shared_src_utils_js__WEBPACK_IMPORTED_MODULE_2__ = __webpack_require__(/*! ./shared/src/utils.js */ \"(app-pages-browser)/./node_modules/lucide-react/dist/esm/shared/src/utils.js\");\n/**\n * @license lucide-react v0.441.0 - ISC\n *\n * This source code is licensed under the ISC license.\n * See the LICENSE file in the root directory of this source tree.\n */ \n\n\nconst Icon = /*#__PURE__*/ (0,react__WEBPACK_IMPORTED_MODULE_0__.forwardRef)(_c = (param, ref)=&gt;{\n    let { color = \"currentColor\", size = 24, strokeWidth = 2, absoluteStrokeWidth, className = \"\", children, iconNode, ...rest } = param;\n    return /*#__PURE__*/ (0,react__WEBPACK_IMPORTED_MODULE_0__.createElement)(\"svg\", {\n        ref,\n        ..._defaultAttributes_js__WEBPACK_IMPORTED_MODULE_1__[\"default\"],\n        width: size,\n        height: size,\n        stroke: color,\n        strokeWidth: absoluteStrokeWidth ? Number(strokeWidth) * 24 / Number(size) : strokeWidth,\n        className: (0,_shared_src_utils_js__WEBPACK_IMPORTED_MODULE_2__.mergeClasses)(\"lucide\", className),\n        ...rest\n    }, [\n        ...iconNode.map((param)=&gt;{\n            let [tag, attrs] = param;\n            return /*#__PURE__*/ (0,react__WEBPACK_IMPORTED_MODULE_0__.createElement)(tag, attrs);\n        }),\n        ...Array.isArray(children) ? children : [\n            children\n        ]\n    ]);\n});\n_c1 = Icon;\n //# sourceMappingURL=Icon.js.map\nvar _c, _c1;\n$RefreshReg$(_c, \"Icon$forwardRef\");\n$RefreshReg$(_c1, \"Icon\");\n//# sourceURL=[module]\n//# sourceMappingURL=data:application/json;charset=utf-8;base64,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\n//# sourceURL=webpack-internal:///(app-pages-browser)/./node_modules/lucide-react/dist/esm/Icon.js\n"));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"(app-pages-browser)/./node_modules/lucide-react/dist/esm/createLucideIcon.js":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./node_modules/lucide-react/dist/esm/createLucideIcon.js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(function(__unused_webpack_module, __webpack_exports__,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eval(__webpack_require__.ts("__webpack_require__.r(__webpack_exports__);\n/* harmony export */ __webpack_require__.d(__webpack_exports__, {\n/* harmony export */   \"default\": function() { return /* binding */ createLucideIcon; }\n/* harmony export */ });\n/* harmony import */ var react__WEBPACK_IMPORTED_MODULE_0__ = __webpack_require__(/*! react */ \"(app-pages-browser)/./node_modules/next/dist/compiled/react/index.js\");\n/* harmony import */ var react__WEBPACK_IMPORTED_MODULE_0___default = /*#__PURE__*/__webpack_require__.n(react__WEBPACK_IMPORTED_MODULE_0__);\n/* harmony import */ var _shared_src_utils_js__WEBPACK_IMPORTED_MODULE_2__ = __webpack_require__(/*! ./shared/src/utils.js */ \"(app-pages-browser)/./node_modules/lucide-react/dist/esm/shared/src/utils.js\");\n/* harmony import */ var _Icon_js__WEBPACK_IMPORTED_MODULE_1__ = __webpack_require__(/*! ./Icon.js */ \"(app-pages-browser)/./node_modules/lucide-react/dist/esm/Icon.js\");\n/**\n * @license lucide-react v0.441.0 - ISC\n *\n * This source code is licensed under the ISC license.\n * See the LICENSE file in the root directory of this source tree.\n */ \n\n\nconst createLucideIcon = (iconName, iconNode)=&gt;{\n    const Component = /*#__PURE__*/ (0,react__WEBPACK_IMPORTED_MODULE_0__.forwardRef)((param, ref)=&gt;{\n        let { className, ...props } = param;\n        return /*#__PURE__*/ (0,react__WEBPACK_IMPORTED_MODULE_0__.createElement)(_Icon_js__WEBPACK_IMPORTED_MODULE_1__[\"default\"], {\n            ref,\n            iconNode,\n            className: (0,_shared_src_utils_js__WEBPACK_IMPORTED_MODULE_2__.mergeClasses)(\"lucide-\".concat((0,_shared_src_utils_js__WEBPACK_IMPORTED_MODULE_2__.toKebabCase)(iconName)), className),\n            ...props\n        });\n    });\n    Component.displayName = \"\".concat(iconName);\n    return Component;\n};\n //# sourceMappingURL=createLucideIcon.js.map\n//# sourceURL=[module]\n//# sourceMappingURL=data:application/json;charset=utf-8;base64,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\n//# sourceURL=webpack-internal:///(app-pages-browser)/./node_modules/lucide-react/dist/esm/createLucideIcon.js\n"));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"(app-pages-browser)/./node_modules/lucide-react/dist/esm/defaultAttributes.js":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./node_modules/lucide-react/dist/esm/defaultAttributes.js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(function(__unused_webpack_module, __webpack_exports__,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eval(__webpack_require__.ts("__webpack_require__.r(__webpack_exports__);\n/* harmony export */ __webpack_require__.d(__webpack_exports__, {\n/* harmony export */   \"default\": function() { return /* binding */ defaultAttributes; }\n/* harmony export */ });\n/**\n * @license lucide-react v0.441.0 - ISC\n *\n * This source code is licensed under the ISC license.\n * See the LICENSE file in the root directory of this source tree.\n */ var defaultAttributes = {\n    xmlns: \"http://www.w3.org/2000/svg\",\n    width: 24,\n    height: 24,\n    viewBox: \"0 0 24 24\",\n    fill: \"none\",\n    stroke: \"currentColor\",\n    strokeWidth: 2,\n    strokeLinecap: \"round\",\n    strokeLinejoin: \"round\"\n};\n //# sourceMappingURL=defaultAttributes.js.map\n//# sourceURL=[module]\n//# sourceMappingURL=data:application/json;charset=utf-8;base64,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\n//# sourceURL=webpack-internal:///(app-pages-browser)/./node_modules/lucide-react/dist/esm/defaultAttributes.js\n"));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"(app-pages-browser)/./node_modules/lucide-react/dist/esm/icons/triangle-alert.js":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./node_modules/lucide-react/dist/esm/icons/triangle-alert.js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(function(__unused_webpack_module, __webpack_exports__,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eval(__webpack_require__.ts("__webpack_require__.r(__webpack_exports__);\n/* harmony export */ __webpack_require__.d(__webpack_exports__, {\n/* harmony export */   \"default\": function() { return /* binding */ TriangleAlert; }\n/* harmony export */ });\n/* harmony import */ var _createLucideIcon_js__WEBPACK_IMPORTED_MODULE_0__ = __webpack_require__(/*! ../createLucideIcon.js */ \"(app-pages-browser)/./node_modules/lucide-react/dist/esm/createLucideIcon.js\");\n/**\n * @license lucide-react v0.441.0 - ISC\n *\n * This source code is licensed under the ISC license.\n * See the LICENSE file in the root directory of this source tree.\n */ \nconst TriangleAlert = (0,_createLucideIcon_js__WEBPACK_IMPORTED_MODULE_0__[\"default\"])(\"TriangleAlert\", [\n    [\n        \"path\",\n        {\n            d: \"m21.73 18-8-14a2 2 0 0 0-3.48 0l-8 14A2 2 0 0 0 4 21h16a2 2 0 0 0 1.73-3\",\n            key: \"wmoenq\"\n        }\n    ],\n    [\n        \"path\",\n        {\n            d: \"M12 9v4\",\n            key: \"juzpu7\"\n        }\n    ],\n    [\n        \"path\",\n        {\n            d: \"M12 17h.01\",\n            key: \"p32p05\"\n        }\n    ]\n]);\n //# sourceMappingURL=triangle-alert.js.map\n//# sourceURL=[module]\n//# sourceMappingURL=data:application/json;charset=utf-8;base64,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\n//# sourceURL=webpack-internal:///(app-pages-browser)/./node_modules/lucide-react/dist/esm/icons/triangle-alert.js\n"));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"(app-pages-browser)/./node_modules/lucide-react/dist/esm/shared/src/utils.js":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./node_modules/lucide-react/dist/esm/shared/src/utils.js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(function(__unused_webpack_module, __webpack_exports__,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eval(__webpack_require__.ts("__webpack_require__.r(__webpack_exports__);\n/* harmony export */ __webpack_require__.d(__webpack_exports__, {\n/* harmony export */   mergeClasses: function() { return /* binding */ mergeClasses; },\n/* harmony export */   toKebabCase: function() { return /* binding */ toKebabCase; }\n/* harmony export */ });\n/**\n * @license lucide-react v0.441.0 - ISC\n *\n * This source code is licensed under the ISC license.\n * See the LICENSE file in the root directory of this source tree.\n */ const toKebabCase = (string)=&gt;string.replace(/([a-z0-9])([A-Z])/g, \"$1-$2\").toLowerCase();\nconst mergeClasses = function() {\n    for(var _len = arguments.length, classes = new Array(_len), _key = 0; _key &lt; _len; _key++){\n        classes[_key] = arguments[_key];\n    }\n    return classes.filter((className, index, array)=&gt;{\n        return Boolean(className) &amp;&amp; array.indexOf(className) === index;\n    }).join(\" \");\n};\n //# sourceMappingURL=utils.js.map\n//# sourceURL=[module]\n//# sourceMappingURL=data:application/json;charset=utf-8;base64,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\n//# sourceURL=webpack-internal:///(app-pages-browser)/./node_modules/lucide-react/dist/esm/shared/src/utils.js\n"));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"(app-pages-browser)/./app/global-error.tsx":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./app/global-error.tsx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(function(module, __webpack_exports__,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eval(__webpack_require__.ts("__webpack_require__.r(__webpack_exports__);\n/* harmony export */ __webpack_require__.d(__webpack_exports__, {\n/* harmony export */   \"default\": function() { return /* binding */ GlobalError; }\n/* harmony export */ });\n/* harmony import */ var react_jsx_dev_runtime__WEBPACK_IMPORTED_MODULE_0__ = __webpack_require__(/*! react/jsx-dev-runtime */ \"(app-pages-browser)/./node_modules/next/dist/compiled/react/jsx-dev-runtime.js\");\n/* harmony import */ var react__WEBPACK_IMPORTED_MODULE_1__ = __webpack_require__(/*! react */ \"(app-pages-browser)/./node_modules/next/dist/compiled/react/index.js\");\n/* harmony import */ var react__WEBPACK_IMPORTED_MODULE_1___default = /*#__PURE__*/__webpack_require__.n(react__WEBPACK_IMPORTED_MODULE_1__);\n/* harmony import */ var _barrel_optimize_names_AlertTriangle_lucide_react__WEBPACK_IMPORTED_MODULE_2__ = __webpack_require__(/*! __barrel_optimize__?names=AlertTriangle!=!lucide-react */ \"(app-pages-browser)/./node_modules/lucide-react/dist/esm/icons/triangle-alert.js\");\n/* __next_internal_client_entry_do_not_use__ default auto */ \nvar _s = $RefreshSig$();\n\n\n/**\n * The last resort error boundary — it replaces the whole document when the\n * root layout fails.\n */ function GlobalError(param) {\n    let { error, reset } = param;\n    _s();\n    (0,react__WEBPACK_IMPORTED_MODULE_1__.useEffect)(()=&gt;{\n        console.error(\"Jotion fatal error:\", error);\n    }, [\n        error\n    ]);\n    return /*#__PURE__*/ (0,react_jsx_dev_runtime__WEBPACK_IMPORTED_MODULE_0__.jsxDEV)(\"html\", {\n        lang: \"en\",\n        children: /*#__PURE__*/ (0,react_jsx_dev_runtime__WEBPACK_IMPORTED_MODULE_0__.jsxDEV)(\"body\", {\n            style: {\n                display: \"flex\",\n                minHeight: \"100vh\",\n                alignItems: \"center\",\n                justifyContent: \"center\",\n                fontFamily: \"ui-sans-serif, system-ui, sans-serif\",\n                color: \"#111\",\n                background: \"#fff\",\n                margin: 0\n            },\n            children: /*#__PURE__*/ (0,react_jsx_dev_runtime__WEBPACK_IMPORTED_MODULE_0__.jsxDEV)(\"div\", {\n                style: {\n                    textAlign: \"center\",\n                    padding: 24,\n                    maxWidth: 480\n                },\n                children: [\n                    /*#__PURE__*/ (0,react_jsx_dev_runtime__WEBPACK_IMPORTED_MODULE_0__.jsxDEV)(_barrel_optimize_names_AlertTriangle_lucide_react__WEBPACK_IMPORTED_MODULE_2__[\"default\"], {\n                        style: {\n                            margin: \"0 auto 16px\",\n                            width: 32,\n                            height: 32,\n                            color: \"#dc2626\"\n                        }\n                    }, void 0, false, {\n                        fileName: \"/workspaces/Jotion/app/global-error.tsx\",\n                        lineNumber: 36,\n                        columnNumber: 11\n                    }, this),\n                    /*#__PURE__*/ (0,react_jsx_dev_runtime__WEBPACK_IMPORTED_MODULE_0__.jsxDEV)(\"h1\", {\n                        style: {\n                            fontSize: 18,\n                            fontWeight: 600,\n                            margin: 0\n                        },\n                        children: \"Jotion could not start\"\n                    }, void 0, false, {\n                        fileName: \"/workspaces/Jotion/app/global-error.tsx\",\n                        lineNumber: 39,\n                        columnNumber: 11\n                    }, this),\n                    /*#__PURE__*/ (0,react_jsx_dev_runtime__WEBPACK_IMPORTED_MODULE_0__.jsxDEV)(\"p\", {\n                        style: {\n                            fontSize: 14,\n                            color: \"#666\",\n                            marginTop: 8\n                        },\n                        children: error.message || \"An unexpected error happened while loading the application.\"\n                    }, void 0, false, {\n                        fileName: \"/workspaces/Jotion/app/global-error.tsx\",\n                        lineNumber: 42,\n                        columnNumber: 11\n                    }, this),\n                    /*#__PURE__*/ (0,react_jsx_dev_runtime__WEBPACK_IMPORTED_MODULE_0__.jsxDEV)(\"button\", {\n                        onClick: ()=&gt;reset(),\n                        style: {\n                            marginTop: 20,\n                            padding: \"8px 16px\",\n                            borderRadius: 8,\n                            border: \"1px solid #ddd\",\n                            background: \"#fafafa\",\n                            cursor: \"pointer\",\n                            fontSize: 14\n                        },\n                        children: \"Reload Jotion\"\n                    }, void 0, false, {\n                        fileName: \"/workspaces/Jotion/app/global-error.tsx\",\n                        lineNumber: 46,\n                        columnNumber: 11\n                    }, this)\n                ]\n            }, void 0, true, {\n                fileName: \"/workspaces/Jotion/app/global-error.tsx\",\n                lineNumber: 35,\n                columnNumber: 9\n            }, this)\n        }, void 0, false, {\n            fileName: \"/workspaces/Jotion/app/global-error.tsx\",\n            lineNumber: 23,\n            columnNumber: 7\n        }, this)\n    }, void 0, false, {\n        fileName: \"/workspaces/Jotion/app/global-error.tsx\",\n        lineNumber: 22,\n        columnNumber: 5\n    }, this);\n}\n_s(GlobalError, \"OD7bBpZva5O2jO+Puf00hKivP7c=\");\n_c = GlobalError;\nvar _c;\n$RefreshReg$(_c, \"GlobalError\");\n\n\n;\n    // Wrapped in an IIFE to avoid polluting the global scope\n    ;\n    (function () {\n        var _a, _b;\n        // Legacy CSS implementations will `eval` browser code in a Node.js context\n        // to extract CSS. For backwards compatibility, we need to check we're in a\n        // browser context before continuing.\n        if (typeof self !== 'undefined' &amp;&amp;\n            // AMP / No-JS mode does not inject these helpers:\n            '$RefreshHelpers$' in self) {\n            // @ts-ignore __webpack_module__ is global\n            var currentExports = module.exports;\n            // @ts-ignore __webpack_module__ is global\n            var prevSignature = (_b = (_a = module.hot.data) === null || _a === void 0 ? void 0 : _a.prevSignature) !== null &amp;&amp; _b !== void 0 ? _b : null;\n            // This cannot happen in MainTemplate because the exports mismatch between\n            // templating and execution.\n            self.$RefreshHelpers$.registerExportsForReactRefresh(currentExports, module.id);\n            // A module can be accepted automatically based on its exports, e.g. when\n            // it is a Refresh Boundary.\n            if (self.$RefreshHelpers$.isReactRefreshBoundary(currentExports)) {\n                // Save the previous exports signature on update so we can compare the boundary\n                // signatures. We avoid saving exports themselves since it causes memory leaks (https://github.com/vercel/next.js/pull/53797)\n                module.hot.dispose(function (data) {\n                    data.prevSignature =\n                        self.$RefreshHelpers$.getRefreshBoundarySignature(currentExports);\n                });\n                // Unconditionally accept an update to this module, we'll check if it's\n                // still a Refresh Boundary later.\n                // @ts-ignore importMeta is replaced in the loader\n                module.hot.accept();\n                // This field is set when the previous version of this module was a\n                // Refresh Boundary, letting us know we need to check for invalidation or\n                // enqueue an update.\n                if (prevSignature !== null) {\n                    // A boundary can become ineligible if its exports are incompatible\n                    // with the previous exports.\n                    //\n                    // For example, if you add/remove/change exports, we'll want to\n                    // re-execute the importing modules, and force those components to\n                    // re-render. Similarly, if you convert a class component to a\n                    // function, we want to invalidate the boundary.\n                    if (self.$RefreshHelpers$.shouldInvalidateReactRefreshBoundary(prevSignature, self.$RefreshHelpers$.getRefreshBoundarySignature(currentExports))) {\n                        module.hot.invalidate();\n                    }\n                    else {\n                        self.$RefreshHelpers$.scheduleUpdate();\n                    }\n                }\n            }\n            else {\n                // Since we just executed the code for the module, it's possible that the\n                // new exports made it ineligible for being a boundary.\n                // We only care about the case when we were _previously_ a boundary,\n                // because we already accepted this update (accidental side effect).\n                var isNoLongerABoundary = prevSignature !== null;\n                if (isNoLongerABoundary) {\n                    module.hot.invalidate();\n                }\n            }\n        }\n    })();\n//# sourceURL=[module]\n//# sourceMappingURL=data:application/json;charset=utf-8;base64,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\n//# sourceURL=webpack-internal:///(app-pages-browser)/./app/global-error.tsx\n"));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"(app-pages-browser)/./node_modules/next/dist/compiled/react/cjs/react-jsx-dev-runtime.development.js":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./node_modules/next/dist/compiled/react/cjs/react-jsx-dev-runtime.development.js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(function(__unused_webpack_module, exports,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eval(__webpack_require__.ts("/**\n * @license React\n * react-jsx-dev-runtime.development.js\n *\n * Copyright (c) Meta Platforms, Inc. and affiliates.\n *\n * This source code is licensed under the MIT license found in the\n * LICENSE file in the root directory of this source tree.\n */\n\n\n\nif (true) {\n  (function() {\n'use strict';\n\nvar React = __webpack_require__(/*! next/dist/compiled/react */ \"(app-pages-browser)/./node_modules/next/dist/compiled/react/index.js\");\n\n// ATTENTION\n// When adding new symbols to this file,\n// Please consider also adding to 'react-devtools-shared/src/backend/ReactSymbols'\n// The Symbol used to tag the ReactElement-like types.\nvar REACT_ELEMENT_TYPE = Symbol.for('react.element');\nvar REACT_PORTAL_TYPE = Symbol.for('react.portal');\nvar REACT_FRAGMENT_TYPE = Symbol.for('react.fragment');\nvar REACT_STRICT_MODE_TYPE = Symbol.for('react.strict_mode');\nvar REACT_PROFILER_TYPE = Symbol.for('react.profiler');\nvar REACT_PROVIDER_TYPE = Symbol.for('react.provider'); // TODO: Delete with enableRenderableContext\n\nvar REACT_CONSUMER_TYPE = Symbol.for('react.consumer');\nvar REACT_CONTEXT_TYPE = Symbol.for('react.context');\nvar REACT_FORWARD_REF_TYPE = Symbol.for('react.forward_ref');\nvar REACT_SUSPENSE_TYPE = Symbol.for('react.suspense');\nvar REACT_SUSPENSE_LIST_TYPE = Symbol.for('react.suspense_list');\nvar REACT_MEMO_TYPE = Symbol.for('react.memo');\nvar REACT_LAZY_TYPE = Symbol.for('react.lazy');\nvar REACT_OFFSCREEN_TYPE = Symbol.for('react.offscreen');\nvar REACT_CACHE_TYPE = Symbol.for('react.cache');\nvar MAYBE_ITERATOR_SYMBOL = Symbol.iterator;\nvar FAUX_ITERATOR_SYMBOL = '@@iterator';\nfunction getIteratorFn(maybeIterable) {\n  if (maybeIterable === null || typeof maybeIterable !== 'object') {\n    return null;\n  }\n\n  var maybeIterator = MAYBE_ITERATOR_SYMBOL &amp;&amp; maybeIterable[MAYBE_ITERATOR_SYMBOL] || maybeIterable[FAUX_ITERATOR_SYMBOL];\n\n  if (typeof maybeIterator === 'function') {\n    return maybeIterator;\n  }\n\n  return null;\n}\n\nvar ReactSharedInternals = React.__SECRET_INTERNALS_DO_NOT_USE_OR_YOU_WILL_BE_FIRED;\n\nfunction error(format) {\n  {\n    {\n      for (var _len2 = arguments.length, args = new Array(_len2 &gt; 1 ? _len2 - 1 : 0), _key2 = 1; _key2 &lt; _len2; _key2++) {\n        args[_key2 - 1] = arguments[_key2];\n      }\n\n      printWarning('error', format, args);\n    }\n  }\n}\n\nfunction printWarning(level, format, args) {\n  // When changing this logic, you might want to also\n  // update consoleWithStackDev.www.js as well.\n  {\n    var ReactDebugCurrentFrame = ReactSharedInternals.ReactDebugCurrentFrame;\n    var stack = ReactDebugCurrentFrame.getStackAddendum();\n\n    if (stack !== '') {\n      format += '%s';\n      args = args.concat([stack]);\n    } // eslint-disable-next-line react-internal/safe-string-coercion\n\n\n    var argsWithFormat = args.map(function (item) {\n      return String(item);\n    }); // Careful: RN currently depends on this prefix\n\n    argsWithFormat.unshift('Warning: ' + format); // We intentionally don't use spread (or .apply) directly because it\n    // breaks IE9: https://github.com/facebook/react/issues/13610\n    // eslint-disable-next-line react-internal/no-production-logging\n\n    Function.prototype.apply.call(console[level], console, argsWithFormat);\n  }\n}\n\n// -----------------------------------------------------------------------------\n\nvar enableScopeAPI = false; // Experimental Create Event Handle API.\nvar enableCacheElement = false;\nvar enableTransitionTracing = false; // No known bugs, but needs performance testing\n\nvar enableLegacyHidden = false; // Enables unstable_avoidThisFallback feature in Fiber\nvar enableRenderableContext = false;\n// stuff. Intended to enable React core members to more easily debug scheduling\n// issues in DEV builds.\n\nvar enableDebugTracing = false;\n\nfunction getWrappedName(outerType, innerType, wrapperName) {\n  var displayName = outerType.displayName;\n\n  if (displayName) {\n    return displayName;\n  }\n\n  var functionName = innerType.displayName || innerType.name || '';\n  return functionName !== '' ? wrapperName + \"(\" + functionName + \")\" : wrapperName;\n} // Keep in sync with react-reconciler/getComponentNameFromFiber\n\n\nfunction getContextName(type) {\n  return type.displayName || 'Context';\n}\n\nvar REACT_CLIENT_REFERENCE$2 = Symbol.for('react.client.reference'); // Note that the reconciler package should generally prefer to use getComponentNameFromFiber() instead.\n\nfunction getComponentNameFromType(type) {\n  if (type == null) {\n    // Host root, text node or just invalid type.\n    return null;\n  }\n\n  if (typeof type === 'function') {\n    if (type.$$typeof === REACT_CLIENT_REFERENCE$2) {\n      // TODO: Create a convention for naming client references with debug info.\n      return null;\n    }\n\n    return type.displayName || type.name || null;\n  }\n\n  if (typeof type === 'string') {\n    return type;\n  }\n\n  switch (type) {\n    case REACT_FRAGMENT_TYPE:\n      return 'Fragment';\n\n    case REACT_PORTAL_TYPE:\n      return 'Portal';\n\n    case REACT_PROFILER_TYPE:\n      return 'Profiler';\n\n    case REACT_STRICT_MODE_TYPE:\n      return 'StrictMode';\n\n    case REACT_SUSPENSE_TYPE:\n      return 'Suspense';\n\n    case REACT_SUSPENSE_LIST_TYPE:\n      return 'SuspenseList';\n\n    case REACT_CACHE_TYPE:\n      {\n        return 'Cache';\n      }\n\n  }\n\n  if (typeof type === 'object') {\n    {\n      if (typeof type.tag === 'number') {\n        error('Received an unexpected object in getComponentNameFromType(). ' + 'This is likely a bug in React. Please file an issue.');\n      }\n    }\n\n    switch (type.$$typeof) {\n      case REACT_PROVIDER_TYPE:\n        {\n          var provider = type;\n          return getContextName(provider._context) + '.Provider';\n        }\n\n      case REACT_CONTEXT_TYPE:\n        var context = type;\n\n        {\n          return getContextName(context) + '.Consumer';\n        }\n\n      case REACT_CONSUMER_TYPE:\n        {\n          return null;\n        }\n\n      case REACT_FORWARD_REF_TYPE:\n        return getWrappedName(type, type.render, 'ForwardRef');\n\n      case REACT_MEMO_TYPE:\n        var outerName = type.displayName || null;\n\n        if (outerName !== null) {\n          return outerName;\n        }\n\n        return getComponentNameFromType(type.type) || 'Memo';\n\n      case REACT_LAZY_TYPE:\n        {\n          var lazyComponent = type;\n          var payload = lazyComponent._payload;\n          var init = lazyComponent._init;\n\n          try {\n            return getComponentNameFromType(init(payload));\n          } catch (x) {\n            return null;\n          }\n        }\n    }\n  }\n\n  return null;\n}\n\n// $FlowFixMe[method-unbinding]\nvar hasOwnProperty = Object.prototype.hasOwnProperty;\n\nvar assign = Object.assign;\n\n/*\n * The `'' + value` pattern (used in perf-sensitive code) throws for Symbol\n * and Temporal.* types. See https://github.com/facebook/react/pull/22064.\n *\n * The functions in this module will throw an easier-to-understand,\n * easier-to-debug exception with a clear errors message message explaining the\n * problem. (Instead of a confusing exception thrown inside the implementation\n * of the `value` object).\n */\n// $FlowFixMe[incompatible-return] only called in DEV, so void return is not possible.\nfunction typeName(value) {\n  {\n    // toStringTag is needed for namespaced types like Temporal.Instant\n    var hasToStringTag = typeof Symbol === 'function' &amp;&amp; Symbol.toStringTag;\n    var type = hasToStringTag &amp;&amp; value[Symbol.toStringTag] || value.constructor.name || 'Object'; // $FlowFixMe[incompatible-return]\n\n    return type;\n  }\n} // $FlowFixMe[incompatible-return] only called in DEV, so void return is not possible.\n\n\nfunction willCoercionThrow(value) {\n  {\n    try {\n      testStringCoercion(value);\n      return false;\n    } catch (e) {\n      return true;\n    }\n  }\n}\n\nfunction testStringCoercion(value) {\n  // If you ended up here by following an exception call stack, here's what's\n  // happened: you supplied an object or symbol value to React (as a prop, key,\n  // DOM attribute, CSS property, string ref, etc.) and when React tried to\n  // coerce it to a string using `'' + value`, an exception was thrown.\n  //\n  // The most common types that will cause this exception are `Symbol` instances\n  // and Temporal objects like `Temporal.Instant`. But any object that has a\n  // `valueOf` or `[Symbol.toPrimitive]` method that throws will also cause this\n  // exception. (Library authors do this to prevent users from using built-in\n  // numeric operators like `+` or comparison operators like `&gt;=` because custom\n  // methods are needed to perform accurate arithmetic or comparison.)\n  //\n  // To fix the problem, coerce this object or symbol value to a string before\n  // passing it to React. The most reliable way is usually `String(value)`.\n  //\n  // To find which value is throwing, check the browser or debugger console.\n  // Before this exception was thrown, there should be `console.error` output\n  // that shows the type (Symbol, Temporal.PlainDate, etc.) that caused the\n  // problem and how that type was used: key, atrribute, input value prop, etc.\n  // In most cases, this console output also shows the component and its\n  // ancestor components where the exception happened.\n  //\n  // eslint-disable-next-line react-internal/safe-string-coercion\n  return '' + value;\n}\nfunction checkKeyStringCoercion(value) {\n  {\n    if (willCoercionThrow(value)) {\n      error('The provided key is an unsupported type %s.' + ' This value must be coerced to a string before using it here.', typeName(value));\n\n      return testStringCoercion(value); // throw (to help callers find troubleshooting comments)\n    }\n  }\n}\n\nvar REACT_CLIENT_REFERENCE$1 = Symbol.for('react.client.reference');\nfunction isValidElementType(type) {\n  if (typeof type === 'string' || typeof type === 'function') {\n    return true;\n  } // Note: typeof might be other than 'symbol' or 'number' (e.g. if it's a polyfill).\n\n\n  if (type === REACT_FRAGMENT_TYPE || type === REACT_PROFILER_TYPE || enableDebugTracing  || type === REACT_STRICT_MODE_TYPE || type === REACT_SUSPENSE_TYPE || type === REACT_SUSPENSE_LIST_TYPE || enableLegacyHidden  || type === REACT_OFFSCREEN_TYPE || enableScopeAPI  || enableCacheElement  || enableTransitionTracing ) {\n    return true;\n  }\n\n  if (typeof type === 'object' &amp;&amp; type !== null) {\n    if (type.$$typeof === REACT_LAZY_TYPE || type.$$typeof === REACT_MEMO_TYPE || type.$$typeof === REACT_CONTEXT_TYPE || type.$$typeof === REACT_PROVIDER_TYPE || enableRenderableContext  || type.$$typeof === REACT_FORWARD_REF_TYPE || // This needs to include all possible module reference object\n    // types supported by any Flight configuration anywhere since\n    // we don't know which Flight build this will end up being used\n    // with.\n    type.$$typeof === REACT_CLIENT_REFERENCE$1 || type.getModuleId !== undefined) {\n      return true;\n    }\n  }\n\n  return false;\n}\n\nvar isArrayImpl = Array.isArray; // eslint-disable-next-line no-redeclare\n\nfunction isArray(a) {\n  return isArrayImpl(a);\n}\n\n// Helpers to patch console.logs to avoid logging during side-effect free\n// replaying on render function. This currently only patches the object\n// lazily which won't cover if the log function was extracted eagerly.\n// We could also eagerly patch the method.\nvar disabledDepth = 0;\nvar prevLog;\nvar prevInfo;\nvar prevWarn;\nvar prevError;\nvar prevGroup;\nvar prevGroupCollapsed;\nvar prevGroupEnd;\n\nfunction disabledLog() {}\n\ndisabledLog.__reactDisabledLog = true;\nfunction disableLogs() {\n  {\n    if (disabledDepth === 0) {\n      /* eslint-disable react-internal/no-production-logging */\n      prevLog = console.log;\n      prevInfo = console.info;\n      prevWarn = console.warn;\n      prevError = console.error;\n      prevGroup = console.group;\n      prevGroupCollapsed = console.groupCollapsed;\n      prevGroupEnd = console.groupEnd; // https://github.com/facebook/react/issues/19099\n\n      var props = {\n        configurable: true,\n        enumerable: true,\n        value: disabledLog,\n        writable: true\n      }; // $FlowFixMe[cannot-write] Flow thinks console is immutable.\n\n      Object.defineProperties(console, {\n        info: props,\n        log: props,\n        warn: props,\n        error: props,\n        group: props,\n        groupCollapsed: props,\n        groupEnd: props\n      });\n      /* eslint-enable react-internal/no-production-logging */\n    }\n\n    disabledDepth++;\n  }\n}\nfunction reenableLogs() {\n  {\n    disabledDepth--;\n\n    if (disabledDepth === 0) {\n      /* eslint-disable react-internal/no-production-logging */\n      var props = {\n        configurable: true,\n        enumerable: true,\n        writable: true\n      }; // $FlowFixMe[cannot-write] Flow thinks console is immutable.\n\n      Object.defineProperties(console, {\n        log: assign({}, props, {\n          value: prevLog\n        }),\n        info: assign({}, props, {\n          value: prevInfo\n        }),\n        warn: assign({}, props, {\n          value: prevWarn\n        }),\n        error: assign({}, props, {\n          value: prevError\n        }),\n        group: assign({}, props, {\n          value: prevGroup\n        }),\n        groupCollapsed: assign({}, props, {\n          value: prevGroupCollapsed\n        }),\n        groupEnd: assign({}, props, {\n          value: prevGroupEnd\n        })\n      });\n      /* eslint-enable react-internal/no-production-logging */\n    }\n\n    if (disabledDepth &lt; 0) {\n      error('disabledDepth fell below zero. ' + 'This is a bug in React. Please file an issue.');\n    }\n  }\n}\n\nvar ReactCurrentDispatcher = ReactSharedInternals.ReactCurrentDispatcher;\nvar prefix;\nfunction describeBuiltInComponentFrame(name, ownerFn) {\n  {\n    if (prefix === undefined) {\n      // Extract the VM specific prefix used by each line.\n      try {\n        throw Error();\n      } catch (x) {\n        var match = x.stack.trim().match(/\\n( *(at )?)/);\n        prefix = match &amp;&amp; match[1] || '';\n      }\n    } // We use the prefix to ensure our stacks line up with native stack frames.\n\n\n    return '\\n' + prefix + name;\n  }\n}\nvar reentry = false;\nvar componentFrameCache;\n\n{\n  var PossiblyWeakMap = typeof WeakMap === 'function' ? WeakMap : Map;\n  componentFrameCache = new PossiblyWeakMap();\n}\n/**\n * Leverages native browser/VM stack frames to get proper details (e.g.\n * filename, line + col number) for a single component in a component stack. We\n * do this by:\n *   (1) throwing and catching an error in the function - this will be our\n *       control error.\n *   (2) calling the component which will eventually throw an error that we'll\n *       catch - this will be our sample error.\n *   (3) diffing the control and sample error stacks to find the stack frame\n *       which represents our component.\n */\n\n\nfunction describeNativeComponentFrame(fn, construct) {\n  // If something asked for a stack inside a fake render, it should get ignored.\n  if (!fn || reentry) {\n    return '';\n  }\n\n  {\n    var frame = componentFrameCache.get(fn);\n\n    if (frame !== undefined) {\n      return frame;\n    }\n  }\n\n  reentry = true;\n  var previousPrepareStackTrace = Error.prepareStackTrace; // $FlowFixMe[incompatible-type] It does accept undefined.\n\n  Error.prepareStackTrace = undefined;\n  var previousDispatcher;\n\n  {\n    previousDispatcher = ReactCurrentDispatcher.current; // Set the dispatcher in DEV because this might be call in the render function\n    // for warnings.\n\n    ReactCurrentDispatcher.current = null;\n    disableLogs();\n  }\n  /**\n   * Finding a common stack frame between sample and control errors can be\n   * tricky given the different types and levels of stack trace truncation from\n   * different JS VMs. So instead we'll attempt to control what that common\n   * frame should be through this object method:\n   * Having both the sample and control errors be in the function under the\n   * `DescribeNativeComponentFrameRoot` property, + setting the `name` and\n   * `displayName` properties of the function ensures that a stack\n   * frame exists that has the method name `DescribeNativeComponentFrameRoot` in\n   * it for both control and sample stacks.\n   */\n\n\n  var RunInRootFrame = {\n    DetermineComponentFrameRoot: function () {\n      var control;\n\n      try {\n        // This should throw.\n        if (construct) {\n          // Something should be setting the props in the constructor.\n          var Fake = function () {\n            throw Error();\n          }; // $FlowFixMe[prop-missing]\n\n\n          Object.defineProperty(Fake.prototype, 'props', {\n            set: function () {\n              // We use a throwing setter instead of frozen or non-writable props\n              // because that won't throw in a non-strict mode function.\n              throw Error();\n            }\n          });\n\n          if (typeof Reflect === 'object' &amp;&amp; Reflect.construct) {\n            // We construct a different control for this case to include any extra\n            // frames added by the construct call.\n            try {\n              Reflect.construct(Fake, []);\n            } catch (x) {\n              control = x;\n            }\n\n            Reflect.construct(fn, [], Fake);\n          } else {\n            try {\n              Fake.call();\n            } catch (x) {\n              control = x;\n            } // $FlowFixMe[prop-missing] found when upgrading Flow\n\n\n            fn.call(Fake.prototype);\n          }\n        } else {\n          try {\n            throw Error();\n          } catch (x) {\n            control = x;\n          } // TODO(luna): This will currently only throw if the function component\n          // tries to access React/ReactDOM/props. We should probably make this throw\n          // in simple components too\n\n\n          var maybePromise = fn(); // If the function component returns a promise, it's likely an async\n          // component, which we don't yet support. Attach a noop catch handler to\n          // silence the error.\n          // TODO: Implement component stacks for async client components?\n\n          if (maybePromise &amp;&amp; typeof maybePromise.catch === 'function') {\n            maybePromise.catch(function () {});\n          }\n        }\n      } catch (sample) {\n        // This is inlined manually because closure doesn't do it for us.\n        if (sample &amp;&amp; control &amp;&amp; typeof sample.stack === 'string') {\n          return [sample.stack, control.stack];\n        }\n      }\n\n      return [null, null];\n    }\n  }; // $FlowFixMe[prop-missing]\n\n  RunInRootFrame.DetermineComponentFrameRoot.displayName = 'DetermineComponentFrameRoot';\n  var namePropDescriptor = Object.getOwnPropertyDescriptor(RunInRootFrame.DetermineComponentFrameRoot, 'name'); // Before ES6, the `name` property was not configurable.\n\n  if (namePropDescriptor &amp;&amp; namePropDescriptor.configurable) {\n    // V8 utilizes a function's `name` property when generating a stack trace.\n    Object.defineProperty(RunInRootFrame.DetermineComponentFrameRoot, // Configurable properties can be updated even if its writable descriptor\n    // is set to `false`.\n    // $FlowFixMe[cannot-write]\n    'name', {\n      value: 'DetermineComponentFrameRoot'\n    });\n  }\n\n  try {\n    var _RunInRootFrame$Deter = RunInRootFrame.DetermineComponentFrameRoot(),\n        sampleStack = _RunInRootFrame$Deter[0],\n        controlStack = _RunInRootFrame$Deter[1];\n\n    if (sampleStack &amp;&amp; controlStack) {\n      // This extracts the first frame from the sample that isn't also in the control.\n      // Skipping one frame that we assume is the frame that calls the two.\n      var sampleLines = sampleStack.split('\\n');\n      var controlLines = controlStack.split('\\n');\n      var s = 0;\n      var c = 0;\n\n      while (s &lt; sampleLines.length &amp;&amp; !sampleLines[s].includes('DetermineComponentFrameRoot')) {\n        s++;\n      }\n\n      while (c &lt; controlLines.length &amp;&amp; !controlLines[c].includes('DetermineComponentFrameRoot')) {\n        c++;\n      } // We couldn't find our intentionally injected common root frame, attempt\n      // to find another common root frame by search from the bottom of the\n      // control stack...\n\n\n      if (s === sampleLines.length || c === controlLines.length) {\n        s = sampleLines.length - 1;\n        c = controlLines.length - 1;\n\n        while (s &gt;= 1 &amp;&amp; c &gt;= 0 &amp;&amp; sampleLines[s] !== controlLines[c]) {\n          // We expect at least one stack frame to be shared.\n          // Typically this will be the root most one. However, stack frames may be\n          // cut off due to maximum stack limits. In this case, one maybe cut off\n          // earlier than the other. We assume that the sample is longer or the same\n          // and there for cut off earlier. So we should find the root most frame in\n          // the sample somewhere in the control.\n          c--;\n        }\n      }\n\n      for (; s &gt;= 1 &amp;&amp; c &gt;= 0; s--, c--) {\n        // Next we find the first one that isn't the same which should be the\n        // frame that called our sample function and the control.\n        if (sampleLines[s] !== controlLines[c]) {\n          // In V8, the first line is describing the message but other VMs don't.\n          // If we're about to return the first line, and the control is also on the same\n          // line, that's a pretty good indicator that our sample threw at same line as\n          // the control. I.e. before we entered the sample frame. So we ignore this result.\n          // This can happen if you passed a class to function component, or non-function.\n          if (s !== 1 || c !== 1) {\n            do {\n              s--;\n              c--; // We may still have similar intermediate frames from the construct call.\n              // The next one that isn't the same should be our match though.\n\n              if (c &lt; 0 || sampleLines[s] !== controlLines[c]) {\n                // V8 adds a \"new\" prefix for native classes. Let's remove it to make it prettier.\n                var _frame = '\\n' + sampleLines[s].replace(' at new ', ' at '); // If our component frame is labeled \"&lt;anonymous&gt;\"\n                // but we have a user-provided \"displayName\"\n                // splice it in to make the stack more readable.\n\n\n                if (fn.displayName &amp;&amp; _frame.includes('&lt;anonymous&gt;')) {\n                  _frame = _frame.replace('&lt;anonymous&gt;', fn.displayName);\n                }\n\n                if (true) {\n                  if (typeof fn === 'function') {\n                    componentFrameCache.set(fn, _frame);\n                  }\n                } // Return the line we found.\n\n\n                return _frame;\n              }\n            } while (s &gt;= 1 &amp;&amp; c &gt;= 0);\n          }\n\n          break;\n        }\n      }\n    }\n  } finally {\n    reentry = false;\n\n    {\n      ReactCurrentDispatcher.current = previousDispatcher;\n      reenableLogs();\n    }\n\n    Error.prepareStackTrace = previousPrepareStackTrace;\n  } // Fallback to just using the name if we couldn't make it throw.\n\n\n  var name = fn ? fn.displayName || fn.name : '';\n  var syntheticFrame = name ? describeBuiltInComponentFrame(name) : '';\n\n  {\n    if (typeof fn === 'function') {\n      componentFrameCache.set(fn, syntheticFrame);\n    }\n  }\n\n  return syntheticFrame;\n}\nfunction describeFunctionComponentFrame(fn, ownerFn) {\n  {\n    return describeNativeComponentFrame(fn, false);\n  }\n}\n\nfunction shouldConstruct(Component) {\n  var prototype = Component.prototype;\n  return !!(prototype &amp;&amp; prototype.isReactComponent);\n}\n\nfunction describeUnknownElementTypeFrameInDEV(type, ownerFn) {\n\n  if (type == null) {\n    return '';\n  }\n\n  if (typeof type === 'function') {\n    {\n      return describeNativeComponentFrame(type, shouldConstruct(type));\n    }\n  }\n\n  if (typeof type === 'string') {\n    return describeBuiltInComponentFrame(type);\n  }\n\n  switch (type) {\n    case REACT_SUSPENSE_TYPE:\n      return describeBuiltInComponentFrame('Suspense');\n\n    case REACT_SUSPENSE_LIST_TYPE:\n      return describeBuiltInComponentFrame('SuspenseList');\n  }\n\n  if (typeof type === 'object') {\n    switch (type.$$typeof) {\n      case REACT_FORWARD_REF_TYPE:\n        return describeFunctionComponentFrame(type.render);\n\n      case REACT_MEMO_TYPE:\n        // Memo may contain any component type so we recursively resolve it.\n        return describeUnknownElementTypeFrameInDEV(type.type, ownerFn);\n\n      case REACT_LAZY_TYPE:\n        {\n          var lazyComponent = type;\n          var payload = lazyComponent._payload;\n          var init = lazyComponent._init;\n\n          try {\n            // Lazy may contain any component type so we recursively resolve it.\n            return describeUnknownElementTypeFrameInDEV(init(payload), ownerFn);\n          } catch (x) {}\n        }\n    }\n  }\n\n  return '';\n}\n\nvar ReactCurrentOwner = ReactSharedInternals.ReactCurrentOwner;\nvar ReactDebugCurrentFrame = ReactSharedInternals.ReactDebugCurrentFrame;\nvar REACT_CLIENT_REFERENCE = Symbol.for('react.client.reference');\nvar specialPropKeyWarningShown;\nvar specialPropRefWarningShown;\nvar didWarnAboutStringRefs;\n\n{\n  didWarnAboutStringRefs = {};\n}\n\nfunction hasValidRef(config) {\n  {\n    if (hasOwnProperty.call(config, 'ref')) {\n      var getter = Object.getOwnPropertyDescriptor(config, 'ref').get;\n\n      if (getter &amp;&amp; getter.isReactWarning) {\n        return false;\n      }\n    }\n  }\n\n  return config.ref !== undefined;\n}\n\nfunction hasValidKey(config) {\n  {\n    if (hasOwnProperty.call(config, 'key')) {\n      var getter = Object.getOwnPropertyDescriptor(config, 'key').get;\n\n      if (getter &amp;&amp; getter.isReactWarning) {\n        return false;\n      }\n    }\n  }\n\n  return config.key !== undefined;\n}\n\nfunction warnIfStringRefCannotBeAutoConverted(config, self) {\n  {\n    if (typeof config.ref === 'string' &amp;&amp; ReactCurrentOwner.current &amp;&amp; self &amp;&amp; ReactCurrentOwner.current.stateNode !== self) {\n      var componentName = getComponentNameFromType(ReactCurrentOwner.current.type);\n\n      if (!didWarnAboutStringRefs[componentName]) {\n        error('Component \"%s\" contains the string ref \"%s\". ' + 'Support for string refs will be removed in a future major release. ' + 'This case cannot be automatically converted to an arrow function. ' + 'We ask you to manually fix this case by using useRef() or createRef() instead. ' + 'Learn more about using refs safely here: ' + 'https://reactjs.org/link/strict-mode-string-ref', getComponentNameFromType(ReactCurrentOwner.current.type), config.ref);\n\n        didWarnAboutStringRefs[componentName] = true;\n      }\n    }\n  }\n}\n\nfunction defineKeyPropWarningGetter(props, displayName) {\n  {\n    var warnAboutAccessingKey = function () {\n      if (!specialPropKeyWarningShown) {\n        specialPropKeyWarningShown = true;\n\n        error('%s: `key` is not a prop. Trying to access it will result ' + 'in `undefined` being returned. If you need to access the same ' + 'value within the child component, you should pass it as a different ' + 'prop. (https://reactjs.org/link/special-props)', displayName);\n      }\n    };\n\n    warnAboutAccessingKey.isReactWarning = true;\n    Object.defineProperty(props, 'key', {\n      get: warnAboutAccessingKey,\n      configurable: true\n    });\n  }\n}\n\nfunction defineRefPropWarningGetter(props, displayName) {\n  {\n    {\n      var warnAboutAccessingRef = function () {\n        if (!specialPropRefWarningShown) {\n          specialPropRefWarningShown = true;\n\n          error('%s: `ref` is not a prop. Trying to access it will result ' + 'in `undefined` being returned. If you need to access the same ' + 'value within the child component, you should pass it as a different ' + 'prop. (https://reactjs.org/link/special-props)', displayName);\n        }\n      };\n\n      warnAboutAccessingRef.isReactWarning = true;\n      Object.defineProperty(props, 'ref', {\n        get: warnAboutAccessingRef,\n        configurable: true\n      });\n    }\n  }\n}\n/**\n * Factory method to create a new React element. This no longer adheres to\n * the class pattern, so do not use new to call it. Also, instanceof check\n * will not work. Instead test $$typeof field against Symbol.for('react.element') to check\n * if something is a React Element.\n *\n * @param {*} type\n * @param {*} props\n * @param {*} key\n * @param {string|object} ref\n * @param {*} owner\n * @param {*} self A *temporary* helper to detect places where `this` is\n * different from the `owner` when React.createElement is called, so that we\n * can warn. We want to get rid of owner and replace string `ref`s with arrow\n * functions, and as long as `this` and owner are the same, there will be no\n * change in behavior.\n * @param {*} source An annotation object (added by a transpiler or otherwise)\n * indicating filename, line number, and/or other information.\n * @internal\n */\n\n\nfunction ReactElement(type, key, _ref, self, source, owner, props) {\n  var ref;\n\n  {\n    ref = _ref;\n  }\n\n  var element;\n\n  {\n    // In prod, `ref` is a regular property. It will be removed in a\n    // future release.\n    element = {\n      // This tag allows us to uniquely identify this as a React Element\n      $$typeof: REACT_ELEMENT_TYPE,\n      // Built-in properties that belong on the element\n      type: type,\n      key: key,\n      ref: ref,\n      props: props,\n      // Record the component responsible for creating this element.\n      _owner: owner\n    };\n  }\n\n  {\n    // The validation flag is currently mutative. We put it on\n    // an external backing store so that we can freeze the whole object.\n    // This can be replaced with a WeakMap once they are implemented in\n    // commonly used development environments.\n    element._store = {}; // To make comparing ReactElements easier for testing purposes, we make\n    // the validation flag non-enumerable (where possible, which should\n    // include every environment we run tests in), so the test framework\n    // ignores it.\n\n    Object.defineProperty(element._store, 'validated', {\n      configurable: false,\n      enumerable: false,\n      writable: true,\n      value: false\n    }); // debugInfo contains Server Component debug information.\n\n    Object.defineProperty(element, '_debugInfo', {\n      configurable: false,\n      enumerable: false,\n      writable: true,\n      value: null\n    });\n\n    if (Object.freeze) {\n      Object.freeze(element.props);\n      Object.freeze(element);\n    }\n  }\n\n  return element;\n}\nvar didWarnAboutKeySpread = {};\n/**\n * https://github.com/reactjs/rfcs/pull/107\n * @param {*} type\n * @param {object} props\n * @param {string} key\n */\n\nfunction jsxDEV$1(type, config, maybeKey, isStaticChildren, source, self) {\n  {\n    if (!isValidElementType(type)) {\n      // This is an invalid element type.\n      //\n      // We warn in this case but don't throw. We expect the element creation to\n      // succeed and there will likely be errors in render.\n      var info = '';\n\n      if (type === undefined || typeof type === 'object' &amp;&amp; type !== null &amp;&amp; Object.keys(type).length === 0) {\n        info += ' You likely forgot to export your component from the file ' + \"it's defined in, or you might have mixed up default and named imports.\";\n      }\n\n      var typeString;\n\n      if (type === null) {\n        typeString = 'null';\n      } else if (isArray(type)) {\n        typeString = 'array';\n      } else if (type !== undefined &amp;&amp; type.$$typeof === REACT_ELEMENT_TYPE) {\n        typeString = \"&lt;\" + (getComponentNameFromType(type.type) || 'Unknown') + \" /&gt;\";\n        info = ' Did you accidentally export a JSX literal instead of a component?';\n      } else {\n        typeString = typeof type;\n      }\n\n      error('React.jsx: type is invalid -- expected a string (for ' + 'built-in components) or a class/function (for composite ' + 'components) but got: %s.%s', typeString, info);\n    } else {\n      // This is a valid element type.\n      // Skip key warning if the type isn't valid since our key validation logic\n      // doesn't expect a non-string/function type and can throw confusing\n      // errors. We don't want exception behavior to differ between dev and\n      // prod. (Rendering will throw with a helpful message and as soon as the\n      // type is fixed, the key warnings will appear.)\n      var children = config.children;\n\n      if (children !== undefined) {\n        if (isStaticChildren) {\n          if (isArray(children)) {\n            for (var i = 0; i &lt; children.length; i++) {\n              validateChildKeys(children[i], type);\n            }\n\n            if (Object.freeze) {\n              Object.freeze(children);\n            }\n          } else {\n            error('React.jsx: Static children should always be an array. ' + 'You are likely explicitly calling React.jsxs or React.jsxDEV. ' + 'Use the Babel transform instead.');\n          }\n        } else {\n          validateChildKeys(children, type);\n        }\n      }\n    } // Warn about key spread regardless of whether the type is valid.\n\n\n    if (hasOwnProperty.call(config, 'key')) {\n      var componentName = getComponentNameFromType(type);\n      var keys = Object.keys(config).filter(function (k) {\n        return k !== 'key';\n      });\n      var beforeExample = keys.length &gt; 0 ? '{key: someKey, ' + keys.join(': ..., ') + ': ...}' : '{key: someKey}';\n\n      if (!didWarnAboutKeySpread[componentName + beforeExample]) {\n        var afterExample = keys.length &gt; 0 ? '{' + keys.join(': ..., ') + ': ...}' : '{}';\n\n        error('A props object containing a \"key\" prop is being spread into JSX:\\n' + '  let props = %s;\\n' + '  &lt;%s {...props} /&gt;\\n' + 'React keys must be passed directly to JSX without using spread:\\n' + '  let props = %s;\\n' + '  &lt;%s key={someKey} {...props} /&gt;', beforeExample, componentName, afterExample, componentName);\n\n        didWarnAboutKeySpread[componentName + beforeExample] = true;\n      }\n    }\n\n    var propName; // Reserved names are extracted\n\n    var props = {};\n    var key = null;\n    var ref = null; // Currently, key can be spread in as a prop. This causes a potential\n    // issue if key is also explicitly declared (ie. &lt;div {...props} key=\"Hi\" /&gt;\n    // or &lt;div key=\"Hi\" {...props} /&gt; ). We want to deprecate key spread,\n    // but as an intermediary step, we will use jsxDEV for everything except\n    // &lt;div {...props} key=\"Hi\" /&gt;, because we aren't currently able to tell if\n    // key is explicitly declared to be undefined or not.\n\n    if (maybeKey !== undefined) {\n      {\n        checkKeyStringCoercion(maybeKey);\n      }\n\n      key = '' + maybeKey;\n    }\n\n    if (hasValidKey(config)) {\n      {\n        checkKeyStringCoercion(config.key);\n      }\n\n      key = '' + config.key;\n    }\n\n    if (hasValidRef(config)) {\n      {\n        ref = config.ref;\n      }\n\n      warnIfStringRefCannotBeAutoConverted(config, self);\n    } // Remaining properties are added to a new props object\n\n\n    for (propName in config) {\n      if (hasOwnProperty.call(config, propName) &amp;&amp; // Skip over reserved prop names\n      propName !== 'key' &amp;&amp; (propName !== 'ref')) {\n        props[propName] = config[propName];\n      }\n    } // Resolve default props\n\n\n    if (type &amp;&amp; type.defaultProps) {\n      var defaultProps = type.defaultProps;\n\n      for (propName in defaultProps) {\n        if (props[propName] === undefined) {\n          props[propName] = defaultProps[propName];\n        }\n      }\n    }\n\n    if (key || ref) {\n      var displayName = typeof type === 'function' ? type.displayName || type.name || 'Unknown' : type;\n\n      if (key) {\n        defineKeyPropWarningGetter(props, displayName);\n      }\n\n      if (ref) {\n        defineRefPropWarningGetter(props, displayName);\n      }\n    }\n\n    var element = ReactElement(type, key, ref, self, source, ReactCurrentOwner.current, props);\n\n    if (type === REACT_FRAGMENT_TYPE) {\n      validateFragmentProps(element);\n    }\n\n    return element;\n  }\n}\n\nfunction getDeclarationErrorAddendum() {\n  {\n    if (ReactCurrentOwner.current) {\n      var name = getComponentNameFromType(ReactCurrentOwner.current.type);\n\n      if (name) {\n        return '\\n\\nCheck the render method of `' + name + '`.';\n      }\n    }\n\n    return '';\n  }\n}\n/**\n * Ensure that every element either is passed in a static location, in an\n * array with an explicit keys property defined, or in an object literal\n * with valid key property.\n *\n * @internal\n * @param {ReactNode} node Statically passed child of any type.\n * @param {*} parentType node's parent's type.\n */\n\n\nfunction validateChildKeys(node, parentType) {\n  {\n    if (typeof node !== 'object' || !node) {\n      return;\n    }\n\n    if (node.$$typeof === REACT_CLIENT_REFERENCE) ; else if (isArray(node)) {\n      for (var i = 0; i &lt; node.length; i++) {\n        var child = node[i];\n\n        if (isValidElement(child)) {\n          validateExplicitKey(child, parentType);\n        }\n      }\n    } else if (isValidElement(node)) {\n      // This element was passed in a valid location.\n      if (node._store) {\n        node._store.validated = true;\n      }\n    } else {\n      var iteratorFn = getIteratorFn(node);\n\n      if (typeof iteratorFn === 'function') {\n        // Entry iterators used to provide implicit keys,\n        // but now we print a separate warning for them later.\n        if (iteratorFn !== node.entries) {\n          var iterator = iteratorFn.call(node);\n          var step;\n\n          while (!(step = iterator.next()).done) {\n            if (isValidElement(step.value)) {\n              validateExplicitKey(step.value, parentType);\n            }\n          }\n        }\n      }\n    }\n  }\n}\n/**\n * Verifies the object is a ReactElement.\n * See https://reactjs.org/docs/react-api.html#isvalidelement\n * @param {?object} object\n * @return {boolean} True if `object` is a ReactElement.\n * @final\n */\n\n\nfunction isValidElement(object) {\n  return typeof object === 'object' &amp;&amp; object !== null &amp;&amp; object.$$typeof === REACT_ELEMENT_TYPE;\n}\nvar ownerHasKeyUseWarning = {};\n/**\n * Warn if the element doesn't have an explicit key assigned to it.\n * This element is in an array. The array could grow and shrink or be\n * reordered. All children that haven't already been validated are required to\n * have a \"key\" property assigned to it. Error statuses are cached so a warning\n * will only be shown once.\n *\n * @internal\n * @param {ReactElement} element Element that requires a key.\n * @param {*} parentType element's parent's type.\n */\n\nfunction validateExplicitKey(element, parentType) {\n  {\n    if (!element._store || element._store.validated || element.key != null) {\n      return;\n    }\n\n    element._store.validated = true;\n    var currentComponentErrorInfo = getCurrentComponentErrorInfo(parentType);\n\n    if (ownerHasKeyUseWarning[currentComponentErrorInfo]) {\n      return;\n    }\n\n    ownerHasKeyUseWarning[currentComponentErrorInfo] = true; // Usually the current owner is the offender, but if it accepts children as a\n    // property, it may be the creator of the child that's responsible for\n    // assigning it a key.\n\n    var childOwner = '';\n\n    if (element &amp;&amp; element._owner &amp;&amp; element._owner !== ReactCurrentOwner.current) {\n      // Give the component that originally created this child.\n      childOwner = \" It was passed a child from \" + getComponentNameFromType(element._owner.type) + \".\";\n    }\n\n    setCurrentlyValidatingElement(element);\n\n    error('Each child in a list should have a unique \"key\" prop.' + '%s%s See https://reactjs.org/link/warning-keys for more information.', currentComponentErrorInfo, childOwner);\n\n    setCurrentlyValidatingElement(null);\n  }\n}\n\nfunction setCurrentlyValidatingElement(element) {\n  {\n    if (element) {\n      var owner = element._owner;\n      var stack = describeUnknownElementTypeFrameInDEV(element.type, owner ? owner.type : null);\n      ReactDebugCurrentFrame.setExtraStackFrame(stack);\n    } else {\n      ReactDebugCurrentFrame.setExtraStackFrame(null);\n    }\n  }\n}\n\nfunction getCurrentComponentErrorInfo(parentType) {\n  {\n    var info = getDeclarationErrorAddendum();\n\n    if (!info) {\n      var parentName = getComponentNameFromType(parentType);\n\n      if (parentName) {\n        info = \"\\n\\nCheck the top-level render call using &lt;\" + parentName + \"&gt;.\";\n      }\n    }\n\n    return info;\n  }\n}\n/**\n * Given a fragment, validate that it can only be provided with fragment props\n * @param {ReactElement} fragment\n */\n\n\nfunction validateFragmentProps(fragment) {\n  // TODO: Move this to render phase instead of at element creation.\n  {\n    var keys = Object.keys(fragment.props);\n\n    for (var i = 0; i &lt; keys.length; i++) {\n      var key = keys[i];\n\n      if (key !== 'children' &amp;&amp; key !== 'key') {\n        setCurrentlyValidatingElement(fragment);\n\n        error('Invalid prop `%s` supplied to `React.Fragment`. ' + 'React.Fragment can only have `key` and `children` props.', key);\n\n        setCurrentlyValidatingElement(null);\n        break;\n      }\n    }\n\n    if (fragment.ref !== null) {\n      setCurrentlyValidatingElement(fragment);\n\n      error('Invalid attribute `ref` supplied to `React.Fragment`.');\n\n      setCurrentlyValidatingElement(null);\n    }\n  }\n}\n\nvar jsxDEV = jsxDEV$1 ;\n\nexports.Fragment = REACT_FRAGMENT_TYPE;\nexports.jsxDEV = jsxDEV;\n  })();\n}\n//# sourceURL=[module]\n//# sourceMappingURL=data:application/json;charset=utf-8;base64,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\n//# sourceURL=webpack-internal:///(app-pages-browser)/./node_modules/next/dist/compiled/react/cjs/react-jsx-dev-runtime.development.js\n"));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"(app-pages-browser)/./node_modules/next/dist/compiled/react/jsx-dev-runtime.js":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./node_modules/next/dist/compiled/react/jsx-dev-runtime.js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(function(module, __unused_webpack_exports,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eval(__webpack_require__.ts("\n\nif (false) {} else {\n  module.exports = __webpack_require__(/*! ./cjs/react-jsx-dev-runtime.development.js */ \"(app-pages-browser)/./node_modules/next/dist/compiled/react/cjs/react-jsx-dev-runtime.development.js\");\n}\n//# sourceURL=[module]\n//# sourceMappingURL=data:application/json;charset=utf-8;base64,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\n//# sourceURL=webpack-internal:///(app-pages-browser)/./node_modules/next/dist/compiled/react/jsx-dev-runtime.js\n"));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function(__webpack_require__) { // webpackRuntimeModules</w:t>
      </w:r>
    </w:p>
    <w:p>
      <w:pPr>
        <w:spacing w:after="0" w:before="0" w:line="240" w:lineRule="auto"/>
      </w:pPr>
      <w:r>
        <w:rPr>
          <w:rFonts w:ascii="Consolas" w:hAnsi="Consolas" w:eastAsia="Consolas"/>
          <w:sz w:val="15"/>
        </w:rPr>
        <w:t>/******/ var __webpack_exec__ = function(moduleId) { return __webpack_require__(__webpack_require__.s = moduleId); }</w:t>
      </w:r>
    </w:p>
    <w:p>
      <w:pPr>
        <w:spacing w:after="0" w:before="0" w:line="240" w:lineRule="auto"/>
      </w:pPr>
      <w:r>
        <w:rPr>
          <w:rFonts w:ascii="Consolas" w:hAnsi="Consolas" w:eastAsia="Consolas"/>
          <w:sz w:val="15"/>
        </w:rPr>
        <w:t>/******/ __webpack_require__.O(0, ["main-app"], function() { return __webpack_exec__("(app-pages-browser)/./node_modules/next/dist/build/webpack/loaders/next-flight-client-entry-loader.js?modules=%7B%22request%22%3A%22%2Fworkspaces%2FJotion%2Fapp%2Fglobal-error.tsx%22%2C%22ids%22%3A%5B%5D%7D&amp;server=false!"); });</w:t>
      </w:r>
    </w:p>
    <w:p>
      <w:pPr>
        <w:spacing w:after="0" w:before="0" w:line="240" w:lineRule="auto"/>
      </w:pPr>
      <w:r>
        <w:rPr>
          <w:rFonts w:ascii="Consolas" w:hAnsi="Consolas" w:eastAsia="Consolas"/>
          <w:sz w:val="15"/>
        </w:rPr>
        <w:t>/******/ var __webpack_exports__ = __webpack_require__.O();</w:t>
      </w:r>
    </w:p>
    <w:p>
      <w:pPr>
        <w:spacing w:after="0" w:before="0" w:line="240" w:lineRule="auto"/>
      </w:pPr>
      <w:r>
        <w:rPr>
          <w:rFonts w:ascii="Consolas" w:hAnsi="Consolas" w:eastAsia="Consolas"/>
          <w:sz w:val="15"/>
        </w:rPr>
        <w:t>/******/ _N_E = __webpack_exports__;</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w:t>
      </w:r>
    </w:p>
    <w:p>
      <w:r>
        <w:br w:type="page"/>
      </w:r>
    </w:p>
    <w:p>
      <w:pPr>
        <w:pStyle w:val="Heading1"/>
      </w:pPr>
      <w:r>
        <w:t>75. .next-dev/static/css/app/layout.css</w:t>
      </w:r>
    </w:p>
    <w:p>
      <w:r>
        <w:rPr>
          <w:rFonts w:ascii="Consolas" w:hAnsi="Consolas"/>
          <w:color w:val="666666"/>
          <w:sz w:val="18"/>
        </w:rPr>
        <w:t>.next-dev/static/css/app/layout.css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css ./node_modules/next/dist/build/webpack/loaders/css-loader/src/index.js??ruleSet[1].rules[13].oneOf[12].use[2]!./node_modules/next/dist/build/webpack/loaders/postcss-loader/src/index.js??ruleSet[1].rules[13].oneOf[12].use[3]!./app/globals.css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tailwindcss v3.4.11 | MIT License | https://tailwindcss.com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1. Prevent padding and border from affecting element width. (https://github.com/mozdevs/cssremedy/issues/4)</w:t>
      </w:r>
    </w:p>
    <w:p>
      <w:pPr>
        <w:spacing w:after="0" w:before="0" w:line="240" w:lineRule="auto"/>
      </w:pPr>
      <w:r>
        <w:rPr>
          <w:rFonts w:ascii="Consolas" w:hAnsi="Consolas" w:eastAsia="Consolas"/>
          <w:sz w:val="15"/>
        </w:rPr>
        <w:t>2. Allow adding a border to an element by just adding a border-width. (https://github.com/tailwindcss/tailwindcss/pull/116)</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::before,</w:t>
      </w:r>
    </w:p>
    <w:p>
      <w:pPr>
        <w:spacing w:after="0" w:before="0" w:line="240" w:lineRule="auto"/>
      </w:pPr>
      <w:r>
        <w:rPr>
          <w:rFonts w:ascii="Consolas" w:hAnsi="Consolas" w:eastAsia="Consolas"/>
          <w:sz w:val="15"/>
        </w:rPr>
        <w:t>::after {</w:t>
      </w:r>
    </w:p>
    <w:p>
      <w:pPr>
        <w:spacing w:after="0" w:before="0" w:line="240" w:lineRule="auto"/>
      </w:pPr>
      <w:r>
        <w:rPr>
          <w:rFonts w:ascii="Consolas" w:hAnsi="Consolas" w:eastAsia="Consolas"/>
          <w:sz w:val="15"/>
        </w:rPr>
        <w:t xml:space="preserve">  box-sizing: border-box; /* 1 */</w:t>
      </w:r>
    </w:p>
    <w:p>
      <w:pPr>
        <w:spacing w:after="0" w:before="0" w:line="240" w:lineRule="auto"/>
      </w:pPr>
      <w:r>
        <w:rPr>
          <w:rFonts w:ascii="Consolas" w:hAnsi="Consolas" w:eastAsia="Consolas"/>
          <w:sz w:val="15"/>
        </w:rPr>
        <w:t xml:space="preserve">  border-width: 0; /* 2 */</w:t>
      </w:r>
    </w:p>
    <w:p>
      <w:pPr>
        <w:spacing w:after="0" w:before="0" w:line="240" w:lineRule="auto"/>
      </w:pPr>
      <w:r>
        <w:rPr>
          <w:rFonts w:ascii="Consolas" w:hAnsi="Consolas" w:eastAsia="Consolas"/>
          <w:sz w:val="15"/>
        </w:rPr>
        <w:t xml:space="preserve">  border-style: solid; /* 2 */</w:t>
      </w:r>
    </w:p>
    <w:p>
      <w:pPr>
        <w:spacing w:after="0" w:before="0" w:line="240" w:lineRule="auto"/>
      </w:pPr>
      <w:r>
        <w:rPr>
          <w:rFonts w:ascii="Consolas" w:hAnsi="Consolas" w:eastAsia="Consolas"/>
          <w:sz w:val="15"/>
        </w:rPr>
        <w:t xml:space="preserve">  border-color: #e5e7eb; /* 2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::before,</w:t>
      </w:r>
    </w:p>
    <w:p>
      <w:pPr>
        <w:spacing w:after="0" w:before="0" w:line="240" w:lineRule="auto"/>
      </w:pPr>
      <w:r>
        <w:rPr>
          <w:rFonts w:ascii="Consolas" w:hAnsi="Consolas" w:eastAsia="Consolas"/>
          <w:sz w:val="15"/>
        </w:rPr>
        <w:t>::after {</w:t>
      </w:r>
    </w:p>
    <w:p>
      <w:pPr>
        <w:spacing w:after="0" w:before="0" w:line="240" w:lineRule="auto"/>
      </w:pPr>
      <w:r>
        <w:rPr>
          <w:rFonts w:ascii="Consolas" w:hAnsi="Consolas" w:eastAsia="Consolas"/>
          <w:sz w:val="15"/>
        </w:rPr>
        <w:t xml:space="preserve">  --tw-content: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1. Use a consistent sensible line-height in all browsers.</w:t>
      </w:r>
    </w:p>
    <w:p>
      <w:pPr>
        <w:spacing w:after="0" w:before="0" w:line="240" w:lineRule="auto"/>
      </w:pPr>
      <w:r>
        <w:rPr>
          <w:rFonts w:ascii="Consolas" w:hAnsi="Consolas" w:eastAsia="Consolas"/>
          <w:sz w:val="15"/>
        </w:rPr>
        <w:t>2. Prevent adjustments of font size after orientation changes in iOS.</w:t>
      </w:r>
    </w:p>
    <w:p>
      <w:pPr>
        <w:spacing w:after="0" w:before="0" w:line="240" w:lineRule="auto"/>
      </w:pPr>
      <w:r>
        <w:rPr>
          <w:rFonts w:ascii="Consolas" w:hAnsi="Consolas" w:eastAsia="Consolas"/>
          <w:sz w:val="15"/>
        </w:rPr>
        <w:t>3. Use a more readable tab size.</w:t>
      </w:r>
    </w:p>
    <w:p>
      <w:pPr>
        <w:spacing w:after="0" w:before="0" w:line="240" w:lineRule="auto"/>
      </w:pPr>
      <w:r>
        <w:rPr>
          <w:rFonts w:ascii="Consolas" w:hAnsi="Consolas" w:eastAsia="Consolas"/>
          <w:sz w:val="15"/>
        </w:rPr>
        <w:t>4. Use the user's configured `sans` font-family by default.</w:t>
      </w:r>
    </w:p>
    <w:p>
      <w:pPr>
        <w:spacing w:after="0" w:before="0" w:line="240" w:lineRule="auto"/>
      </w:pPr>
      <w:r>
        <w:rPr>
          <w:rFonts w:ascii="Consolas" w:hAnsi="Consolas" w:eastAsia="Consolas"/>
          <w:sz w:val="15"/>
        </w:rPr>
        <w:t>5. Use the user's configured `sans` font-feature-settings by default.</w:t>
      </w:r>
    </w:p>
    <w:p>
      <w:pPr>
        <w:spacing w:after="0" w:before="0" w:line="240" w:lineRule="auto"/>
      </w:pPr>
      <w:r>
        <w:rPr>
          <w:rFonts w:ascii="Consolas" w:hAnsi="Consolas" w:eastAsia="Consolas"/>
          <w:sz w:val="15"/>
        </w:rPr>
        <w:t>6. Use the user's configured `sans` font-variation-settings by default.</w:t>
      </w:r>
    </w:p>
    <w:p>
      <w:pPr>
        <w:spacing w:after="0" w:before="0" w:line="240" w:lineRule="auto"/>
      </w:pPr>
      <w:r>
        <w:rPr>
          <w:rFonts w:ascii="Consolas" w:hAnsi="Consolas" w:eastAsia="Consolas"/>
          <w:sz w:val="15"/>
        </w:rPr>
        <w:t>7. Disable tap highlights on iOS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html,</w:t>
      </w:r>
    </w:p>
    <w:p>
      <w:pPr>
        <w:spacing w:after="0" w:before="0" w:line="240" w:lineRule="auto"/>
      </w:pPr>
      <w:r>
        <w:rPr>
          <w:rFonts w:ascii="Consolas" w:hAnsi="Consolas" w:eastAsia="Consolas"/>
          <w:sz w:val="15"/>
        </w:rPr>
        <w:t>:host {</w:t>
      </w:r>
    </w:p>
    <w:p>
      <w:pPr>
        <w:spacing w:after="0" w:before="0" w:line="240" w:lineRule="auto"/>
      </w:pPr>
      <w:r>
        <w:rPr>
          <w:rFonts w:ascii="Consolas" w:hAnsi="Consolas" w:eastAsia="Consolas"/>
          <w:sz w:val="15"/>
        </w:rPr>
        <w:t xml:space="preserve">  line-height: 1.5; /* 1 */</w:t>
      </w:r>
    </w:p>
    <w:p>
      <w:pPr>
        <w:spacing w:after="0" w:before="0" w:line="240" w:lineRule="auto"/>
      </w:pPr>
      <w:r>
        <w:rPr>
          <w:rFonts w:ascii="Consolas" w:hAnsi="Consolas" w:eastAsia="Consolas"/>
          <w:sz w:val="15"/>
        </w:rPr>
        <w:t xml:space="preserve">  -webkit-text-size-adjust: 100%; /* 2 */</w:t>
      </w:r>
    </w:p>
    <w:p>
      <w:pPr>
        <w:spacing w:after="0" w:before="0" w:line="240" w:lineRule="auto"/>
      </w:pPr>
      <w:r>
        <w:rPr>
          <w:rFonts w:ascii="Consolas" w:hAnsi="Consolas" w:eastAsia="Consolas"/>
          <w:sz w:val="15"/>
        </w:rPr>
        <w:t xml:space="preserve">  -moz-tab-size: 4; /* 3 */</w:t>
      </w:r>
    </w:p>
    <w:p>
      <w:pPr>
        <w:spacing w:after="0" w:before="0" w:line="240" w:lineRule="auto"/>
      </w:pPr>
      <w:r>
        <w:rPr>
          <w:rFonts w:ascii="Consolas" w:hAnsi="Consolas" w:eastAsia="Consolas"/>
          <w:sz w:val="15"/>
        </w:rPr>
        <w:t xml:space="preserve">  tab-size: 4; /* 3 */</w:t>
      </w:r>
    </w:p>
    <w:p>
      <w:pPr>
        <w:spacing w:after="0" w:before="0" w:line="240" w:lineRule="auto"/>
      </w:pPr>
      <w:r>
        <w:rPr>
          <w:rFonts w:ascii="Consolas" w:hAnsi="Consolas" w:eastAsia="Consolas"/>
          <w:sz w:val="15"/>
        </w:rPr>
        <w:t xml:space="preserve">  font-family: ui-sans-serif, system-ui, sans-serif, "Apple Color Emoji", "Segoe UI Emoji", "Segoe UI Symbol", "Noto Color Emoji"; /* 4 */</w:t>
      </w:r>
    </w:p>
    <w:p>
      <w:pPr>
        <w:spacing w:after="0" w:before="0" w:line="240" w:lineRule="auto"/>
      </w:pPr>
      <w:r>
        <w:rPr>
          <w:rFonts w:ascii="Consolas" w:hAnsi="Consolas" w:eastAsia="Consolas"/>
          <w:sz w:val="15"/>
        </w:rPr>
        <w:t xml:space="preserve">  font-feature-settings: normal; /* 5 */</w:t>
      </w:r>
    </w:p>
    <w:p>
      <w:pPr>
        <w:spacing w:after="0" w:before="0" w:line="240" w:lineRule="auto"/>
      </w:pPr>
      <w:r>
        <w:rPr>
          <w:rFonts w:ascii="Consolas" w:hAnsi="Consolas" w:eastAsia="Consolas"/>
          <w:sz w:val="15"/>
        </w:rPr>
        <w:t xml:space="preserve">  font-variation-settings: normal; /* 6 */</w:t>
      </w:r>
    </w:p>
    <w:p>
      <w:pPr>
        <w:spacing w:after="0" w:before="0" w:line="240" w:lineRule="auto"/>
      </w:pPr>
      <w:r>
        <w:rPr>
          <w:rFonts w:ascii="Consolas" w:hAnsi="Consolas" w:eastAsia="Consolas"/>
          <w:sz w:val="15"/>
        </w:rPr>
        <w:t xml:space="preserve">  -webkit-tap-highlight-color: transparent; /* 7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1. Remove the margin in all browsers.</w:t>
      </w:r>
    </w:p>
    <w:p>
      <w:pPr>
        <w:spacing w:after="0" w:before="0" w:line="240" w:lineRule="auto"/>
      </w:pPr>
      <w:r>
        <w:rPr>
          <w:rFonts w:ascii="Consolas" w:hAnsi="Consolas" w:eastAsia="Consolas"/>
          <w:sz w:val="15"/>
        </w:rPr>
        <w:t>2. Inherit line-height from `html` so users can set them as a class directly on the `html` element.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body {</w:t>
      </w:r>
    </w:p>
    <w:p>
      <w:pPr>
        <w:spacing w:after="0" w:before="0" w:line="240" w:lineRule="auto"/>
      </w:pPr>
      <w:r>
        <w:rPr>
          <w:rFonts w:ascii="Consolas" w:hAnsi="Consolas" w:eastAsia="Consolas"/>
          <w:sz w:val="15"/>
        </w:rPr>
        <w:t xml:space="preserve">  margin: 0; /* 1 */</w:t>
      </w:r>
    </w:p>
    <w:p>
      <w:pPr>
        <w:spacing w:after="0" w:before="0" w:line="240" w:lineRule="auto"/>
      </w:pPr>
      <w:r>
        <w:rPr>
          <w:rFonts w:ascii="Consolas" w:hAnsi="Consolas" w:eastAsia="Consolas"/>
          <w:sz w:val="15"/>
        </w:rPr>
        <w:t xml:space="preserve">  line-height: inherit; /* 2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1. Add the correct height in Firefox.</w:t>
      </w:r>
    </w:p>
    <w:p>
      <w:pPr>
        <w:spacing w:after="0" w:before="0" w:line="240" w:lineRule="auto"/>
      </w:pPr>
      <w:r>
        <w:rPr>
          <w:rFonts w:ascii="Consolas" w:hAnsi="Consolas" w:eastAsia="Consolas"/>
          <w:sz w:val="15"/>
        </w:rPr>
        <w:t>2. Correct the inheritance of border color in Firefox. (https://bugzilla.mozilla.org/show_bug.cgi?id=190655)</w:t>
      </w:r>
    </w:p>
    <w:p>
      <w:pPr>
        <w:spacing w:after="0" w:before="0" w:line="240" w:lineRule="auto"/>
      </w:pPr>
      <w:r>
        <w:rPr>
          <w:rFonts w:ascii="Consolas" w:hAnsi="Consolas" w:eastAsia="Consolas"/>
          <w:sz w:val="15"/>
        </w:rPr>
        <w:t>3. Ensure horizontal rules are visible by default.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hr {</w:t>
      </w:r>
    </w:p>
    <w:p>
      <w:pPr>
        <w:spacing w:after="0" w:before="0" w:line="240" w:lineRule="auto"/>
      </w:pPr>
      <w:r>
        <w:rPr>
          <w:rFonts w:ascii="Consolas" w:hAnsi="Consolas" w:eastAsia="Consolas"/>
          <w:sz w:val="15"/>
        </w:rPr>
        <w:t xml:space="preserve">  height: 0; /* 1 */</w:t>
      </w:r>
    </w:p>
    <w:p>
      <w:pPr>
        <w:spacing w:after="0" w:before="0" w:line="240" w:lineRule="auto"/>
      </w:pPr>
      <w:r>
        <w:rPr>
          <w:rFonts w:ascii="Consolas" w:hAnsi="Consolas" w:eastAsia="Consolas"/>
          <w:sz w:val="15"/>
        </w:rPr>
        <w:t xml:space="preserve">  color: inherit; /* 2 */</w:t>
      </w:r>
    </w:p>
    <w:p>
      <w:pPr>
        <w:spacing w:after="0" w:before="0" w:line="240" w:lineRule="auto"/>
      </w:pPr>
      <w:r>
        <w:rPr>
          <w:rFonts w:ascii="Consolas" w:hAnsi="Consolas" w:eastAsia="Consolas"/>
          <w:sz w:val="15"/>
        </w:rPr>
        <w:t xml:space="preserve">  border-top-width: 1px; /* 3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Add the correct text decoration in Chrome, Edge, and Safari.</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abbr:where([title]) {</w:t>
      </w:r>
    </w:p>
    <w:p>
      <w:pPr>
        <w:spacing w:after="0" w:before="0" w:line="240" w:lineRule="auto"/>
      </w:pPr>
      <w:r>
        <w:rPr>
          <w:rFonts w:ascii="Consolas" w:hAnsi="Consolas" w:eastAsia="Consolas"/>
          <w:sz w:val="15"/>
        </w:rPr>
        <w:t xml:space="preserve">  text-decoration: underline dotted;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Remove the default font size and weight for headings.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h1,</w:t>
      </w:r>
    </w:p>
    <w:p>
      <w:pPr>
        <w:spacing w:after="0" w:before="0" w:line="240" w:lineRule="auto"/>
      </w:pPr>
      <w:r>
        <w:rPr>
          <w:rFonts w:ascii="Consolas" w:hAnsi="Consolas" w:eastAsia="Consolas"/>
          <w:sz w:val="15"/>
        </w:rPr>
        <w:t>h2,</w:t>
      </w:r>
    </w:p>
    <w:p>
      <w:pPr>
        <w:spacing w:after="0" w:before="0" w:line="240" w:lineRule="auto"/>
      </w:pPr>
      <w:r>
        <w:rPr>
          <w:rFonts w:ascii="Consolas" w:hAnsi="Consolas" w:eastAsia="Consolas"/>
          <w:sz w:val="15"/>
        </w:rPr>
        <w:t>h3,</w:t>
      </w:r>
    </w:p>
    <w:p>
      <w:pPr>
        <w:spacing w:after="0" w:before="0" w:line="240" w:lineRule="auto"/>
      </w:pPr>
      <w:r>
        <w:rPr>
          <w:rFonts w:ascii="Consolas" w:hAnsi="Consolas" w:eastAsia="Consolas"/>
          <w:sz w:val="15"/>
        </w:rPr>
        <w:t>h4,</w:t>
      </w:r>
    </w:p>
    <w:p>
      <w:pPr>
        <w:spacing w:after="0" w:before="0" w:line="240" w:lineRule="auto"/>
      </w:pPr>
      <w:r>
        <w:rPr>
          <w:rFonts w:ascii="Consolas" w:hAnsi="Consolas" w:eastAsia="Consolas"/>
          <w:sz w:val="15"/>
        </w:rPr>
        <w:t>h5,</w:t>
      </w:r>
    </w:p>
    <w:p>
      <w:pPr>
        <w:spacing w:after="0" w:before="0" w:line="240" w:lineRule="auto"/>
      </w:pPr>
      <w:r>
        <w:rPr>
          <w:rFonts w:ascii="Consolas" w:hAnsi="Consolas" w:eastAsia="Consolas"/>
          <w:sz w:val="15"/>
        </w:rPr>
        <w:t>h6 {</w:t>
      </w:r>
    </w:p>
    <w:p>
      <w:pPr>
        <w:spacing w:after="0" w:before="0" w:line="240" w:lineRule="auto"/>
      </w:pPr>
      <w:r>
        <w:rPr>
          <w:rFonts w:ascii="Consolas" w:hAnsi="Consolas" w:eastAsia="Consolas"/>
          <w:sz w:val="15"/>
        </w:rPr>
        <w:t xml:space="preserve">  font-size: inherit;</w:t>
      </w:r>
    </w:p>
    <w:p>
      <w:pPr>
        <w:spacing w:after="0" w:before="0" w:line="240" w:lineRule="auto"/>
      </w:pPr>
      <w:r>
        <w:rPr>
          <w:rFonts w:ascii="Consolas" w:hAnsi="Consolas" w:eastAsia="Consolas"/>
          <w:sz w:val="15"/>
        </w:rPr>
        <w:t xml:space="preserve">  font-weight: inherit;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Reset links to optimize for opt-in styling instead of opt-out.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a {</w:t>
      </w:r>
    </w:p>
    <w:p>
      <w:pPr>
        <w:spacing w:after="0" w:before="0" w:line="240" w:lineRule="auto"/>
      </w:pPr>
      <w:r>
        <w:rPr>
          <w:rFonts w:ascii="Consolas" w:hAnsi="Consolas" w:eastAsia="Consolas"/>
          <w:sz w:val="15"/>
        </w:rPr>
        <w:t xml:space="preserve">  color: inherit;</w:t>
      </w:r>
    </w:p>
    <w:p>
      <w:pPr>
        <w:spacing w:after="0" w:before="0" w:line="240" w:lineRule="auto"/>
      </w:pPr>
      <w:r>
        <w:rPr>
          <w:rFonts w:ascii="Consolas" w:hAnsi="Consolas" w:eastAsia="Consolas"/>
          <w:sz w:val="15"/>
        </w:rPr>
        <w:t xml:space="preserve">  text-decoration: inherit;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Add the correct font weight in Edge and Safari.</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b,</w:t>
      </w:r>
    </w:p>
    <w:p>
      <w:pPr>
        <w:spacing w:after="0" w:before="0" w:line="240" w:lineRule="auto"/>
      </w:pPr>
      <w:r>
        <w:rPr>
          <w:rFonts w:ascii="Consolas" w:hAnsi="Consolas" w:eastAsia="Consolas"/>
          <w:sz w:val="15"/>
        </w:rPr>
        <w:t>strong {</w:t>
      </w:r>
    </w:p>
    <w:p>
      <w:pPr>
        <w:spacing w:after="0" w:before="0" w:line="240" w:lineRule="auto"/>
      </w:pPr>
      <w:r>
        <w:rPr>
          <w:rFonts w:ascii="Consolas" w:hAnsi="Consolas" w:eastAsia="Consolas"/>
          <w:sz w:val="15"/>
        </w:rPr>
        <w:t xml:space="preserve">  font-weight: bolder;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1. Use the user's configured `mono` font-family by default.</w:t>
      </w:r>
    </w:p>
    <w:p>
      <w:pPr>
        <w:spacing w:after="0" w:before="0" w:line="240" w:lineRule="auto"/>
      </w:pPr>
      <w:r>
        <w:rPr>
          <w:rFonts w:ascii="Consolas" w:hAnsi="Consolas" w:eastAsia="Consolas"/>
          <w:sz w:val="15"/>
        </w:rPr>
        <w:t>2. Use the user's configured `mono` font-feature-settings by default.</w:t>
      </w:r>
    </w:p>
    <w:p>
      <w:pPr>
        <w:spacing w:after="0" w:before="0" w:line="240" w:lineRule="auto"/>
      </w:pPr>
      <w:r>
        <w:rPr>
          <w:rFonts w:ascii="Consolas" w:hAnsi="Consolas" w:eastAsia="Consolas"/>
          <w:sz w:val="15"/>
        </w:rPr>
        <w:t>3. Use the user's configured `mono` font-variation-settings by default.</w:t>
      </w:r>
    </w:p>
    <w:p>
      <w:pPr>
        <w:spacing w:after="0" w:before="0" w:line="240" w:lineRule="auto"/>
      </w:pPr>
      <w:r>
        <w:rPr>
          <w:rFonts w:ascii="Consolas" w:hAnsi="Consolas" w:eastAsia="Consolas"/>
          <w:sz w:val="15"/>
        </w:rPr>
        <w:t>4. Correct the odd `em` font sizing in all browsers.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code,</w:t>
      </w:r>
    </w:p>
    <w:p>
      <w:pPr>
        <w:spacing w:after="0" w:before="0" w:line="240" w:lineRule="auto"/>
      </w:pPr>
      <w:r>
        <w:rPr>
          <w:rFonts w:ascii="Consolas" w:hAnsi="Consolas" w:eastAsia="Consolas"/>
          <w:sz w:val="15"/>
        </w:rPr>
        <w:t>kbd,</w:t>
      </w:r>
    </w:p>
    <w:p>
      <w:pPr>
        <w:spacing w:after="0" w:before="0" w:line="240" w:lineRule="auto"/>
      </w:pPr>
      <w:r>
        <w:rPr>
          <w:rFonts w:ascii="Consolas" w:hAnsi="Consolas" w:eastAsia="Consolas"/>
          <w:sz w:val="15"/>
        </w:rPr>
        <w:t>samp,</w:t>
      </w:r>
    </w:p>
    <w:p>
      <w:pPr>
        <w:spacing w:after="0" w:before="0" w:line="240" w:lineRule="auto"/>
      </w:pPr>
      <w:r>
        <w:rPr>
          <w:rFonts w:ascii="Consolas" w:hAnsi="Consolas" w:eastAsia="Consolas"/>
          <w:sz w:val="15"/>
        </w:rPr>
        <w:t>pre {</w:t>
      </w:r>
    </w:p>
    <w:p>
      <w:pPr>
        <w:spacing w:after="0" w:before="0" w:line="240" w:lineRule="auto"/>
      </w:pPr>
      <w:r>
        <w:rPr>
          <w:rFonts w:ascii="Consolas" w:hAnsi="Consolas" w:eastAsia="Consolas"/>
          <w:sz w:val="15"/>
        </w:rPr>
        <w:t xml:space="preserve">  font-family: ui-monospace, SFMono-Regular, Menlo, Monaco, Consolas, "Liberation Mono", "Courier New", monospace; /* 1 */</w:t>
      </w:r>
    </w:p>
    <w:p>
      <w:pPr>
        <w:spacing w:after="0" w:before="0" w:line="240" w:lineRule="auto"/>
      </w:pPr>
      <w:r>
        <w:rPr>
          <w:rFonts w:ascii="Consolas" w:hAnsi="Consolas" w:eastAsia="Consolas"/>
          <w:sz w:val="15"/>
        </w:rPr>
        <w:t xml:space="preserve">  font-feature-settings: normal; /* 2 */</w:t>
      </w:r>
    </w:p>
    <w:p>
      <w:pPr>
        <w:spacing w:after="0" w:before="0" w:line="240" w:lineRule="auto"/>
      </w:pPr>
      <w:r>
        <w:rPr>
          <w:rFonts w:ascii="Consolas" w:hAnsi="Consolas" w:eastAsia="Consolas"/>
          <w:sz w:val="15"/>
        </w:rPr>
        <w:t xml:space="preserve">  font-variation-settings: normal; /* 3 */</w:t>
      </w:r>
    </w:p>
    <w:p>
      <w:pPr>
        <w:spacing w:after="0" w:before="0" w:line="240" w:lineRule="auto"/>
      </w:pPr>
      <w:r>
        <w:rPr>
          <w:rFonts w:ascii="Consolas" w:hAnsi="Consolas" w:eastAsia="Consolas"/>
          <w:sz w:val="15"/>
        </w:rPr>
        <w:t xml:space="preserve">  font-size: 1em; /* 4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Add the correct font size in all browsers.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small {</w:t>
      </w:r>
    </w:p>
    <w:p>
      <w:pPr>
        <w:spacing w:after="0" w:before="0" w:line="240" w:lineRule="auto"/>
      </w:pPr>
      <w:r>
        <w:rPr>
          <w:rFonts w:ascii="Consolas" w:hAnsi="Consolas" w:eastAsia="Consolas"/>
          <w:sz w:val="15"/>
        </w:rPr>
        <w:t xml:space="preserve">  font-size: 80%;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Prevent `sub` and `sup` elements from affecting the line height in all browsers.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sub,</w:t>
      </w:r>
    </w:p>
    <w:p>
      <w:pPr>
        <w:spacing w:after="0" w:before="0" w:line="240" w:lineRule="auto"/>
      </w:pPr>
      <w:r>
        <w:rPr>
          <w:rFonts w:ascii="Consolas" w:hAnsi="Consolas" w:eastAsia="Consolas"/>
          <w:sz w:val="15"/>
        </w:rPr>
        <w:t>sup {</w:t>
      </w:r>
    </w:p>
    <w:p>
      <w:pPr>
        <w:spacing w:after="0" w:before="0" w:line="240" w:lineRule="auto"/>
      </w:pPr>
      <w:r>
        <w:rPr>
          <w:rFonts w:ascii="Consolas" w:hAnsi="Consolas" w:eastAsia="Consolas"/>
          <w:sz w:val="15"/>
        </w:rPr>
        <w:t xml:space="preserve">  font-size: 75%;</w:t>
      </w:r>
    </w:p>
    <w:p>
      <w:pPr>
        <w:spacing w:after="0" w:before="0" w:line="240" w:lineRule="auto"/>
      </w:pPr>
      <w:r>
        <w:rPr>
          <w:rFonts w:ascii="Consolas" w:hAnsi="Consolas" w:eastAsia="Consolas"/>
          <w:sz w:val="15"/>
        </w:rPr>
        <w:t xml:space="preserve">  line-height: 0;</w:t>
      </w:r>
    </w:p>
    <w:p>
      <w:pPr>
        <w:spacing w:after="0" w:before="0" w:line="240" w:lineRule="auto"/>
      </w:pPr>
      <w:r>
        <w:rPr>
          <w:rFonts w:ascii="Consolas" w:hAnsi="Consolas" w:eastAsia="Consolas"/>
          <w:sz w:val="15"/>
        </w:rPr>
        <w:t xml:space="preserve">  position: relative;</w:t>
      </w:r>
    </w:p>
    <w:p>
      <w:pPr>
        <w:spacing w:after="0" w:before="0" w:line="240" w:lineRule="auto"/>
      </w:pPr>
      <w:r>
        <w:rPr>
          <w:rFonts w:ascii="Consolas" w:hAnsi="Consolas" w:eastAsia="Consolas"/>
          <w:sz w:val="15"/>
        </w:rPr>
        <w:t xml:space="preserve">  vertical-align: baseline;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sub {</w:t>
      </w:r>
    </w:p>
    <w:p>
      <w:pPr>
        <w:spacing w:after="0" w:before="0" w:line="240" w:lineRule="auto"/>
      </w:pPr>
      <w:r>
        <w:rPr>
          <w:rFonts w:ascii="Consolas" w:hAnsi="Consolas" w:eastAsia="Consolas"/>
          <w:sz w:val="15"/>
        </w:rPr>
        <w:t xml:space="preserve">  bottom: -0.25em;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sup {</w:t>
      </w:r>
    </w:p>
    <w:p>
      <w:pPr>
        <w:spacing w:after="0" w:before="0" w:line="240" w:lineRule="auto"/>
      </w:pPr>
      <w:r>
        <w:rPr>
          <w:rFonts w:ascii="Consolas" w:hAnsi="Consolas" w:eastAsia="Consolas"/>
          <w:sz w:val="15"/>
        </w:rPr>
        <w:t xml:space="preserve">  top: -0.5em;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1. Remove text indentation from table contents in Chrome and Safari. (https://bugs.chromium.org/p/chromium/issues/detail?id=999088, https://bugs.webkit.org/show_bug.cgi?id=201297)</w:t>
      </w:r>
    </w:p>
    <w:p>
      <w:pPr>
        <w:spacing w:after="0" w:before="0" w:line="240" w:lineRule="auto"/>
      </w:pPr>
      <w:r>
        <w:rPr>
          <w:rFonts w:ascii="Consolas" w:hAnsi="Consolas" w:eastAsia="Consolas"/>
          <w:sz w:val="15"/>
        </w:rPr>
        <w:t>2. Correct table border color inheritance in all Chrome and Safari. (https://bugs.chromium.org/p/chromium/issues/detail?id=935729, https://bugs.webkit.org/show_bug.cgi?id=195016)</w:t>
      </w:r>
    </w:p>
    <w:p>
      <w:pPr>
        <w:spacing w:after="0" w:before="0" w:line="240" w:lineRule="auto"/>
      </w:pPr>
      <w:r>
        <w:rPr>
          <w:rFonts w:ascii="Consolas" w:hAnsi="Consolas" w:eastAsia="Consolas"/>
          <w:sz w:val="15"/>
        </w:rPr>
        <w:t>3. Remove gaps between table borders by default.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table {</w:t>
      </w:r>
    </w:p>
    <w:p>
      <w:pPr>
        <w:spacing w:after="0" w:before="0" w:line="240" w:lineRule="auto"/>
      </w:pPr>
      <w:r>
        <w:rPr>
          <w:rFonts w:ascii="Consolas" w:hAnsi="Consolas" w:eastAsia="Consolas"/>
          <w:sz w:val="15"/>
        </w:rPr>
        <w:t xml:space="preserve">  text-indent: 0; /* 1 */</w:t>
      </w:r>
    </w:p>
    <w:p>
      <w:pPr>
        <w:spacing w:after="0" w:before="0" w:line="240" w:lineRule="auto"/>
      </w:pPr>
      <w:r>
        <w:rPr>
          <w:rFonts w:ascii="Consolas" w:hAnsi="Consolas" w:eastAsia="Consolas"/>
          <w:sz w:val="15"/>
        </w:rPr>
        <w:t xml:space="preserve">  border-color: inherit; /* 2 */</w:t>
      </w:r>
    </w:p>
    <w:p>
      <w:pPr>
        <w:spacing w:after="0" w:before="0" w:line="240" w:lineRule="auto"/>
      </w:pPr>
      <w:r>
        <w:rPr>
          <w:rFonts w:ascii="Consolas" w:hAnsi="Consolas" w:eastAsia="Consolas"/>
          <w:sz w:val="15"/>
        </w:rPr>
        <w:t xml:space="preserve">  border-collapse: collapse; /* 3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1. Change the font styles in all browsers.</w:t>
      </w:r>
    </w:p>
    <w:p>
      <w:pPr>
        <w:spacing w:after="0" w:before="0" w:line="240" w:lineRule="auto"/>
      </w:pPr>
      <w:r>
        <w:rPr>
          <w:rFonts w:ascii="Consolas" w:hAnsi="Consolas" w:eastAsia="Consolas"/>
          <w:sz w:val="15"/>
        </w:rPr>
        <w:t>2. Remove the margin in Firefox and Safari.</w:t>
      </w:r>
    </w:p>
    <w:p>
      <w:pPr>
        <w:spacing w:after="0" w:before="0" w:line="240" w:lineRule="auto"/>
      </w:pPr>
      <w:r>
        <w:rPr>
          <w:rFonts w:ascii="Consolas" w:hAnsi="Consolas" w:eastAsia="Consolas"/>
          <w:sz w:val="15"/>
        </w:rPr>
        <w:t>3. Remove default padding in all browsers.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button,</w:t>
      </w:r>
    </w:p>
    <w:p>
      <w:pPr>
        <w:spacing w:after="0" w:before="0" w:line="240" w:lineRule="auto"/>
      </w:pPr>
      <w:r>
        <w:rPr>
          <w:rFonts w:ascii="Consolas" w:hAnsi="Consolas" w:eastAsia="Consolas"/>
          <w:sz w:val="15"/>
        </w:rPr>
        <w:t>input,</w:t>
      </w:r>
    </w:p>
    <w:p>
      <w:pPr>
        <w:spacing w:after="0" w:before="0" w:line="240" w:lineRule="auto"/>
      </w:pPr>
      <w:r>
        <w:rPr>
          <w:rFonts w:ascii="Consolas" w:hAnsi="Consolas" w:eastAsia="Consolas"/>
          <w:sz w:val="15"/>
        </w:rPr>
        <w:t>optgroup,</w:t>
      </w:r>
    </w:p>
    <w:p>
      <w:pPr>
        <w:spacing w:after="0" w:before="0" w:line="240" w:lineRule="auto"/>
      </w:pPr>
      <w:r>
        <w:rPr>
          <w:rFonts w:ascii="Consolas" w:hAnsi="Consolas" w:eastAsia="Consolas"/>
          <w:sz w:val="15"/>
        </w:rPr>
        <w:t>select,</w:t>
      </w:r>
    </w:p>
    <w:p>
      <w:pPr>
        <w:spacing w:after="0" w:before="0" w:line="240" w:lineRule="auto"/>
      </w:pPr>
      <w:r>
        <w:rPr>
          <w:rFonts w:ascii="Consolas" w:hAnsi="Consolas" w:eastAsia="Consolas"/>
          <w:sz w:val="15"/>
        </w:rPr>
        <w:t>textarea {</w:t>
      </w:r>
    </w:p>
    <w:p>
      <w:pPr>
        <w:spacing w:after="0" w:before="0" w:line="240" w:lineRule="auto"/>
      </w:pPr>
      <w:r>
        <w:rPr>
          <w:rFonts w:ascii="Consolas" w:hAnsi="Consolas" w:eastAsia="Consolas"/>
          <w:sz w:val="15"/>
        </w:rPr>
        <w:t xml:space="preserve">  font-family: inherit; /* 1 */</w:t>
      </w:r>
    </w:p>
    <w:p>
      <w:pPr>
        <w:spacing w:after="0" w:before="0" w:line="240" w:lineRule="auto"/>
      </w:pPr>
      <w:r>
        <w:rPr>
          <w:rFonts w:ascii="Consolas" w:hAnsi="Consolas" w:eastAsia="Consolas"/>
          <w:sz w:val="15"/>
        </w:rPr>
        <w:t xml:space="preserve">  font-feature-settings: inherit; /* 1 */</w:t>
      </w:r>
    </w:p>
    <w:p>
      <w:pPr>
        <w:spacing w:after="0" w:before="0" w:line="240" w:lineRule="auto"/>
      </w:pPr>
      <w:r>
        <w:rPr>
          <w:rFonts w:ascii="Consolas" w:hAnsi="Consolas" w:eastAsia="Consolas"/>
          <w:sz w:val="15"/>
        </w:rPr>
        <w:t xml:space="preserve">  font-variation-settings: inherit; /* 1 */</w:t>
      </w:r>
    </w:p>
    <w:p>
      <w:pPr>
        <w:spacing w:after="0" w:before="0" w:line="240" w:lineRule="auto"/>
      </w:pPr>
      <w:r>
        <w:rPr>
          <w:rFonts w:ascii="Consolas" w:hAnsi="Consolas" w:eastAsia="Consolas"/>
          <w:sz w:val="15"/>
        </w:rPr>
        <w:t xml:space="preserve">  font-size: 100%; /* 1 */</w:t>
      </w:r>
    </w:p>
    <w:p>
      <w:pPr>
        <w:spacing w:after="0" w:before="0" w:line="240" w:lineRule="auto"/>
      </w:pPr>
      <w:r>
        <w:rPr>
          <w:rFonts w:ascii="Consolas" w:hAnsi="Consolas" w:eastAsia="Consolas"/>
          <w:sz w:val="15"/>
        </w:rPr>
        <w:t xml:space="preserve">  font-weight: inherit; /* 1 */</w:t>
      </w:r>
    </w:p>
    <w:p>
      <w:pPr>
        <w:spacing w:after="0" w:before="0" w:line="240" w:lineRule="auto"/>
      </w:pPr>
      <w:r>
        <w:rPr>
          <w:rFonts w:ascii="Consolas" w:hAnsi="Consolas" w:eastAsia="Consolas"/>
          <w:sz w:val="15"/>
        </w:rPr>
        <w:t xml:space="preserve">  line-height: inherit; /* 1 */</w:t>
      </w:r>
    </w:p>
    <w:p>
      <w:pPr>
        <w:spacing w:after="0" w:before="0" w:line="240" w:lineRule="auto"/>
      </w:pPr>
      <w:r>
        <w:rPr>
          <w:rFonts w:ascii="Consolas" w:hAnsi="Consolas" w:eastAsia="Consolas"/>
          <w:sz w:val="15"/>
        </w:rPr>
        <w:t xml:space="preserve">  letter-spacing: inherit; /* 1 */</w:t>
      </w:r>
    </w:p>
    <w:p>
      <w:pPr>
        <w:spacing w:after="0" w:before="0" w:line="240" w:lineRule="auto"/>
      </w:pPr>
      <w:r>
        <w:rPr>
          <w:rFonts w:ascii="Consolas" w:hAnsi="Consolas" w:eastAsia="Consolas"/>
          <w:sz w:val="15"/>
        </w:rPr>
        <w:t xml:space="preserve">  color: inherit; /* 1 */</w:t>
      </w:r>
    </w:p>
    <w:p>
      <w:pPr>
        <w:spacing w:after="0" w:before="0" w:line="240" w:lineRule="auto"/>
      </w:pPr>
      <w:r>
        <w:rPr>
          <w:rFonts w:ascii="Consolas" w:hAnsi="Consolas" w:eastAsia="Consolas"/>
          <w:sz w:val="15"/>
        </w:rPr>
        <w:t xml:space="preserve">  margin: 0; /* 2 */</w:t>
      </w:r>
    </w:p>
    <w:p>
      <w:pPr>
        <w:spacing w:after="0" w:before="0" w:line="240" w:lineRule="auto"/>
      </w:pPr>
      <w:r>
        <w:rPr>
          <w:rFonts w:ascii="Consolas" w:hAnsi="Consolas" w:eastAsia="Consolas"/>
          <w:sz w:val="15"/>
        </w:rPr>
        <w:t xml:space="preserve">  padding: 0; /* 3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Remove the inheritance of text transform in Edge and Firefox.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button,</w:t>
      </w:r>
    </w:p>
    <w:p>
      <w:pPr>
        <w:spacing w:after="0" w:before="0" w:line="240" w:lineRule="auto"/>
      </w:pPr>
      <w:r>
        <w:rPr>
          <w:rFonts w:ascii="Consolas" w:hAnsi="Consolas" w:eastAsia="Consolas"/>
          <w:sz w:val="15"/>
        </w:rPr>
        <w:t>select {</w:t>
      </w:r>
    </w:p>
    <w:p>
      <w:pPr>
        <w:spacing w:after="0" w:before="0" w:line="240" w:lineRule="auto"/>
      </w:pPr>
      <w:r>
        <w:rPr>
          <w:rFonts w:ascii="Consolas" w:hAnsi="Consolas" w:eastAsia="Consolas"/>
          <w:sz w:val="15"/>
        </w:rPr>
        <w:t xml:space="preserve">  text-transform: none;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1. Correct the inability to style clickable types in iOS and Safari.</w:t>
      </w:r>
    </w:p>
    <w:p>
      <w:pPr>
        <w:spacing w:after="0" w:before="0" w:line="240" w:lineRule="auto"/>
      </w:pPr>
      <w:r>
        <w:rPr>
          <w:rFonts w:ascii="Consolas" w:hAnsi="Consolas" w:eastAsia="Consolas"/>
          <w:sz w:val="15"/>
        </w:rPr>
        <w:t>2. Remove default button styles.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button,</w:t>
      </w:r>
    </w:p>
    <w:p>
      <w:pPr>
        <w:spacing w:after="0" w:before="0" w:line="240" w:lineRule="auto"/>
      </w:pPr>
      <w:r>
        <w:rPr>
          <w:rFonts w:ascii="Consolas" w:hAnsi="Consolas" w:eastAsia="Consolas"/>
          <w:sz w:val="15"/>
        </w:rPr>
        <w:t>input:where([type='button']),</w:t>
      </w:r>
    </w:p>
    <w:p>
      <w:pPr>
        <w:spacing w:after="0" w:before="0" w:line="240" w:lineRule="auto"/>
      </w:pPr>
      <w:r>
        <w:rPr>
          <w:rFonts w:ascii="Consolas" w:hAnsi="Consolas" w:eastAsia="Consolas"/>
          <w:sz w:val="15"/>
        </w:rPr>
        <w:t>input:where([type='reset']),</w:t>
      </w:r>
    </w:p>
    <w:p>
      <w:pPr>
        <w:spacing w:after="0" w:before="0" w:line="240" w:lineRule="auto"/>
      </w:pPr>
      <w:r>
        <w:rPr>
          <w:rFonts w:ascii="Consolas" w:hAnsi="Consolas" w:eastAsia="Consolas"/>
          <w:sz w:val="15"/>
        </w:rPr>
        <w:t>input:where([type='submit']) {</w:t>
      </w:r>
    </w:p>
    <w:p>
      <w:pPr>
        <w:spacing w:after="0" w:before="0" w:line="240" w:lineRule="auto"/>
      </w:pPr>
      <w:r>
        <w:rPr>
          <w:rFonts w:ascii="Consolas" w:hAnsi="Consolas" w:eastAsia="Consolas"/>
          <w:sz w:val="15"/>
        </w:rPr>
        <w:t xml:space="preserve">  -webkit-appearance: button; /* 1 */</w:t>
      </w:r>
    </w:p>
    <w:p>
      <w:pPr>
        <w:spacing w:after="0" w:before="0" w:line="240" w:lineRule="auto"/>
      </w:pPr>
      <w:r>
        <w:rPr>
          <w:rFonts w:ascii="Consolas" w:hAnsi="Consolas" w:eastAsia="Consolas"/>
          <w:sz w:val="15"/>
        </w:rPr>
        <w:t xml:space="preserve">  background-color: transparent; /* 2 */</w:t>
      </w:r>
    </w:p>
    <w:p>
      <w:pPr>
        <w:spacing w:after="0" w:before="0" w:line="240" w:lineRule="auto"/>
      </w:pPr>
      <w:r>
        <w:rPr>
          <w:rFonts w:ascii="Consolas" w:hAnsi="Consolas" w:eastAsia="Consolas"/>
          <w:sz w:val="15"/>
        </w:rPr>
        <w:t xml:space="preserve">  background-image: none; /* 2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Use the modern Firefox focus style for all focusable elements.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:-moz-focusring {</w:t>
      </w:r>
    </w:p>
    <w:p>
      <w:pPr>
        <w:spacing w:after="0" w:before="0" w:line="240" w:lineRule="auto"/>
      </w:pPr>
      <w:r>
        <w:rPr>
          <w:rFonts w:ascii="Consolas" w:hAnsi="Consolas" w:eastAsia="Consolas"/>
          <w:sz w:val="15"/>
        </w:rPr>
        <w:t xml:space="preserve">  outline: auto;</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Remove the additional `:invalid` styles in Firefox. (https://github.com/mozilla/gecko-dev/blob/2f9eacd9d3d995c937b4251a5557d95d494c9be1/layout/style/res/forms.css#L728-L737)</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:-moz-ui-invalid {</w:t>
      </w:r>
    </w:p>
    <w:p>
      <w:pPr>
        <w:spacing w:after="0" w:before="0" w:line="240" w:lineRule="auto"/>
      </w:pPr>
      <w:r>
        <w:rPr>
          <w:rFonts w:ascii="Consolas" w:hAnsi="Consolas" w:eastAsia="Consolas"/>
          <w:sz w:val="15"/>
        </w:rPr>
        <w:t xml:space="preserve">  box-shadow: none;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Add the correct vertical alignment in Chrome and Firefox.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progress {</w:t>
      </w:r>
    </w:p>
    <w:p>
      <w:pPr>
        <w:spacing w:after="0" w:before="0" w:line="240" w:lineRule="auto"/>
      </w:pPr>
      <w:r>
        <w:rPr>
          <w:rFonts w:ascii="Consolas" w:hAnsi="Consolas" w:eastAsia="Consolas"/>
          <w:sz w:val="15"/>
        </w:rPr>
        <w:t xml:space="preserve">  vertical-align: baseline;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Correct the cursor style of increment and decrement buttons in Safari.</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::-webkit-inner-spin-button,</w:t>
      </w:r>
    </w:p>
    <w:p>
      <w:pPr>
        <w:spacing w:after="0" w:before="0" w:line="240" w:lineRule="auto"/>
      </w:pPr>
      <w:r>
        <w:rPr>
          <w:rFonts w:ascii="Consolas" w:hAnsi="Consolas" w:eastAsia="Consolas"/>
          <w:sz w:val="15"/>
        </w:rPr>
        <w:t>::-webkit-outer-spin-button {</w:t>
      </w:r>
    </w:p>
    <w:p>
      <w:pPr>
        <w:spacing w:after="0" w:before="0" w:line="240" w:lineRule="auto"/>
      </w:pPr>
      <w:r>
        <w:rPr>
          <w:rFonts w:ascii="Consolas" w:hAnsi="Consolas" w:eastAsia="Consolas"/>
          <w:sz w:val="15"/>
        </w:rPr>
        <w:t xml:space="preserve">  height: auto;</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1. Correct the odd appearance in Chrome and Safari.</w:t>
      </w:r>
    </w:p>
    <w:p>
      <w:pPr>
        <w:spacing w:after="0" w:before="0" w:line="240" w:lineRule="auto"/>
      </w:pPr>
      <w:r>
        <w:rPr>
          <w:rFonts w:ascii="Consolas" w:hAnsi="Consolas" w:eastAsia="Consolas"/>
          <w:sz w:val="15"/>
        </w:rPr>
        <w:t>2. Correct the outline style in Safari.</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[type='search'] {</w:t>
      </w:r>
    </w:p>
    <w:p>
      <w:pPr>
        <w:spacing w:after="0" w:before="0" w:line="240" w:lineRule="auto"/>
      </w:pPr>
      <w:r>
        <w:rPr>
          <w:rFonts w:ascii="Consolas" w:hAnsi="Consolas" w:eastAsia="Consolas"/>
          <w:sz w:val="15"/>
        </w:rPr>
        <w:t xml:space="preserve">  -webkit-appearance: textfield; /* 1 */</w:t>
      </w:r>
    </w:p>
    <w:p>
      <w:pPr>
        <w:spacing w:after="0" w:before="0" w:line="240" w:lineRule="auto"/>
      </w:pPr>
      <w:r>
        <w:rPr>
          <w:rFonts w:ascii="Consolas" w:hAnsi="Consolas" w:eastAsia="Consolas"/>
          <w:sz w:val="15"/>
        </w:rPr>
        <w:t xml:space="preserve">  outline-offset: -2px; /* 2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Remove the inner padding in Chrome and Safari on macOS.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::-webkit-search-decoration {</w:t>
      </w:r>
    </w:p>
    <w:p>
      <w:pPr>
        <w:spacing w:after="0" w:before="0" w:line="240" w:lineRule="auto"/>
      </w:pPr>
      <w:r>
        <w:rPr>
          <w:rFonts w:ascii="Consolas" w:hAnsi="Consolas" w:eastAsia="Consolas"/>
          <w:sz w:val="15"/>
        </w:rPr>
        <w:t xml:space="preserve">  -webkit-appearance: none;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1. Correct the inability to style clickable types in iOS and Safari.</w:t>
      </w:r>
    </w:p>
    <w:p>
      <w:pPr>
        <w:spacing w:after="0" w:before="0" w:line="240" w:lineRule="auto"/>
      </w:pPr>
      <w:r>
        <w:rPr>
          <w:rFonts w:ascii="Consolas" w:hAnsi="Consolas" w:eastAsia="Consolas"/>
          <w:sz w:val="15"/>
        </w:rPr>
        <w:t>2. Change font properties to `inherit` in Safari.</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::-webkit-file-upload-button {</w:t>
      </w:r>
    </w:p>
    <w:p>
      <w:pPr>
        <w:spacing w:after="0" w:before="0" w:line="240" w:lineRule="auto"/>
      </w:pPr>
      <w:r>
        <w:rPr>
          <w:rFonts w:ascii="Consolas" w:hAnsi="Consolas" w:eastAsia="Consolas"/>
          <w:sz w:val="15"/>
        </w:rPr>
        <w:t xml:space="preserve">  -webkit-appearance: button; /* 1 */</w:t>
      </w:r>
    </w:p>
    <w:p>
      <w:pPr>
        <w:spacing w:after="0" w:before="0" w:line="240" w:lineRule="auto"/>
      </w:pPr>
      <w:r>
        <w:rPr>
          <w:rFonts w:ascii="Consolas" w:hAnsi="Consolas" w:eastAsia="Consolas"/>
          <w:sz w:val="15"/>
        </w:rPr>
        <w:t xml:space="preserve">  font: inherit; /* 2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Add the correct display in Chrome and Safari.</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summary {</w:t>
      </w:r>
    </w:p>
    <w:p>
      <w:pPr>
        <w:spacing w:after="0" w:before="0" w:line="240" w:lineRule="auto"/>
      </w:pPr>
      <w:r>
        <w:rPr>
          <w:rFonts w:ascii="Consolas" w:hAnsi="Consolas" w:eastAsia="Consolas"/>
          <w:sz w:val="15"/>
        </w:rPr>
        <w:t xml:space="preserve">  display: list-item;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Removes the default spacing and border for appropriate elements.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blockquote,</w:t>
      </w:r>
    </w:p>
    <w:p>
      <w:pPr>
        <w:spacing w:after="0" w:before="0" w:line="240" w:lineRule="auto"/>
      </w:pPr>
      <w:r>
        <w:rPr>
          <w:rFonts w:ascii="Consolas" w:hAnsi="Consolas" w:eastAsia="Consolas"/>
          <w:sz w:val="15"/>
        </w:rPr>
        <w:t>dl,</w:t>
      </w:r>
    </w:p>
    <w:p>
      <w:pPr>
        <w:spacing w:after="0" w:before="0" w:line="240" w:lineRule="auto"/>
      </w:pPr>
      <w:r>
        <w:rPr>
          <w:rFonts w:ascii="Consolas" w:hAnsi="Consolas" w:eastAsia="Consolas"/>
          <w:sz w:val="15"/>
        </w:rPr>
        <w:t>dd,</w:t>
      </w:r>
    </w:p>
    <w:p>
      <w:pPr>
        <w:spacing w:after="0" w:before="0" w:line="240" w:lineRule="auto"/>
      </w:pPr>
      <w:r>
        <w:rPr>
          <w:rFonts w:ascii="Consolas" w:hAnsi="Consolas" w:eastAsia="Consolas"/>
          <w:sz w:val="15"/>
        </w:rPr>
        <w:t>h1,</w:t>
      </w:r>
    </w:p>
    <w:p>
      <w:pPr>
        <w:spacing w:after="0" w:before="0" w:line="240" w:lineRule="auto"/>
      </w:pPr>
      <w:r>
        <w:rPr>
          <w:rFonts w:ascii="Consolas" w:hAnsi="Consolas" w:eastAsia="Consolas"/>
          <w:sz w:val="15"/>
        </w:rPr>
        <w:t>h2,</w:t>
      </w:r>
    </w:p>
    <w:p>
      <w:pPr>
        <w:spacing w:after="0" w:before="0" w:line="240" w:lineRule="auto"/>
      </w:pPr>
      <w:r>
        <w:rPr>
          <w:rFonts w:ascii="Consolas" w:hAnsi="Consolas" w:eastAsia="Consolas"/>
          <w:sz w:val="15"/>
        </w:rPr>
        <w:t>h3,</w:t>
      </w:r>
    </w:p>
    <w:p>
      <w:pPr>
        <w:spacing w:after="0" w:before="0" w:line="240" w:lineRule="auto"/>
      </w:pPr>
      <w:r>
        <w:rPr>
          <w:rFonts w:ascii="Consolas" w:hAnsi="Consolas" w:eastAsia="Consolas"/>
          <w:sz w:val="15"/>
        </w:rPr>
        <w:t>h4,</w:t>
      </w:r>
    </w:p>
    <w:p>
      <w:pPr>
        <w:spacing w:after="0" w:before="0" w:line="240" w:lineRule="auto"/>
      </w:pPr>
      <w:r>
        <w:rPr>
          <w:rFonts w:ascii="Consolas" w:hAnsi="Consolas" w:eastAsia="Consolas"/>
          <w:sz w:val="15"/>
        </w:rPr>
        <w:t>h5,</w:t>
      </w:r>
    </w:p>
    <w:p>
      <w:pPr>
        <w:spacing w:after="0" w:before="0" w:line="240" w:lineRule="auto"/>
      </w:pPr>
      <w:r>
        <w:rPr>
          <w:rFonts w:ascii="Consolas" w:hAnsi="Consolas" w:eastAsia="Consolas"/>
          <w:sz w:val="15"/>
        </w:rPr>
        <w:t>h6,</w:t>
      </w:r>
    </w:p>
    <w:p>
      <w:pPr>
        <w:spacing w:after="0" w:before="0" w:line="240" w:lineRule="auto"/>
      </w:pPr>
      <w:r>
        <w:rPr>
          <w:rFonts w:ascii="Consolas" w:hAnsi="Consolas" w:eastAsia="Consolas"/>
          <w:sz w:val="15"/>
        </w:rPr>
        <w:t>hr,</w:t>
      </w:r>
    </w:p>
    <w:p>
      <w:pPr>
        <w:spacing w:after="0" w:before="0" w:line="240" w:lineRule="auto"/>
      </w:pPr>
      <w:r>
        <w:rPr>
          <w:rFonts w:ascii="Consolas" w:hAnsi="Consolas" w:eastAsia="Consolas"/>
          <w:sz w:val="15"/>
        </w:rPr>
        <w:t>figure,</w:t>
      </w:r>
    </w:p>
    <w:p>
      <w:pPr>
        <w:spacing w:after="0" w:before="0" w:line="240" w:lineRule="auto"/>
      </w:pPr>
      <w:r>
        <w:rPr>
          <w:rFonts w:ascii="Consolas" w:hAnsi="Consolas" w:eastAsia="Consolas"/>
          <w:sz w:val="15"/>
        </w:rPr>
        <w:t>p,</w:t>
      </w:r>
    </w:p>
    <w:p>
      <w:pPr>
        <w:spacing w:after="0" w:before="0" w:line="240" w:lineRule="auto"/>
      </w:pPr>
      <w:r>
        <w:rPr>
          <w:rFonts w:ascii="Consolas" w:hAnsi="Consolas" w:eastAsia="Consolas"/>
          <w:sz w:val="15"/>
        </w:rPr>
        <w:t>pre {</w:t>
      </w:r>
    </w:p>
    <w:p>
      <w:pPr>
        <w:spacing w:after="0" w:before="0" w:line="240" w:lineRule="auto"/>
      </w:pPr>
      <w:r>
        <w:rPr>
          <w:rFonts w:ascii="Consolas" w:hAnsi="Consolas" w:eastAsia="Consolas"/>
          <w:sz w:val="15"/>
        </w:rPr>
        <w:t xml:space="preserve">  margin: 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fieldset {</w:t>
      </w:r>
    </w:p>
    <w:p>
      <w:pPr>
        <w:spacing w:after="0" w:before="0" w:line="240" w:lineRule="auto"/>
      </w:pPr>
      <w:r>
        <w:rPr>
          <w:rFonts w:ascii="Consolas" w:hAnsi="Consolas" w:eastAsia="Consolas"/>
          <w:sz w:val="15"/>
        </w:rPr>
        <w:t xml:space="preserve">  margin: 0;</w:t>
      </w:r>
    </w:p>
    <w:p>
      <w:pPr>
        <w:spacing w:after="0" w:before="0" w:line="240" w:lineRule="auto"/>
      </w:pPr>
      <w:r>
        <w:rPr>
          <w:rFonts w:ascii="Consolas" w:hAnsi="Consolas" w:eastAsia="Consolas"/>
          <w:sz w:val="15"/>
        </w:rPr>
        <w:t xml:space="preserve">  padding: 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legend {</w:t>
      </w:r>
    </w:p>
    <w:p>
      <w:pPr>
        <w:spacing w:after="0" w:before="0" w:line="240" w:lineRule="auto"/>
      </w:pPr>
      <w:r>
        <w:rPr>
          <w:rFonts w:ascii="Consolas" w:hAnsi="Consolas" w:eastAsia="Consolas"/>
          <w:sz w:val="15"/>
        </w:rPr>
        <w:t xml:space="preserve">  padding: 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ol,</w:t>
      </w:r>
    </w:p>
    <w:p>
      <w:pPr>
        <w:spacing w:after="0" w:before="0" w:line="240" w:lineRule="auto"/>
      </w:pPr>
      <w:r>
        <w:rPr>
          <w:rFonts w:ascii="Consolas" w:hAnsi="Consolas" w:eastAsia="Consolas"/>
          <w:sz w:val="15"/>
        </w:rPr>
        <w:t>ul,</w:t>
      </w:r>
    </w:p>
    <w:p>
      <w:pPr>
        <w:spacing w:after="0" w:before="0" w:line="240" w:lineRule="auto"/>
      </w:pPr>
      <w:r>
        <w:rPr>
          <w:rFonts w:ascii="Consolas" w:hAnsi="Consolas" w:eastAsia="Consolas"/>
          <w:sz w:val="15"/>
        </w:rPr>
        <w:t>menu {</w:t>
      </w:r>
    </w:p>
    <w:p>
      <w:pPr>
        <w:spacing w:after="0" w:before="0" w:line="240" w:lineRule="auto"/>
      </w:pPr>
      <w:r>
        <w:rPr>
          <w:rFonts w:ascii="Consolas" w:hAnsi="Consolas" w:eastAsia="Consolas"/>
          <w:sz w:val="15"/>
        </w:rPr>
        <w:t xml:space="preserve">  list-style: none;</w:t>
      </w:r>
    </w:p>
    <w:p>
      <w:pPr>
        <w:spacing w:after="0" w:before="0" w:line="240" w:lineRule="auto"/>
      </w:pPr>
      <w:r>
        <w:rPr>
          <w:rFonts w:ascii="Consolas" w:hAnsi="Consolas" w:eastAsia="Consolas"/>
          <w:sz w:val="15"/>
        </w:rPr>
        <w:t xml:space="preserve">  margin: 0;</w:t>
      </w:r>
    </w:p>
    <w:p>
      <w:pPr>
        <w:spacing w:after="0" w:before="0" w:line="240" w:lineRule="auto"/>
      </w:pPr>
      <w:r>
        <w:rPr>
          <w:rFonts w:ascii="Consolas" w:hAnsi="Consolas" w:eastAsia="Consolas"/>
          <w:sz w:val="15"/>
        </w:rPr>
        <w:t xml:space="preserve">  padding: 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Reset default styling for dialogs.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dialog {</w:t>
      </w:r>
    </w:p>
    <w:p>
      <w:pPr>
        <w:spacing w:after="0" w:before="0" w:line="240" w:lineRule="auto"/>
      </w:pPr>
      <w:r>
        <w:rPr>
          <w:rFonts w:ascii="Consolas" w:hAnsi="Consolas" w:eastAsia="Consolas"/>
          <w:sz w:val="15"/>
        </w:rPr>
        <w:t xml:space="preserve">  padding: 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Prevent resizing textareas horizontally by default.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textarea {</w:t>
      </w:r>
    </w:p>
    <w:p>
      <w:pPr>
        <w:spacing w:after="0" w:before="0" w:line="240" w:lineRule="auto"/>
      </w:pPr>
      <w:r>
        <w:rPr>
          <w:rFonts w:ascii="Consolas" w:hAnsi="Consolas" w:eastAsia="Consolas"/>
          <w:sz w:val="15"/>
        </w:rPr>
        <w:t xml:space="preserve">  resize: vertical;</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1. Reset the default placeholder opacity in Firefox. (https://github.com/tailwindlabs/tailwindcss/issues/3300)</w:t>
      </w:r>
    </w:p>
    <w:p>
      <w:pPr>
        <w:spacing w:after="0" w:before="0" w:line="240" w:lineRule="auto"/>
      </w:pPr>
      <w:r>
        <w:rPr>
          <w:rFonts w:ascii="Consolas" w:hAnsi="Consolas" w:eastAsia="Consolas"/>
          <w:sz w:val="15"/>
        </w:rPr>
        <w:t>2. Set the default placeholder color to the user's configured gray 400 color.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input::placeholder,</w:t>
      </w:r>
    </w:p>
    <w:p>
      <w:pPr>
        <w:spacing w:after="0" w:before="0" w:line="240" w:lineRule="auto"/>
      </w:pPr>
      <w:r>
        <w:rPr>
          <w:rFonts w:ascii="Consolas" w:hAnsi="Consolas" w:eastAsia="Consolas"/>
          <w:sz w:val="15"/>
        </w:rPr>
        <w:t>textarea::placeholder {</w:t>
      </w:r>
    </w:p>
    <w:p>
      <w:pPr>
        <w:spacing w:after="0" w:before="0" w:line="240" w:lineRule="auto"/>
      </w:pPr>
      <w:r>
        <w:rPr>
          <w:rFonts w:ascii="Consolas" w:hAnsi="Consolas" w:eastAsia="Consolas"/>
          <w:sz w:val="15"/>
        </w:rPr>
        <w:t xml:space="preserve">  opacity: 1; /* 1 */</w:t>
      </w:r>
    </w:p>
    <w:p>
      <w:pPr>
        <w:spacing w:after="0" w:before="0" w:line="240" w:lineRule="auto"/>
      </w:pPr>
      <w:r>
        <w:rPr>
          <w:rFonts w:ascii="Consolas" w:hAnsi="Consolas" w:eastAsia="Consolas"/>
          <w:sz w:val="15"/>
        </w:rPr>
        <w:t xml:space="preserve">  color: #9ca3af; /* 2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Set the default cursor for buttons.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button,</w:t>
      </w:r>
    </w:p>
    <w:p>
      <w:pPr>
        <w:spacing w:after="0" w:before="0" w:line="240" w:lineRule="auto"/>
      </w:pPr>
      <w:r>
        <w:rPr>
          <w:rFonts w:ascii="Consolas" w:hAnsi="Consolas" w:eastAsia="Consolas"/>
          <w:sz w:val="15"/>
        </w:rPr>
        <w:t>[role="button"] {</w:t>
      </w:r>
    </w:p>
    <w:p>
      <w:pPr>
        <w:spacing w:after="0" w:before="0" w:line="240" w:lineRule="auto"/>
      </w:pPr>
      <w:r>
        <w:rPr>
          <w:rFonts w:ascii="Consolas" w:hAnsi="Consolas" w:eastAsia="Consolas"/>
          <w:sz w:val="15"/>
        </w:rPr>
        <w:t xml:space="preserve">  cursor: pointer;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Make sure disabled buttons don't get the pointer cursor.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:disabled {</w:t>
      </w:r>
    </w:p>
    <w:p>
      <w:pPr>
        <w:spacing w:after="0" w:before="0" w:line="240" w:lineRule="auto"/>
      </w:pPr>
      <w:r>
        <w:rPr>
          <w:rFonts w:ascii="Consolas" w:hAnsi="Consolas" w:eastAsia="Consolas"/>
          <w:sz w:val="15"/>
        </w:rPr>
        <w:t xml:space="preserve">  cursor: default;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1. Make replaced elements `display: block` by default. (https://github.com/mozdevs/cssremedy/issues/14)</w:t>
      </w:r>
    </w:p>
    <w:p>
      <w:pPr>
        <w:spacing w:after="0" w:before="0" w:line="240" w:lineRule="auto"/>
      </w:pPr>
      <w:r>
        <w:rPr>
          <w:rFonts w:ascii="Consolas" w:hAnsi="Consolas" w:eastAsia="Consolas"/>
          <w:sz w:val="15"/>
        </w:rPr>
        <w:t>2. Add `vertical-align: middle` to align replaced elements more sensibly by default. (https://github.com/jensimmons/cssremedy/issues/14#issuecomment-634934210)</w:t>
      </w:r>
    </w:p>
    <w:p>
      <w:pPr>
        <w:spacing w:after="0" w:before="0" w:line="240" w:lineRule="auto"/>
      </w:pPr>
      <w:r>
        <w:rPr>
          <w:rFonts w:ascii="Consolas" w:hAnsi="Consolas" w:eastAsia="Consolas"/>
          <w:sz w:val="15"/>
        </w:rPr>
        <w:t xml:space="preserve">   This can trigger a poorly considered lint error in some tools but is included by design.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img,</w:t>
      </w:r>
    </w:p>
    <w:p>
      <w:pPr>
        <w:spacing w:after="0" w:before="0" w:line="240" w:lineRule="auto"/>
      </w:pPr>
      <w:r>
        <w:rPr>
          <w:rFonts w:ascii="Consolas" w:hAnsi="Consolas" w:eastAsia="Consolas"/>
          <w:sz w:val="15"/>
        </w:rPr>
        <w:t>svg,</w:t>
      </w:r>
    </w:p>
    <w:p>
      <w:pPr>
        <w:spacing w:after="0" w:before="0" w:line="240" w:lineRule="auto"/>
      </w:pPr>
      <w:r>
        <w:rPr>
          <w:rFonts w:ascii="Consolas" w:hAnsi="Consolas" w:eastAsia="Consolas"/>
          <w:sz w:val="15"/>
        </w:rPr>
        <w:t>video,</w:t>
      </w:r>
    </w:p>
    <w:p>
      <w:pPr>
        <w:spacing w:after="0" w:before="0" w:line="240" w:lineRule="auto"/>
      </w:pPr>
      <w:r>
        <w:rPr>
          <w:rFonts w:ascii="Consolas" w:hAnsi="Consolas" w:eastAsia="Consolas"/>
          <w:sz w:val="15"/>
        </w:rPr>
        <w:t>canvas,</w:t>
      </w:r>
    </w:p>
    <w:p>
      <w:pPr>
        <w:spacing w:after="0" w:before="0" w:line="240" w:lineRule="auto"/>
      </w:pPr>
      <w:r>
        <w:rPr>
          <w:rFonts w:ascii="Consolas" w:hAnsi="Consolas" w:eastAsia="Consolas"/>
          <w:sz w:val="15"/>
        </w:rPr>
        <w:t>audio,</w:t>
      </w:r>
    </w:p>
    <w:p>
      <w:pPr>
        <w:spacing w:after="0" w:before="0" w:line="240" w:lineRule="auto"/>
      </w:pPr>
      <w:r>
        <w:rPr>
          <w:rFonts w:ascii="Consolas" w:hAnsi="Consolas" w:eastAsia="Consolas"/>
          <w:sz w:val="15"/>
        </w:rPr>
        <w:t>iframe,</w:t>
      </w:r>
    </w:p>
    <w:p>
      <w:pPr>
        <w:spacing w:after="0" w:before="0" w:line="240" w:lineRule="auto"/>
      </w:pPr>
      <w:r>
        <w:rPr>
          <w:rFonts w:ascii="Consolas" w:hAnsi="Consolas" w:eastAsia="Consolas"/>
          <w:sz w:val="15"/>
        </w:rPr>
        <w:t>embed,</w:t>
      </w:r>
    </w:p>
    <w:p>
      <w:pPr>
        <w:spacing w:after="0" w:before="0" w:line="240" w:lineRule="auto"/>
      </w:pPr>
      <w:r>
        <w:rPr>
          <w:rFonts w:ascii="Consolas" w:hAnsi="Consolas" w:eastAsia="Consolas"/>
          <w:sz w:val="15"/>
        </w:rPr>
        <w:t>object {</w:t>
      </w:r>
    </w:p>
    <w:p>
      <w:pPr>
        <w:spacing w:after="0" w:before="0" w:line="240" w:lineRule="auto"/>
      </w:pPr>
      <w:r>
        <w:rPr>
          <w:rFonts w:ascii="Consolas" w:hAnsi="Consolas" w:eastAsia="Consolas"/>
          <w:sz w:val="15"/>
        </w:rPr>
        <w:t xml:space="preserve">  display: block; /* 1 */</w:t>
      </w:r>
    </w:p>
    <w:p>
      <w:pPr>
        <w:spacing w:after="0" w:before="0" w:line="240" w:lineRule="auto"/>
      </w:pPr>
      <w:r>
        <w:rPr>
          <w:rFonts w:ascii="Consolas" w:hAnsi="Consolas" w:eastAsia="Consolas"/>
          <w:sz w:val="15"/>
        </w:rPr>
        <w:t xml:space="preserve">  vertical-align: middle; /* 2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Constrain images and videos to the parent width and preserve their intrinsic aspect ratio. (https://github.com/mozdevs/cssremedy/issues/14)</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img,</w:t>
      </w:r>
    </w:p>
    <w:p>
      <w:pPr>
        <w:spacing w:after="0" w:before="0" w:line="240" w:lineRule="auto"/>
      </w:pPr>
      <w:r>
        <w:rPr>
          <w:rFonts w:ascii="Consolas" w:hAnsi="Consolas" w:eastAsia="Consolas"/>
          <w:sz w:val="15"/>
        </w:rPr>
        <w:t>video {</w:t>
      </w:r>
    </w:p>
    <w:p>
      <w:pPr>
        <w:spacing w:after="0" w:before="0" w:line="240" w:lineRule="auto"/>
      </w:pPr>
      <w:r>
        <w:rPr>
          <w:rFonts w:ascii="Consolas" w:hAnsi="Consolas" w:eastAsia="Consolas"/>
          <w:sz w:val="15"/>
        </w:rPr>
        <w:t xml:space="preserve">  max-width: 100%;</w:t>
      </w:r>
    </w:p>
    <w:p>
      <w:pPr>
        <w:spacing w:after="0" w:before="0" w:line="240" w:lineRule="auto"/>
      </w:pPr>
      <w:r>
        <w:rPr>
          <w:rFonts w:ascii="Consolas" w:hAnsi="Consolas" w:eastAsia="Consolas"/>
          <w:sz w:val="15"/>
        </w:rPr>
        <w:t xml:space="preserve">  height: auto;</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Make elements with the HTML hidden attribute stay hidden by default */</w:t>
      </w:r>
    </w:p>
    <w:p>
      <w:pPr>
        <w:spacing w:after="0" w:before="0" w:line="240" w:lineRule="auto"/>
      </w:pPr>
      <w:r>
        <w:rPr>
          <w:rFonts w:ascii="Consolas" w:hAnsi="Consolas" w:eastAsia="Consolas"/>
          <w:sz w:val="15"/>
        </w:rPr>
        <w:t>[hidden] {</w:t>
      </w:r>
    </w:p>
    <w:p>
      <w:pPr>
        <w:spacing w:after="0" w:before="0" w:line="240" w:lineRule="auto"/>
      </w:pPr>
      <w:r>
        <w:rPr>
          <w:rFonts w:ascii="Consolas" w:hAnsi="Consolas" w:eastAsia="Consolas"/>
          <w:sz w:val="15"/>
        </w:rPr>
        <w:t xml:space="preserve">  display: none;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:root {</w:t>
      </w:r>
    </w:p>
    <w:p>
      <w:pPr>
        <w:spacing w:after="0" w:before="0" w:line="240" w:lineRule="auto"/>
      </w:pPr>
      <w:r>
        <w:rPr>
          <w:rFonts w:ascii="Consolas" w:hAnsi="Consolas" w:eastAsia="Consolas"/>
          <w:sz w:val="15"/>
        </w:rPr>
        <w:t xml:space="preserve">    --background: 0 0% 100%;</w:t>
      </w:r>
    </w:p>
    <w:p>
      <w:pPr>
        <w:spacing w:after="0" w:before="0" w:line="240" w:lineRule="auto"/>
      </w:pPr>
      <w:r>
        <w:rPr>
          <w:rFonts w:ascii="Consolas" w:hAnsi="Consolas" w:eastAsia="Consolas"/>
          <w:sz w:val="15"/>
        </w:rPr>
        <w:t xml:space="preserve">    --foreground: 30 6% 20%;</w:t>
      </w:r>
    </w:p>
    <w:p>
      <w:pPr>
        <w:spacing w:after="0" w:before="0" w:line="240" w:lineRule="auto"/>
      </w:pPr>
      <w:r>
        <w:rPr>
          <w:rFonts w:ascii="Consolas" w:hAnsi="Consolas" w:eastAsia="Consolas"/>
          <w:sz w:val="15"/>
        </w:rPr>
        <w:t xml:space="preserve">    --card: 0 0% 100%;</w:t>
      </w:r>
    </w:p>
    <w:p>
      <w:pPr>
        <w:spacing w:after="0" w:before="0" w:line="240" w:lineRule="auto"/>
      </w:pPr>
      <w:r>
        <w:rPr>
          <w:rFonts w:ascii="Consolas" w:hAnsi="Consolas" w:eastAsia="Consolas"/>
          <w:sz w:val="15"/>
        </w:rPr>
        <w:t xml:space="preserve">    --card-foreground: 30 6% 20%;</w:t>
      </w:r>
    </w:p>
    <w:p>
      <w:pPr>
        <w:spacing w:after="0" w:before="0" w:line="240" w:lineRule="auto"/>
      </w:pPr>
      <w:r>
        <w:rPr>
          <w:rFonts w:ascii="Consolas" w:hAnsi="Consolas" w:eastAsia="Consolas"/>
          <w:sz w:val="15"/>
        </w:rPr>
        <w:t xml:space="preserve">    --popover: 0 0% 100%;</w:t>
      </w:r>
    </w:p>
    <w:p>
      <w:pPr>
        <w:spacing w:after="0" w:before="0" w:line="240" w:lineRule="auto"/>
      </w:pPr>
      <w:r>
        <w:rPr>
          <w:rFonts w:ascii="Consolas" w:hAnsi="Consolas" w:eastAsia="Consolas"/>
          <w:sz w:val="15"/>
        </w:rPr>
        <w:t xml:space="preserve">    --popover-foreground: 30 6% 20%;</w:t>
      </w:r>
    </w:p>
    <w:p>
      <w:pPr>
        <w:spacing w:after="0" w:before="0" w:line="240" w:lineRule="auto"/>
      </w:pPr>
      <w:r>
        <w:rPr>
          <w:rFonts w:ascii="Consolas" w:hAnsi="Consolas" w:eastAsia="Consolas"/>
          <w:sz w:val="15"/>
        </w:rPr>
        <w:t xml:space="preserve">    --primary: 30 6% 20%;</w:t>
      </w:r>
    </w:p>
    <w:p>
      <w:pPr>
        <w:spacing w:after="0" w:before="0" w:line="240" w:lineRule="auto"/>
      </w:pPr>
      <w:r>
        <w:rPr>
          <w:rFonts w:ascii="Consolas" w:hAnsi="Consolas" w:eastAsia="Consolas"/>
          <w:sz w:val="15"/>
        </w:rPr>
        <w:t xml:space="preserve">    --primary-foreground: 60 9% 98%;</w:t>
      </w:r>
    </w:p>
    <w:p>
      <w:pPr>
        <w:spacing w:after="0" w:before="0" w:line="240" w:lineRule="auto"/>
      </w:pPr>
      <w:r>
        <w:rPr>
          <w:rFonts w:ascii="Consolas" w:hAnsi="Consolas" w:eastAsia="Consolas"/>
          <w:sz w:val="15"/>
        </w:rPr>
        <w:t xml:space="preserve">    --secondary: 40 6% 96%;</w:t>
      </w:r>
    </w:p>
    <w:p>
      <w:pPr>
        <w:spacing w:after="0" w:before="0" w:line="240" w:lineRule="auto"/>
      </w:pPr>
      <w:r>
        <w:rPr>
          <w:rFonts w:ascii="Consolas" w:hAnsi="Consolas" w:eastAsia="Consolas"/>
          <w:sz w:val="15"/>
        </w:rPr>
        <w:t xml:space="preserve">    --secondary-foreground: 30 6% 20%;</w:t>
      </w:r>
    </w:p>
    <w:p>
      <w:pPr>
        <w:spacing w:after="0" w:before="0" w:line="240" w:lineRule="auto"/>
      </w:pPr>
      <w:r>
        <w:rPr>
          <w:rFonts w:ascii="Consolas" w:hAnsi="Consolas" w:eastAsia="Consolas"/>
          <w:sz w:val="15"/>
        </w:rPr>
        <w:t xml:space="preserve">    --muted: 40 6% 96%;</w:t>
      </w:r>
    </w:p>
    <w:p>
      <w:pPr>
        <w:spacing w:after="0" w:before="0" w:line="240" w:lineRule="auto"/>
      </w:pPr>
      <w:r>
        <w:rPr>
          <w:rFonts w:ascii="Consolas" w:hAnsi="Consolas" w:eastAsia="Consolas"/>
          <w:sz w:val="15"/>
        </w:rPr>
        <w:t xml:space="preserve">    --muted-foreground: 30 5% 45%;</w:t>
      </w:r>
    </w:p>
    <w:p>
      <w:pPr>
        <w:spacing w:after="0" w:before="0" w:line="240" w:lineRule="auto"/>
      </w:pPr>
      <w:r>
        <w:rPr>
          <w:rFonts w:ascii="Consolas" w:hAnsi="Consolas" w:eastAsia="Consolas"/>
          <w:sz w:val="15"/>
        </w:rPr>
        <w:t xml:space="preserve">    --accent: 40 6% 94%;</w:t>
      </w:r>
    </w:p>
    <w:p>
      <w:pPr>
        <w:spacing w:after="0" w:before="0" w:line="240" w:lineRule="auto"/>
      </w:pPr>
      <w:r>
        <w:rPr>
          <w:rFonts w:ascii="Consolas" w:hAnsi="Consolas" w:eastAsia="Consolas"/>
          <w:sz w:val="15"/>
        </w:rPr>
        <w:t xml:space="preserve">    --accent-foreground: 30 6% 20%;</w:t>
      </w:r>
    </w:p>
    <w:p>
      <w:pPr>
        <w:spacing w:after="0" w:before="0" w:line="240" w:lineRule="auto"/>
      </w:pPr>
      <w:r>
        <w:rPr>
          <w:rFonts w:ascii="Consolas" w:hAnsi="Consolas" w:eastAsia="Consolas"/>
          <w:sz w:val="15"/>
        </w:rPr>
        <w:t xml:space="preserve">    --destructive: 0 72% 51%;</w:t>
      </w:r>
    </w:p>
    <w:p>
      <w:pPr>
        <w:spacing w:after="0" w:before="0" w:line="240" w:lineRule="auto"/>
      </w:pPr>
      <w:r>
        <w:rPr>
          <w:rFonts w:ascii="Consolas" w:hAnsi="Consolas" w:eastAsia="Consolas"/>
          <w:sz w:val="15"/>
        </w:rPr>
        <w:t xml:space="preserve">    --destructive-foreground: 60 9% 98%;</w:t>
      </w:r>
    </w:p>
    <w:p>
      <w:pPr>
        <w:spacing w:after="0" w:before="0" w:line="240" w:lineRule="auto"/>
      </w:pPr>
      <w:r>
        <w:rPr>
          <w:rFonts w:ascii="Consolas" w:hAnsi="Consolas" w:eastAsia="Consolas"/>
          <w:sz w:val="15"/>
        </w:rPr>
        <w:t xml:space="preserve">    --border: 40 6% 90%;</w:t>
      </w:r>
    </w:p>
    <w:p>
      <w:pPr>
        <w:spacing w:after="0" w:before="0" w:line="240" w:lineRule="auto"/>
      </w:pPr>
      <w:r>
        <w:rPr>
          <w:rFonts w:ascii="Consolas" w:hAnsi="Consolas" w:eastAsia="Consolas"/>
          <w:sz w:val="15"/>
        </w:rPr>
        <w:t xml:space="preserve">    --input: 40 6% 90%;</w:t>
      </w:r>
    </w:p>
    <w:p>
      <w:pPr>
        <w:spacing w:after="0" w:before="0" w:line="240" w:lineRule="auto"/>
      </w:pPr>
      <w:r>
        <w:rPr>
          <w:rFonts w:ascii="Consolas" w:hAnsi="Consolas" w:eastAsia="Consolas"/>
          <w:sz w:val="15"/>
        </w:rPr>
        <w:t xml:space="preserve">    --ring: 30 6% 20%;</w:t>
      </w:r>
    </w:p>
    <w:p>
      <w:pPr>
        <w:spacing w:after="0" w:before="0" w:line="240" w:lineRule="auto"/>
      </w:pPr>
      <w:r>
        <w:rPr>
          <w:rFonts w:ascii="Consolas" w:hAnsi="Consolas" w:eastAsia="Consolas"/>
          <w:sz w:val="15"/>
        </w:rPr>
        <w:t xml:space="preserve">    --chart-1: 12 76% 61%;</w:t>
      </w:r>
    </w:p>
    <w:p>
      <w:pPr>
        <w:spacing w:after="0" w:before="0" w:line="240" w:lineRule="auto"/>
      </w:pPr>
      <w:r>
        <w:rPr>
          <w:rFonts w:ascii="Consolas" w:hAnsi="Consolas" w:eastAsia="Consolas"/>
          <w:sz w:val="15"/>
        </w:rPr>
        <w:t xml:space="preserve">    --chart-2: 173 58% 39%;</w:t>
      </w:r>
    </w:p>
    <w:p>
      <w:pPr>
        <w:spacing w:after="0" w:before="0" w:line="240" w:lineRule="auto"/>
      </w:pPr>
      <w:r>
        <w:rPr>
          <w:rFonts w:ascii="Consolas" w:hAnsi="Consolas" w:eastAsia="Consolas"/>
          <w:sz w:val="15"/>
        </w:rPr>
        <w:t xml:space="preserve">    --chart-3: 197 37% 24%;</w:t>
      </w:r>
    </w:p>
    <w:p>
      <w:pPr>
        <w:spacing w:after="0" w:before="0" w:line="240" w:lineRule="auto"/>
      </w:pPr>
      <w:r>
        <w:rPr>
          <w:rFonts w:ascii="Consolas" w:hAnsi="Consolas" w:eastAsia="Consolas"/>
          <w:sz w:val="15"/>
        </w:rPr>
        <w:t xml:space="preserve">    --chart-4: 43 74% 66%;</w:t>
      </w:r>
    </w:p>
    <w:p>
      <w:pPr>
        <w:spacing w:after="0" w:before="0" w:line="240" w:lineRule="auto"/>
      </w:pPr>
      <w:r>
        <w:rPr>
          <w:rFonts w:ascii="Consolas" w:hAnsi="Consolas" w:eastAsia="Consolas"/>
          <w:sz w:val="15"/>
        </w:rPr>
        <w:t xml:space="preserve">    --chart-5: 27 87% 67%;</w:t>
      </w:r>
    </w:p>
    <w:p>
      <w:pPr>
        <w:spacing w:after="0" w:before="0" w:line="240" w:lineRule="auto"/>
      </w:pPr>
      <w:r>
        <w:rPr>
          <w:rFonts w:ascii="Consolas" w:hAnsi="Consolas" w:eastAsia="Consolas"/>
          <w:sz w:val="15"/>
        </w:rPr>
        <w:t xml:space="preserve">    --radius: 0.375rem;</w:t>
      </w:r>
    </w:p>
    <w:p>
      <w:pPr>
        <w:spacing w:after="0" w:before="0" w:line="240" w:lineRule="auto"/>
      </w:pPr>
      <w:r>
        <w:rPr>
          <w:rFonts w:ascii="Consolas" w:hAnsi="Consolas" w:eastAsia="Consolas"/>
          <w:sz w:val="15"/>
        </w:rPr>
        <w:t xml:space="preserve">    --notion-blue: 214 100% 45%;</w:t>
      </w:r>
    </w:p>
    <w:p>
      <w:pPr>
        <w:spacing w:after="0" w:before="0" w:line="240" w:lineRule="auto"/>
      </w:pPr>
      <w:r>
        <w:rPr>
          <w:rFonts w:ascii="Consolas" w:hAnsi="Consolas" w:eastAsia="Consolas"/>
          <w:sz w:val="15"/>
        </w:rPr>
        <w:t xml:space="preserve">    --notion-red: 0 65% 52%;</w:t>
      </w:r>
    </w:p>
    <w:p>
      <w:pPr>
        <w:spacing w:after="0" w:before="0" w:line="240" w:lineRule="auto"/>
      </w:pPr>
      <w:r>
        <w:rPr>
          <w:rFonts w:ascii="Consolas" w:hAnsi="Consolas" w:eastAsia="Consolas"/>
          <w:sz w:val="15"/>
        </w:rPr>
        <w:t xml:space="preserve">    --notion-green: 141 45% 45%;</w:t>
      </w:r>
    </w:p>
    <w:p>
      <w:pPr>
        <w:spacing w:after="0" w:before="0" w:line="240" w:lineRule="auto"/>
      </w:pPr>
      <w:r>
        <w:rPr>
          <w:rFonts w:ascii="Consolas" w:hAnsi="Consolas" w:eastAsia="Consolas"/>
          <w:sz w:val="15"/>
        </w:rPr>
        <w:t xml:space="preserve">    --notion-yellow: 40 90% 55%;</w:t>
      </w:r>
    </w:p>
    <w:p>
      <w:pPr>
        <w:spacing w:after="0" w:before="0" w:line="240" w:lineRule="auto"/>
      </w:pPr>
      <w:r>
        <w:rPr>
          <w:rFonts w:ascii="Consolas" w:hAnsi="Consolas" w:eastAsia="Consolas"/>
          <w:sz w:val="15"/>
        </w:rPr>
        <w:t xml:space="preserve">    --notion-purple: 268 60% 55%;</w:t>
      </w:r>
    </w:p>
    <w:p>
      <w:pPr>
        <w:spacing w:after="0" w:before="0" w:line="240" w:lineRule="auto"/>
      </w:pPr>
      <w:r>
        <w:rPr>
          <w:rFonts w:ascii="Consolas" w:hAnsi="Consolas" w:eastAsia="Consolas"/>
          <w:sz w:val="15"/>
        </w:rPr>
        <w:t xml:space="preserve">    --notion-pink: 340 65% 60%;</w:t>
      </w:r>
    </w:p>
    <w:p>
      <w:pPr>
        <w:spacing w:after="0" w:before="0" w:line="240" w:lineRule="auto"/>
      </w:pPr>
      <w:r>
        <w:rPr>
          <w:rFonts w:ascii="Consolas" w:hAnsi="Consolas" w:eastAsia="Consolas"/>
          <w:sz w:val="15"/>
        </w:rPr>
        <w:t xml:space="preserve">    --notion-orange: 25 90% 55%;</w:t>
      </w:r>
    </w:p>
    <w:p>
      <w:pPr>
        <w:spacing w:after="0" w:before="0" w:line="240" w:lineRule="auto"/>
      </w:pPr>
      <w:r>
        <w:rPr>
          <w:rFonts w:ascii="Consolas" w:hAnsi="Consolas" w:eastAsia="Consolas"/>
          <w:sz w:val="15"/>
        </w:rPr>
        <w:t xml:space="preserve">    --notion-gray: 30 5% 60%;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.dark {</w:t>
      </w:r>
    </w:p>
    <w:p>
      <w:pPr>
        <w:spacing w:after="0" w:before="0" w:line="240" w:lineRule="auto"/>
      </w:pPr>
      <w:r>
        <w:rPr>
          <w:rFonts w:ascii="Consolas" w:hAnsi="Consolas" w:eastAsia="Consolas"/>
          <w:sz w:val="15"/>
        </w:rPr>
        <w:t xml:space="preserve">    --background: 30 6% 12%;</w:t>
      </w:r>
    </w:p>
    <w:p>
      <w:pPr>
        <w:spacing w:after="0" w:before="0" w:line="240" w:lineRule="auto"/>
      </w:pPr>
      <w:r>
        <w:rPr>
          <w:rFonts w:ascii="Consolas" w:hAnsi="Consolas" w:eastAsia="Consolas"/>
          <w:sz w:val="15"/>
        </w:rPr>
        <w:t xml:space="preserve">    --foreground: 60 9% 92%;</w:t>
      </w:r>
    </w:p>
    <w:p>
      <w:pPr>
        <w:spacing w:after="0" w:before="0" w:line="240" w:lineRule="auto"/>
      </w:pPr>
      <w:r>
        <w:rPr>
          <w:rFonts w:ascii="Consolas" w:hAnsi="Consolas" w:eastAsia="Consolas"/>
          <w:sz w:val="15"/>
        </w:rPr>
        <w:t xml:space="preserve">    --card: 30 6% 12%;</w:t>
      </w:r>
    </w:p>
    <w:p>
      <w:pPr>
        <w:spacing w:after="0" w:before="0" w:line="240" w:lineRule="auto"/>
      </w:pPr>
      <w:r>
        <w:rPr>
          <w:rFonts w:ascii="Consolas" w:hAnsi="Consolas" w:eastAsia="Consolas"/>
          <w:sz w:val="15"/>
        </w:rPr>
        <w:t xml:space="preserve">    --card-foreground: 60 9% 92%;</w:t>
      </w:r>
    </w:p>
    <w:p>
      <w:pPr>
        <w:spacing w:after="0" w:before="0" w:line="240" w:lineRule="auto"/>
      </w:pPr>
      <w:r>
        <w:rPr>
          <w:rFonts w:ascii="Consolas" w:hAnsi="Consolas" w:eastAsia="Consolas"/>
          <w:sz w:val="15"/>
        </w:rPr>
        <w:t xml:space="preserve">    --popover: 30 6% 15%;</w:t>
      </w:r>
    </w:p>
    <w:p>
      <w:pPr>
        <w:spacing w:after="0" w:before="0" w:line="240" w:lineRule="auto"/>
      </w:pPr>
      <w:r>
        <w:rPr>
          <w:rFonts w:ascii="Consolas" w:hAnsi="Consolas" w:eastAsia="Consolas"/>
          <w:sz w:val="15"/>
        </w:rPr>
        <w:t xml:space="preserve">    --popover-foreground: 60 9% 92%;</w:t>
      </w:r>
    </w:p>
    <w:p>
      <w:pPr>
        <w:spacing w:after="0" w:before="0" w:line="240" w:lineRule="auto"/>
      </w:pPr>
      <w:r>
        <w:rPr>
          <w:rFonts w:ascii="Consolas" w:hAnsi="Consolas" w:eastAsia="Consolas"/>
          <w:sz w:val="15"/>
        </w:rPr>
        <w:t xml:space="preserve">    --primary: 60 9% 92%;</w:t>
      </w:r>
    </w:p>
    <w:p>
      <w:pPr>
        <w:spacing w:after="0" w:before="0" w:line="240" w:lineRule="auto"/>
      </w:pPr>
      <w:r>
        <w:rPr>
          <w:rFonts w:ascii="Consolas" w:hAnsi="Consolas" w:eastAsia="Consolas"/>
          <w:sz w:val="15"/>
        </w:rPr>
        <w:t xml:space="preserve">    --primary-foreground: 30 6% 12%;</w:t>
      </w:r>
    </w:p>
    <w:p>
      <w:pPr>
        <w:spacing w:after="0" w:before="0" w:line="240" w:lineRule="auto"/>
      </w:pPr>
      <w:r>
        <w:rPr>
          <w:rFonts w:ascii="Consolas" w:hAnsi="Consolas" w:eastAsia="Consolas"/>
          <w:sz w:val="15"/>
        </w:rPr>
        <w:t xml:space="preserve">    --secondary: 30 5% 17%;</w:t>
      </w:r>
    </w:p>
    <w:p>
      <w:pPr>
        <w:spacing w:after="0" w:before="0" w:line="240" w:lineRule="auto"/>
      </w:pPr>
      <w:r>
        <w:rPr>
          <w:rFonts w:ascii="Consolas" w:hAnsi="Consolas" w:eastAsia="Consolas"/>
          <w:sz w:val="15"/>
        </w:rPr>
        <w:t xml:space="preserve">    --secondary-foreground: 60 9% 92%;</w:t>
      </w:r>
    </w:p>
    <w:p>
      <w:pPr>
        <w:spacing w:after="0" w:before="0" w:line="240" w:lineRule="auto"/>
      </w:pPr>
      <w:r>
        <w:rPr>
          <w:rFonts w:ascii="Consolas" w:hAnsi="Consolas" w:eastAsia="Consolas"/>
          <w:sz w:val="15"/>
        </w:rPr>
        <w:t xml:space="preserve">    --muted: 30 5% 17%;</w:t>
      </w:r>
    </w:p>
    <w:p>
      <w:pPr>
        <w:spacing w:after="0" w:before="0" w:line="240" w:lineRule="auto"/>
      </w:pPr>
      <w:r>
        <w:rPr>
          <w:rFonts w:ascii="Consolas" w:hAnsi="Consolas" w:eastAsia="Consolas"/>
          <w:sz w:val="15"/>
        </w:rPr>
        <w:t xml:space="preserve">    --muted-foreground: 30 5% 63%;</w:t>
      </w:r>
    </w:p>
    <w:p>
      <w:pPr>
        <w:spacing w:after="0" w:before="0" w:line="240" w:lineRule="auto"/>
      </w:pPr>
      <w:r>
        <w:rPr>
          <w:rFonts w:ascii="Consolas" w:hAnsi="Consolas" w:eastAsia="Consolas"/>
          <w:sz w:val="15"/>
        </w:rPr>
        <w:t xml:space="preserve">    --accent: 30 5% 20%;</w:t>
      </w:r>
    </w:p>
    <w:p>
      <w:pPr>
        <w:spacing w:after="0" w:before="0" w:line="240" w:lineRule="auto"/>
      </w:pPr>
      <w:r>
        <w:rPr>
          <w:rFonts w:ascii="Consolas" w:hAnsi="Consolas" w:eastAsia="Consolas"/>
          <w:sz w:val="15"/>
        </w:rPr>
        <w:t xml:space="preserve">    --accent-foreground: 60 9% 92%;</w:t>
      </w:r>
    </w:p>
    <w:p>
      <w:pPr>
        <w:spacing w:after="0" w:before="0" w:line="240" w:lineRule="auto"/>
      </w:pPr>
      <w:r>
        <w:rPr>
          <w:rFonts w:ascii="Consolas" w:hAnsi="Consolas" w:eastAsia="Consolas"/>
          <w:sz w:val="15"/>
        </w:rPr>
        <w:t xml:space="preserve">    --destructive: 0 62% 40%;</w:t>
      </w:r>
    </w:p>
    <w:p>
      <w:pPr>
        <w:spacing w:after="0" w:before="0" w:line="240" w:lineRule="auto"/>
      </w:pPr>
      <w:r>
        <w:rPr>
          <w:rFonts w:ascii="Consolas" w:hAnsi="Consolas" w:eastAsia="Consolas"/>
          <w:sz w:val="15"/>
        </w:rPr>
        <w:t xml:space="preserve">    --destructive-foreground: 60 9% 98%;</w:t>
      </w:r>
    </w:p>
    <w:p>
      <w:pPr>
        <w:spacing w:after="0" w:before="0" w:line="240" w:lineRule="auto"/>
      </w:pPr>
      <w:r>
        <w:rPr>
          <w:rFonts w:ascii="Consolas" w:hAnsi="Consolas" w:eastAsia="Consolas"/>
          <w:sz w:val="15"/>
        </w:rPr>
        <w:t xml:space="preserve">    --border: 30 5% 20%;</w:t>
      </w:r>
    </w:p>
    <w:p>
      <w:pPr>
        <w:spacing w:after="0" w:before="0" w:line="240" w:lineRule="auto"/>
      </w:pPr>
      <w:r>
        <w:rPr>
          <w:rFonts w:ascii="Consolas" w:hAnsi="Consolas" w:eastAsia="Consolas"/>
          <w:sz w:val="15"/>
        </w:rPr>
        <w:t xml:space="preserve">    --input: 30 5% 20%;</w:t>
      </w:r>
    </w:p>
    <w:p>
      <w:pPr>
        <w:spacing w:after="0" w:before="0" w:line="240" w:lineRule="auto"/>
      </w:pPr>
      <w:r>
        <w:rPr>
          <w:rFonts w:ascii="Consolas" w:hAnsi="Consolas" w:eastAsia="Consolas"/>
          <w:sz w:val="15"/>
        </w:rPr>
        <w:t xml:space="preserve">    --ring: 60 9% 82%;</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border-color: hsl(var(--border));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body {</w:t>
      </w:r>
    </w:p>
    <w:p>
      <w:pPr>
        <w:spacing w:after="0" w:before="0" w:line="240" w:lineRule="auto"/>
      </w:pPr>
      <w:r>
        <w:rPr>
          <w:rFonts w:ascii="Consolas" w:hAnsi="Consolas" w:eastAsia="Consolas"/>
          <w:sz w:val="15"/>
        </w:rPr>
        <w:t xml:space="preserve">  background-color: hsl(var(--background));</w:t>
      </w:r>
    </w:p>
    <w:p>
      <w:pPr>
        <w:spacing w:after="0" w:before="0" w:line="240" w:lineRule="auto"/>
      </w:pPr>
      <w:r>
        <w:rPr>
          <w:rFonts w:ascii="Consolas" w:hAnsi="Consolas" w:eastAsia="Consolas"/>
          <w:sz w:val="15"/>
        </w:rPr>
        <w:t xml:space="preserve">  color: hsl(var(--foreground));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::before, ::after {</w:t>
      </w:r>
    </w:p>
    <w:p>
      <w:pPr>
        <w:spacing w:after="0" w:before="0" w:line="240" w:lineRule="auto"/>
      </w:pPr>
      <w:r>
        <w:rPr>
          <w:rFonts w:ascii="Consolas" w:hAnsi="Consolas" w:eastAsia="Consolas"/>
          <w:sz w:val="15"/>
        </w:rPr>
        <w:t xml:space="preserve">  --tw-border-spacing-x: 0;</w:t>
      </w:r>
    </w:p>
    <w:p>
      <w:pPr>
        <w:spacing w:after="0" w:before="0" w:line="240" w:lineRule="auto"/>
      </w:pPr>
      <w:r>
        <w:rPr>
          <w:rFonts w:ascii="Consolas" w:hAnsi="Consolas" w:eastAsia="Consolas"/>
          <w:sz w:val="15"/>
        </w:rPr>
        <w:t xml:space="preserve">  --tw-border-spacing-y: 0;</w:t>
      </w:r>
    </w:p>
    <w:p>
      <w:pPr>
        <w:spacing w:after="0" w:before="0" w:line="240" w:lineRule="auto"/>
      </w:pPr>
      <w:r>
        <w:rPr>
          <w:rFonts w:ascii="Consolas" w:hAnsi="Consolas" w:eastAsia="Consolas"/>
          <w:sz w:val="15"/>
        </w:rPr>
        <w:t xml:space="preserve">  --tw-translate-x: 0;</w:t>
      </w:r>
    </w:p>
    <w:p>
      <w:pPr>
        <w:spacing w:after="0" w:before="0" w:line="240" w:lineRule="auto"/>
      </w:pPr>
      <w:r>
        <w:rPr>
          <w:rFonts w:ascii="Consolas" w:hAnsi="Consolas" w:eastAsia="Consolas"/>
          <w:sz w:val="15"/>
        </w:rPr>
        <w:t xml:space="preserve">  --tw-translate-y: 0;</w:t>
      </w:r>
    </w:p>
    <w:p>
      <w:pPr>
        <w:spacing w:after="0" w:before="0" w:line="240" w:lineRule="auto"/>
      </w:pPr>
      <w:r>
        <w:rPr>
          <w:rFonts w:ascii="Consolas" w:hAnsi="Consolas" w:eastAsia="Consolas"/>
          <w:sz w:val="15"/>
        </w:rPr>
        <w:t xml:space="preserve">  --tw-rotate: 0;</w:t>
      </w:r>
    </w:p>
    <w:p>
      <w:pPr>
        <w:spacing w:after="0" w:before="0" w:line="240" w:lineRule="auto"/>
      </w:pPr>
      <w:r>
        <w:rPr>
          <w:rFonts w:ascii="Consolas" w:hAnsi="Consolas" w:eastAsia="Consolas"/>
          <w:sz w:val="15"/>
        </w:rPr>
        <w:t xml:space="preserve">  --tw-skew-x: 0;</w:t>
      </w:r>
    </w:p>
    <w:p>
      <w:pPr>
        <w:spacing w:after="0" w:before="0" w:line="240" w:lineRule="auto"/>
      </w:pPr>
      <w:r>
        <w:rPr>
          <w:rFonts w:ascii="Consolas" w:hAnsi="Consolas" w:eastAsia="Consolas"/>
          <w:sz w:val="15"/>
        </w:rPr>
        <w:t xml:space="preserve">  --tw-skew-y: 0;</w:t>
      </w:r>
    </w:p>
    <w:p>
      <w:pPr>
        <w:spacing w:after="0" w:before="0" w:line="240" w:lineRule="auto"/>
      </w:pPr>
      <w:r>
        <w:rPr>
          <w:rFonts w:ascii="Consolas" w:hAnsi="Consolas" w:eastAsia="Consolas"/>
          <w:sz w:val="15"/>
        </w:rPr>
        <w:t xml:space="preserve">  --tw-scale-x: 1;</w:t>
      </w:r>
    </w:p>
    <w:p>
      <w:pPr>
        <w:spacing w:after="0" w:before="0" w:line="240" w:lineRule="auto"/>
      </w:pPr>
      <w:r>
        <w:rPr>
          <w:rFonts w:ascii="Consolas" w:hAnsi="Consolas" w:eastAsia="Consolas"/>
          <w:sz w:val="15"/>
        </w:rPr>
        <w:t xml:space="preserve">  --tw-scale-y: 1;</w:t>
      </w:r>
    </w:p>
    <w:p>
      <w:pPr>
        <w:spacing w:after="0" w:before="0" w:line="240" w:lineRule="auto"/>
      </w:pPr>
      <w:r>
        <w:rPr>
          <w:rFonts w:ascii="Consolas" w:hAnsi="Consolas" w:eastAsia="Consolas"/>
          <w:sz w:val="15"/>
        </w:rPr>
        <w:t xml:space="preserve">  --tw-pan-x:  ;</w:t>
      </w:r>
    </w:p>
    <w:p>
      <w:pPr>
        <w:spacing w:after="0" w:before="0" w:line="240" w:lineRule="auto"/>
      </w:pPr>
      <w:r>
        <w:rPr>
          <w:rFonts w:ascii="Consolas" w:hAnsi="Consolas" w:eastAsia="Consolas"/>
          <w:sz w:val="15"/>
        </w:rPr>
        <w:t xml:space="preserve">  --tw-pan-y:  ;</w:t>
      </w:r>
    </w:p>
    <w:p>
      <w:pPr>
        <w:spacing w:after="0" w:before="0" w:line="240" w:lineRule="auto"/>
      </w:pPr>
      <w:r>
        <w:rPr>
          <w:rFonts w:ascii="Consolas" w:hAnsi="Consolas" w:eastAsia="Consolas"/>
          <w:sz w:val="15"/>
        </w:rPr>
        <w:t xml:space="preserve">  --tw-pinch-zoom:  ;</w:t>
      </w:r>
    </w:p>
    <w:p>
      <w:pPr>
        <w:spacing w:after="0" w:before="0" w:line="240" w:lineRule="auto"/>
      </w:pPr>
      <w:r>
        <w:rPr>
          <w:rFonts w:ascii="Consolas" w:hAnsi="Consolas" w:eastAsia="Consolas"/>
          <w:sz w:val="15"/>
        </w:rPr>
        <w:t xml:space="preserve">  --tw-scroll-snap-strictness: proximity;</w:t>
      </w:r>
    </w:p>
    <w:p>
      <w:pPr>
        <w:spacing w:after="0" w:before="0" w:line="240" w:lineRule="auto"/>
      </w:pPr>
      <w:r>
        <w:rPr>
          <w:rFonts w:ascii="Consolas" w:hAnsi="Consolas" w:eastAsia="Consolas"/>
          <w:sz w:val="15"/>
        </w:rPr>
        <w:t xml:space="preserve">  --tw-gradient-from-position:  ;</w:t>
      </w:r>
    </w:p>
    <w:p>
      <w:pPr>
        <w:spacing w:after="0" w:before="0" w:line="240" w:lineRule="auto"/>
      </w:pPr>
      <w:r>
        <w:rPr>
          <w:rFonts w:ascii="Consolas" w:hAnsi="Consolas" w:eastAsia="Consolas"/>
          <w:sz w:val="15"/>
        </w:rPr>
        <w:t xml:space="preserve">  --tw-gradient-via-position:  ;</w:t>
      </w:r>
    </w:p>
    <w:p>
      <w:pPr>
        <w:spacing w:after="0" w:before="0" w:line="240" w:lineRule="auto"/>
      </w:pPr>
      <w:r>
        <w:rPr>
          <w:rFonts w:ascii="Consolas" w:hAnsi="Consolas" w:eastAsia="Consolas"/>
          <w:sz w:val="15"/>
        </w:rPr>
        <w:t xml:space="preserve">  --tw-gradient-to-position:  ;</w:t>
      </w:r>
    </w:p>
    <w:p>
      <w:pPr>
        <w:spacing w:after="0" w:before="0" w:line="240" w:lineRule="auto"/>
      </w:pPr>
      <w:r>
        <w:rPr>
          <w:rFonts w:ascii="Consolas" w:hAnsi="Consolas" w:eastAsia="Consolas"/>
          <w:sz w:val="15"/>
        </w:rPr>
        <w:t xml:space="preserve">  --tw-ordinal:  ;</w:t>
      </w:r>
    </w:p>
    <w:p>
      <w:pPr>
        <w:spacing w:after="0" w:before="0" w:line="240" w:lineRule="auto"/>
      </w:pPr>
      <w:r>
        <w:rPr>
          <w:rFonts w:ascii="Consolas" w:hAnsi="Consolas" w:eastAsia="Consolas"/>
          <w:sz w:val="15"/>
        </w:rPr>
        <w:t xml:space="preserve">  --tw-slashed-zero:  ;</w:t>
      </w:r>
    </w:p>
    <w:p>
      <w:pPr>
        <w:spacing w:after="0" w:before="0" w:line="240" w:lineRule="auto"/>
      </w:pPr>
      <w:r>
        <w:rPr>
          <w:rFonts w:ascii="Consolas" w:hAnsi="Consolas" w:eastAsia="Consolas"/>
          <w:sz w:val="15"/>
        </w:rPr>
        <w:t xml:space="preserve">  --tw-numeric-figure:  ;</w:t>
      </w:r>
    </w:p>
    <w:p>
      <w:pPr>
        <w:spacing w:after="0" w:before="0" w:line="240" w:lineRule="auto"/>
      </w:pPr>
      <w:r>
        <w:rPr>
          <w:rFonts w:ascii="Consolas" w:hAnsi="Consolas" w:eastAsia="Consolas"/>
          <w:sz w:val="15"/>
        </w:rPr>
        <w:t xml:space="preserve">  --tw-numeric-spacing:  ;</w:t>
      </w:r>
    </w:p>
    <w:p>
      <w:pPr>
        <w:spacing w:after="0" w:before="0" w:line="240" w:lineRule="auto"/>
      </w:pPr>
      <w:r>
        <w:rPr>
          <w:rFonts w:ascii="Consolas" w:hAnsi="Consolas" w:eastAsia="Consolas"/>
          <w:sz w:val="15"/>
        </w:rPr>
        <w:t xml:space="preserve">  --tw-numeric-fraction:  ;</w:t>
      </w:r>
    </w:p>
    <w:p>
      <w:pPr>
        <w:spacing w:after="0" w:before="0" w:line="240" w:lineRule="auto"/>
      </w:pPr>
      <w:r>
        <w:rPr>
          <w:rFonts w:ascii="Consolas" w:hAnsi="Consolas" w:eastAsia="Consolas"/>
          <w:sz w:val="15"/>
        </w:rPr>
        <w:t xml:space="preserve">  --tw-ring-inset:  ;</w:t>
      </w:r>
    </w:p>
    <w:p>
      <w:pPr>
        <w:spacing w:after="0" w:before="0" w:line="240" w:lineRule="auto"/>
      </w:pPr>
      <w:r>
        <w:rPr>
          <w:rFonts w:ascii="Consolas" w:hAnsi="Consolas" w:eastAsia="Consolas"/>
          <w:sz w:val="15"/>
        </w:rPr>
        <w:t xml:space="preserve">  --tw-ring-offset-width: 0px;</w:t>
      </w:r>
    </w:p>
    <w:p>
      <w:pPr>
        <w:spacing w:after="0" w:before="0" w:line="240" w:lineRule="auto"/>
      </w:pPr>
      <w:r>
        <w:rPr>
          <w:rFonts w:ascii="Consolas" w:hAnsi="Consolas" w:eastAsia="Consolas"/>
          <w:sz w:val="15"/>
        </w:rPr>
        <w:t xml:space="preserve">  --tw-ring-offset-color: #fff;</w:t>
      </w:r>
    </w:p>
    <w:p>
      <w:pPr>
        <w:spacing w:after="0" w:before="0" w:line="240" w:lineRule="auto"/>
      </w:pPr>
      <w:r>
        <w:rPr>
          <w:rFonts w:ascii="Consolas" w:hAnsi="Consolas" w:eastAsia="Consolas"/>
          <w:sz w:val="15"/>
        </w:rPr>
        <w:t xml:space="preserve">  --tw-ring-color: rgb(59 130 246 / 0.5);</w:t>
      </w:r>
    </w:p>
    <w:p>
      <w:pPr>
        <w:spacing w:after="0" w:before="0" w:line="240" w:lineRule="auto"/>
      </w:pPr>
      <w:r>
        <w:rPr>
          <w:rFonts w:ascii="Consolas" w:hAnsi="Consolas" w:eastAsia="Consolas"/>
          <w:sz w:val="15"/>
        </w:rPr>
        <w:t xml:space="preserve">  --tw-ring-offset-shadow: 0 0 #0000;</w:t>
      </w:r>
    </w:p>
    <w:p>
      <w:pPr>
        <w:spacing w:after="0" w:before="0" w:line="240" w:lineRule="auto"/>
      </w:pPr>
      <w:r>
        <w:rPr>
          <w:rFonts w:ascii="Consolas" w:hAnsi="Consolas" w:eastAsia="Consolas"/>
          <w:sz w:val="15"/>
        </w:rPr>
        <w:t xml:space="preserve">  --tw-ring-shadow: 0 0 #0000;</w:t>
      </w:r>
    </w:p>
    <w:p>
      <w:pPr>
        <w:spacing w:after="0" w:before="0" w:line="240" w:lineRule="auto"/>
      </w:pPr>
      <w:r>
        <w:rPr>
          <w:rFonts w:ascii="Consolas" w:hAnsi="Consolas" w:eastAsia="Consolas"/>
          <w:sz w:val="15"/>
        </w:rPr>
        <w:t xml:space="preserve">  --tw-shadow: 0 0 #0000;</w:t>
      </w:r>
    </w:p>
    <w:p>
      <w:pPr>
        <w:spacing w:after="0" w:before="0" w:line="240" w:lineRule="auto"/>
      </w:pPr>
      <w:r>
        <w:rPr>
          <w:rFonts w:ascii="Consolas" w:hAnsi="Consolas" w:eastAsia="Consolas"/>
          <w:sz w:val="15"/>
        </w:rPr>
        <w:t xml:space="preserve">  --tw-shadow-colored: 0 0 #0000;</w:t>
      </w:r>
    </w:p>
    <w:p>
      <w:pPr>
        <w:spacing w:after="0" w:before="0" w:line="240" w:lineRule="auto"/>
      </w:pPr>
      <w:r>
        <w:rPr>
          <w:rFonts w:ascii="Consolas" w:hAnsi="Consolas" w:eastAsia="Consolas"/>
          <w:sz w:val="15"/>
        </w:rPr>
        <w:t xml:space="preserve">  --tw-blur:  ;</w:t>
      </w:r>
    </w:p>
    <w:p>
      <w:pPr>
        <w:spacing w:after="0" w:before="0" w:line="240" w:lineRule="auto"/>
      </w:pPr>
      <w:r>
        <w:rPr>
          <w:rFonts w:ascii="Consolas" w:hAnsi="Consolas" w:eastAsia="Consolas"/>
          <w:sz w:val="15"/>
        </w:rPr>
        <w:t xml:space="preserve">  --tw-brightness:  ;</w:t>
      </w:r>
    </w:p>
    <w:p>
      <w:pPr>
        <w:spacing w:after="0" w:before="0" w:line="240" w:lineRule="auto"/>
      </w:pPr>
      <w:r>
        <w:rPr>
          <w:rFonts w:ascii="Consolas" w:hAnsi="Consolas" w:eastAsia="Consolas"/>
          <w:sz w:val="15"/>
        </w:rPr>
        <w:t xml:space="preserve">  --tw-contrast:  ;</w:t>
      </w:r>
    </w:p>
    <w:p>
      <w:pPr>
        <w:spacing w:after="0" w:before="0" w:line="240" w:lineRule="auto"/>
      </w:pPr>
      <w:r>
        <w:rPr>
          <w:rFonts w:ascii="Consolas" w:hAnsi="Consolas" w:eastAsia="Consolas"/>
          <w:sz w:val="15"/>
        </w:rPr>
        <w:t xml:space="preserve">  --tw-grayscale:  ;</w:t>
      </w:r>
    </w:p>
    <w:p>
      <w:pPr>
        <w:spacing w:after="0" w:before="0" w:line="240" w:lineRule="auto"/>
      </w:pPr>
      <w:r>
        <w:rPr>
          <w:rFonts w:ascii="Consolas" w:hAnsi="Consolas" w:eastAsia="Consolas"/>
          <w:sz w:val="15"/>
        </w:rPr>
        <w:t xml:space="preserve">  --tw-hue-rotate:  ;</w:t>
      </w:r>
    </w:p>
    <w:p>
      <w:pPr>
        <w:spacing w:after="0" w:before="0" w:line="240" w:lineRule="auto"/>
      </w:pPr>
      <w:r>
        <w:rPr>
          <w:rFonts w:ascii="Consolas" w:hAnsi="Consolas" w:eastAsia="Consolas"/>
          <w:sz w:val="15"/>
        </w:rPr>
        <w:t xml:space="preserve">  --tw-invert:  ;</w:t>
      </w:r>
    </w:p>
    <w:p>
      <w:pPr>
        <w:spacing w:after="0" w:before="0" w:line="240" w:lineRule="auto"/>
      </w:pPr>
      <w:r>
        <w:rPr>
          <w:rFonts w:ascii="Consolas" w:hAnsi="Consolas" w:eastAsia="Consolas"/>
          <w:sz w:val="15"/>
        </w:rPr>
        <w:t xml:space="preserve">  --tw-saturate:  ;</w:t>
      </w:r>
    </w:p>
    <w:p>
      <w:pPr>
        <w:spacing w:after="0" w:before="0" w:line="240" w:lineRule="auto"/>
      </w:pPr>
      <w:r>
        <w:rPr>
          <w:rFonts w:ascii="Consolas" w:hAnsi="Consolas" w:eastAsia="Consolas"/>
          <w:sz w:val="15"/>
        </w:rPr>
        <w:t xml:space="preserve">  --tw-sepia:  ;</w:t>
      </w:r>
    </w:p>
    <w:p>
      <w:pPr>
        <w:spacing w:after="0" w:before="0" w:line="240" w:lineRule="auto"/>
      </w:pPr>
      <w:r>
        <w:rPr>
          <w:rFonts w:ascii="Consolas" w:hAnsi="Consolas" w:eastAsia="Consolas"/>
          <w:sz w:val="15"/>
        </w:rPr>
        <w:t xml:space="preserve">  --tw-drop-shadow:  ;</w:t>
      </w:r>
    </w:p>
    <w:p>
      <w:pPr>
        <w:spacing w:after="0" w:before="0" w:line="240" w:lineRule="auto"/>
      </w:pPr>
      <w:r>
        <w:rPr>
          <w:rFonts w:ascii="Consolas" w:hAnsi="Consolas" w:eastAsia="Consolas"/>
          <w:sz w:val="15"/>
        </w:rPr>
        <w:t xml:space="preserve">  --tw-backdrop-blur:  ;</w:t>
      </w:r>
    </w:p>
    <w:p>
      <w:pPr>
        <w:spacing w:after="0" w:before="0" w:line="240" w:lineRule="auto"/>
      </w:pPr>
      <w:r>
        <w:rPr>
          <w:rFonts w:ascii="Consolas" w:hAnsi="Consolas" w:eastAsia="Consolas"/>
          <w:sz w:val="15"/>
        </w:rPr>
        <w:t xml:space="preserve">  --tw-backdrop-brightness:  ;</w:t>
      </w:r>
    </w:p>
    <w:p>
      <w:pPr>
        <w:spacing w:after="0" w:before="0" w:line="240" w:lineRule="auto"/>
      </w:pPr>
      <w:r>
        <w:rPr>
          <w:rFonts w:ascii="Consolas" w:hAnsi="Consolas" w:eastAsia="Consolas"/>
          <w:sz w:val="15"/>
        </w:rPr>
        <w:t xml:space="preserve">  --tw-backdrop-contrast:  ;</w:t>
      </w:r>
    </w:p>
    <w:p>
      <w:pPr>
        <w:spacing w:after="0" w:before="0" w:line="240" w:lineRule="auto"/>
      </w:pPr>
      <w:r>
        <w:rPr>
          <w:rFonts w:ascii="Consolas" w:hAnsi="Consolas" w:eastAsia="Consolas"/>
          <w:sz w:val="15"/>
        </w:rPr>
        <w:t xml:space="preserve">  --tw-backdrop-grayscale:  ;</w:t>
      </w:r>
    </w:p>
    <w:p>
      <w:pPr>
        <w:spacing w:after="0" w:before="0" w:line="240" w:lineRule="auto"/>
      </w:pPr>
      <w:r>
        <w:rPr>
          <w:rFonts w:ascii="Consolas" w:hAnsi="Consolas" w:eastAsia="Consolas"/>
          <w:sz w:val="15"/>
        </w:rPr>
        <w:t xml:space="preserve">  --tw-backdrop-hue-rotate:  ;</w:t>
      </w:r>
    </w:p>
    <w:p>
      <w:pPr>
        <w:spacing w:after="0" w:before="0" w:line="240" w:lineRule="auto"/>
      </w:pPr>
      <w:r>
        <w:rPr>
          <w:rFonts w:ascii="Consolas" w:hAnsi="Consolas" w:eastAsia="Consolas"/>
          <w:sz w:val="15"/>
        </w:rPr>
        <w:t xml:space="preserve">  --tw-backdrop-invert:  ;</w:t>
      </w:r>
    </w:p>
    <w:p>
      <w:pPr>
        <w:spacing w:after="0" w:before="0" w:line="240" w:lineRule="auto"/>
      </w:pPr>
      <w:r>
        <w:rPr>
          <w:rFonts w:ascii="Consolas" w:hAnsi="Consolas" w:eastAsia="Consolas"/>
          <w:sz w:val="15"/>
        </w:rPr>
        <w:t xml:space="preserve">  --tw-backdrop-opacity:  ;</w:t>
      </w:r>
    </w:p>
    <w:p>
      <w:pPr>
        <w:spacing w:after="0" w:before="0" w:line="240" w:lineRule="auto"/>
      </w:pPr>
      <w:r>
        <w:rPr>
          <w:rFonts w:ascii="Consolas" w:hAnsi="Consolas" w:eastAsia="Consolas"/>
          <w:sz w:val="15"/>
        </w:rPr>
        <w:t xml:space="preserve">  --tw-backdrop-saturate:  ;</w:t>
      </w:r>
    </w:p>
    <w:p>
      <w:pPr>
        <w:spacing w:after="0" w:before="0" w:line="240" w:lineRule="auto"/>
      </w:pPr>
      <w:r>
        <w:rPr>
          <w:rFonts w:ascii="Consolas" w:hAnsi="Consolas" w:eastAsia="Consolas"/>
          <w:sz w:val="15"/>
        </w:rPr>
        <w:t xml:space="preserve">  --tw-backdrop-sepia:  ;</w:t>
      </w:r>
    </w:p>
    <w:p>
      <w:pPr>
        <w:spacing w:after="0" w:before="0" w:line="240" w:lineRule="auto"/>
      </w:pPr>
      <w:r>
        <w:rPr>
          <w:rFonts w:ascii="Consolas" w:hAnsi="Consolas" w:eastAsia="Consolas"/>
          <w:sz w:val="15"/>
        </w:rPr>
        <w:t xml:space="preserve">  --tw-contain-size:  ;</w:t>
      </w:r>
    </w:p>
    <w:p>
      <w:pPr>
        <w:spacing w:after="0" w:before="0" w:line="240" w:lineRule="auto"/>
      </w:pPr>
      <w:r>
        <w:rPr>
          <w:rFonts w:ascii="Consolas" w:hAnsi="Consolas" w:eastAsia="Consolas"/>
          <w:sz w:val="15"/>
        </w:rPr>
        <w:t xml:space="preserve">  --tw-contain-layout:  ;</w:t>
      </w:r>
    </w:p>
    <w:p>
      <w:pPr>
        <w:spacing w:after="0" w:before="0" w:line="240" w:lineRule="auto"/>
      </w:pPr>
      <w:r>
        <w:rPr>
          <w:rFonts w:ascii="Consolas" w:hAnsi="Consolas" w:eastAsia="Consolas"/>
          <w:sz w:val="15"/>
        </w:rPr>
        <w:t xml:space="preserve">  --tw-contain-paint:  ;</w:t>
      </w:r>
    </w:p>
    <w:p>
      <w:pPr>
        <w:spacing w:after="0" w:before="0" w:line="240" w:lineRule="auto"/>
      </w:pPr>
      <w:r>
        <w:rPr>
          <w:rFonts w:ascii="Consolas" w:hAnsi="Consolas" w:eastAsia="Consolas"/>
          <w:sz w:val="15"/>
        </w:rPr>
        <w:t xml:space="preserve">  --tw-contain-style: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::backdrop {</w:t>
      </w:r>
    </w:p>
    <w:p>
      <w:pPr>
        <w:spacing w:after="0" w:before="0" w:line="240" w:lineRule="auto"/>
      </w:pPr>
      <w:r>
        <w:rPr>
          <w:rFonts w:ascii="Consolas" w:hAnsi="Consolas" w:eastAsia="Consolas"/>
          <w:sz w:val="15"/>
        </w:rPr>
        <w:t xml:space="preserve">  --tw-border-spacing-x: 0;</w:t>
      </w:r>
    </w:p>
    <w:p>
      <w:pPr>
        <w:spacing w:after="0" w:before="0" w:line="240" w:lineRule="auto"/>
      </w:pPr>
      <w:r>
        <w:rPr>
          <w:rFonts w:ascii="Consolas" w:hAnsi="Consolas" w:eastAsia="Consolas"/>
          <w:sz w:val="15"/>
        </w:rPr>
        <w:t xml:space="preserve">  --tw-border-spacing-y: 0;</w:t>
      </w:r>
    </w:p>
    <w:p>
      <w:pPr>
        <w:spacing w:after="0" w:before="0" w:line="240" w:lineRule="auto"/>
      </w:pPr>
      <w:r>
        <w:rPr>
          <w:rFonts w:ascii="Consolas" w:hAnsi="Consolas" w:eastAsia="Consolas"/>
          <w:sz w:val="15"/>
        </w:rPr>
        <w:t xml:space="preserve">  --tw-translate-x: 0;</w:t>
      </w:r>
    </w:p>
    <w:p>
      <w:pPr>
        <w:spacing w:after="0" w:before="0" w:line="240" w:lineRule="auto"/>
      </w:pPr>
      <w:r>
        <w:rPr>
          <w:rFonts w:ascii="Consolas" w:hAnsi="Consolas" w:eastAsia="Consolas"/>
          <w:sz w:val="15"/>
        </w:rPr>
        <w:t xml:space="preserve">  --tw-translate-y: 0;</w:t>
      </w:r>
    </w:p>
    <w:p>
      <w:pPr>
        <w:spacing w:after="0" w:before="0" w:line="240" w:lineRule="auto"/>
      </w:pPr>
      <w:r>
        <w:rPr>
          <w:rFonts w:ascii="Consolas" w:hAnsi="Consolas" w:eastAsia="Consolas"/>
          <w:sz w:val="15"/>
        </w:rPr>
        <w:t xml:space="preserve">  --tw-rotate: 0;</w:t>
      </w:r>
    </w:p>
    <w:p>
      <w:pPr>
        <w:spacing w:after="0" w:before="0" w:line="240" w:lineRule="auto"/>
      </w:pPr>
      <w:r>
        <w:rPr>
          <w:rFonts w:ascii="Consolas" w:hAnsi="Consolas" w:eastAsia="Consolas"/>
          <w:sz w:val="15"/>
        </w:rPr>
        <w:t xml:space="preserve">  --tw-skew-x: 0;</w:t>
      </w:r>
    </w:p>
    <w:p>
      <w:pPr>
        <w:spacing w:after="0" w:before="0" w:line="240" w:lineRule="auto"/>
      </w:pPr>
      <w:r>
        <w:rPr>
          <w:rFonts w:ascii="Consolas" w:hAnsi="Consolas" w:eastAsia="Consolas"/>
          <w:sz w:val="15"/>
        </w:rPr>
        <w:t xml:space="preserve">  --tw-skew-y: 0;</w:t>
      </w:r>
    </w:p>
    <w:p>
      <w:pPr>
        <w:spacing w:after="0" w:before="0" w:line="240" w:lineRule="auto"/>
      </w:pPr>
      <w:r>
        <w:rPr>
          <w:rFonts w:ascii="Consolas" w:hAnsi="Consolas" w:eastAsia="Consolas"/>
          <w:sz w:val="15"/>
        </w:rPr>
        <w:t xml:space="preserve">  --tw-scale-x: 1;</w:t>
      </w:r>
    </w:p>
    <w:p>
      <w:pPr>
        <w:spacing w:after="0" w:before="0" w:line="240" w:lineRule="auto"/>
      </w:pPr>
      <w:r>
        <w:rPr>
          <w:rFonts w:ascii="Consolas" w:hAnsi="Consolas" w:eastAsia="Consolas"/>
          <w:sz w:val="15"/>
        </w:rPr>
        <w:t xml:space="preserve">  --tw-scale-y: 1;</w:t>
      </w:r>
    </w:p>
    <w:p>
      <w:pPr>
        <w:spacing w:after="0" w:before="0" w:line="240" w:lineRule="auto"/>
      </w:pPr>
      <w:r>
        <w:rPr>
          <w:rFonts w:ascii="Consolas" w:hAnsi="Consolas" w:eastAsia="Consolas"/>
          <w:sz w:val="15"/>
        </w:rPr>
        <w:t xml:space="preserve">  --tw-pan-x:  ;</w:t>
      </w:r>
    </w:p>
    <w:p>
      <w:pPr>
        <w:spacing w:after="0" w:before="0" w:line="240" w:lineRule="auto"/>
      </w:pPr>
      <w:r>
        <w:rPr>
          <w:rFonts w:ascii="Consolas" w:hAnsi="Consolas" w:eastAsia="Consolas"/>
          <w:sz w:val="15"/>
        </w:rPr>
        <w:t xml:space="preserve">  --tw-pan-y:  ;</w:t>
      </w:r>
    </w:p>
    <w:p>
      <w:pPr>
        <w:spacing w:after="0" w:before="0" w:line="240" w:lineRule="auto"/>
      </w:pPr>
      <w:r>
        <w:rPr>
          <w:rFonts w:ascii="Consolas" w:hAnsi="Consolas" w:eastAsia="Consolas"/>
          <w:sz w:val="15"/>
        </w:rPr>
        <w:t xml:space="preserve">  --tw-pinch-zoom:  ;</w:t>
      </w:r>
    </w:p>
    <w:p>
      <w:pPr>
        <w:spacing w:after="0" w:before="0" w:line="240" w:lineRule="auto"/>
      </w:pPr>
      <w:r>
        <w:rPr>
          <w:rFonts w:ascii="Consolas" w:hAnsi="Consolas" w:eastAsia="Consolas"/>
          <w:sz w:val="15"/>
        </w:rPr>
        <w:t xml:space="preserve">  --tw-scroll-snap-strictness: proximity;</w:t>
      </w:r>
    </w:p>
    <w:p>
      <w:pPr>
        <w:spacing w:after="0" w:before="0" w:line="240" w:lineRule="auto"/>
      </w:pPr>
      <w:r>
        <w:rPr>
          <w:rFonts w:ascii="Consolas" w:hAnsi="Consolas" w:eastAsia="Consolas"/>
          <w:sz w:val="15"/>
        </w:rPr>
        <w:t xml:space="preserve">  --tw-gradient-from-position:  ;</w:t>
      </w:r>
    </w:p>
    <w:p>
      <w:pPr>
        <w:spacing w:after="0" w:before="0" w:line="240" w:lineRule="auto"/>
      </w:pPr>
      <w:r>
        <w:rPr>
          <w:rFonts w:ascii="Consolas" w:hAnsi="Consolas" w:eastAsia="Consolas"/>
          <w:sz w:val="15"/>
        </w:rPr>
        <w:t xml:space="preserve">  --tw-gradient-via-position:  ;</w:t>
      </w:r>
    </w:p>
    <w:p>
      <w:pPr>
        <w:spacing w:after="0" w:before="0" w:line="240" w:lineRule="auto"/>
      </w:pPr>
      <w:r>
        <w:rPr>
          <w:rFonts w:ascii="Consolas" w:hAnsi="Consolas" w:eastAsia="Consolas"/>
          <w:sz w:val="15"/>
        </w:rPr>
        <w:t xml:space="preserve">  --tw-gradient-to-position:  ;</w:t>
      </w:r>
    </w:p>
    <w:p>
      <w:pPr>
        <w:spacing w:after="0" w:before="0" w:line="240" w:lineRule="auto"/>
      </w:pPr>
      <w:r>
        <w:rPr>
          <w:rFonts w:ascii="Consolas" w:hAnsi="Consolas" w:eastAsia="Consolas"/>
          <w:sz w:val="15"/>
        </w:rPr>
        <w:t xml:space="preserve">  --tw-ordinal:  ;</w:t>
      </w:r>
    </w:p>
    <w:p>
      <w:pPr>
        <w:spacing w:after="0" w:before="0" w:line="240" w:lineRule="auto"/>
      </w:pPr>
      <w:r>
        <w:rPr>
          <w:rFonts w:ascii="Consolas" w:hAnsi="Consolas" w:eastAsia="Consolas"/>
          <w:sz w:val="15"/>
        </w:rPr>
        <w:t xml:space="preserve">  --tw-slashed-zero:  ;</w:t>
      </w:r>
    </w:p>
    <w:p>
      <w:pPr>
        <w:spacing w:after="0" w:before="0" w:line="240" w:lineRule="auto"/>
      </w:pPr>
      <w:r>
        <w:rPr>
          <w:rFonts w:ascii="Consolas" w:hAnsi="Consolas" w:eastAsia="Consolas"/>
          <w:sz w:val="15"/>
        </w:rPr>
        <w:t xml:space="preserve">  --tw-numeric-figure:  ;</w:t>
      </w:r>
    </w:p>
    <w:p>
      <w:pPr>
        <w:spacing w:after="0" w:before="0" w:line="240" w:lineRule="auto"/>
      </w:pPr>
      <w:r>
        <w:rPr>
          <w:rFonts w:ascii="Consolas" w:hAnsi="Consolas" w:eastAsia="Consolas"/>
          <w:sz w:val="15"/>
        </w:rPr>
        <w:t xml:space="preserve">  --tw-numeric-spacing:  ;</w:t>
      </w:r>
    </w:p>
    <w:p>
      <w:pPr>
        <w:spacing w:after="0" w:before="0" w:line="240" w:lineRule="auto"/>
      </w:pPr>
      <w:r>
        <w:rPr>
          <w:rFonts w:ascii="Consolas" w:hAnsi="Consolas" w:eastAsia="Consolas"/>
          <w:sz w:val="15"/>
        </w:rPr>
        <w:t xml:space="preserve">  --tw-numeric-fraction:  ;</w:t>
      </w:r>
    </w:p>
    <w:p>
      <w:pPr>
        <w:spacing w:after="0" w:before="0" w:line="240" w:lineRule="auto"/>
      </w:pPr>
      <w:r>
        <w:rPr>
          <w:rFonts w:ascii="Consolas" w:hAnsi="Consolas" w:eastAsia="Consolas"/>
          <w:sz w:val="15"/>
        </w:rPr>
        <w:t xml:space="preserve">  --tw-ring-inset:  ;</w:t>
      </w:r>
    </w:p>
    <w:p>
      <w:pPr>
        <w:spacing w:after="0" w:before="0" w:line="240" w:lineRule="auto"/>
      </w:pPr>
      <w:r>
        <w:rPr>
          <w:rFonts w:ascii="Consolas" w:hAnsi="Consolas" w:eastAsia="Consolas"/>
          <w:sz w:val="15"/>
        </w:rPr>
        <w:t xml:space="preserve">  --tw-ring-offset-width: 0px;</w:t>
      </w:r>
    </w:p>
    <w:p>
      <w:pPr>
        <w:spacing w:after="0" w:before="0" w:line="240" w:lineRule="auto"/>
      </w:pPr>
      <w:r>
        <w:rPr>
          <w:rFonts w:ascii="Consolas" w:hAnsi="Consolas" w:eastAsia="Consolas"/>
          <w:sz w:val="15"/>
        </w:rPr>
        <w:t xml:space="preserve">  --tw-ring-offset-color: #fff;</w:t>
      </w:r>
    </w:p>
    <w:p>
      <w:pPr>
        <w:spacing w:after="0" w:before="0" w:line="240" w:lineRule="auto"/>
      </w:pPr>
      <w:r>
        <w:rPr>
          <w:rFonts w:ascii="Consolas" w:hAnsi="Consolas" w:eastAsia="Consolas"/>
          <w:sz w:val="15"/>
        </w:rPr>
        <w:t xml:space="preserve">  --tw-ring-color: rgb(59 130 246 / 0.5);</w:t>
      </w:r>
    </w:p>
    <w:p>
      <w:pPr>
        <w:spacing w:after="0" w:before="0" w:line="240" w:lineRule="auto"/>
      </w:pPr>
      <w:r>
        <w:rPr>
          <w:rFonts w:ascii="Consolas" w:hAnsi="Consolas" w:eastAsia="Consolas"/>
          <w:sz w:val="15"/>
        </w:rPr>
        <w:t xml:space="preserve">  --tw-ring-offset-shadow: 0 0 #0000;</w:t>
      </w:r>
    </w:p>
    <w:p>
      <w:pPr>
        <w:spacing w:after="0" w:before="0" w:line="240" w:lineRule="auto"/>
      </w:pPr>
      <w:r>
        <w:rPr>
          <w:rFonts w:ascii="Consolas" w:hAnsi="Consolas" w:eastAsia="Consolas"/>
          <w:sz w:val="15"/>
        </w:rPr>
        <w:t xml:space="preserve">  --tw-ring-shadow: 0 0 #0000;</w:t>
      </w:r>
    </w:p>
    <w:p>
      <w:pPr>
        <w:spacing w:after="0" w:before="0" w:line="240" w:lineRule="auto"/>
      </w:pPr>
      <w:r>
        <w:rPr>
          <w:rFonts w:ascii="Consolas" w:hAnsi="Consolas" w:eastAsia="Consolas"/>
          <w:sz w:val="15"/>
        </w:rPr>
        <w:t xml:space="preserve">  --tw-shadow: 0 0 #0000;</w:t>
      </w:r>
    </w:p>
    <w:p>
      <w:pPr>
        <w:spacing w:after="0" w:before="0" w:line="240" w:lineRule="auto"/>
      </w:pPr>
      <w:r>
        <w:rPr>
          <w:rFonts w:ascii="Consolas" w:hAnsi="Consolas" w:eastAsia="Consolas"/>
          <w:sz w:val="15"/>
        </w:rPr>
        <w:t xml:space="preserve">  --tw-shadow-colored: 0 0 #0000;</w:t>
      </w:r>
    </w:p>
    <w:p>
      <w:pPr>
        <w:spacing w:after="0" w:before="0" w:line="240" w:lineRule="auto"/>
      </w:pPr>
      <w:r>
        <w:rPr>
          <w:rFonts w:ascii="Consolas" w:hAnsi="Consolas" w:eastAsia="Consolas"/>
          <w:sz w:val="15"/>
        </w:rPr>
        <w:t xml:space="preserve">  --tw-blur:  ;</w:t>
      </w:r>
    </w:p>
    <w:p>
      <w:pPr>
        <w:spacing w:after="0" w:before="0" w:line="240" w:lineRule="auto"/>
      </w:pPr>
      <w:r>
        <w:rPr>
          <w:rFonts w:ascii="Consolas" w:hAnsi="Consolas" w:eastAsia="Consolas"/>
          <w:sz w:val="15"/>
        </w:rPr>
        <w:t xml:space="preserve">  --tw-brightness:  ;</w:t>
      </w:r>
    </w:p>
    <w:p>
      <w:pPr>
        <w:spacing w:after="0" w:before="0" w:line="240" w:lineRule="auto"/>
      </w:pPr>
      <w:r>
        <w:rPr>
          <w:rFonts w:ascii="Consolas" w:hAnsi="Consolas" w:eastAsia="Consolas"/>
          <w:sz w:val="15"/>
        </w:rPr>
        <w:t xml:space="preserve">  --tw-contrast:  ;</w:t>
      </w:r>
    </w:p>
    <w:p>
      <w:pPr>
        <w:spacing w:after="0" w:before="0" w:line="240" w:lineRule="auto"/>
      </w:pPr>
      <w:r>
        <w:rPr>
          <w:rFonts w:ascii="Consolas" w:hAnsi="Consolas" w:eastAsia="Consolas"/>
          <w:sz w:val="15"/>
        </w:rPr>
        <w:t xml:space="preserve">  --tw-grayscale:  ;</w:t>
      </w:r>
    </w:p>
    <w:p>
      <w:pPr>
        <w:spacing w:after="0" w:before="0" w:line="240" w:lineRule="auto"/>
      </w:pPr>
      <w:r>
        <w:rPr>
          <w:rFonts w:ascii="Consolas" w:hAnsi="Consolas" w:eastAsia="Consolas"/>
          <w:sz w:val="15"/>
        </w:rPr>
        <w:t xml:space="preserve">  --tw-hue-rotate:  ;</w:t>
      </w:r>
    </w:p>
    <w:p>
      <w:pPr>
        <w:spacing w:after="0" w:before="0" w:line="240" w:lineRule="auto"/>
      </w:pPr>
      <w:r>
        <w:rPr>
          <w:rFonts w:ascii="Consolas" w:hAnsi="Consolas" w:eastAsia="Consolas"/>
          <w:sz w:val="15"/>
        </w:rPr>
        <w:t xml:space="preserve">  --tw-invert:  ;</w:t>
      </w:r>
    </w:p>
    <w:p>
      <w:pPr>
        <w:spacing w:after="0" w:before="0" w:line="240" w:lineRule="auto"/>
      </w:pPr>
      <w:r>
        <w:rPr>
          <w:rFonts w:ascii="Consolas" w:hAnsi="Consolas" w:eastAsia="Consolas"/>
          <w:sz w:val="15"/>
        </w:rPr>
        <w:t xml:space="preserve">  --tw-saturate:  ;</w:t>
      </w:r>
    </w:p>
    <w:p>
      <w:pPr>
        <w:spacing w:after="0" w:before="0" w:line="240" w:lineRule="auto"/>
      </w:pPr>
      <w:r>
        <w:rPr>
          <w:rFonts w:ascii="Consolas" w:hAnsi="Consolas" w:eastAsia="Consolas"/>
          <w:sz w:val="15"/>
        </w:rPr>
        <w:t xml:space="preserve">  --tw-sepia:  ;</w:t>
      </w:r>
    </w:p>
    <w:p>
      <w:pPr>
        <w:spacing w:after="0" w:before="0" w:line="240" w:lineRule="auto"/>
      </w:pPr>
      <w:r>
        <w:rPr>
          <w:rFonts w:ascii="Consolas" w:hAnsi="Consolas" w:eastAsia="Consolas"/>
          <w:sz w:val="15"/>
        </w:rPr>
        <w:t xml:space="preserve">  --tw-drop-shadow:  ;</w:t>
      </w:r>
    </w:p>
    <w:p>
      <w:pPr>
        <w:spacing w:after="0" w:before="0" w:line="240" w:lineRule="auto"/>
      </w:pPr>
      <w:r>
        <w:rPr>
          <w:rFonts w:ascii="Consolas" w:hAnsi="Consolas" w:eastAsia="Consolas"/>
          <w:sz w:val="15"/>
        </w:rPr>
        <w:t xml:space="preserve">  --tw-backdrop-blur:  ;</w:t>
      </w:r>
    </w:p>
    <w:p>
      <w:pPr>
        <w:spacing w:after="0" w:before="0" w:line="240" w:lineRule="auto"/>
      </w:pPr>
      <w:r>
        <w:rPr>
          <w:rFonts w:ascii="Consolas" w:hAnsi="Consolas" w:eastAsia="Consolas"/>
          <w:sz w:val="15"/>
        </w:rPr>
        <w:t xml:space="preserve">  --tw-backdrop-brightness:  ;</w:t>
      </w:r>
    </w:p>
    <w:p>
      <w:pPr>
        <w:spacing w:after="0" w:before="0" w:line="240" w:lineRule="auto"/>
      </w:pPr>
      <w:r>
        <w:rPr>
          <w:rFonts w:ascii="Consolas" w:hAnsi="Consolas" w:eastAsia="Consolas"/>
          <w:sz w:val="15"/>
        </w:rPr>
        <w:t xml:space="preserve">  --tw-backdrop-contrast:  ;</w:t>
      </w:r>
    </w:p>
    <w:p>
      <w:pPr>
        <w:spacing w:after="0" w:before="0" w:line="240" w:lineRule="auto"/>
      </w:pPr>
      <w:r>
        <w:rPr>
          <w:rFonts w:ascii="Consolas" w:hAnsi="Consolas" w:eastAsia="Consolas"/>
          <w:sz w:val="15"/>
        </w:rPr>
        <w:t xml:space="preserve">  --tw-backdrop-grayscale:  ;</w:t>
      </w:r>
    </w:p>
    <w:p>
      <w:pPr>
        <w:spacing w:after="0" w:before="0" w:line="240" w:lineRule="auto"/>
      </w:pPr>
      <w:r>
        <w:rPr>
          <w:rFonts w:ascii="Consolas" w:hAnsi="Consolas" w:eastAsia="Consolas"/>
          <w:sz w:val="15"/>
        </w:rPr>
        <w:t xml:space="preserve">  --tw-backdrop-hue-rotate:  ;</w:t>
      </w:r>
    </w:p>
    <w:p>
      <w:pPr>
        <w:spacing w:after="0" w:before="0" w:line="240" w:lineRule="auto"/>
      </w:pPr>
      <w:r>
        <w:rPr>
          <w:rFonts w:ascii="Consolas" w:hAnsi="Consolas" w:eastAsia="Consolas"/>
          <w:sz w:val="15"/>
        </w:rPr>
        <w:t xml:space="preserve">  --tw-backdrop-invert:  ;</w:t>
      </w:r>
    </w:p>
    <w:p>
      <w:pPr>
        <w:spacing w:after="0" w:before="0" w:line="240" w:lineRule="auto"/>
      </w:pPr>
      <w:r>
        <w:rPr>
          <w:rFonts w:ascii="Consolas" w:hAnsi="Consolas" w:eastAsia="Consolas"/>
          <w:sz w:val="15"/>
        </w:rPr>
        <w:t xml:space="preserve">  --tw-backdrop-opacity:  ;</w:t>
      </w:r>
    </w:p>
    <w:p>
      <w:pPr>
        <w:spacing w:after="0" w:before="0" w:line="240" w:lineRule="auto"/>
      </w:pPr>
      <w:r>
        <w:rPr>
          <w:rFonts w:ascii="Consolas" w:hAnsi="Consolas" w:eastAsia="Consolas"/>
          <w:sz w:val="15"/>
        </w:rPr>
        <w:t xml:space="preserve">  --tw-backdrop-saturate:  ;</w:t>
      </w:r>
    </w:p>
    <w:p>
      <w:pPr>
        <w:spacing w:after="0" w:before="0" w:line="240" w:lineRule="auto"/>
      </w:pPr>
      <w:r>
        <w:rPr>
          <w:rFonts w:ascii="Consolas" w:hAnsi="Consolas" w:eastAsia="Consolas"/>
          <w:sz w:val="15"/>
        </w:rPr>
        <w:t xml:space="preserve">  --tw-backdrop-sepia:  ;</w:t>
      </w:r>
    </w:p>
    <w:p>
      <w:pPr>
        <w:spacing w:after="0" w:before="0" w:line="240" w:lineRule="auto"/>
      </w:pPr>
      <w:r>
        <w:rPr>
          <w:rFonts w:ascii="Consolas" w:hAnsi="Consolas" w:eastAsia="Consolas"/>
          <w:sz w:val="15"/>
        </w:rPr>
        <w:t xml:space="preserve">  --tw-contain-size:  ;</w:t>
      </w:r>
    </w:p>
    <w:p>
      <w:pPr>
        <w:spacing w:after="0" w:before="0" w:line="240" w:lineRule="auto"/>
      </w:pPr>
      <w:r>
        <w:rPr>
          <w:rFonts w:ascii="Consolas" w:hAnsi="Consolas" w:eastAsia="Consolas"/>
          <w:sz w:val="15"/>
        </w:rPr>
        <w:t xml:space="preserve">  --tw-contain-layout:  ;</w:t>
      </w:r>
    </w:p>
    <w:p>
      <w:pPr>
        <w:spacing w:after="0" w:before="0" w:line="240" w:lineRule="auto"/>
      </w:pPr>
      <w:r>
        <w:rPr>
          <w:rFonts w:ascii="Consolas" w:hAnsi="Consolas" w:eastAsia="Consolas"/>
          <w:sz w:val="15"/>
        </w:rPr>
        <w:t xml:space="preserve">  --tw-contain-paint:  ;</w:t>
      </w:r>
    </w:p>
    <w:p>
      <w:pPr>
        <w:spacing w:after="0" w:before="0" w:line="240" w:lineRule="auto"/>
      </w:pPr>
      <w:r>
        <w:rPr>
          <w:rFonts w:ascii="Consolas" w:hAnsi="Consolas" w:eastAsia="Consolas"/>
          <w:sz w:val="15"/>
        </w:rPr>
        <w:t xml:space="preserve">  --tw-contain-style: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Notion style scrollbars */</w:t>
      </w:r>
    </w:p>
    <w:p>
      <w:pPr>
        <w:spacing w:after="0" w:before="0" w:line="240" w:lineRule="auto"/>
      </w:pPr>
      <w:r>
        <w:rPr>
          <w:rFonts w:ascii="Consolas" w:hAnsi="Consolas" w:eastAsia="Consolas"/>
          <w:sz w:val="15"/>
        </w:rPr>
        <w:t>.thin-scrollbar::-webkit-scrollbar {</w:t>
      </w:r>
    </w:p>
    <w:p>
      <w:pPr>
        <w:spacing w:after="0" w:before="0" w:line="240" w:lineRule="auto"/>
      </w:pPr>
      <w:r>
        <w:rPr>
          <w:rFonts w:ascii="Consolas" w:hAnsi="Consolas" w:eastAsia="Consolas"/>
          <w:sz w:val="15"/>
        </w:rPr>
        <w:t xml:space="preserve">    width: 8px;</w:t>
      </w:r>
    </w:p>
    <w:p>
      <w:pPr>
        <w:spacing w:after="0" w:before="0" w:line="240" w:lineRule="auto"/>
      </w:pPr>
      <w:r>
        <w:rPr>
          <w:rFonts w:ascii="Consolas" w:hAnsi="Consolas" w:eastAsia="Consolas"/>
          <w:sz w:val="15"/>
        </w:rPr>
        <w:t xml:space="preserve">    height: 8px;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.thin-scrollbar::-webkit-scrollbar-track {</w:t>
      </w:r>
    </w:p>
    <w:p>
      <w:pPr>
        <w:spacing w:after="0" w:before="0" w:line="240" w:lineRule="auto"/>
      </w:pPr>
      <w:r>
        <w:rPr>
          <w:rFonts w:ascii="Consolas" w:hAnsi="Consolas" w:eastAsia="Consolas"/>
          <w:sz w:val="15"/>
        </w:rPr>
        <w:t xml:space="preserve">    background: transparent;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.thin-scrollbar::-webkit-scrollbar-thumb {</w:t>
      </w:r>
    </w:p>
    <w:p>
      <w:pPr>
        <w:spacing w:after="0" w:before="0" w:line="240" w:lineRule="auto"/>
      </w:pPr>
      <w:r>
        <w:rPr>
          <w:rFonts w:ascii="Consolas" w:hAnsi="Consolas" w:eastAsia="Consolas"/>
          <w:sz w:val="15"/>
        </w:rPr>
        <w:t xml:space="preserve">    background-color: rgba(55, 53, 47, 0.16);</w:t>
      </w:r>
    </w:p>
    <w:p>
      <w:pPr>
        <w:spacing w:after="0" w:before="0" w:line="240" w:lineRule="auto"/>
      </w:pPr>
      <w:r>
        <w:rPr>
          <w:rFonts w:ascii="Consolas" w:hAnsi="Consolas" w:eastAsia="Consolas"/>
          <w:sz w:val="15"/>
        </w:rPr>
        <w:t xml:space="preserve">    border-radius: 8px;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.dark .thin-scrollbar::-webkit-scrollbar-thumb {</w:t>
      </w:r>
    </w:p>
    <w:p>
      <w:pPr>
        <w:spacing w:after="0" w:before="0" w:line="240" w:lineRule="auto"/>
      </w:pPr>
      <w:r>
        <w:rPr>
          <w:rFonts w:ascii="Consolas" w:hAnsi="Consolas" w:eastAsia="Consolas"/>
          <w:sz w:val="15"/>
        </w:rPr>
        <w:t xml:space="preserve">    background-color: rgba(255, 255, 255, 0.14);</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.notion-hover {</w:t>
      </w:r>
    </w:p>
    <w:p>
      <w:pPr>
        <w:spacing w:after="0" w:before="0" w:line="240" w:lineRule="auto"/>
      </w:pPr>
      <w:r>
        <w:rPr>
          <w:rFonts w:ascii="Consolas" w:hAnsi="Consolas" w:eastAsia="Consolas"/>
          <w:sz w:val="15"/>
        </w:rPr>
        <w:t xml:space="preserve">  transition-property: color, background-color, border-color, text-decoration-color, fill, stroke;</w:t>
      </w:r>
    </w:p>
    <w:p>
      <w:pPr>
        <w:spacing w:after="0" w:before="0" w:line="240" w:lineRule="auto"/>
      </w:pPr>
      <w:r>
        <w:rPr>
          <w:rFonts w:ascii="Consolas" w:hAnsi="Consolas" w:eastAsia="Consolas"/>
          <w:sz w:val="15"/>
        </w:rPr>
        <w:t xml:space="preserve">  transition-timing-function: cubic-bezier(0.4, 0, 0.2, 1);</w:t>
      </w:r>
    </w:p>
    <w:p>
      <w:pPr>
        <w:spacing w:after="0" w:before="0" w:line="240" w:lineRule="auto"/>
      </w:pPr>
      <w:r>
        <w:rPr>
          <w:rFonts w:ascii="Consolas" w:hAnsi="Consolas" w:eastAsia="Consolas"/>
          <w:sz w:val="15"/>
        </w:rPr>
        <w:t xml:space="preserve">  transition-duration: 100ms;</w:t>
      </w:r>
    </w:p>
    <w:p>
      <w:pPr>
        <w:spacing w:after="0" w:before="0" w:line="240" w:lineRule="auto"/>
      </w:pPr>
      <w:r>
        <w:rPr>
          <w:rFonts w:ascii="Consolas" w:hAnsi="Consolas" w:eastAsia="Consolas"/>
          <w:sz w:val="15"/>
        </w:rPr>
        <w:t xml:space="preserve">  animation-duration: 100ms;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.sr-only {</w:t>
      </w:r>
    </w:p>
    <w:p>
      <w:pPr>
        <w:spacing w:after="0" w:before="0" w:line="240" w:lineRule="auto"/>
      </w:pPr>
      <w:r>
        <w:rPr>
          <w:rFonts w:ascii="Consolas" w:hAnsi="Consolas" w:eastAsia="Consolas"/>
          <w:sz w:val="15"/>
        </w:rPr>
        <w:t xml:space="preserve">  position: absolute;</w:t>
      </w:r>
    </w:p>
    <w:p>
      <w:pPr>
        <w:spacing w:after="0" w:before="0" w:line="240" w:lineRule="auto"/>
      </w:pPr>
      <w:r>
        <w:rPr>
          <w:rFonts w:ascii="Consolas" w:hAnsi="Consolas" w:eastAsia="Consolas"/>
          <w:sz w:val="15"/>
        </w:rPr>
        <w:t xml:space="preserve">  width: 1px;</w:t>
      </w:r>
    </w:p>
    <w:p>
      <w:pPr>
        <w:spacing w:after="0" w:before="0" w:line="240" w:lineRule="auto"/>
      </w:pPr>
      <w:r>
        <w:rPr>
          <w:rFonts w:ascii="Consolas" w:hAnsi="Consolas" w:eastAsia="Consolas"/>
          <w:sz w:val="15"/>
        </w:rPr>
        <w:t xml:space="preserve">  height: 1px;</w:t>
      </w:r>
    </w:p>
    <w:p>
      <w:pPr>
        <w:spacing w:after="0" w:before="0" w:line="240" w:lineRule="auto"/>
      </w:pPr>
      <w:r>
        <w:rPr>
          <w:rFonts w:ascii="Consolas" w:hAnsi="Consolas" w:eastAsia="Consolas"/>
          <w:sz w:val="15"/>
        </w:rPr>
        <w:t xml:space="preserve">  padding: 0;</w:t>
      </w:r>
    </w:p>
    <w:p>
      <w:pPr>
        <w:spacing w:after="0" w:before="0" w:line="240" w:lineRule="auto"/>
      </w:pPr>
      <w:r>
        <w:rPr>
          <w:rFonts w:ascii="Consolas" w:hAnsi="Consolas" w:eastAsia="Consolas"/>
          <w:sz w:val="15"/>
        </w:rPr>
        <w:t xml:space="preserve">  margin: -1px;</w:t>
      </w:r>
    </w:p>
    <w:p>
      <w:pPr>
        <w:spacing w:after="0" w:before="0" w:line="240" w:lineRule="auto"/>
      </w:pPr>
      <w:r>
        <w:rPr>
          <w:rFonts w:ascii="Consolas" w:hAnsi="Consolas" w:eastAsia="Consolas"/>
          <w:sz w:val="15"/>
        </w:rPr>
        <w:t xml:space="preserve">  overflow: hidden;</w:t>
      </w:r>
    </w:p>
    <w:p>
      <w:pPr>
        <w:spacing w:after="0" w:before="0" w:line="240" w:lineRule="auto"/>
      </w:pPr>
      <w:r>
        <w:rPr>
          <w:rFonts w:ascii="Consolas" w:hAnsi="Consolas" w:eastAsia="Consolas"/>
          <w:sz w:val="15"/>
        </w:rPr>
        <w:t xml:space="preserve">  clip: rect(0, 0, 0, 0);</w:t>
      </w:r>
    </w:p>
    <w:p>
      <w:pPr>
        <w:spacing w:after="0" w:before="0" w:line="240" w:lineRule="auto"/>
      </w:pPr>
      <w:r>
        <w:rPr>
          <w:rFonts w:ascii="Consolas" w:hAnsi="Consolas" w:eastAsia="Consolas"/>
          <w:sz w:val="15"/>
        </w:rPr>
        <w:t xml:space="preserve">  white-space: nowrap;</w:t>
      </w:r>
    </w:p>
    <w:p>
      <w:pPr>
        <w:spacing w:after="0" w:before="0" w:line="240" w:lineRule="auto"/>
      </w:pPr>
      <w:r>
        <w:rPr>
          <w:rFonts w:ascii="Consolas" w:hAnsi="Consolas" w:eastAsia="Consolas"/>
          <w:sz w:val="15"/>
        </w:rPr>
        <w:t xml:space="preserve">  border-width: 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.pointer-events-none {</w:t>
      </w:r>
    </w:p>
    <w:p>
      <w:pPr>
        <w:spacing w:after="0" w:before="0" w:line="240" w:lineRule="auto"/>
      </w:pPr>
      <w:r>
        <w:rPr>
          <w:rFonts w:ascii="Consolas" w:hAnsi="Consolas" w:eastAsia="Consolas"/>
          <w:sz w:val="15"/>
        </w:rPr>
        <w:t xml:space="preserve">  pointer-events: none;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.visible {</w:t>
      </w:r>
    </w:p>
    <w:p>
      <w:pPr>
        <w:spacing w:after="0" w:before="0" w:line="240" w:lineRule="auto"/>
      </w:pPr>
      <w:r>
        <w:rPr>
          <w:rFonts w:ascii="Consolas" w:hAnsi="Consolas" w:eastAsia="Consolas"/>
          <w:sz w:val="15"/>
        </w:rPr>
        <w:t xml:space="preserve">  visibility: visible;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.collapse {</w:t>
      </w:r>
    </w:p>
    <w:p>
      <w:pPr>
        <w:spacing w:after="0" w:before="0" w:line="240" w:lineRule="auto"/>
      </w:pPr>
      <w:r>
        <w:rPr>
          <w:rFonts w:ascii="Consolas" w:hAnsi="Consolas" w:eastAsia="Consolas"/>
          <w:sz w:val="15"/>
        </w:rPr>
        <w:t xml:space="preserve">  visibility: collapse;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.fixed {</w:t>
      </w:r>
    </w:p>
    <w:p>
      <w:pPr>
        <w:spacing w:after="0" w:before="0" w:line="240" w:lineRule="auto"/>
      </w:pPr>
      <w:r>
        <w:rPr>
          <w:rFonts w:ascii="Consolas" w:hAnsi="Consolas" w:eastAsia="Consolas"/>
          <w:sz w:val="15"/>
        </w:rPr>
        <w:t xml:space="preserve">  position: fixed;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.absolute {</w:t>
      </w:r>
    </w:p>
    <w:p>
      <w:pPr>
        <w:spacing w:after="0" w:before="0" w:line="240" w:lineRule="auto"/>
      </w:pPr>
      <w:r>
        <w:rPr>
          <w:rFonts w:ascii="Consolas" w:hAnsi="Consolas" w:eastAsia="Consolas"/>
          <w:sz w:val="15"/>
        </w:rPr>
        <w:t xml:space="preserve">  position: absolute;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.relative {</w:t>
      </w:r>
    </w:p>
    <w:p>
      <w:pPr>
        <w:spacing w:after="0" w:before="0" w:line="240" w:lineRule="auto"/>
      </w:pPr>
      <w:r>
        <w:rPr>
          <w:rFonts w:ascii="Consolas" w:hAnsi="Consolas" w:eastAsia="Consolas"/>
          <w:sz w:val="15"/>
        </w:rPr>
        <w:t xml:space="preserve">  position: relative;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.sticky {</w:t>
      </w:r>
    </w:p>
    <w:p>
      <w:pPr>
        <w:spacing w:after="0" w:before="0" w:line="240" w:lineRule="auto"/>
      </w:pPr>
      <w:r>
        <w:rPr>
          <w:rFonts w:ascii="Consolas" w:hAnsi="Consolas" w:eastAsia="Consolas"/>
          <w:sz w:val="15"/>
        </w:rPr>
        <w:t xml:space="preserve">  position: sticky;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.inset-0 {</w:t>
      </w:r>
    </w:p>
    <w:p>
      <w:pPr>
        <w:spacing w:after="0" w:before="0" w:line="240" w:lineRule="auto"/>
      </w:pPr>
      <w:r>
        <w:rPr>
          <w:rFonts w:ascii="Consolas" w:hAnsi="Consolas" w:eastAsia="Consolas"/>
          <w:sz w:val="15"/>
        </w:rPr>
        <w:t xml:space="preserve">  inset: 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.inset-x-0 {</w:t>
      </w:r>
    </w:p>
    <w:p>
      <w:pPr>
        <w:spacing w:after="0" w:before="0" w:line="240" w:lineRule="auto"/>
      </w:pPr>
      <w:r>
        <w:rPr>
          <w:rFonts w:ascii="Consolas" w:hAnsi="Consolas" w:eastAsia="Consolas"/>
          <w:sz w:val="15"/>
        </w:rPr>
        <w:t xml:space="preserve">  left: 0px;</w:t>
      </w:r>
    </w:p>
    <w:p>
      <w:pPr>
        <w:spacing w:after="0" w:before="0" w:line="240" w:lineRule="auto"/>
      </w:pPr>
      <w:r>
        <w:rPr>
          <w:rFonts w:ascii="Consolas" w:hAnsi="Consolas" w:eastAsia="Consolas"/>
          <w:sz w:val="15"/>
        </w:rPr>
        <w:t xml:space="preserve">  right: 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.inset-y-0 {</w:t>
      </w:r>
    </w:p>
    <w:p>
      <w:pPr>
        <w:spacing w:after="0" w:before="0" w:line="240" w:lineRule="auto"/>
      </w:pPr>
      <w:r>
        <w:rPr>
          <w:rFonts w:ascii="Consolas" w:hAnsi="Consolas" w:eastAsia="Consolas"/>
          <w:sz w:val="15"/>
        </w:rPr>
        <w:t xml:space="preserve">  top: 0px;</w:t>
      </w:r>
    </w:p>
    <w:p>
      <w:pPr>
        <w:spacing w:after="0" w:before="0" w:line="240" w:lineRule="auto"/>
      </w:pPr>
      <w:r>
        <w:rPr>
          <w:rFonts w:ascii="Consolas" w:hAnsi="Consolas" w:eastAsia="Consolas"/>
          <w:sz w:val="15"/>
        </w:rPr>
        <w:t xml:space="preserve">  bottom: 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.bottom-0 {</w:t>
      </w:r>
    </w:p>
    <w:p>
      <w:pPr>
        <w:spacing w:after="0" w:before="0" w:line="240" w:lineRule="auto"/>
      </w:pPr>
      <w:r>
        <w:rPr>
          <w:rFonts w:ascii="Consolas" w:hAnsi="Consolas" w:eastAsia="Consolas"/>
          <w:sz w:val="15"/>
        </w:rPr>
        <w:t xml:space="preserve">  bottom: 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.bottom-5 {</w:t>
      </w:r>
    </w:p>
    <w:p>
      <w:pPr>
        <w:spacing w:after="0" w:before="0" w:line="240" w:lineRule="auto"/>
      </w:pPr>
      <w:r>
        <w:rPr>
          <w:rFonts w:ascii="Consolas" w:hAnsi="Consolas" w:eastAsia="Consolas"/>
          <w:sz w:val="15"/>
        </w:rPr>
        <w:t xml:space="preserve">  bottom: 1.25rem;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.left-0 {</w:t>
      </w:r>
    </w:p>
    <w:p>
      <w:pPr>
        <w:spacing w:after="0" w:before="0" w:line="240" w:lineRule="auto"/>
      </w:pPr>
      <w:r>
        <w:rPr>
          <w:rFonts w:ascii="Consolas" w:hAnsi="Consolas" w:eastAsia="Consolas"/>
          <w:sz w:val="15"/>
        </w:rPr>
        <w:t xml:space="preserve">  left: 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.left-2 {</w:t>
      </w:r>
    </w:p>
    <w:p>
      <w:pPr>
        <w:spacing w:after="0" w:before="0" w:line="240" w:lineRule="auto"/>
      </w:pPr>
      <w:r>
        <w:rPr>
          <w:rFonts w:ascii="Consolas" w:hAnsi="Consolas" w:eastAsia="Consolas"/>
          <w:sz w:val="15"/>
        </w:rPr>
        <w:t xml:space="preserve">  left: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.left-3 {</w:t>
      </w:r>
    </w:p>
    <w:p>
      <w:pPr>
        <w:spacing w:after="0" w:before="0" w:line="240" w:lineRule="auto"/>
      </w:pPr>
      <w:r>
        <w:rPr>
          <w:rFonts w:ascii="Consolas" w:hAnsi="Consolas" w:eastAsia="Consolas"/>
          <w:sz w:val="15"/>
        </w:rPr>
        <w:t xml:space="preserve">  left: 0.75rem;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.left-\[50\%\] {</w:t>
      </w:r>
    </w:p>
    <w:p>
      <w:pPr>
        <w:spacing w:after="0" w:before="0" w:line="240" w:lineRule="auto"/>
      </w:pPr>
      <w:r>
        <w:rPr>
          <w:rFonts w:ascii="Consolas" w:hAnsi="Consolas" w:eastAsia="Consolas"/>
          <w:sz w:val="15"/>
        </w:rPr>
        <w:t xml:space="preserve">  left: 50%;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.right-0 {</w:t>
      </w:r>
    </w:p>
    <w:p>
      <w:pPr>
        <w:spacing w:after="0" w:before="0" w:line="240" w:lineRule="auto"/>
      </w:pPr>
      <w:r>
        <w:rPr>
          <w:rFonts w:ascii="Consolas" w:hAnsi="Consolas" w:eastAsia="Consolas"/>
          <w:sz w:val="15"/>
        </w:rPr>
        <w:t xml:space="preserve">  right: 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.right-2 {</w:t>
      </w:r>
    </w:p>
    <w:p>
      <w:pPr>
        <w:spacing w:after="0" w:before="0" w:line="240" w:lineRule="auto"/>
      </w:pPr>
      <w:r>
        <w:rPr>
          <w:rFonts w:ascii="Consolas" w:hAnsi="Consolas" w:eastAsia="Consolas"/>
          <w:sz w:val="15"/>
        </w:rPr>
        <w:t xml:space="preserve">  right: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.right-2\.5 {</w:t>
      </w:r>
    </w:p>
    <w:p>
      <w:pPr>
        <w:spacing w:after="0" w:before="0" w:line="240" w:lineRule="auto"/>
      </w:pPr>
      <w:r>
        <w:rPr>
          <w:rFonts w:ascii="Consolas" w:hAnsi="Consolas" w:eastAsia="Consolas"/>
          <w:sz w:val="15"/>
        </w:rPr>
        <w:t xml:space="preserve">  right: 0.625rem;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.right-4 {</w:t>
      </w:r>
    </w:p>
    <w:p>
      <w:pPr>
        <w:spacing w:after="0" w:before="0" w:line="240" w:lineRule="auto"/>
      </w:pPr>
      <w:r>
        <w:rPr>
          <w:rFonts w:ascii="Consolas" w:hAnsi="Consolas" w:eastAsia="Consolas"/>
          <w:sz w:val="15"/>
        </w:rPr>
        <w:t xml:space="preserve">  right: 1rem;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.right-5 {</w:t>
      </w:r>
    </w:p>
    <w:p>
      <w:pPr>
        <w:spacing w:after="0" w:before="0" w:line="240" w:lineRule="auto"/>
      </w:pPr>
      <w:r>
        <w:rPr>
          <w:rFonts w:ascii="Consolas" w:hAnsi="Consolas" w:eastAsia="Consolas"/>
          <w:sz w:val="15"/>
        </w:rPr>
        <w:t xml:space="preserve">  right: 1.25rem;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.top-0 {</w:t>
      </w:r>
    </w:p>
    <w:p>
      <w:pPr>
        <w:spacing w:after="0" w:before="0" w:line="240" w:lineRule="auto"/>
      </w:pPr>
      <w:r>
        <w:rPr>
          <w:rFonts w:ascii="Consolas" w:hAnsi="Consolas" w:eastAsia="Consolas"/>
          <w:sz w:val="15"/>
        </w:rPr>
        <w:t xml:space="preserve">  top: 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.top-1\/2 {</w:t>
      </w:r>
    </w:p>
    <w:p>
      <w:pPr>
        <w:spacing w:after="0" w:before="0" w:line="240" w:lineRule="auto"/>
      </w:pPr>
      <w:r>
        <w:rPr>
          <w:rFonts w:ascii="Consolas" w:hAnsi="Consolas" w:eastAsia="Consolas"/>
          <w:sz w:val="15"/>
        </w:rPr>
        <w:t xml:space="preserve">  top: 50%;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.top-3 {</w:t>
      </w:r>
    </w:p>
    <w:p>
      <w:pPr>
        <w:spacing w:after="0" w:before="0" w:line="240" w:lineRule="auto"/>
      </w:pPr>
      <w:r>
        <w:rPr>
          <w:rFonts w:ascii="Consolas" w:hAnsi="Consolas" w:eastAsia="Consolas"/>
          <w:sz w:val="15"/>
        </w:rPr>
        <w:t xml:space="preserve">  top: 0.75rem;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.top-4 {</w:t>
      </w:r>
    </w:p>
    <w:p>
      <w:pPr>
        <w:spacing w:after="0" w:before="0" w:line="240" w:lineRule="auto"/>
      </w:pPr>
      <w:r>
        <w:rPr>
          <w:rFonts w:ascii="Consolas" w:hAnsi="Consolas" w:eastAsia="Consolas"/>
          <w:sz w:val="15"/>
        </w:rPr>
        <w:t xml:space="preserve">  top: 1rem;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.top-\[50\%\] {</w:t>
      </w:r>
    </w:p>
    <w:p>
      <w:pPr>
        <w:spacing w:after="0" w:before="0" w:line="240" w:lineRule="auto"/>
      </w:pPr>
      <w:r>
        <w:rPr>
          <w:rFonts w:ascii="Consolas" w:hAnsi="Consolas" w:eastAsia="Consolas"/>
          <w:sz w:val="15"/>
        </w:rPr>
        <w:t xml:space="preserve">  top: 50%;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.z-10 {</w:t>
      </w:r>
    </w:p>
    <w:p>
      <w:pPr>
        <w:spacing w:after="0" w:before="0" w:line="240" w:lineRule="auto"/>
      </w:pPr>
      <w:r>
        <w:rPr>
          <w:rFonts w:ascii="Consolas" w:hAnsi="Consolas" w:eastAsia="Consolas"/>
          <w:sz w:val="15"/>
        </w:rPr>
        <w:t xml:space="preserve">  z-index: 10;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.z-20 {</w:t>
      </w:r>
    </w:p>
    <w:p>
      <w:pPr>
        <w:spacing w:after="0" w:before="0" w:line="240" w:lineRule="auto"/>
      </w:pPr>
      <w:r>
        <w:rPr>
          <w:rFonts w:ascii="Consolas" w:hAnsi="Consolas" w:eastAsia="Consolas"/>
          <w:sz w:val="15"/>
        </w:rPr>
        <w:t xml:space="preserve">  z-index: 20;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.z-30 {</w:t>
      </w:r>
    </w:p>
    <w:p>
      <w:pPr>
        <w:spacing w:after="0" w:before="0" w:line="240" w:lineRule="auto"/>
      </w:pPr>
      <w:r>
        <w:rPr>
          <w:rFonts w:ascii="Consolas" w:hAnsi="Consolas" w:eastAsia="Consolas"/>
          <w:sz w:val="15"/>
        </w:rPr>
        <w:t xml:space="preserve">  z-index: 30;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.z-40 {</w:t>
      </w:r>
    </w:p>
    <w:p>
      <w:pPr>
        <w:spacing w:after="0" w:before="0" w:line="240" w:lineRule="auto"/>
      </w:pPr>
      <w:r>
        <w:rPr>
          <w:rFonts w:ascii="Consolas" w:hAnsi="Consolas" w:eastAsia="Consolas"/>
          <w:sz w:val="15"/>
        </w:rPr>
        <w:t xml:space="preserve">  z-index: 40;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.z-50 {</w:t>
      </w:r>
    </w:p>
    <w:p>
      <w:pPr>
        <w:spacing w:after="0" w:before="0" w:line="240" w:lineRule="auto"/>
      </w:pPr>
      <w:r>
        <w:rPr>
          <w:rFonts w:ascii="Consolas" w:hAnsi="Consolas" w:eastAsia="Consolas"/>
          <w:sz w:val="15"/>
        </w:rPr>
        <w:t xml:space="preserve">  z-index: 50;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.z-\[99999\] {</w:t>
      </w:r>
    </w:p>
    <w:p>
      <w:pPr>
        <w:spacing w:after="0" w:before="0" w:line="240" w:lineRule="auto"/>
      </w:pPr>
      <w:r>
        <w:rPr>
          <w:rFonts w:ascii="Consolas" w:hAnsi="Consolas" w:eastAsia="Consolas"/>
          <w:sz w:val="15"/>
        </w:rPr>
        <w:t xml:space="preserve">  z-index: 99999;</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.-mx-1 {</w:t>
      </w:r>
    </w:p>
    <w:p>
      <w:pPr>
        <w:spacing w:after="0" w:before="0" w:line="240" w:lineRule="auto"/>
      </w:pPr>
      <w:r>
        <w:rPr>
          <w:rFonts w:ascii="Consolas" w:hAnsi="Consolas" w:eastAsia="Consolas"/>
          <w:sz w:val="15"/>
        </w:rPr>
        <w:t xml:space="preserve">  margin-left: -0.25rem;</w:t>
      </w:r>
    </w:p>
    <w:p>
      <w:pPr>
        <w:spacing w:after="0" w:before="0" w:line="240" w:lineRule="auto"/>
      </w:pPr>
      <w:r>
        <w:rPr>
          <w:rFonts w:ascii="Consolas" w:hAnsi="Consolas" w:eastAsia="Consolas"/>
          <w:sz w:val="15"/>
        </w:rPr>
        <w:t xml:space="preserve">  margin-right: -0.25rem;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.mx-2 {</w:t>
      </w:r>
    </w:p>
    <w:p>
      <w:pPr>
        <w:spacing w:after="0" w:before="0" w:line="240" w:lineRule="auto"/>
      </w:pPr>
      <w:r>
        <w:rPr>
          <w:rFonts w:ascii="Consolas" w:hAnsi="Consolas" w:eastAsia="Consolas"/>
          <w:sz w:val="15"/>
        </w:rPr>
        <w:t xml:space="preserve">  margin-left: 0.5rem;</w:t>
      </w:r>
    </w:p>
    <w:p>
      <w:pPr>
        <w:spacing w:after="0" w:before="0" w:line="240" w:lineRule="auto"/>
      </w:pPr>
      <w:r>
        <w:rPr>
          <w:rFonts w:ascii="Consolas" w:hAnsi="Consolas" w:eastAsia="Consolas"/>
          <w:sz w:val="15"/>
        </w:rPr>
        <w:t xml:space="preserve">  margin-right: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.mx-auto {</w:t>
      </w:r>
    </w:p>
    <w:p>
      <w:pPr>
        <w:spacing w:after="0" w:before="0" w:line="240" w:lineRule="auto"/>
      </w:pPr>
      <w:r>
        <w:rPr>
          <w:rFonts w:ascii="Consolas" w:hAnsi="Consolas" w:eastAsia="Consolas"/>
          <w:sz w:val="15"/>
        </w:rPr>
        <w:t xml:space="preserve">  margin-left: auto;</w:t>
      </w:r>
    </w:p>
    <w:p>
      <w:pPr>
        <w:spacing w:after="0" w:before="0" w:line="240" w:lineRule="auto"/>
      </w:pPr>
      <w:r>
        <w:rPr>
          <w:rFonts w:ascii="Consolas" w:hAnsi="Consolas" w:eastAsia="Consolas"/>
          <w:sz w:val="15"/>
        </w:rPr>
        <w:t xml:space="preserve">  margin-right: auto;</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.my-1 {</w:t>
      </w:r>
    </w:p>
    <w:p>
      <w:pPr>
        <w:spacing w:after="0" w:before="0" w:line="240" w:lineRule="auto"/>
      </w:pPr>
      <w:r>
        <w:rPr>
          <w:rFonts w:ascii="Consolas" w:hAnsi="Consolas" w:eastAsia="Consolas"/>
          <w:sz w:val="15"/>
        </w:rPr>
        <w:t xml:space="preserve">  margin-top: 0.25rem;</w:t>
      </w:r>
    </w:p>
    <w:p>
      <w:pPr>
        <w:spacing w:after="0" w:before="0" w:line="240" w:lineRule="auto"/>
      </w:pPr>
      <w:r>
        <w:rPr>
          <w:rFonts w:ascii="Consolas" w:hAnsi="Consolas" w:eastAsia="Consolas"/>
          <w:sz w:val="15"/>
        </w:rPr>
        <w:t xml:space="preserve">  margin-bottom: 0.25rem;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.my-2 {</w:t>
      </w:r>
    </w:p>
    <w:p>
      <w:pPr>
        <w:spacing w:after="0" w:before="0" w:line="240" w:lineRule="auto"/>
      </w:pPr>
      <w:r>
        <w:rPr>
          <w:rFonts w:ascii="Consolas" w:hAnsi="Consolas" w:eastAsia="Consolas"/>
          <w:sz w:val="15"/>
        </w:rPr>
        <w:t xml:space="preserve">  margin-top: 0.5rem;</w:t>
      </w:r>
    </w:p>
    <w:p>
      <w:pPr>
        <w:spacing w:after="0" w:before="0" w:line="240" w:lineRule="auto"/>
      </w:pPr>
      <w:r>
        <w:rPr>
          <w:rFonts w:ascii="Consolas" w:hAnsi="Consolas" w:eastAsia="Consolas"/>
          <w:sz w:val="15"/>
        </w:rPr>
        <w:t xml:space="preserve">  margin-bottom: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.-mb-px {</w:t>
      </w:r>
    </w:p>
    <w:p>
      <w:pPr>
        <w:spacing w:after="0" w:before="0" w:line="240" w:lineRule="auto"/>
      </w:pPr>
      <w:r>
        <w:rPr>
          <w:rFonts w:ascii="Consolas" w:hAnsi="Consolas" w:eastAsia="Consolas"/>
          <w:sz w:val="15"/>
        </w:rPr>
        <w:t xml:space="preserve">  margin-bottom: -1px;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.-ml-1 {</w:t>
      </w:r>
    </w:p>
    <w:p>
      <w:pPr>
        <w:spacing w:after="0" w:before="0" w:line="240" w:lineRule="auto"/>
      </w:pPr>
      <w:r>
        <w:rPr>
          <w:rFonts w:ascii="Consolas" w:hAnsi="Consolas" w:eastAsia="Consolas"/>
          <w:sz w:val="15"/>
        </w:rPr>
        <w:t xml:space="preserve">  margin-left: -0.25rem;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.mb-1 {</w:t>
      </w:r>
    </w:p>
    <w:p>
      <w:pPr>
        <w:spacing w:after="0" w:before="0" w:line="240" w:lineRule="auto"/>
      </w:pPr>
      <w:r>
        <w:rPr>
          <w:rFonts w:ascii="Consolas" w:hAnsi="Consolas" w:eastAsia="Consolas"/>
          <w:sz w:val="15"/>
        </w:rPr>
        <w:t xml:space="preserve">  margin-bottom: 0.25rem;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.mb-2 {</w:t>
      </w:r>
    </w:p>
    <w:p>
      <w:pPr>
        <w:spacing w:after="0" w:before="0" w:line="240" w:lineRule="auto"/>
      </w:pPr>
      <w:r>
        <w:rPr>
          <w:rFonts w:ascii="Consolas" w:hAnsi="Consolas" w:eastAsia="Consolas"/>
          <w:sz w:val="15"/>
        </w:rPr>
        <w:t xml:space="preserve">  margin-bottom: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.mb-3 {</w:t>
      </w:r>
    </w:p>
    <w:p>
      <w:pPr>
        <w:spacing w:after="0" w:before="0" w:line="240" w:lineRule="auto"/>
      </w:pPr>
      <w:r>
        <w:rPr>
          <w:rFonts w:ascii="Consolas" w:hAnsi="Consolas" w:eastAsia="Consolas"/>
          <w:sz w:val="15"/>
        </w:rPr>
        <w:t xml:space="preserve">  margin-bottom: 0.75rem;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.mb-4 {</w:t>
      </w:r>
    </w:p>
    <w:p>
      <w:pPr>
        <w:spacing w:after="0" w:before="0" w:line="240" w:lineRule="auto"/>
      </w:pPr>
      <w:r>
        <w:rPr>
          <w:rFonts w:ascii="Consolas" w:hAnsi="Consolas" w:eastAsia="Consolas"/>
          <w:sz w:val="15"/>
        </w:rPr>
        <w:t xml:space="preserve">  margin-bottom: 1rem;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.mb-6 {</w:t>
      </w:r>
    </w:p>
    <w:p>
      <w:pPr>
        <w:spacing w:after="0" w:before="0" w:line="240" w:lineRule="auto"/>
      </w:pPr>
      <w:r>
        <w:rPr>
          <w:rFonts w:ascii="Consolas" w:hAnsi="Consolas" w:eastAsia="Consolas"/>
          <w:sz w:val="15"/>
        </w:rPr>
        <w:t xml:space="preserve">  margin-bottom: 1.5rem;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.ml-1 {</w:t>
      </w:r>
    </w:p>
    <w:p>
      <w:pPr>
        <w:spacing w:after="0" w:before="0" w:line="240" w:lineRule="auto"/>
      </w:pPr>
      <w:r>
        <w:rPr>
          <w:rFonts w:ascii="Consolas" w:hAnsi="Consolas" w:eastAsia="Consolas"/>
          <w:sz w:val="15"/>
        </w:rPr>
        <w:t xml:space="preserve">  margin-left: 0.25rem;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.ml-1\.5 {</w:t>
      </w:r>
    </w:p>
    <w:p>
      <w:pPr>
        <w:spacing w:after="0" w:before="0" w:line="240" w:lineRule="auto"/>
      </w:pPr>
      <w:r>
        <w:rPr>
          <w:rFonts w:ascii="Consolas" w:hAnsi="Consolas" w:eastAsia="Consolas"/>
          <w:sz w:val="15"/>
        </w:rPr>
        <w:t xml:space="preserve">  margin-left: 0.375rem;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.ml-2 {</w:t>
      </w:r>
    </w:p>
    <w:p>
      <w:pPr>
        <w:spacing w:after="0" w:before="0" w:line="240" w:lineRule="auto"/>
      </w:pPr>
      <w:r>
        <w:rPr>
          <w:rFonts w:ascii="Consolas" w:hAnsi="Consolas" w:eastAsia="Consolas"/>
          <w:sz w:val="15"/>
        </w:rPr>
        <w:t xml:space="preserve">  margin-left: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.ml-auto {</w:t>
      </w:r>
    </w:p>
    <w:p>
      <w:pPr>
        <w:spacing w:after="0" w:before="0" w:line="240" w:lineRule="auto"/>
      </w:pPr>
      <w:r>
        <w:rPr>
          <w:rFonts w:ascii="Consolas" w:hAnsi="Consolas" w:eastAsia="Consolas"/>
          <w:sz w:val="15"/>
        </w:rPr>
        <w:t xml:space="preserve">  margin-left: auto;</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.mr-1 {</w:t>
      </w:r>
    </w:p>
    <w:p>
      <w:pPr>
        <w:spacing w:after="0" w:before="0" w:line="240" w:lineRule="auto"/>
      </w:pPr>
      <w:r>
        <w:rPr>
          <w:rFonts w:ascii="Consolas" w:hAnsi="Consolas" w:eastAsia="Consolas"/>
          <w:sz w:val="15"/>
        </w:rPr>
        <w:t xml:space="preserve">  margin-right: 0.25rem;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.mr-1\.5 {</w:t>
      </w:r>
    </w:p>
    <w:p>
      <w:pPr>
        <w:spacing w:after="0" w:before="0" w:line="240" w:lineRule="auto"/>
      </w:pPr>
      <w:r>
        <w:rPr>
          <w:rFonts w:ascii="Consolas" w:hAnsi="Consolas" w:eastAsia="Consolas"/>
          <w:sz w:val="15"/>
        </w:rPr>
        <w:t xml:space="preserve">  margin-right: 0.375rem;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.mr-2 {</w:t>
      </w:r>
    </w:p>
    <w:p>
      <w:pPr>
        <w:spacing w:after="0" w:before="0" w:line="240" w:lineRule="auto"/>
      </w:pPr>
      <w:r>
        <w:rPr>
          <w:rFonts w:ascii="Consolas" w:hAnsi="Consolas" w:eastAsia="Consolas"/>
          <w:sz w:val="15"/>
        </w:rPr>
        <w:t xml:space="preserve">  margin-right: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.mt-0\.5 {</w:t>
      </w:r>
    </w:p>
    <w:p>
      <w:pPr>
        <w:spacing w:after="0" w:before="0" w:line="240" w:lineRule="auto"/>
      </w:pPr>
      <w:r>
        <w:rPr>
          <w:rFonts w:ascii="Consolas" w:hAnsi="Consolas" w:eastAsia="Consolas"/>
          <w:sz w:val="15"/>
        </w:rPr>
        <w:t xml:space="preserve">  margin-top: 0.125rem;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.mt-1 {</w:t>
      </w:r>
    </w:p>
    <w:p>
      <w:pPr>
        <w:spacing w:after="0" w:before="0" w:line="240" w:lineRule="auto"/>
      </w:pPr>
      <w:r>
        <w:rPr>
          <w:rFonts w:ascii="Consolas" w:hAnsi="Consolas" w:eastAsia="Consolas"/>
          <w:sz w:val="15"/>
        </w:rPr>
        <w:t xml:space="preserve">  margin-top: 0.25rem;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.mt-1\.5 {</w:t>
      </w:r>
    </w:p>
    <w:p>
      <w:pPr>
        <w:spacing w:after="0" w:before="0" w:line="240" w:lineRule="auto"/>
      </w:pPr>
      <w:r>
        <w:rPr>
          <w:rFonts w:ascii="Consolas" w:hAnsi="Consolas" w:eastAsia="Consolas"/>
          <w:sz w:val="15"/>
        </w:rPr>
        <w:t xml:space="preserve">  margin-top: 0.375rem;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.mt-10 {</w:t>
      </w:r>
    </w:p>
    <w:p>
      <w:pPr>
        <w:spacing w:after="0" w:before="0" w:line="240" w:lineRule="auto"/>
      </w:pPr>
      <w:r>
        <w:rPr>
          <w:rFonts w:ascii="Consolas" w:hAnsi="Consolas" w:eastAsia="Consolas"/>
          <w:sz w:val="15"/>
        </w:rPr>
        <w:t xml:space="preserve">  margin-top: 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.mt-12 {</w:t>
      </w:r>
    </w:p>
    <w:p>
      <w:pPr>
        <w:spacing w:after="0" w:before="0" w:line="240" w:lineRule="auto"/>
      </w:pPr>
      <w:r>
        <w:rPr>
          <w:rFonts w:ascii="Consolas" w:hAnsi="Consolas" w:eastAsia="Consolas"/>
          <w:sz w:val="15"/>
        </w:rPr>
        <w:t xml:space="preserve">  margin-top: 3rem;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.mt-16 {</w:t>
      </w:r>
    </w:p>
    <w:p>
      <w:pPr>
        <w:spacing w:after="0" w:before="0" w:line="240" w:lineRule="auto"/>
      </w:pPr>
      <w:r>
        <w:rPr>
          <w:rFonts w:ascii="Consolas" w:hAnsi="Consolas" w:eastAsia="Consolas"/>
          <w:sz w:val="15"/>
        </w:rPr>
        <w:t xml:space="preserve">  margin-top: 4rem;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.mt-2 {</w:t>
      </w:r>
    </w:p>
    <w:p>
      <w:pPr>
        <w:spacing w:after="0" w:before="0" w:line="240" w:lineRule="auto"/>
      </w:pPr>
      <w:r>
        <w:rPr>
          <w:rFonts w:ascii="Consolas" w:hAnsi="Consolas" w:eastAsia="Consolas"/>
          <w:sz w:val="15"/>
        </w:rPr>
        <w:t xml:space="preserve">  margin-top: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.mt-20 {</w:t>
      </w:r>
    </w:p>
    <w:p>
      <w:pPr>
        <w:spacing w:after="0" w:before="0" w:line="240" w:lineRule="auto"/>
      </w:pPr>
      <w:r>
        <w:rPr>
          <w:rFonts w:ascii="Consolas" w:hAnsi="Consolas" w:eastAsia="Consolas"/>
          <w:sz w:val="15"/>
        </w:rPr>
        <w:t xml:space="preserve">  margin-top: 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.mt-3 {</w:t>
      </w:r>
    </w:p>
    <w:p>
      <w:pPr>
        <w:spacing w:after="0" w:before="0" w:line="240" w:lineRule="auto"/>
      </w:pPr>
      <w:r>
        <w:rPr>
          <w:rFonts w:ascii="Consolas" w:hAnsi="Consolas" w:eastAsia="Consolas"/>
          <w:sz w:val="15"/>
        </w:rPr>
        <w:t xml:space="preserve">  margin-top: 0.75rem;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.mt-4 {</w:t>
      </w:r>
    </w:p>
    <w:p>
      <w:pPr>
        <w:spacing w:after="0" w:before="0" w:line="240" w:lineRule="auto"/>
      </w:pPr>
      <w:r>
        <w:rPr>
          <w:rFonts w:ascii="Consolas" w:hAnsi="Consolas" w:eastAsia="Consolas"/>
          <w:sz w:val="15"/>
        </w:rPr>
        <w:t xml:space="preserve">  margin-top: 1rem;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.mt-5 {</w:t>
      </w:r>
    </w:p>
    <w:p>
      <w:pPr>
        <w:spacing w:after="0" w:before="0" w:line="240" w:lineRule="auto"/>
      </w:pPr>
      <w:r>
        <w:rPr>
          <w:rFonts w:ascii="Consolas" w:hAnsi="Consolas" w:eastAsia="Consolas"/>
          <w:sz w:val="15"/>
        </w:rPr>
        <w:t xml:space="preserve">  margin-top: 1.25rem;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.mt-6 {</w:t>
      </w:r>
    </w:p>
    <w:p>
      <w:pPr>
        <w:spacing w:after="0" w:before="0" w:line="240" w:lineRule="auto"/>
      </w:pPr>
      <w:r>
        <w:rPr>
          <w:rFonts w:ascii="Consolas" w:hAnsi="Consolas" w:eastAsia="Consolas"/>
          <w:sz w:val="15"/>
        </w:rPr>
        <w:t xml:space="preserve">  margin-top: 1.5rem;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.mt-8 {</w:t>
      </w:r>
    </w:p>
    <w:p>
      <w:pPr>
        <w:spacing w:after="0" w:before="0" w:line="240" w:lineRule="auto"/>
      </w:pPr>
      <w:r>
        <w:rPr>
          <w:rFonts w:ascii="Consolas" w:hAnsi="Consolas" w:eastAsia="Consolas"/>
          <w:sz w:val="15"/>
        </w:rPr>
        <w:t xml:space="preserve">  margin-top: 2rem;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.block {</w:t>
      </w:r>
    </w:p>
    <w:p>
      <w:pPr>
        <w:spacing w:after="0" w:before="0" w:line="240" w:lineRule="auto"/>
      </w:pPr>
      <w:r>
        <w:rPr>
          <w:rFonts w:ascii="Consolas" w:hAnsi="Consolas" w:eastAsia="Consolas"/>
          <w:sz w:val="15"/>
        </w:rPr>
        <w:t xml:space="preserve">  display: block;</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.inline {</w:t>
      </w:r>
    </w:p>
    <w:p>
      <w:pPr>
        <w:spacing w:after="0" w:before="0" w:line="240" w:lineRule="auto"/>
      </w:pPr>
      <w:r>
        <w:rPr>
          <w:rFonts w:ascii="Consolas" w:hAnsi="Consolas" w:eastAsia="Consolas"/>
          <w:sz w:val="15"/>
        </w:rPr>
        <w:t xml:space="preserve">  display: inline;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.flex {</w:t>
      </w:r>
    </w:p>
    <w:p>
      <w:pPr>
        <w:spacing w:after="0" w:before="0" w:line="240" w:lineRule="auto"/>
      </w:pPr>
      <w:r>
        <w:rPr>
          <w:rFonts w:ascii="Consolas" w:hAnsi="Consolas" w:eastAsia="Consolas"/>
          <w:sz w:val="15"/>
        </w:rPr>
        <w:t xml:space="preserve">  display: flex;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.inline-flex {</w:t>
      </w:r>
    </w:p>
    <w:p>
      <w:pPr>
        <w:spacing w:after="0" w:before="0" w:line="240" w:lineRule="auto"/>
      </w:pPr>
      <w:r>
        <w:rPr>
          <w:rFonts w:ascii="Consolas" w:hAnsi="Consolas" w:eastAsia="Consolas"/>
          <w:sz w:val="15"/>
        </w:rPr>
        <w:t xml:space="preserve">  display: inline-flex;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.table {</w:t>
      </w:r>
    </w:p>
    <w:p>
      <w:pPr>
        <w:spacing w:after="0" w:before="0" w:line="240" w:lineRule="auto"/>
      </w:pPr>
      <w:r>
        <w:rPr>
          <w:rFonts w:ascii="Consolas" w:hAnsi="Consolas" w:eastAsia="Consolas"/>
          <w:sz w:val="15"/>
        </w:rPr>
        <w:t xml:space="preserve">  display: table;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.grid {</w:t>
      </w:r>
    </w:p>
    <w:p>
      <w:pPr>
        <w:spacing w:after="0" w:before="0" w:line="240" w:lineRule="auto"/>
      </w:pPr>
      <w:r>
        <w:rPr>
          <w:rFonts w:ascii="Consolas" w:hAnsi="Consolas" w:eastAsia="Consolas"/>
          <w:sz w:val="15"/>
        </w:rPr>
        <w:t xml:space="preserve">  display: grid;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.hidden {</w:t>
      </w:r>
    </w:p>
    <w:p>
      <w:pPr>
        <w:spacing w:after="0" w:before="0" w:line="240" w:lineRule="auto"/>
      </w:pPr>
      <w:r>
        <w:rPr>
          <w:rFonts w:ascii="Consolas" w:hAnsi="Consolas" w:eastAsia="Consolas"/>
          <w:sz w:val="15"/>
        </w:rPr>
        <w:t xml:space="preserve">  display: none;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.aspect-square {</w:t>
      </w:r>
    </w:p>
    <w:p>
      <w:pPr>
        <w:spacing w:after="0" w:before="0" w:line="240" w:lineRule="auto"/>
      </w:pPr>
      <w:r>
        <w:rPr>
          <w:rFonts w:ascii="Consolas" w:hAnsi="Consolas" w:eastAsia="Consolas"/>
          <w:sz w:val="15"/>
        </w:rPr>
        <w:t xml:space="preserve">  aspect-ratio: 1 / 1;</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.h-1\.5 {</w:t>
      </w:r>
    </w:p>
    <w:p>
      <w:pPr>
        <w:spacing w:after="0" w:before="0" w:line="240" w:lineRule="auto"/>
      </w:pPr>
      <w:r>
        <w:rPr>
          <w:rFonts w:ascii="Consolas" w:hAnsi="Consolas" w:eastAsia="Consolas"/>
          <w:sz w:val="15"/>
        </w:rPr>
        <w:t xml:space="preserve">  height: 0.375rem;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.h-10 {</w:t>
      </w:r>
    </w:p>
    <w:p>
      <w:pPr>
        <w:spacing w:after="0" w:before="0" w:line="240" w:lineRule="auto"/>
      </w:pPr>
      <w:r>
        <w:rPr>
          <w:rFonts w:ascii="Consolas" w:hAnsi="Consolas" w:eastAsia="Consolas"/>
          <w:sz w:val="15"/>
        </w:rPr>
        <w:t xml:space="preserve">  height: 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.h-12 {</w:t>
      </w:r>
    </w:p>
    <w:p>
      <w:pPr>
        <w:spacing w:after="0" w:before="0" w:line="240" w:lineRule="auto"/>
      </w:pPr>
      <w:r>
        <w:rPr>
          <w:rFonts w:ascii="Consolas" w:hAnsi="Consolas" w:eastAsia="Consolas"/>
          <w:sz w:val="15"/>
        </w:rPr>
        <w:t xml:space="preserve">  height: 3rem;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.h-14 {</w:t>
      </w:r>
    </w:p>
    <w:p>
      <w:pPr>
        <w:spacing w:after="0" w:before="0" w:line="240" w:lineRule="auto"/>
      </w:pPr>
      <w:r>
        <w:rPr>
          <w:rFonts w:ascii="Consolas" w:hAnsi="Consolas" w:eastAsia="Consolas"/>
          <w:sz w:val="15"/>
        </w:rPr>
        <w:t xml:space="preserve">  height: 3.5rem;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.h-2\.5 {</w:t>
      </w:r>
    </w:p>
    <w:p>
      <w:pPr>
        <w:spacing w:after="0" w:before="0" w:line="240" w:lineRule="auto"/>
      </w:pPr>
      <w:r>
        <w:rPr>
          <w:rFonts w:ascii="Consolas" w:hAnsi="Consolas" w:eastAsia="Consolas"/>
          <w:sz w:val="15"/>
        </w:rPr>
        <w:t xml:space="preserve">  height: 0.625rem;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.h-24 {</w:t>
      </w:r>
    </w:p>
    <w:p>
      <w:pPr>
        <w:spacing w:after="0" w:before="0" w:line="240" w:lineRule="auto"/>
      </w:pPr>
      <w:r>
        <w:rPr>
          <w:rFonts w:ascii="Consolas" w:hAnsi="Consolas" w:eastAsia="Consolas"/>
          <w:sz w:val="15"/>
        </w:rPr>
        <w:t xml:space="preserve">  height: 6rem;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.h-3 {</w:t>
      </w:r>
    </w:p>
    <w:p>
      <w:pPr>
        <w:spacing w:after="0" w:before="0" w:line="240" w:lineRule="auto"/>
      </w:pPr>
      <w:r>
        <w:rPr>
          <w:rFonts w:ascii="Consolas" w:hAnsi="Consolas" w:eastAsia="Consolas"/>
          <w:sz w:val="15"/>
        </w:rPr>
        <w:t xml:space="preserve">  height: 0.75rem;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.h-3\.5 {</w:t>
      </w:r>
    </w:p>
    <w:p>
      <w:pPr>
        <w:spacing w:after="0" w:before="0" w:line="240" w:lineRule="auto"/>
      </w:pPr>
      <w:r>
        <w:rPr>
          <w:rFonts w:ascii="Consolas" w:hAnsi="Consolas" w:eastAsia="Consolas"/>
          <w:sz w:val="15"/>
        </w:rPr>
        <w:t xml:space="preserve">  height: 0.875rem;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.h-32 {</w:t>
      </w:r>
    </w:p>
    <w:p>
      <w:pPr>
        <w:spacing w:after="0" w:before="0" w:line="240" w:lineRule="auto"/>
      </w:pPr>
      <w:r>
        <w:rPr>
          <w:rFonts w:ascii="Consolas" w:hAnsi="Consolas" w:eastAsia="Consolas"/>
          <w:sz w:val="15"/>
        </w:rPr>
        <w:t xml:space="preserve">  height: 8rem;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.h-4 {</w:t>
      </w:r>
    </w:p>
    <w:p>
      <w:pPr>
        <w:spacing w:after="0" w:before="0" w:line="240" w:lineRule="auto"/>
      </w:pPr>
      <w:r>
        <w:rPr>
          <w:rFonts w:ascii="Consolas" w:hAnsi="Consolas" w:eastAsia="Consolas"/>
          <w:sz w:val="15"/>
        </w:rPr>
        <w:t xml:space="preserve">  height: 1rem;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.h-5 {</w:t>
      </w:r>
    </w:p>
    <w:p>
      <w:pPr>
        <w:spacing w:after="0" w:before="0" w:line="240" w:lineRule="auto"/>
      </w:pPr>
      <w:r>
        <w:rPr>
          <w:rFonts w:ascii="Consolas" w:hAnsi="Consolas" w:eastAsia="Consolas"/>
          <w:sz w:val="15"/>
        </w:rPr>
        <w:t xml:space="preserve">  height: 1.25rem;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.h-6 {</w:t>
      </w:r>
    </w:p>
    <w:p>
      <w:pPr>
        <w:spacing w:after="0" w:before="0" w:line="240" w:lineRule="auto"/>
      </w:pPr>
      <w:r>
        <w:rPr>
          <w:rFonts w:ascii="Consolas" w:hAnsi="Consolas" w:eastAsia="Consolas"/>
          <w:sz w:val="15"/>
        </w:rPr>
        <w:t xml:space="preserve">  height: 1.5rem;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.h-7 {</w:t>
      </w:r>
    </w:p>
    <w:p>
      <w:pPr>
        <w:spacing w:after="0" w:before="0" w:line="240" w:lineRule="auto"/>
      </w:pPr>
      <w:r>
        <w:rPr>
          <w:rFonts w:ascii="Consolas" w:hAnsi="Consolas" w:eastAsia="Consolas"/>
          <w:sz w:val="15"/>
        </w:rPr>
        <w:t xml:space="preserve">  height: 1.75rem;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.h-8 {</w:t>
      </w:r>
    </w:p>
    <w:p>
      <w:pPr>
        <w:spacing w:after="0" w:before="0" w:line="240" w:lineRule="auto"/>
      </w:pPr>
      <w:r>
        <w:rPr>
          <w:rFonts w:ascii="Consolas" w:hAnsi="Consolas" w:eastAsia="Consolas"/>
          <w:sz w:val="15"/>
        </w:rPr>
        <w:t xml:space="preserve">  height: 2rem;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.h-9 {</w:t>
      </w:r>
    </w:p>
    <w:p>
      <w:pPr>
        <w:spacing w:after="0" w:before="0" w:line="240" w:lineRule="auto"/>
      </w:pPr>
      <w:r>
        <w:rPr>
          <w:rFonts w:ascii="Consolas" w:hAnsi="Consolas" w:eastAsia="Consolas"/>
          <w:sz w:val="15"/>
        </w:rPr>
        <w:t xml:space="preserve">  height: 2.25rem;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.h-\[1\.2rem\] {</w:t>
      </w:r>
    </w:p>
    <w:p>
      <w:pPr>
        <w:spacing w:after="0" w:before="0" w:line="240" w:lineRule="auto"/>
      </w:pPr>
      <w:r>
        <w:rPr>
          <w:rFonts w:ascii="Consolas" w:hAnsi="Consolas" w:eastAsia="Consolas"/>
          <w:sz w:val="15"/>
        </w:rPr>
        <w:t xml:space="preserve">  height: 1.2rem;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.h-\[12vh\] {</w:t>
      </w:r>
    </w:p>
    <w:p>
      <w:pPr>
        <w:spacing w:after="0" w:before="0" w:line="240" w:lineRule="auto"/>
      </w:pPr>
      <w:r>
        <w:rPr>
          <w:rFonts w:ascii="Consolas" w:hAnsi="Consolas" w:eastAsia="Consolas"/>
          <w:sz w:val="15"/>
        </w:rPr>
        <w:t xml:space="preserve">  height: 12vh;</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.h-\[28px\] {</w:t>
      </w:r>
    </w:p>
    <w:p>
      <w:pPr>
        <w:spacing w:after="0" w:before="0" w:line="240" w:lineRule="auto"/>
      </w:pPr>
      <w:r>
        <w:rPr>
          <w:rFonts w:ascii="Consolas" w:hAnsi="Consolas" w:eastAsia="Consolas"/>
          <w:sz w:val="15"/>
        </w:rPr>
        <w:t xml:space="preserve">  height: 28px;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.h-\[300px\] {</w:t>
      </w:r>
    </w:p>
    <w:p>
      <w:pPr>
        <w:spacing w:after="0" w:before="0" w:line="240" w:lineRule="auto"/>
      </w:pPr>
      <w:r>
        <w:rPr>
          <w:rFonts w:ascii="Consolas" w:hAnsi="Consolas" w:eastAsia="Consolas"/>
          <w:sz w:val="15"/>
        </w:rPr>
        <w:t xml:space="preserve">  height: 300px;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.h-\[35vh\] {</w:t>
      </w:r>
    </w:p>
    <w:p>
      <w:pPr>
        <w:spacing w:after="0" w:before="0" w:line="240" w:lineRule="auto"/>
      </w:pPr>
      <w:r>
        <w:rPr>
          <w:rFonts w:ascii="Consolas" w:hAnsi="Consolas" w:eastAsia="Consolas"/>
          <w:sz w:val="15"/>
        </w:rPr>
        <w:t xml:space="preserve">  height: 35vh;</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.h-\[400px\] {</w:t>
      </w:r>
    </w:p>
    <w:p>
      <w:pPr>
        <w:spacing w:after="0" w:before="0" w:line="240" w:lineRule="auto"/>
      </w:pPr>
      <w:r>
        <w:rPr>
          <w:rFonts w:ascii="Consolas" w:hAnsi="Consolas" w:eastAsia="Consolas"/>
          <w:sz w:val="15"/>
        </w:rPr>
        <w:t xml:space="preserve">  height: 400px;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.h-auto {</w:t>
      </w:r>
    </w:p>
    <w:p>
      <w:pPr>
        <w:spacing w:after="0" w:before="0" w:line="240" w:lineRule="auto"/>
      </w:pPr>
      <w:r>
        <w:rPr>
          <w:rFonts w:ascii="Consolas" w:hAnsi="Consolas" w:eastAsia="Consolas"/>
          <w:sz w:val="15"/>
        </w:rPr>
        <w:t xml:space="preserve">  height: auto;</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.h-fit {</w:t>
      </w:r>
    </w:p>
    <w:p>
      <w:pPr>
        <w:spacing w:after="0" w:before="0" w:line="240" w:lineRule="auto"/>
      </w:pPr>
      <w:r>
        <w:rPr>
          <w:rFonts w:ascii="Consolas" w:hAnsi="Consolas" w:eastAsia="Consolas"/>
          <w:sz w:val="15"/>
        </w:rPr>
        <w:t xml:space="preserve">  height: fit-content;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.h-full {</w:t>
      </w:r>
    </w:p>
    <w:p>
      <w:pPr>
        <w:spacing w:after="0" w:before="0" w:line="240" w:lineRule="auto"/>
      </w:pPr>
      <w:r>
        <w:rPr>
          <w:rFonts w:ascii="Consolas" w:hAnsi="Consolas" w:eastAsia="Consolas"/>
          <w:sz w:val="15"/>
        </w:rPr>
        <w:t xml:space="preserve">  height: 100%;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.h-px {</w:t>
      </w:r>
    </w:p>
    <w:p>
      <w:pPr>
        <w:spacing w:after="0" w:before="0" w:line="240" w:lineRule="auto"/>
      </w:pPr>
      <w:r>
        <w:rPr>
          <w:rFonts w:ascii="Consolas" w:hAnsi="Consolas" w:eastAsia="Consolas"/>
          <w:sz w:val="15"/>
        </w:rPr>
        <w:t xml:space="preserve">  height: 1px;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.max-h-52 {</w:t>
      </w:r>
    </w:p>
    <w:p>
      <w:pPr>
        <w:spacing w:after="0" w:before="0" w:line="240" w:lineRule="auto"/>
      </w:pPr>
      <w:r>
        <w:rPr>
          <w:rFonts w:ascii="Consolas" w:hAnsi="Consolas" w:eastAsia="Consolas"/>
          <w:sz w:val="15"/>
        </w:rPr>
        <w:t xml:space="preserve">  max-height: 13rem;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.max-h-60 {</w:t>
      </w:r>
    </w:p>
    <w:p>
      <w:pPr>
        <w:spacing w:after="0" w:before="0" w:line="240" w:lineRule="auto"/>
      </w:pPr>
      <w:r>
        <w:rPr>
          <w:rFonts w:ascii="Consolas" w:hAnsi="Consolas" w:eastAsia="Consolas"/>
          <w:sz w:val="15"/>
        </w:rPr>
        <w:t xml:space="preserve">  max-height: 15rem;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.max-h-72 {</w:t>
      </w:r>
    </w:p>
    <w:p>
      <w:pPr>
        <w:spacing w:after="0" w:before="0" w:line="240" w:lineRule="auto"/>
      </w:pPr>
      <w:r>
        <w:rPr>
          <w:rFonts w:ascii="Consolas" w:hAnsi="Consolas" w:eastAsia="Consolas"/>
          <w:sz w:val="15"/>
        </w:rPr>
        <w:t xml:space="preserve">  max-height: 18rem;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.max-h-80 {</w:t>
      </w:r>
    </w:p>
    <w:p>
      <w:pPr>
        <w:spacing w:after="0" w:before="0" w:line="240" w:lineRule="auto"/>
      </w:pPr>
      <w:r>
        <w:rPr>
          <w:rFonts w:ascii="Consolas" w:hAnsi="Consolas" w:eastAsia="Consolas"/>
          <w:sz w:val="15"/>
        </w:rPr>
        <w:t xml:space="preserve">  max-height: 20rem;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.max-h-\[300px\] {</w:t>
      </w:r>
    </w:p>
    <w:p>
      <w:pPr>
        <w:spacing w:after="0" w:before="0" w:line="240" w:lineRule="auto"/>
      </w:pPr>
      <w:r>
        <w:rPr>
          <w:rFonts w:ascii="Consolas" w:hAnsi="Consolas" w:eastAsia="Consolas"/>
          <w:sz w:val="15"/>
        </w:rPr>
        <w:t xml:space="preserve">  max-height: 300px;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.max-h-\[60vh\] {</w:t>
      </w:r>
    </w:p>
    <w:p>
      <w:pPr>
        <w:spacing w:after="0" w:before="0" w:line="240" w:lineRule="auto"/>
      </w:pPr>
      <w:r>
        <w:rPr>
          <w:rFonts w:ascii="Consolas" w:hAnsi="Consolas" w:eastAsia="Consolas"/>
          <w:sz w:val="15"/>
        </w:rPr>
        <w:t xml:space="preserve">  max-height: 60vh;</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.max-h-\[70vh\] {</w:t>
      </w:r>
    </w:p>
    <w:p>
      <w:pPr>
        <w:spacing w:after="0" w:before="0" w:line="240" w:lineRule="auto"/>
      </w:pPr>
      <w:r>
        <w:rPr>
          <w:rFonts w:ascii="Consolas" w:hAnsi="Consolas" w:eastAsia="Consolas"/>
          <w:sz w:val="15"/>
        </w:rPr>
        <w:t xml:space="preserve">  max-height: 70vh;</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.min-h-0 {</w:t>
      </w:r>
    </w:p>
    <w:p>
      <w:pPr>
        <w:spacing w:after="0" w:before="0" w:line="240" w:lineRule="auto"/>
      </w:pPr>
      <w:r>
        <w:rPr>
          <w:rFonts w:ascii="Consolas" w:hAnsi="Consolas" w:eastAsia="Consolas"/>
          <w:sz w:val="15"/>
        </w:rPr>
        <w:t xml:space="preserve">  min-height: 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.min-h-\[150px\] {</w:t>
      </w:r>
    </w:p>
    <w:p>
      <w:pPr>
        <w:spacing w:after="0" w:before="0" w:line="240" w:lineRule="auto"/>
      </w:pPr>
      <w:r>
        <w:rPr>
          <w:rFonts w:ascii="Consolas" w:hAnsi="Consolas" w:eastAsia="Consolas"/>
          <w:sz w:val="15"/>
        </w:rPr>
        <w:t xml:space="preserve">  min-height: 150px;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.min-h-\[200px\] {</w:t>
      </w:r>
    </w:p>
    <w:p>
      <w:pPr>
        <w:spacing w:after="0" w:before="0" w:line="240" w:lineRule="auto"/>
      </w:pPr>
      <w:r>
        <w:rPr>
          <w:rFonts w:ascii="Consolas" w:hAnsi="Consolas" w:eastAsia="Consolas"/>
          <w:sz w:val="15"/>
        </w:rPr>
        <w:t xml:space="preserve">  min-height: 200px;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.min-h-\[26px\] {</w:t>
      </w:r>
    </w:p>
    <w:p>
      <w:pPr>
        <w:spacing w:after="0" w:before="0" w:line="240" w:lineRule="auto"/>
      </w:pPr>
      <w:r>
        <w:rPr>
          <w:rFonts w:ascii="Consolas" w:hAnsi="Consolas" w:eastAsia="Consolas"/>
          <w:sz w:val="15"/>
        </w:rPr>
        <w:t xml:space="preserve">  min-height: 26px;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.min-h-\[280px\] {</w:t>
      </w:r>
    </w:p>
    <w:p>
      <w:pPr>
        <w:spacing w:after="0" w:before="0" w:line="240" w:lineRule="auto"/>
      </w:pPr>
      <w:r>
        <w:rPr>
          <w:rFonts w:ascii="Consolas" w:hAnsi="Consolas" w:eastAsia="Consolas"/>
          <w:sz w:val="15"/>
        </w:rPr>
        <w:t xml:space="preserve">  min-height: 280px;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.min-h-\[40px\] {</w:t>
      </w:r>
    </w:p>
    <w:p>
      <w:pPr>
        <w:spacing w:after="0" w:before="0" w:line="240" w:lineRule="auto"/>
      </w:pPr>
      <w:r>
        <w:rPr>
          <w:rFonts w:ascii="Consolas" w:hAnsi="Consolas" w:eastAsia="Consolas"/>
          <w:sz w:val="15"/>
        </w:rPr>
        <w:t xml:space="preserve">  min-height: 40px;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.min-h-\[60px\] {</w:t>
      </w:r>
    </w:p>
    <w:p>
      <w:pPr>
        <w:spacing w:after="0" w:before="0" w:line="240" w:lineRule="auto"/>
      </w:pPr>
      <w:r>
        <w:rPr>
          <w:rFonts w:ascii="Consolas" w:hAnsi="Consolas" w:eastAsia="Consolas"/>
          <w:sz w:val="15"/>
        </w:rPr>
        <w:t xml:space="preserve">  min-height: 60px;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.min-h-\[80px\] {</w:t>
      </w:r>
    </w:p>
    <w:p>
      <w:pPr>
        <w:spacing w:after="0" w:before="0" w:line="240" w:lineRule="auto"/>
      </w:pPr>
      <w:r>
        <w:rPr>
          <w:rFonts w:ascii="Consolas" w:hAnsi="Consolas" w:eastAsia="Consolas"/>
          <w:sz w:val="15"/>
        </w:rPr>
        <w:t xml:space="preserve">  min-height: 80px;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.min-h-\[90px\] {</w:t>
      </w:r>
    </w:p>
    <w:p>
      <w:pPr>
        <w:spacing w:after="0" w:before="0" w:line="240" w:lineRule="auto"/>
      </w:pPr>
      <w:r>
        <w:rPr>
          <w:rFonts w:ascii="Consolas" w:hAnsi="Consolas" w:eastAsia="Consolas"/>
          <w:sz w:val="15"/>
        </w:rPr>
        <w:t xml:space="preserve">  min-height: 90px;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.min-h-full {</w:t>
      </w:r>
    </w:p>
    <w:p>
      <w:pPr>
        <w:spacing w:after="0" w:before="0" w:line="240" w:lineRule="auto"/>
      </w:pPr>
      <w:r>
        <w:rPr>
          <w:rFonts w:ascii="Consolas" w:hAnsi="Consolas" w:eastAsia="Consolas"/>
          <w:sz w:val="15"/>
        </w:rPr>
        <w:t xml:space="preserve">  min-height: 100%;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.w-1 {</w:t>
      </w:r>
    </w:p>
    <w:p>
      <w:pPr>
        <w:spacing w:after="0" w:before="0" w:line="240" w:lineRule="auto"/>
      </w:pPr>
      <w:r>
        <w:rPr>
          <w:rFonts w:ascii="Consolas" w:hAnsi="Consolas" w:eastAsia="Consolas"/>
          <w:sz w:val="15"/>
        </w:rPr>
        <w:t xml:space="preserve">  width: 0.25rem;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.w-10 {</w:t>
      </w:r>
    </w:p>
    <w:p>
      <w:pPr>
        <w:spacing w:after="0" w:before="0" w:line="240" w:lineRule="auto"/>
      </w:pPr>
      <w:r>
        <w:rPr>
          <w:rFonts w:ascii="Consolas" w:hAnsi="Consolas" w:eastAsia="Consolas"/>
          <w:sz w:val="15"/>
        </w:rPr>
        <w:t xml:space="preserve">  width: 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.w-12 {</w:t>
      </w:r>
    </w:p>
    <w:p>
      <w:pPr>
        <w:spacing w:after="0" w:before="0" w:line="240" w:lineRule="auto"/>
      </w:pPr>
      <w:r>
        <w:rPr>
          <w:rFonts w:ascii="Consolas" w:hAnsi="Consolas" w:eastAsia="Consolas"/>
          <w:sz w:val="15"/>
        </w:rPr>
        <w:t xml:space="preserve">  width: 3rem;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.w-16 {</w:t>
      </w:r>
    </w:p>
    <w:p>
      <w:pPr>
        <w:spacing w:after="0" w:before="0" w:line="240" w:lineRule="auto"/>
      </w:pPr>
      <w:r>
        <w:rPr>
          <w:rFonts w:ascii="Consolas" w:hAnsi="Consolas" w:eastAsia="Consolas"/>
          <w:sz w:val="15"/>
        </w:rPr>
        <w:t xml:space="preserve">  width: 4rem;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.w-2\.5 {</w:t>
      </w:r>
    </w:p>
    <w:p>
      <w:pPr>
        <w:spacing w:after="0" w:before="0" w:line="240" w:lineRule="auto"/>
      </w:pPr>
      <w:r>
        <w:rPr>
          <w:rFonts w:ascii="Consolas" w:hAnsi="Consolas" w:eastAsia="Consolas"/>
          <w:sz w:val="15"/>
        </w:rPr>
        <w:t xml:space="preserve">  width: 0.625rem;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.w-24 {</w:t>
      </w:r>
    </w:p>
    <w:p>
      <w:pPr>
        <w:spacing w:after="0" w:before="0" w:line="240" w:lineRule="auto"/>
      </w:pPr>
      <w:r>
        <w:rPr>
          <w:rFonts w:ascii="Consolas" w:hAnsi="Consolas" w:eastAsia="Consolas"/>
          <w:sz w:val="15"/>
        </w:rPr>
        <w:t xml:space="preserve">  width: 6rem;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.w-28 {</w:t>
      </w:r>
    </w:p>
    <w:p>
      <w:pPr>
        <w:spacing w:after="0" w:before="0" w:line="240" w:lineRule="auto"/>
      </w:pPr>
      <w:r>
        <w:rPr>
          <w:rFonts w:ascii="Consolas" w:hAnsi="Consolas" w:eastAsia="Consolas"/>
          <w:sz w:val="15"/>
        </w:rPr>
        <w:t xml:space="preserve">  width: 7rem;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.w-3 {</w:t>
      </w:r>
    </w:p>
    <w:p>
      <w:pPr>
        <w:spacing w:after="0" w:before="0" w:line="240" w:lineRule="auto"/>
      </w:pPr>
      <w:r>
        <w:rPr>
          <w:rFonts w:ascii="Consolas" w:hAnsi="Consolas" w:eastAsia="Consolas"/>
          <w:sz w:val="15"/>
        </w:rPr>
        <w:t xml:space="preserve">  width: 0.75rem;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.w-3\.5 {</w:t>
      </w:r>
    </w:p>
    <w:p>
      <w:pPr>
        <w:spacing w:after="0" w:before="0" w:line="240" w:lineRule="auto"/>
      </w:pPr>
      <w:r>
        <w:rPr>
          <w:rFonts w:ascii="Consolas" w:hAnsi="Consolas" w:eastAsia="Consolas"/>
          <w:sz w:val="15"/>
        </w:rPr>
        <w:t xml:space="preserve">  width: 0.875rem;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.w-3\/4 {</w:t>
      </w:r>
    </w:p>
    <w:p>
      <w:pPr>
        <w:spacing w:after="0" w:before="0" w:line="240" w:lineRule="auto"/>
      </w:pPr>
      <w:r>
        <w:rPr>
          <w:rFonts w:ascii="Consolas" w:hAnsi="Consolas" w:eastAsia="Consolas"/>
          <w:sz w:val="15"/>
        </w:rPr>
        <w:t xml:space="preserve">  width: 75%;</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.w-32 {</w:t>
      </w:r>
    </w:p>
    <w:p>
      <w:pPr>
        <w:spacing w:after="0" w:before="0" w:line="240" w:lineRule="auto"/>
      </w:pPr>
      <w:r>
        <w:rPr>
          <w:rFonts w:ascii="Consolas" w:hAnsi="Consolas" w:eastAsia="Consolas"/>
          <w:sz w:val="15"/>
        </w:rPr>
        <w:t xml:space="preserve">  width: 8rem;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.w-4 {</w:t>
      </w:r>
    </w:p>
    <w:p>
      <w:pPr>
        <w:spacing w:after="0" w:before="0" w:line="240" w:lineRule="auto"/>
      </w:pPr>
      <w:r>
        <w:rPr>
          <w:rFonts w:ascii="Consolas" w:hAnsi="Consolas" w:eastAsia="Consolas"/>
          <w:sz w:val="15"/>
        </w:rPr>
        <w:t xml:space="preserve">  width: 1rem;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.w-40 {</w:t>
      </w:r>
    </w:p>
    <w:p>
      <w:pPr>
        <w:spacing w:after="0" w:before="0" w:line="240" w:lineRule="auto"/>
      </w:pPr>
      <w:r>
        <w:rPr>
          <w:rFonts w:ascii="Consolas" w:hAnsi="Consolas" w:eastAsia="Consolas"/>
          <w:sz w:val="15"/>
        </w:rPr>
        <w:t xml:space="preserve">  width: 10rem;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.w-48 {</w:t>
      </w:r>
    </w:p>
    <w:p>
      <w:pPr>
        <w:spacing w:after="0" w:before="0" w:line="240" w:lineRule="auto"/>
      </w:pPr>
      <w:r>
        <w:rPr>
          <w:rFonts w:ascii="Consolas" w:hAnsi="Consolas" w:eastAsia="Consolas"/>
          <w:sz w:val="15"/>
        </w:rPr>
        <w:t xml:space="preserve">  width: 12rem;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.w-5 {</w:t>
      </w:r>
    </w:p>
    <w:p>
      <w:pPr>
        <w:spacing w:after="0" w:before="0" w:line="240" w:lineRule="auto"/>
      </w:pPr>
      <w:r>
        <w:rPr>
          <w:rFonts w:ascii="Consolas" w:hAnsi="Consolas" w:eastAsia="Consolas"/>
          <w:sz w:val="15"/>
        </w:rPr>
        <w:t xml:space="preserve">  width: 1.25rem;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.w-52 {</w:t>
      </w:r>
    </w:p>
    <w:p>
      <w:pPr>
        <w:spacing w:after="0" w:before="0" w:line="240" w:lineRule="auto"/>
      </w:pPr>
      <w:r>
        <w:rPr>
          <w:rFonts w:ascii="Consolas" w:hAnsi="Consolas" w:eastAsia="Consolas"/>
          <w:sz w:val="15"/>
        </w:rPr>
        <w:t xml:space="preserve">  width: 13rem;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.w-56 {</w:t>
      </w:r>
    </w:p>
    <w:p>
      <w:pPr>
        <w:spacing w:after="0" w:before="0" w:line="240" w:lineRule="auto"/>
      </w:pPr>
      <w:r>
        <w:rPr>
          <w:rFonts w:ascii="Consolas" w:hAnsi="Consolas" w:eastAsia="Consolas"/>
          <w:sz w:val="15"/>
        </w:rPr>
        <w:t xml:space="preserve">  width: 14rem;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.w-6 {</w:t>
      </w:r>
    </w:p>
    <w:p>
      <w:pPr>
        <w:spacing w:after="0" w:before="0" w:line="240" w:lineRule="auto"/>
      </w:pPr>
      <w:r>
        <w:rPr>
          <w:rFonts w:ascii="Consolas" w:hAnsi="Consolas" w:eastAsia="Consolas"/>
          <w:sz w:val="15"/>
        </w:rPr>
        <w:t xml:space="preserve">  width: 1.5rem;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.w-60 {</w:t>
      </w:r>
    </w:p>
    <w:p>
      <w:pPr>
        <w:spacing w:after="0" w:before="0" w:line="240" w:lineRule="auto"/>
      </w:pPr>
      <w:r>
        <w:rPr>
          <w:rFonts w:ascii="Consolas" w:hAnsi="Consolas" w:eastAsia="Consolas"/>
          <w:sz w:val="15"/>
        </w:rPr>
        <w:t xml:space="preserve">  width: 15rem;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.w-64 {</w:t>
      </w:r>
    </w:p>
    <w:p>
      <w:pPr>
        <w:spacing w:after="0" w:before="0" w:line="240" w:lineRule="auto"/>
      </w:pPr>
      <w:r>
        <w:rPr>
          <w:rFonts w:ascii="Consolas" w:hAnsi="Consolas" w:eastAsia="Consolas"/>
          <w:sz w:val="15"/>
        </w:rPr>
        <w:t xml:space="preserve">  width: 16rem;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.w-7 {</w:t>
      </w:r>
    </w:p>
    <w:p>
      <w:pPr>
        <w:spacing w:after="0" w:before="0" w:line="240" w:lineRule="auto"/>
      </w:pPr>
      <w:r>
        <w:rPr>
          <w:rFonts w:ascii="Consolas" w:hAnsi="Consolas" w:eastAsia="Consolas"/>
          <w:sz w:val="15"/>
        </w:rPr>
        <w:t xml:space="preserve">  width: 1.75rem;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.w-72 {</w:t>
      </w:r>
    </w:p>
    <w:p>
      <w:pPr>
        <w:spacing w:after="0" w:before="0" w:line="240" w:lineRule="auto"/>
      </w:pPr>
      <w:r>
        <w:rPr>
          <w:rFonts w:ascii="Consolas" w:hAnsi="Consolas" w:eastAsia="Consolas"/>
          <w:sz w:val="15"/>
        </w:rPr>
        <w:t xml:space="preserve">  width: 18rem;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.w-8 {</w:t>
      </w:r>
    </w:p>
    <w:p>
      <w:pPr>
        <w:spacing w:after="0" w:before="0" w:line="240" w:lineRule="auto"/>
      </w:pPr>
      <w:r>
        <w:rPr>
          <w:rFonts w:ascii="Consolas" w:hAnsi="Consolas" w:eastAsia="Consolas"/>
          <w:sz w:val="15"/>
        </w:rPr>
        <w:t xml:space="preserve">  width: 2rem;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.w-80 {</w:t>
      </w:r>
    </w:p>
    <w:p>
      <w:pPr>
        <w:spacing w:after="0" w:before="0" w:line="240" w:lineRule="auto"/>
      </w:pPr>
      <w:r>
        <w:rPr>
          <w:rFonts w:ascii="Consolas" w:hAnsi="Consolas" w:eastAsia="Consolas"/>
          <w:sz w:val="15"/>
        </w:rPr>
        <w:t xml:space="preserve">  width: 20rem;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.w-9 {</w:t>
      </w:r>
    </w:p>
    <w:p>
      <w:pPr>
        <w:spacing w:after="0" w:before="0" w:line="240" w:lineRule="auto"/>
      </w:pPr>
      <w:r>
        <w:rPr>
          <w:rFonts w:ascii="Consolas" w:hAnsi="Consolas" w:eastAsia="Consolas"/>
          <w:sz w:val="15"/>
        </w:rPr>
        <w:t xml:space="preserve">  width: 2.25rem;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.w-\[1\.2rem\] {</w:t>
      </w:r>
    </w:p>
    <w:p>
      <w:pPr>
        <w:spacing w:after="0" w:before="0" w:line="240" w:lineRule="auto"/>
      </w:pPr>
      <w:r>
        <w:rPr>
          <w:rFonts w:ascii="Consolas" w:hAnsi="Consolas" w:eastAsia="Consolas"/>
          <w:sz w:val="15"/>
        </w:rPr>
        <w:t xml:space="preserve">  width: 1.2rem;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.w-\[300px\] {</w:t>
      </w:r>
    </w:p>
    <w:p>
      <w:pPr>
        <w:spacing w:after="0" w:before="0" w:line="240" w:lineRule="auto"/>
      </w:pPr>
      <w:r>
        <w:rPr>
          <w:rFonts w:ascii="Consolas" w:hAnsi="Consolas" w:eastAsia="Consolas"/>
          <w:sz w:val="15"/>
        </w:rPr>
        <w:t xml:space="preserve">  width: 300px;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.w-\[40\%\] {</w:t>
      </w:r>
    </w:p>
    <w:p>
      <w:pPr>
        <w:spacing w:after="0" w:before="0" w:line="240" w:lineRule="auto"/>
      </w:pPr>
      <w:r>
        <w:rPr>
          <w:rFonts w:ascii="Consolas" w:hAnsi="Consolas" w:eastAsia="Consolas"/>
          <w:sz w:val="15"/>
        </w:rPr>
        <w:t xml:space="preserve">  width: 40%;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.w-\[400px\] {</w:t>
      </w:r>
    </w:p>
    <w:p>
      <w:pPr>
        <w:spacing w:after="0" w:before="0" w:line="240" w:lineRule="auto"/>
      </w:pPr>
      <w:r>
        <w:rPr>
          <w:rFonts w:ascii="Consolas" w:hAnsi="Consolas" w:eastAsia="Consolas"/>
          <w:sz w:val="15"/>
        </w:rPr>
        <w:t xml:space="preserve">  width: 400px;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.w-\[50\%\] {</w:t>
      </w:r>
    </w:p>
    <w:p>
      <w:pPr>
        <w:spacing w:after="0" w:before="0" w:line="240" w:lineRule="auto"/>
      </w:pPr>
      <w:r>
        <w:rPr>
          <w:rFonts w:ascii="Consolas" w:hAnsi="Consolas" w:eastAsia="Consolas"/>
          <w:sz w:val="15"/>
        </w:rPr>
        <w:t xml:space="preserve">  width: 50%;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.w-\[60\%\] {</w:t>
      </w:r>
    </w:p>
    <w:p>
      <w:pPr>
        <w:spacing w:after="0" w:before="0" w:line="240" w:lineRule="auto"/>
      </w:pPr>
      <w:r>
        <w:rPr>
          <w:rFonts w:ascii="Consolas" w:hAnsi="Consolas" w:eastAsia="Consolas"/>
          <w:sz w:val="15"/>
        </w:rPr>
        <w:t xml:space="preserve">  width: 60%;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.w-\[80\%\] {</w:t>
      </w:r>
    </w:p>
    <w:p>
      <w:pPr>
        <w:spacing w:after="0" w:before="0" w:line="240" w:lineRule="auto"/>
      </w:pPr>
      <w:r>
        <w:rPr>
          <w:rFonts w:ascii="Consolas" w:hAnsi="Consolas" w:eastAsia="Consolas"/>
          <w:sz w:val="15"/>
        </w:rPr>
        <w:t xml:space="preserve">  width: 80%;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.w-full {</w:t>
      </w:r>
    </w:p>
    <w:p>
      <w:pPr>
        <w:spacing w:after="0" w:before="0" w:line="240" w:lineRule="auto"/>
      </w:pPr>
      <w:r>
        <w:rPr>
          <w:rFonts w:ascii="Consolas" w:hAnsi="Consolas" w:eastAsia="Consolas"/>
          <w:sz w:val="15"/>
        </w:rPr>
        <w:t xml:space="preserve">  width: 100%;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.min-w-0 {</w:t>
      </w:r>
    </w:p>
    <w:p>
      <w:pPr>
        <w:spacing w:after="0" w:before="0" w:line="240" w:lineRule="auto"/>
      </w:pPr>
      <w:r>
        <w:rPr>
          <w:rFonts w:ascii="Consolas" w:hAnsi="Consolas" w:eastAsia="Consolas"/>
          <w:sz w:val="15"/>
        </w:rPr>
        <w:t xml:space="preserve">  min-width: 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.min-w-\[140px\] {</w:t>
      </w:r>
    </w:p>
    <w:p>
      <w:pPr>
        <w:spacing w:after="0" w:before="0" w:line="240" w:lineRule="auto"/>
      </w:pPr>
      <w:r>
        <w:rPr>
          <w:rFonts w:ascii="Consolas" w:hAnsi="Consolas" w:eastAsia="Consolas"/>
          <w:sz w:val="15"/>
        </w:rPr>
        <w:t xml:space="preserve">  min-width: 140px;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.min-w-\[16px\] {</w:t>
      </w:r>
    </w:p>
    <w:p>
      <w:pPr>
        <w:spacing w:after="0" w:before="0" w:line="240" w:lineRule="auto"/>
      </w:pPr>
      <w:r>
        <w:rPr>
          <w:rFonts w:ascii="Consolas" w:hAnsi="Consolas" w:eastAsia="Consolas"/>
          <w:sz w:val="15"/>
        </w:rPr>
        <w:t xml:space="preserve">  min-width: 16px;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.min-w-\[200px\] {</w:t>
      </w:r>
    </w:p>
    <w:p>
      <w:pPr>
        <w:spacing w:after="0" w:before="0" w:line="240" w:lineRule="auto"/>
      </w:pPr>
      <w:r>
        <w:rPr>
          <w:rFonts w:ascii="Consolas" w:hAnsi="Consolas" w:eastAsia="Consolas"/>
          <w:sz w:val="15"/>
        </w:rPr>
        <w:t xml:space="preserve">  min-width: 200px;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.min-w-\[220px\] {</w:t>
      </w:r>
    </w:p>
    <w:p>
      <w:pPr>
        <w:spacing w:after="0" w:before="0" w:line="240" w:lineRule="auto"/>
      </w:pPr>
      <w:r>
        <w:rPr>
          <w:rFonts w:ascii="Consolas" w:hAnsi="Consolas" w:eastAsia="Consolas"/>
          <w:sz w:val="15"/>
        </w:rPr>
        <w:t xml:space="preserve">  min-width: 220px;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.min-w-\[640px\] {</w:t>
      </w:r>
    </w:p>
    <w:p>
      <w:pPr>
        <w:spacing w:after="0" w:before="0" w:line="240" w:lineRule="auto"/>
      </w:pPr>
      <w:r>
        <w:rPr>
          <w:rFonts w:ascii="Consolas" w:hAnsi="Consolas" w:eastAsia="Consolas"/>
          <w:sz w:val="15"/>
        </w:rPr>
        <w:t xml:space="preserve">  min-width: 640px;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.min-w-\[720px\] {</w:t>
      </w:r>
    </w:p>
    <w:p>
      <w:pPr>
        <w:spacing w:after="0" w:before="0" w:line="240" w:lineRule="auto"/>
      </w:pPr>
      <w:r>
        <w:rPr>
          <w:rFonts w:ascii="Consolas" w:hAnsi="Consolas" w:eastAsia="Consolas"/>
          <w:sz w:val="15"/>
        </w:rPr>
        <w:t xml:space="preserve">  min-width: 720px;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.min-w-\[8rem\] {</w:t>
      </w:r>
    </w:p>
    <w:p>
      <w:pPr>
        <w:spacing w:after="0" w:before="0" w:line="240" w:lineRule="auto"/>
      </w:pPr>
      <w:r>
        <w:rPr>
          <w:rFonts w:ascii="Consolas" w:hAnsi="Consolas" w:eastAsia="Consolas"/>
          <w:sz w:val="15"/>
        </w:rPr>
        <w:t xml:space="preserve">  min-width: 8rem;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.max-w-2xl {</w:t>
      </w:r>
    </w:p>
    <w:p>
      <w:pPr>
        <w:spacing w:after="0" w:before="0" w:line="240" w:lineRule="auto"/>
      </w:pPr>
      <w:r>
        <w:rPr>
          <w:rFonts w:ascii="Consolas" w:hAnsi="Consolas" w:eastAsia="Consolas"/>
          <w:sz w:val="15"/>
        </w:rPr>
        <w:t xml:space="preserve">  max-width: 42rem;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.max-w-3xl {</w:t>
      </w:r>
    </w:p>
    <w:p>
      <w:pPr>
        <w:spacing w:after="0" w:before="0" w:line="240" w:lineRule="auto"/>
      </w:pPr>
      <w:r>
        <w:rPr>
          <w:rFonts w:ascii="Consolas" w:hAnsi="Consolas" w:eastAsia="Consolas"/>
          <w:sz w:val="15"/>
        </w:rPr>
        <w:t xml:space="preserve">  max-width: 48rem;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.max-w-4xl {</w:t>
      </w:r>
    </w:p>
    <w:p>
      <w:pPr>
        <w:spacing w:after="0" w:before="0" w:line="240" w:lineRule="auto"/>
      </w:pPr>
      <w:r>
        <w:rPr>
          <w:rFonts w:ascii="Consolas" w:hAnsi="Consolas" w:eastAsia="Consolas"/>
          <w:sz w:val="15"/>
        </w:rPr>
        <w:t xml:space="preserve">  max-width: 56rem;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.max-w-5xl {</w:t>
      </w:r>
    </w:p>
    <w:p>
      <w:pPr>
        <w:spacing w:after="0" w:before="0" w:line="240" w:lineRule="auto"/>
      </w:pPr>
      <w:r>
        <w:rPr>
          <w:rFonts w:ascii="Consolas" w:hAnsi="Consolas" w:eastAsia="Consolas"/>
          <w:sz w:val="15"/>
        </w:rPr>
        <w:t xml:space="preserve">  max-width: 64rem;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.max-w-6xl {</w:t>
      </w:r>
    </w:p>
    <w:p>
      <w:pPr>
        <w:spacing w:after="0" w:before="0" w:line="240" w:lineRule="auto"/>
      </w:pPr>
      <w:r>
        <w:rPr>
          <w:rFonts w:ascii="Consolas" w:hAnsi="Consolas" w:eastAsia="Consolas"/>
          <w:sz w:val="15"/>
        </w:rPr>
        <w:t xml:space="preserve">  max-width: 72rem;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.max-w-lg {</w:t>
      </w:r>
    </w:p>
    <w:p>
      <w:pPr>
        <w:spacing w:after="0" w:before="0" w:line="240" w:lineRule="auto"/>
      </w:pPr>
      <w:r>
        <w:rPr>
          <w:rFonts w:ascii="Consolas" w:hAnsi="Consolas" w:eastAsia="Consolas"/>
          <w:sz w:val="15"/>
        </w:rPr>
        <w:t xml:space="preserve">  max-width: 32rem;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.max-w-md {</w:t>
      </w:r>
    </w:p>
    <w:p>
      <w:pPr>
        <w:spacing w:after="0" w:before="0" w:line="240" w:lineRule="auto"/>
      </w:pPr>
      <w:r>
        <w:rPr>
          <w:rFonts w:ascii="Consolas" w:hAnsi="Consolas" w:eastAsia="Consolas"/>
          <w:sz w:val="15"/>
        </w:rPr>
        <w:t xml:space="preserve">  max-width: 28rem;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.max-w-sm {</w:t>
      </w:r>
    </w:p>
    <w:p>
      <w:pPr>
        <w:spacing w:after="0" w:before="0" w:line="240" w:lineRule="auto"/>
      </w:pPr>
      <w:r>
        <w:rPr>
          <w:rFonts w:ascii="Consolas" w:hAnsi="Consolas" w:eastAsia="Consolas"/>
          <w:sz w:val="15"/>
        </w:rPr>
        <w:t xml:space="preserve">  max-width: 24rem;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.max-w-xl {</w:t>
      </w:r>
    </w:p>
    <w:p>
      <w:pPr>
        <w:spacing w:after="0" w:before="0" w:line="240" w:lineRule="auto"/>
      </w:pPr>
      <w:r>
        <w:rPr>
          <w:rFonts w:ascii="Consolas" w:hAnsi="Consolas" w:eastAsia="Consolas"/>
          <w:sz w:val="15"/>
        </w:rPr>
        <w:t xml:space="preserve">  max-width: 36rem;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.flex-1 {</w:t>
      </w:r>
    </w:p>
    <w:p>
      <w:pPr>
        <w:spacing w:after="0" w:before="0" w:line="240" w:lineRule="auto"/>
      </w:pPr>
      <w:r>
        <w:rPr>
          <w:rFonts w:ascii="Consolas" w:hAnsi="Consolas" w:eastAsia="Consolas"/>
          <w:sz w:val="15"/>
        </w:rPr>
        <w:t xml:space="preserve">  flex: 1 1 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.shrink-0 {</w:t>
      </w:r>
    </w:p>
    <w:p>
      <w:pPr>
        <w:spacing w:after="0" w:before="0" w:line="240" w:lineRule="auto"/>
      </w:pPr>
      <w:r>
        <w:rPr>
          <w:rFonts w:ascii="Consolas" w:hAnsi="Consolas" w:eastAsia="Consolas"/>
          <w:sz w:val="15"/>
        </w:rPr>
        <w:t xml:space="preserve">  flex-shrink: 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.border-collapse {</w:t>
      </w:r>
    </w:p>
    <w:p>
      <w:pPr>
        <w:spacing w:after="0" w:before="0" w:line="240" w:lineRule="auto"/>
      </w:pPr>
      <w:r>
        <w:rPr>
          <w:rFonts w:ascii="Consolas" w:hAnsi="Consolas" w:eastAsia="Consolas"/>
          <w:sz w:val="15"/>
        </w:rPr>
        <w:t xml:space="preserve">  border-collapse: collapse;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.-translate-x-full {</w:t>
      </w:r>
    </w:p>
    <w:p>
      <w:pPr>
        <w:spacing w:after="0" w:before="0" w:line="240" w:lineRule="auto"/>
      </w:pPr>
      <w:r>
        <w:rPr>
          <w:rFonts w:ascii="Consolas" w:hAnsi="Consolas" w:eastAsia="Consolas"/>
          <w:sz w:val="15"/>
        </w:rPr>
        <w:t xml:space="preserve">  --tw-translate-x: -100%;</w:t>
      </w:r>
    </w:p>
    <w:p>
      <w:pPr>
        <w:spacing w:after="0" w:before="0" w:line="240" w:lineRule="auto"/>
      </w:pPr>
      <w:r>
        <w:rPr>
          <w:rFonts w:ascii="Consolas" w:hAnsi="Consolas" w:eastAsia="Consolas"/>
          <w:sz w:val="15"/>
        </w:rPr>
        <w:t xml:space="preserve">  transform: translate(var(--tw-translate-x), var(--tw-translate-y)) rotate(var(--tw-rotate)) skewX(var(--tw-skew-x)) skewY(var(--tw-skew-y)) scaleX(var(--tw-scale-x)) scaleY(var(--tw-scale-y));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.-translate-y-1\/2 {</w:t>
      </w:r>
    </w:p>
    <w:p>
      <w:pPr>
        <w:spacing w:after="0" w:before="0" w:line="240" w:lineRule="auto"/>
      </w:pPr>
      <w:r>
        <w:rPr>
          <w:rFonts w:ascii="Consolas" w:hAnsi="Consolas" w:eastAsia="Consolas"/>
          <w:sz w:val="15"/>
        </w:rPr>
        <w:t xml:space="preserve">  --tw-translate-y: -50%;</w:t>
      </w:r>
    </w:p>
    <w:p>
      <w:pPr>
        <w:spacing w:after="0" w:before="0" w:line="240" w:lineRule="auto"/>
      </w:pPr>
      <w:r>
        <w:rPr>
          <w:rFonts w:ascii="Consolas" w:hAnsi="Consolas" w:eastAsia="Consolas"/>
          <w:sz w:val="15"/>
        </w:rPr>
        <w:t xml:space="preserve">  transform: translate(var(--tw-translate-x), var(--tw-translate-y)) rotate(var(--tw-rotate)) skewX(var(--tw-skew-x)) skewY(var(--tw-skew-y)) scaleX(var(--tw-scale-x)) scaleY(var(--tw-scale-y));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.-translate-y-1\/4 {</w:t>
      </w:r>
    </w:p>
    <w:p>
      <w:pPr>
        <w:spacing w:after="0" w:before="0" w:line="240" w:lineRule="auto"/>
      </w:pPr>
      <w:r>
        <w:rPr>
          <w:rFonts w:ascii="Consolas" w:hAnsi="Consolas" w:eastAsia="Consolas"/>
          <w:sz w:val="15"/>
        </w:rPr>
        <w:t xml:space="preserve">  --tw-translate-y: -25%;</w:t>
      </w:r>
    </w:p>
    <w:p>
      <w:pPr>
        <w:spacing w:after="0" w:before="0" w:line="240" w:lineRule="auto"/>
      </w:pPr>
      <w:r>
        <w:rPr>
          <w:rFonts w:ascii="Consolas" w:hAnsi="Consolas" w:eastAsia="Consolas"/>
          <w:sz w:val="15"/>
        </w:rPr>
        <w:t xml:space="preserve">  transform: translate(var(--tw-translate-x), var(--tw-translate-y)) rotate(var(--tw-rotate)) skewX(var(--tw-skew-x)) skewY(var(--tw-skew-y)) scaleX(var(--tw-scale-x)) scaleY(var(--tw-scale-y));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.translate-x-0 {</w:t>
      </w:r>
    </w:p>
    <w:p>
      <w:pPr>
        <w:spacing w:after="0" w:before="0" w:line="240" w:lineRule="auto"/>
      </w:pPr>
      <w:r>
        <w:rPr>
          <w:rFonts w:ascii="Consolas" w:hAnsi="Consolas" w:eastAsia="Consolas"/>
          <w:sz w:val="15"/>
        </w:rPr>
        <w:t xml:space="preserve">  --tw-translate-x: 0px;</w:t>
      </w:r>
    </w:p>
    <w:p>
      <w:pPr>
        <w:spacing w:after="0" w:before="0" w:line="240" w:lineRule="auto"/>
      </w:pPr>
      <w:r>
        <w:rPr>
          <w:rFonts w:ascii="Consolas" w:hAnsi="Consolas" w:eastAsia="Consolas"/>
          <w:sz w:val="15"/>
        </w:rPr>
        <w:t xml:space="preserve">  transform: translate(var(--tw-translate-x), var(--tw-translate-y)) rotate(var(--tw-rotate)) skewX(var(--tw-skew-x)) skewY(var(--tw-skew-y)) scaleX(var(--tw-scale-x)) scaleY(var(--tw-scale-y));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.translate-x-1\/4 {</w:t>
      </w:r>
    </w:p>
    <w:p>
      <w:pPr>
        <w:spacing w:after="0" w:before="0" w:line="240" w:lineRule="auto"/>
      </w:pPr>
      <w:r>
        <w:rPr>
          <w:rFonts w:ascii="Consolas" w:hAnsi="Consolas" w:eastAsia="Consolas"/>
          <w:sz w:val="15"/>
        </w:rPr>
        <w:t xml:space="preserve">  --tw-translate-x: 25%;</w:t>
      </w:r>
    </w:p>
    <w:p>
      <w:pPr>
        <w:spacing w:after="0" w:before="0" w:line="240" w:lineRule="auto"/>
      </w:pPr>
      <w:r>
        <w:rPr>
          <w:rFonts w:ascii="Consolas" w:hAnsi="Consolas" w:eastAsia="Consolas"/>
          <w:sz w:val="15"/>
        </w:rPr>
        <w:t xml:space="preserve">  transform: translate(var(--tw-translate-x), var(--tw-translate-y)) rotate(var(--tw-rotate)) skewX(var(--tw-skew-x)) skewY(var(--tw-skew-y)) scaleX(var(--tw-scale-x)) scaleY(var(--tw-scale-y));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.translate-x-\[-50\%\] {</w:t>
      </w:r>
    </w:p>
    <w:p>
      <w:pPr>
        <w:spacing w:after="0" w:before="0" w:line="240" w:lineRule="auto"/>
      </w:pPr>
      <w:r>
        <w:rPr>
          <w:rFonts w:ascii="Consolas" w:hAnsi="Consolas" w:eastAsia="Consolas"/>
          <w:sz w:val="15"/>
        </w:rPr>
        <w:t xml:space="preserve">  --tw-translate-x: -50%;</w:t>
      </w:r>
    </w:p>
    <w:p>
      <w:pPr>
        <w:spacing w:after="0" w:before="0" w:line="240" w:lineRule="auto"/>
      </w:pPr>
      <w:r>
        <w:rPr>
          <w:rFonts w:ascii="Consolas" w:hAnsi="Consolas" w:eastAsia="Consolas"/>
          <w:sz w:val="15"/>
        </w:rPr>
        <w:t xml:space="preserve">  transform: translate(var(--tw-translate-x), var(--tw-translate-y)) rotate(var(--tw-rotate)) skewX(var(--tw-skew-x)) skewY(var(--tw-skew-y)) scaleX(var(--tw-scale-x)) scaleY(var(--tw-scale-y));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.translate-y-\[-50\%\] {</w:t>
      </w:r>
    </w:p>
    <w:p>
      <w:pPr>
        <w:spacing w:after="0" w:before="0" w:line="240" w:lineRule="auto"/>
      </w:pPr>
      <w:r>
        <w:rPr>
          <w:rFonts w:ascii="Consolas" w:hAnsi="Consolas" w:eastAsia="Consolas"/>
          <w:sz w:val="15"/>
        </w:rPr>
        <w:t xml:space="preserve">  --tw-translate-y: -50%;</w:t>
      </w:r>
    </w:p>
    <w:p>
      <w:pPr>
        <w:spacing w:after="0" w:before="0" w:line="240" w:lineRule="auto"/>
      </w:pPr>
      <w:r>
        <w:rPr>
          <w:rFonts w:ascii="Consolas" w:hAnsi="Consolas" w:eastAsia="Consolas"/>
          <w:sz w:val="15"/>
        </w:rPr>
        <w:t xml:space="preserve">  transform: translate(var(--tw-translate-x), var(--tw-translate-y)) rotate(var(--tw-rotate)) skewX(var(--tw-skew-x)) skewY(var(--tw-skew-y)) scaleX(var(--tw-scale-x)) scaleY(var(--tw-scale-y));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.rotate-0 {</w:t>
      </w:r>
    </w:p>
    <w:p>
      <w:pPr>
        <w:spacing w:after="0" w:before="0" w:line="240" w:lineRule="auto"/>
      </w:pPr>
      <w:r>
        <w:rPr>
          <w:rFonts w:ascii="Consolas" w:hAnsi="Consolas" w:eastAsia="Consolas"/>
          <w:sz w:val="15"/>
        </w:rPr>
        <w:t xml:space="preserve">  --tw-rotate: 0deg;</w:t>
      </w:r>
    </w:p>
    <w:p>
      <w:pPr>
        <w:spacing w:after="0" w:before="0" w:line="240" w:lineRule="auto"/>
      </w:pPr>
      <w:r>
        <w:rPr>
          <w:rFonts w:ascii="Consolas" w:hAnsi="Consolas" w:eastAsia="Consolas"/>
          <w:sz w:val="15"/>
        </w:rPr>
        <w:t xml:space="preserve">  transform: translate(var(--tw-translate-x), var(--tw-translate-y)) rotate(var(--tw-rotate)) skewX(var(--tw-skew-x)) skewY(var(--tw-skew-y)) scaleX(var(--tw-scale-x)) scaleY(var(--tw-scale-y));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.rotate-90 {</w:t>
      </w:r>
    </w:p>
    <w:p>
      <w:pPr>
        <w:spacing w:after="0" w:before="0" w:line="240" w:lineRule="auto"/>
      </w:pPr>
      <w:r>
        <w:rPr>
          <w:rFonts w:ascii="Consolas" w:hAnsi="Consolas" w:eastAsia="Consolas"/>
          <w:sz w:val="15"/>
        </w:rPr>
        <w:t xml:space="preserve">  --tw-rotate: 90deg;</w:t>
      </w:r>
    </w:p>
    <w:p>
      <w:pPr>
        <w:spacing w:after="0" w:before="0" w:line="240" w:lineRule="auto"/>
      </w:pPr>
      <w:r>
        <w:rPr>
          <w:rFonts w:ascii="Consolas" w:hAnsi="Consolas" w:eastAsia="Consolas"/>
          <w:sz w:val="15"/>
        </w:rPr>
        <w:t xml:space="preserve">  transform: translate(var(--tw-translate-x), var(--tw-translate-y)) rotate(var(--tw-rotate)) skewX(var(--tw-skew-x)) skewY(var(--tw-skew-y)) scaleX(var(--tw-scale-x)) scaleY(var(--tw-scale-y));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.scale-0 {</w:t>
      </w:r>
    </w:p>
    <w:p>
      <w:pPr>
        <w:spacing w:after="0" w:before="0" w:line="240" w:lineRule="auto"/>
      </w:pPr>
      <w:r>
        <w:rPr>
          <w:rFonts w:ascii="Consolas" w:hAnsi="Consolas" w:eastAsia="Consolas"/>
          <w:sz w:val="15"/>
        </w:rPr>
        <w:t xml:space="preserve">  --tw-scale-x: 0;</w:t>
      </w:r>
    </w:p>
    <w:p>
      <w:pPr>
        <w:spacing w:after="0" w:before="0" w:line="240" w:lineRule="auto"/>
      </w:pPr>
      <w:r>
        <w:rPr>
          <w:rFonts w:ascii="Consolas" w:hAnsi="Consolas" w:eastAsia="Consolas"/>
          <w:sz w:val="15"/>
        </w:rPr>
        <w:t xml:space="preserve">  --tw-scale-y: 0;</w:t>
      </w:r>
    </w:p>
    <w:p>
      <w:pPr>
        <w:spacing w:after="0" w:before="0" w:line="240" w:lineRule="auto"/>
      </w:pPr>
      <w:r>
        <w:rPr>
          <w:rFonts w:ascii="Consolas" w:hAnsi="Consolas" w:eastAsia="Consolas"/>
          <w:sz w:val="15"/>
        </w:rPr>
        <w:t xml:space="preserve">  transform: translate(var(--tw-translate-x), var(--tw-translate-y)) rotate(var(--tw-rotate)) skewX(var(--tw-skew-x)) skewY(var(--tw-skew-y)) scaleX(var(--tw-scale-x)) scaleY(var(--tw-scale-y));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.scale-100 {</w:t>
      </w:r>
    </w:p>
    <w:p>
      <w:pPr>
        <w:spacing w:after="0" w:before="0" w:line="240" w:lineRule="auto"/>
      </w:pPr>
      <w:r>
        <w:rPr>
          <w:rFonts w:ascii="Consolas" w:hAnsi="Consolas" w:eastAsia="Consolas"/>
          <w:sz w:val="15"/>
        </w:rPr>
        <w:t xml:space="preserve">  --tw-scale-x: 1;</w:t>
      </w:r>
    </w:p>
    <w:p>
      <w:pPr>
        <w:spacing w:after="0" w:before="0" w:line="240" w:lineRule="auto"/>
      </w:pPr>
      <w:r>
        <w:rPr>
          <w:rFonts w:ascii="Consolas" w:hAnsi="Consolas" w:eastAsia="Consolas"/>
          <w:sz w:val="15"/>
        </w:rPr>
        <w:t xml:space="preserve">  --tw-scale-y: 1;</w:t>
      </w:r>
    </w:p>
    <w:p>
      <w:pPr>
        <w:spacing w:after="0" w:before="0" w:line="240" w:lineRule="auto"/>
      </w:pPr>
      <w:r>
        <w:rPr>
          <w:rFonts w:ascii="Consolas" w:hAnsi="Consolas" w:eastAsia="Consolas"/>
          <w:sz w:val="15"/>
        </w:rPr>
        <w:t xml:space="preserve">  transform: translate(var(--tw-translate-x), var(--tw-translate-y)) rotate(var(--tw-rotate)) skewX(var(--tw-skew-x)) skewY(var(--tw-skew-y)) scaleX(var(--tw-scale-x)) scaleY(var(--tw-scale-y));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.transform {</w:t>
      </w:r>
    </w:p>
    <w:p>
      <w:pPr>
        <w:spacing w:after="0" w:before="0" w:line="240" w:lineRule="auto"/>
      </w:pPr>
      <w:r>
        <w:rPr>
          <w:rFonts w:ascii="Consolas" w:hAnsi="Consolas" w:eastAsia="Consolas"/>
          <w:sz w:val="15"/>
        </w:rPr>
        <w:t xml:space="preserve">  transform: translate(var(--tw-translate-x), var(--tw-translate-y)) rotate(var(--tw-rotate)) skewX(var(--tw-skew-x)) skewY(var(--tw-skew-y)) scaleX(var(--tw-scale-x)) scaleY(var(--tw-scale-y));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@keyframes pulse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50% {</w:t>
      </w:r>
    </w:p>
    <w:p>
      <w:pPr>
        <w:spacing w:after="0" w:before="0" w:line="240" w:lineRule="auto"/>
      </w:pPr>
      <w:r>
        <w:rPr>
          <w:rFonts w:ascii="Consolas" w:hAnsi="Consolas" w:eastAsia="Consolas"/>
          <w:sz w:val="15"/>
        </w:rPr>
        <w:t xml:space="preserve">    opacity: .5;</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.animate-pulse {</w:t>
      </w:r>
    </w:p>
    <w:p>
      <w:pPr>
        <w:spacing w:after="0" w:before="0" w:line="240" w:lineRule="auto"/>
      </w:pPr>
      <w:r>
        <w:rPr>
          <w:rFonts w:ascii="Consolas" w:hAnsi="Consolas" w:eastAsia="Consolas"/>
          <w:sz w:val="15"/>
        </w:rPr>
        <w:t xml:space="preserve">  animation: pulse 2s cubic-bezier(0.4, 0, 0.6, 1) infinite;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@keyframes spin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 {</w:t>
      </w:r>
    </w:p>
    <w:p>
      <w:pPr>
        <w:spacing w:after="0" w:before="0" w:line="240" w:lineRule="auto"/>
      </w:pPr>
      <w:r>
        <w:rPr>
          <w:rFonts w:ascii="Consolas" w:hAnsi="Consolas" w:eastAsia="Consolas"/>
          <w:sz w:val="15"/>
        </w:rPr>
        <w:t xml:space="preserve">    transform: rotate(360deg);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.animate-spin {</w:t>
      </w:r>
    </w:p>
    <w:p>
      <w:pPr>
        <w:spacing w:after="0" w:before="0" w:line="240" w:lineRule="auto"/>
      </w:pPr>
      <w:r>
        <w:rPr>
          <w:rFonts w:ascii="Consolas" w:hAnsi="Consolas" w:eastAsia="Consolas"/>
          <w:sz w:val="15"/>
        </w:rPr>
        <w:t xml:space="preserve">  animation: spin 1s linear infinite;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.cursor-default {</w:t>
      </w:r>
    </w:p>
    <w:p>
      <w:pPr>
        <w:spacing w:after="0" w:before="0" w:line="240" w:lineRule="auto"/>
      </w:pPr>
      <w:r>
        <w:rPr>
          <w:rFonts w:ascii="Consolas" w:hAnsi="Consolas" w:eastAsia="Consolas"/>
          <w:sz w:val="15"/>
        </w:rPr>
        <w:t xml:space="preserve">  cursor: default;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.cursor-ew-resize {</w:t>
      </w:r>
    </w:p>
    <w:p>
      <w:pPr>
        <w:spacing w:after="0" w:before="0" w:line="240" w:lineRule="auto"/>
      </w:pPr>
      <w:r>
        <w:rPr>
          <w:rFonts w:ascii="Consolas" w:hAnsi="Consolas" w:eastAsia="Consolas"/>
          <w:sz w:val="15"/>
        </w:rPr>
        <w:t xml:space="preserve">  cursor: ew-resize;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.cursor-pointer {</w:t>
      </w:r>
    </w:p>
    <w:p>
      <w:pPr>
        <w:spacing w:after="0" w:before="0" w:line="240" w:lineRule="auto"/>
      </w:pPr>
      <w:r>
        <w:rPr>
          <w:rFonts w:ascii="Consolas" w:hAnsi="Consolas" w:eastAsia="Consolas"/>
          <w:sz w:val="15"/>
        </w:rPr>
        <w:t xml:space="preserve">  cursor: pointer;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.cursor-text {</w:t>
      </w:r>
    </w:p>
    <w:p>
      <w:pPr>
        <w:spacing w:after="0" w:before="0" w:line="240" w:lineRule="auto"/>
      </w:pPr>
      <w:r>
        <w:rPr>
          <w:rFonts w:ascii="Consolas" w:hAnsi="Consolas" w:eastAsia="Consolas"/>
          <w:sz w:val="15"/>
        </w:rPr>
        <w:t xml:space="preserve">  cursor: text;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.select-none {</w:t>
      </w:r>
    </w:p>
    <w:p>
      <w:pPr>
        <w:spacing w:after="0" w:before="0" w:line="240" w:lineRule="auto"/>
      </w:pPr>
      <w:r>
        <w:rPr>
          <w:rFonts w:ascii="Consolas" w:hAnsi="Consolas" w:eastAsia="Consolas"/>
          <w:sz w:val="15"/>
        </w:rPr>
        <w:t xml:space="preserve">  user-select: none;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.resize-none {</w:t>
      </w:r>
    </w:p>
    <w:p>
      <w:pPr>
        <w:spacing w:after="0" w:before="0" w:line="240" w:lineRule="auto"/>
      </w:pPr>
      <w:r>
        <w:rPr>
          <w:rFonts w:ascii="Consolas" w:hAnsi="Consolas" w:eastAsia="Consolas"/>
          <w:sz w:val="15"/>
        </w:rPr>
        <w:t xml:space="preserve">  resize: none;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.list-none {</w:t>
      </w:r>
    </w:p>
    <w:p>
      <w:pPr>
        <w:spacing w:after="0" w:before="0" w:line="240" w:lineRule="auto"/>
      </w:pPr>
      <w:r>
        <w:rPr>
          <w:rFonts w:ascii="Consolas" w:hAnsi="Consolas" w:eastAsia="Consolas"/>
          <w:sz w:val="15"/>
        </w:rPr>
        <w:t xml:space="preserve">  list-style-type: none;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.appearance-none {</w:t>
      </w:r>
    </w:p>
    <w:p>
      <w:pPr>
        <w:spacing w:after="0" w:before="0" w:line="240" w:lineRule="auto"/>
      </w:pPr>
      <w:r>
        <w:rPr>
          <w:rFonts w:ascii="Consolas" w:hAnsi="Consolas" w:eastAsia="Consolas"/>
          <w:sz w:val="15"/>
        </w:rPr>
        <w:t xml:space="preserve">  appearance: none;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.grid-cols-2 {</w:t>
      </w:r>
    </w:p>
    <w:p>
      <w:pPr>
        <w:spacing w:after="0" w:before="0" w:line="240" w:lineRule="auto"/>
      </w:pPr>
      <w:r>
        <w:rPr>
          <w:rFonts w:ascii="Consolas" w:hAnsi="Consolas" w:eastAsia="Consolas"/>
          <w:sz w:val="15"/>
        </w:rPr>
        <w:t xml:space="preserve">  grid-template-columns: repeat(2, minmax(0, 1fr));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.grid-cols-7 {</w:t>
      </w:r>
    </w:p>
    <w:p>
      <w:pPr>
        <w:spacing w:after="0" w:before="0" w:line="240" w:lineRule="auto"/>
      </w:pPr>
      <w:r>
        <w:rPr>
          <w:rFonts w:ascii="Consolas" w:hAnsi="Consolas" w:eastAsia="Consolas"/>
          <w:sz w:val="15"/>
        </w:rPr>
        <w:t xml:space="preserve">  grid-template-columns: repeat(7, minmax(0, 1fr));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.flex-col {</w:t>
      </w:r>
    </w:p>
    <w:p>
      <w:pPr>
        <w:spacing w:after="0" w:before="0" w:line="240" w:lineRule="auto"/>
      </w:pPr>
      <w:r>
        <w:rPr>
          <w:rFonts w:ascii="Consolas" w:hAnsi="Consolas" w:eastAsia="Consolas"/>
          <w:sz w:val="15"/>
        </w:rPr>
        <w:t xml:space="preserve">  flex-direction: column;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.flex-col-reverse {</w:t>
      </w:r>
    </w:p>
    <w:p>
      <w:pPr>
        <w:spacing w:after="0" w:before="0" w:line="240" w:lineRule="auto"/>
      </w:pPr>
      <w:r>
        <w:rPr>
          <w:rFonts w:ascii="Consolas" w:hAnsi="Consolas" w:eastAsia="Consolas"/>
          <w:sz w:val="15"/>
        </w:rPr>
        <w:t xml:space="preserve">  flex-direction: column-reverse;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.flex-wrap {</w:t>
      </w:r>
    </w:p>
    <w:p>
      <w:pPr>
        <w:spacing w:after="0" w:before="0" w:line="240" w:lineRule="auto"/>
      </w:pPr>
      <w:r>
        <w:rPr>
          <w:rFonts w:ascii="Consolas" w:hAnsi="Consolas" w:eastAsia="Consolas"/>
          <w:sz w:val="15"/>
        </w:rPr>
        <w:t xml:space="preserve">  flex-wrap: wrap;</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.items-start {</w:t>
      </w:r>
    </w:p>
    <w:p>
      <w:pPr>
        <w:spacing w:after="0" w:before="0" w:line="240" w:lineRule="auto"/>
      </w:pPr>
      <w:r>
        <w:rPr>
          <w:rFonts w:ascii="Consolas" w:hAnsi="Consolas" w:eastAsia="Consolas"/>
          <w:sz w:val="15"/>
        </w:rPr>
        <w:t xml:space="preserve">  align-items: flex-start;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.items-end {</w:t>
      </w:r>
    </w:p>
    <w:p>
      <w:pPr>
        <w:spacing w:after="0" w:before="0" w:line="240" w:lineRule="auto"/>
      </w:pPr>
      <w:r>
        <w:rPr>
          <w:rFonts w:ascii="Consolas" w:hAnsi="Consolas" w:eastAsia="Consolas"/>
          <w:sz w:val="15"/>
        </w:rPr>
        <w:t xml:space="preserve">  align-items: flex-end;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.items-center {</w:t>
      </w:r>
    </w:p>
    <w:p>
      <w:pPr>
        <w:spacing w:after="0" w:before="0" w:line="240" w:lineRule="auto"/>
      </w:pPr>
      <w:r>
        <w:rPr>
          <w:rFonts w:ascii="Consolas" w:hAnsi="Consolas" w:eastAsia="Consolas"/>
          <w:sz w:val="15"/>
        </w:rPr>
        <w:t xml:space="preserve">  align-items: center;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.items-baseline {</w:t>
      </w:r>
    </w:p>
    <w:p>
      <w:pPr>
        <w:spacing w:after="0" w:before="0" w:line="240" w:lineRule="auto"/>
      </w:pPr>
      <w:r>
        <w:rPr>
          <w:rFonts w:ascii="Consolas" w:hAnsi="Consolas" w:eastAsia="Consolas"/>
          <w:sz w:val="15"/>
        </w:rPr>
        <w:t xml:space="preserve">  align-items: baseline;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.justify-end {</w:t>
      </w:r>
    </w:p>
    <w:p>
      <w:pPr>
        <w:spacing w:after="0" w:before="0" w:line="240" w:lineRule="auto"/>
      </w:pPr>
      <w:r>
        <w:rPr>
          <w:rFonts w:ascii="Consolas" w:hAnsi="Consolas" w:eastAsia="Consolas"/>
          <w:sz w:val="15"/>
        </w:rPr>
        <w:t xml:space="preserve">  justify-content: flex-end;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.justify-center {</w:t>
      </w:r>
    </w:p>
    <w:p>
      <w:pPr>
        <w:spacing w:after="0" w:before="0" w:line="240" w:lineRule="auto"/>
      </w:pPr>
      <w:r>
        <w:rPr>
          <w:rFonts w:ascii="Consolas" w:hAnsi="Consolas" w:eastAsia="Consolas"/>
          <w:sz w:val="15"/>
        </w:rPr>
        <w:t xml:space="preserve">  justify-content: center;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.justify-between {</w:t>
      </w:r>
    </w:p>
    <w:p>
      <w:pPr>
        <w:spacing w:after="0" w:before="0" w:line="240" w:lineRule="auto"/>
      </w:pPr>
      <w:r>
        <w:rPr>
          <w:rFonts w:ascii="Consolas" w:hAnsi="Consolas" w:eastAsia="Consolas"/>
          <w:sz w:val="15"/>
        </w:rPr>
        <w:t xml:space="preserve">  justify-content: space-between;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.gap-0 {</w:t>
      </w:r>
    </w:p>
    <w:p>
      <w:pPr>
        <w:spacing w:after="0" w:before="0" w:line="240" w:lineRule="auto"/>
      </w:pPr>
      <w:r>
        <w:rPr>
          <w:rFonts w:ascii="Consolas" w:hAnsi="Consolas" w:eastAsia="Consolas"/>
          <w:sz w:val="15"/>
        </w:rPr>
        <w:t xml:space="preserve">  gap: 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.gap-0\.5 {</w:t>
      </w:r>
    </w:p>
    <w:p>
      <w:pPr>
        <w:spacing w:after="0" w:before="0" w:line="240" w:lineRule="auto"/>
      </w:pPr>
      <w:r>
        <w:rPr>
          <w:rFonts w:ascii="Consolas" w:hAnsi="Consolas" w:eastAsia="Consolas"/>
          <w:sz w:val="15"/>
        </w:rPr>
        <w:t xml:space="preserve">  gap: 0.125rem;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.gap-1 {</w:t>
      </w:r>
    </w:p>
    <w:p>
      <w:pPr>
        <w:spacing w:after="0" w:before="0" w:line="240" w:lineRule="auto"/>
      </w:pPr>
      <w:r>
        <w:rPr>
          <w:rFonts w:ascii="Consolas" w:hAnsi="Consolas" w:eastAsia="Consolas"/>
          <w:sz w:val="15"/>
        </w:rPr>
        <w:t xml:space="preserve">  gap: 0.25rem;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.gap-1\.5 {</w:t>
      </w:r>
    </w:p>
    <w:p>
      <w:pPr>
        <w:spacing w:after="0" w:before="0" w:line="240" w:lineRule="auto"/>
      </w:pPr>
      <w:r>
        <w:rPr>
          <w:rFonts w:ascii="Consolas" w:hAnsi="Consolas" w:eastAsia="Consolas"/>
          <w:sz w:val="15"/>
        </w:rPr>
        <w:t xml:space="preserve">  gap: 0.375rem;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.gap-2 {</w:t>
      </w:r>
    </w:p>
    <w:p>
      <w:pPr>
        <w:spacing w:after="0" w:before="0" w:line="240" w:lineRule="auto"/>
      </w:pPr>
      <w:r>
        <w:rPr>
          <w:rFonts w:ascii="Consolas" w:hAnsi="Consolas" w:eastAsia="Consolas"/>
          <w:sz w:val="15"/>
        </w:rPr>
        <w:t xml:space="preserve">  gap: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.gap-3 {</w:t>
      </w:r>
    </w:p>
    <w:p>
      <w:pPr>
        <w:spacing w:after="0" w:before="0" w:line="240" w:lineRule="auto"/>
      </w:pPr>
      <w:r>
        <w:rPr>
          <w:rFonts w:ascii="Consolas" w:hAnsi="Consolas" w:eastAsia="Consolas"/>
          <w:sz w:val="15"/>
        </w:rPr>
        <w:t xml:space="preserve">  gap: 0.75rem;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.gap-4 {</w:t>
      </w:r>
    </w:p>
    <w:p>
      <w:pPr>
        <w:spacing w:after="0" w:before="0" w:line="240" w:lineRule="auto"/>
      </w:pPr>
      <w:r>
        <w:rPr>
          <w:rFonts w:ascii="Consolas" w:hAnsi="Consolas" w:eastAsia="Consolas"/>
          <w:sz w:val="15"/>
        </w:rPr>
        <w:t xml:space="preserve">  gap: 1rem;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.gap-8 {</w:t>
      </w:r>
    </w:p>
    <w:p>
      <w:pPr>
        <w:spacing w:after="0" w:before="0" w:line="240" w:lineRule="auto"/>
      </w:pPr>
      <w:r>
        <w:rPr>
          <w:rFonts w:ascii="Consolas" w:hAnsi="Consolas" w:eastAsia="Consolas"/>
          <w:sz w:val="15"/>
        </w:rPr>
        <w:t xml:space="preserve">  gap: 2rem;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.gap-px {</w:t>
      </w:r>
    </w:p>
    <w:p>
      <w:pPr>
        <w:spacing w:after="0" w:before="0" w:line="240" w:lineRule="auto"/>
      </w:pPr>
      <w:r>
        <w:rPr>
          <w:rFonts w:ascii="Consolas" w:hAnsi="Consolas" w:eastAsia="Consolas"/>
          <w:sz w:val="15"/>
        </w:rPr>
        <w:t xml:space="preserve">  gap: 1px;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.gap-x-1 {</w:t>
      </w:r>
    </w:p>
    <w:p>
      <w:pPr>
        <w:spacing w:after="0" w:before="0" w:line="240" w:lineRule="auto"/>
      </w:pPr>
      <w:r>
        <w:rPr>
          <w:rFonts w:ascii="Consolas" w:hAnsi="Consolas" w:eastAsia="Consolas"/>
          <w:sz w:val="15"/>
        </w:rPr>
        <w:t xml:space="preserve">  column-gap: 0.25rem;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.gap-x-2 {</w:t>
      </w:r>
    </w:p>
    <w:p>
      <w:pPr>
        <w:spacing w:after="0" w:before="0" w:line="240" w:lineRule="auto"/>
      </w:pPr>
      <w:r>
        <w:rPr>
          <w:rFonts w:ascii="Consolas" w:hAnsi="Consolas" w:eastAsia="Consolas"/>
          <w:sz w:val="15"/>
        </w:rPr>
        <w:t xml:space="preserve">  column-gap: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.gap-y-1 {</w:t>
      </w:r>
    </w:p>
    <w:p>
      <w:pPr>
        <w:spacing w:after="0" w:before="0" w:line="240" w:lineRule="auto"/>
      </w:pPr>
      <w:r>
        <w:rPr>
          <w:rFonts w:ascii="Consolas" w:hAnsi="Consolas" w:eastAsia="Consolas"/>
          <w:sz w:val="15"/>
        </w:rPr>
        <w:t xml:space="preserve">  row-gap: 0.25rem;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.gap-y-8 {</w:t>
      </w:r>
    </w:p>
    <w:p>
      <w:pPr>
        <w:spacing w:after="0" w:before="0" w:line="240" w:lineRule="auto"/>
      </w:pPr>
      <w:r>
        <w:rPr>
          <w:rFonts w:ascii="Consolas" w:hAnsi="Consolas" w:eastAsia="Consolas"/>
          <w:sz w:val="15"/>
        </w:rPr>
        <w:t xml:space="preserve">  row-gap: 2rem;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.space-x-1 &gt; :not([hidden]) ~ :not([hidden]) {</w:t>
      </w:r>
    </w:p>
    <w:p>
      <w:pPr>
        <w:spacing w:after="0" w:before="0" w:line="240" w:lineRule="auto"/>
      </w:pPr>
      <w:r>
        <w:rPr>
          <w:rFonts w:ascii="Consolas" w:hAnsi="Consolas" w:eastAsia="Consolas"/>
          <w:sz w:val="15"/>
        </w:rPr>
        <w:t xml:space="preserve">  --tw-space-x-reverse: 0;</w:t>
      </w:r>
    </w:p>
    <w:p>
      <w:pPr>
        <w:spacing w:after="0" w:before="0" w:line="240" w:lineRule="auto"/>
      </w:pPr>
      <w:r>
        <w:rPr>
          <w:rFonts w:ascii="Consolas" w:hAnsi="Consolas" w:eastAsia="Consolas"/>
          <w:sz w:val="15"/>
        </w:rPr>
        <w:t xml:space="preserve">  margin-right: calc(0.25rem * var(--tw-space-x-reverse));</w:t>
      </w:r>
    </w:p>
    <w:p>
      <w:pPr>
        <w:spacing w:after="0" w:before="0" w:line="240" w:lineRule="auto"/>
      </w:pPr>
      <w:r>
        <w:rPr>
          <w:rFonts w:ascii="Consolas" w:hAnsi="Consolas" w:eastAsia="Consolas"/>
          <w:sz w:val="15"/>
        </w:rPr>
        <w:t xml:space="preserve">  margin-left: calc(0.25rem * calc(1 - var(--tw-space-x-reverse)));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.space-y-0\.5 &gt; :not([hidden]) ~ :not([hidden]) {</w:t>
      </w:r>
    </w:p>
    <w:p>
      <w:pPr>
        <w:spacing w:after="0" w:before="0" w:line="240" w:lineRule="auto"/>
      </w:pPr>
      <w:r>
        <w:rPr>
          <w:rFonts w:ascii="Consolas" w:hAnsi="Consolas" w:eastAsia="Consolas"/>
          <w:sz w:val="15"/>
        </w:rPr>
        <w:t xml:space="preserve">  --tw-space-y-reverse: 0;</w:t>
      </w:r>
    </w:p>
    <w:p>
      <w:pPr>
        <w:spacing w:after="0" w:before="0" w:line="240" w:lineRule="auto"/>
      </w:pPr>
      <w:r>
        <w:rPr>
          <w:rFonts w:ascii="Consolas" w:hAnsi="Consolas" w:eastAsia="Consolas"/>
          <w:sz w:val="15"/>
        </w:rPr>
        <w:t xml:space="preserve">  margin-top: calc(0.125rem * calc(1 - var(--tw-space-y-reverse)));</w:t>
      </w:r>
    </w:p>
    <w:p>
      <w:pPr>
        <w:spacing w:after="0" w:before="0" w:line="240" w:lineRule="auto"/>
      </w:pPr>
      <w:r>
        <w:rPr>
          <w:rFonts w:ascii="Consolas" w:hAnsi="Consolas" w:eastAsia="Consolas"/>
          <w:sz w:val="15"/>
        </w:rPr>
        <w:t xml:space="preserve">  margin-bottom: calc(0.125rem * var(--tw-space-y-reverse));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.space-y-1 &gt; :not([hidden]) ~ :not([hidden]) {</w:t>
      </w:r>
    </w:p>
    <w:p>
      <w:pPr>
        <w:spacing w:after="0" w:before="0" w:line="240" w:lineRule="auto"/>
      </w:pPr>
      <w:r>
        <w:rPr>
          <w:rFonts w:ascii="Consolas" w:hAnsi="Consolas" w:eastAsia="Consolas"/>
          <w:sz w:val="15"/>
        </w:rPr>
        <w:t xml:space="preserve">  --tw-space-y-reverse: 0;</w:t>
      </w:r>
    </w:p>
    <w:p>
      <w:pPr>
        <w:spacing w:after="0" w:before="0" w:line="240" w:lineRule="auto"/>
      </w:pPr>
      <w:r>
        <w:rPr>
          <w:rFonts w:ascii="Consolas" w:hAnsi="Consolas" w:eastAsia="Consolas"/>
          <w:sz w:val="15"/>
        </w:rPr>
        <w:t xml:space="preserve">  margin-top: calc(0.25rem * calc(1 - var(--tw-space-y-reverse)));</w:t>
      </w:r>
    </w:p>
    <w:p>
      <w:pPr>
        <w:spacing w:after="0" w:before="0" w:line="240" w:lineRule="auto"/>
      </w:pPr>
      <w:r>
        <w:rPr>
          <w:rFonts w:ascii="Consolas" w:hAnsi="Consolas" w:eastAsia="Consolas"/>
          <w:sz w:val="15"/>
        </w:rPr>
        <w:t xml:space="preserve">  margin-bottom: calc(0.25rem * var(--tw-space-y-reverse));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.space-y-1\.5 &gt; :not([hidden]) ~ :not([hidden]) {</w:t>
      </w:r>
    </w:p>
    <w:p>
      <w:pPr>
        <w:spacing w:after="0" w:before="0" w:line="240" w:lineRule="auto"/>
      </w:pPr>
      <w:r>
        <w:rPr>
          <w:rFonts w:ascii="Consolas" w:hAnsi="Consolas" w:eastAsia="Consolas"/>
          <w:sz w:val="15"/>
        </w:rPr>
        <w:t xml:space="preserve">  --tw-space-y-reverse: 0;</w:t>
      </w:r>
    </w:p>
    <w:p>
      <w:pPr>
        <w:spacing w:after="0" w:before="0" w:line="240" w:lineRule="auto"/>
      </w:pPr>
      <w:r>
        <w:rPr>
          <w:rFonts w:ascii="Consolas" w:hAnsi="Consolas" w:eastAsia="Consolas"/>
          <w:sz w:val="15"/>
        </w:rPr>
        <w:t xml:space="preserve">  margin-top: calc(0.375rem * calc(1 - var(--tw-space-y-reverse)));</w:t>
      </w:r>
    </w:p>
    <w:p>
      <w:pPr>
        <w:spacing w:after="0" w:before="0" w:line="240" w:lineRule="auto"/>
      </w:pPr>
      <w:r>
        <w:rPr>
          <w:rFonts w:ascii="Consolas" w:hAnsi="Consolas" w:eastAsia="Consolas"/>
          <w:sz w:val="15"/>
        </w:rPr>
        <w:t xml:space="preserve">  margin-bottom: calc(0.375rem * var(--tw-space-y-reverse));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.space-y-2 &gt; :not([hidden]) ~ :not([hidden]) {</w:t>
      </w:r>
    </w:p>
    <w:p>
      <w:pPr>
        <w:spacing w:after="0" w:before="0" w:line="240" w:lineRule="auto"/>
      </w:pPr>
      <w:r>
        <w:rPr>
          <w:rFonts w:ascii="Consolas" w:hAnsi="Consolas" w:eastAsia="Consolas"/>
          <w:sz w:val="15"/>
        </w:rPr>
        <w:t xml:space="preserve">  --tw-space-y-reverse: 0;</w:t>
      </w:r>
    </w:p>
    <w:p>
      <w:pPr>
        <w:spacing w:after="0" w:before="0" w:line="240" w:lineRule="auto"/>
      </w:pPr>
      <w:r>
        <w:rPr>
          <w:rFonts w:ascii="Consolas" w:hAnsi="Consolas" w:eastAsia="Consolas"/>
          <w:sz w:val="15"/>
        </w:rPr>
        <w:t xml:space="preserve">  margin-top: calc(0.5rem * calc(1 - var(--tw-space-y-reverse)));</w:t>
      </w:r>
    </w:p>
    <w:p>
      <w:pPr>
        <w:spacing w:after="0" w:before="0" w:line="240" w:lineRule="auto"/>
      </w:pPr>
      <w:r>
        <w:rPr>
          <w:rFonts w:ascii="Consolas" w:hAnsi="Consolas" w:eastAsia="Consolas"/>
          <w:sz w:val="15"/>
        </w:rPr>
        <w:t xml:space="preserve">  margin-bottom: calc(0.5rem * var(--tw-space-y-reverse));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.space-y-2\.5 &gt; :not([hidden]) ~ :not([hidden]) {</w:t>
      </w:r>
    </w:p>
    <w:p>
      <w:pPr>
        <w:spacing w:after="0" w:before="0" w:line="240" w:lineRule="auto"/>
      </w:pPr>
      <w:r>
        <w:rPr>
          <w:rFonts w:ascii="Consolas" w:hAnsi="Consolas" w:eastAsia="Consolas"/>
          <w:sz w:val="15"/>
        </w:rPr>
        <w:t xml:space="preserve">  --tw-space-y-reverse: 0;</w:t>
      </w:r>
    </w:p>
    <w:p>
      <w:pPr>
        <w:spacing w:after="0" w:before="0" w:line="240" w:lineRule="auto"/>
      </w:pPr>
      <w:r>
        <w:rPr>
          <w:rFonts w:ascii="Consolas" w:hAnsi="Consolas" w:eastAsia="Consolas"/>
          <w:sz w:val="15"/>
        </w:rPr>
        <w:t xml:space="preserve">  margin-top: calc(0.625rem * calc(1 - var(--tw-space-y-reverse)));</w:t>
      </w:r>
    </w:p>
    <w:p>
      <w:pPr>
        <w:spacing w:after="0" w:before="0" w:line="240" w:lineRule="auto"/>
      </w:pPr>
      <w:r>
        <w:rPr>
          <w:rFonts w:ascii="Consolas" w:hAnsi="Consolas" w:eastAsia="Consolas"/>
          <w:sz w:val="15"/>
        </w:rPr>
        <w:t xml:space="preserve">  margin-bottom: calc(0.625rem * var(--tw-space-y-reverse));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.space-y-3 &gt; :not([hidden]) ~ :not([hidden]) {</w:t>
      </w:r>
    </w:p>
    <w:p>
      <w:pPr>
        <w:spacing w:after="0" w:before="0" w:line="240" w:lineRule="auto"/>
      </w:pPr>
      <w:r>
        <w:rPr>
          <w:rFonts w:ascii="Consolas" w:hAnsi="Consolas" w:eastAsia="Consolas"/>
          <w:sz w:val="15"/>
        </w:rPr>
        <w:t xml:space="preserve">  --tw-space-y-reverse: 0;</w:t>
      </w:r>
    </w:p>
    <w:p>
      <w:pPr>
        <w:spacing w:after="0" w:before="0" w:line="240" w:lineRule="auto"/>
      </w:pPr>
      <w:r>
        <w:rPr>
          <w:rFonts w:ascii="Consolas" w:hAnsi="Consolas" w:eastAsia="Consolas"/>
          <w:sz w:val="15"/>
        </w:rPr>
        <w:t xml:space="preserve">  margin-top: calc(0.75rem * calc(1 - var(--tw-space-y-reverse)));</w:t>
      </w:r>
    </w:p>
    <w:p>
      <w:pPr>
        <w:spacing w:after="0" w:before="0" w:line="240" w:lineRule="auto"/>
      </w:pPr>
      <w:r>
        <w:rPr>
          <w:rFonts w:ascii="Consolas" w:hAnsi="Consolas" w:eastAsia="Consolas"/>
          <w:sz w:val="15"/>
        </w:rPr>
        <w:t xml:space="preserve">  margin-bottom: calc(0.75rem * var(--tw-space-y-reverse));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.space-y-4 &gt; :not([hidden]) ~ :not([hidden]) {</w:t>
      </w:r>
    </w:p>
    <w:p>
      <w:pPr>
        <w:spacing w:after="0" w:before="0" w:line="240" w:lineRule="auto"/>
      </w:pPr>
      <w:r>
        <w:rPr>
          <w:rFonts w:ascii="Consolas" w:hAnsi="Consolas" w:eastAsia="Consolas"/>
          <w:sz w:val="15"/>
        </w:rPr>
        <w:t xml:space="preserve">  --tw-space-y-reverse: 0;</w:t>
      </w:r>
    </w:p>
    <w:p>
      <w:pPr>
        <w:spacing w:after="0" w:before="0" w:line="240" w:lineRule="auto"/>
      </w:pPr>
      <w:r>
        <w:rPr>
          <w:rFonts w:ascii="Consolas" w:hAnsi="Consolas" w:eastAsia="Consolas"/>
          <w:sz w:val="15"/>
        </w:rPr>
        <w:t xml:space="preserve">  margin-top: calc(1rem * calc(1 - var(--tw-space-y-reverse)));</w:t>
      </w:r>
    </w:p>
    <w:p>
      <w:pPr>
        <w:spacing w:after="0" w:before="0" w:line="240" w:lineRule="auto"/>
      </w:pPr>
      <w:r>
        <w:rPr>
          <w:rFonts w:ascii="Consolas" w:hAnsi="Consolas" w:eastAsia="Consolas"/>
          <w:sz w:val="15"/>
        </w:rPr>
        <w:t xml:space="preserve">  margin-bottom: calc(1rem * var(--tw-space-y-reverse));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.space-y-5 &gt; :not([hidden]) ~ :not([hidden]) {</w:t>
      </w:r>
    </w:p>
    <w:p>
      <w:pPr>
        <w:spacing w:after="0" w:before="0" w:line="240" w:lineRule="auto"/>
      </w:pPr>
      <w:r>
        <w:rPr>
          <w:rFonts w:ascii="Consolas" w:hAnsi="Consolas" w:eastAsia="Consolas"/>
          <w:sz w:val="15"/>
        </w:rPr>
        <w:t xml:space="preserve">  --tw-space-y-reverse: 0;</w:t>
      </w:r>
    </w:p>
    <w:p>
      <w:pPr>
        <w:spacing w:after="0" w:before="0" w:line="240" w:lineRule="auto"/>
      </w:pPr>
      <w:r>
        <w:rPr>
          <w:rFonts w:ascii="Consolas" w:hAnsi="Consolas" w:eastAsia="Consolas"/>
          <w:sz w:val="15"/>
        </w:rPr>
        <w:t xml:space="preserve">  margin-top: calc(1.25rem * calc(1 - var(--tw-space-y-reverse)));</w:t>
      </w:r>
    </w:p>
    <w:p>
      <w:pPr>
        <w:spacing w:after="0" w:before="0" w:line="240" w:lineRule="auto"/>
      </w:pPr>
      <w:r>
        <w:rPr>
          <w:rFonts w:ascii="Consolas" w:hAnsi="Consolas" w:eastAsia="Consolas"/>
          <w:sz w:val="15"/>
        </w:rPr>
        <w:t xml:space="preserve">  margin-bottom: calc(1.25rem * var(--tw-space-y-reverse));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.space-y-6 &gt; :not([hidden]) ~ :not([hidden]) {</w:t>
      </w:r>
    </w:p>
    <w:p>
      <w:pPr>
        <w:spacing w:after="0" w:before="0" w:line="240" w:lineRule="auto"/>
      </w:pPr>
      <w:r>
        <w:rPr>
          <w:rFonts w:ascii="Consolas" w:hAnsi="Consolas" w:eastAsia="Consolas"/>
          <w:sz w:val="15"/>
        </w:rPr>
        <w:t xml:space="preserve">  --tw-space-y-reverse: 0;</w:t>
      </w:r>
    </w:p>
    <w:p>
      <w:pPr>
        <w:spacing w:after="0" w:before="0" w:line="240" w:lineRule="auto"/>
      </w:pPr>
      <w:r>
        <w:rPr>
          <w:rFonts w:ascii="Consolas" w:hAnsi="Consolas" w:eastAsia="Consolas"/>
          <w:sz w:val="15"/>
        </w:rPr>
        <w:t xml:space="preserve">  margin-top: calc(1.5rem * calc(1 - var(--tw-space-y-reverse)));</w:t>
      </w:r>
    </w:p>
    <w:p>
      <w:pPr>
        <w:spacing w:after="0" w:before="0" w:line="240" w:lineRule="auto"/>
      </w:pPr>
      <w:r>
        <w:rPr>
          <w:rFonts w:ascii="Consolas" w:hAnsi="Consolas" w:eastAsia="Consolas"/>
          <w:sz w:val="15"/>
        </w:rPr>
        <w:t xml:space="preserve">  margin-bottom: calc(1.5rem * var(--tw-space-y-reverse));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.overflow-hidden {</w:t>
      </w:r>
    </w:p>
    <w:p>
      <w:pPr>
        <w:spacing w:after="0" w:before="0" w:line="240" w:lineRule="auto"/>
      </w:pPr>
      <w:r>
        <w:rPr>
          <w:rFonts w:ascii="Consolas" w:hAnsi="Consolas" w:eastAsia="Consolas"/>
          <w:sz w:val="15"/>
        </w:rPr>
        <w:t xml:space="preserve">  overflow: hidden;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.overflow-x-auto {</w:t>
      </w:r>
    </w:p>
    <w:p>
      <w:pPr>
        <w:spacing w:after="0" w:before="0" w:line="240" w:lineRule="auto"/>
      </w:pPr>
      <w:r>
        <w:rPr>
          <w:rFonts w:ascii="Consolas" w:hAnsi="Consolas" w:eastAsia="Consolas"/>
          <w:sz w:val="15"/>
        </w:rPr>
        <w:t xml:space="preserve">  overflow-x: auto;</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.overflow-y-auto {</w:t>
      </w:r>
    </w:p>
    <w:p>
      <w:pPr>
        <w:spacing w:after="0" w:before="0" w:line="240" w:lineRule="auto"/>
      </w:pPr>
      <w:r>
        <w:rPr>
          <w:rFonts w:ascii="Consolas" w:hAnsi="Consolas" w:eastAsia="Consolas"/>
          <w:sz w:val="15"/>
        </w:rPr>
        <w:t xml:space="preserve">  overflow-y: auto;</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.overflow-x-hidden {</w:t>
      </w:r>
    </w:p>
    <w:p>
      <w:pPr>
        <w:spacing w:after="0" w:before="0" w:line="240" w:lineRule="auto"/>
      </w:pPr>
      <w:r>
        <w:rPr>
          <w:rFonts w:ascii="Consolas" w:hAnsi="Consolas" w:eastAsia="Consolas"/>
          <w:sz w:val="15"/>
        </w:rPr>
        <w:t xml:space="preserve">  overflow-x: hidden;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.truncate {</w:t>
      </w:r>
    </w:p>
    <w:p>
      <w:pPr>
        <w:spacing w:after="0" w:before="0" w:line="240" w:lineRule="auto"/>
      </w:pPr>
      <w:r>
        <w:rPr>
          <w:rFonts w:ascii="Consolas" w:hAnsi="Consolas" w:eastAsia="Consolas"/>
          <w:sz w:val="15"/>
        </w:rPr>
        <w:t xml:space="preserve">  overflow: hidden;</w:t>
      </w:r>
    </w:p>
    <w:p>
      <w:pPr>
        <w:spacing w:after="0" w:before="0" w:line="240" w:lineRule="auto"/>
      </w:pPr>
      <w:r>
        <w:rPr>
          <w:rFonts w:ascii="Consolas" w:hAnsi="Consolas" w:eastAsia="Consolas"/>
          <w:sz w:val="15"/>
        </w:rPr>
        <w:t xml:space="preserve">  text-overflow: ellipsis;</w:t>
      </w:r>
    </w:p>
    <w:p>
      <w:pPr>
        <w:spacing w:after="0" w:before="0" w:line="240" w:lineRule="auto"/>
      </w:pPr>
      <w:r>
        <w:rPr>
          <w:rFonts w:ascii="Consolas" w:hAnsi="Consolas" w:eastAsia="Consolas"/>
          <w:sz w:val="15"/>
        </w:rPr>
        <w:t xml:space="preserve">  white-space: nowrap;</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.whitespace-nowrap {</w:t>
      </w:r>
    </w:p>
    <w:p>
      <w:pPr>
        <w:spacing w:after="0" w:before="0" w:line="240" w:lineRule="auto"/>
      </w:pPr>
      <w:r>
        <w:rPr>
          <w:rFonts w:ascii="Consolas" w:hAnsi="Consolas" w:eastAsia="Consolas"/>
          <w:sz w:val="15"/>
        </w:rPr>
        <w:t xml:space="preserve">  white-space: nowrap;</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.whitespace-pre-wrap {</w:t>
      </w:r>
    </w:p>
    <w:p>
      <w:pPr>
        <w:spacing w:after="0" w:before="0" w:line="240" w:lineRule="auto"/>
      </w:pPr>
      <w:r>
        <w:rPr>
          <w:rFonts w:ascii="Consolas" w:hAnsi="Consolas" w:eastAsia="Consolas"/>
          <w:sz w:val="15"/>
        </w:rPr>
        <w:t xml:space="preserve">  white-space: pre-wrap;</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.break-words {</w:t>
      </w:r>
    </w:p>
    <w:p>
      <w:pPr>
        <w:spacing w:after="0" w:before="0" w:line="240" w:lineRule="auto"/>
      </w:pPr>
      <w:r>
        <w:rPr>
          <w:rFonts w:ascii="Consolas" w:hAnsi="Consolas" w:eastAsia="Consolas"/>
          <w:sz w:val="15"/>
        </w:rPr>
        <w:t xml:space="preserve">  overflow-wrap: break-word;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.rounded {</w:t>
      </w:r>
    </w:p>
    <w:p>
      <w:pPr>
        <w:spacing w:after="0" w:before="0" w:line="240" w:lineRule="auto"/>
      </w:pPr>
      <w:r>
        <w:rPr>
          <w:rFonts w:ascii="Consolas" w:hAnsi="Consolas" w:eastAsia="Consolas"/>
          <w:sz w:val="15"/>
        </w:rPr>
        <w:t xml:space="preserve">  border-radius: 0.25rem;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.rounded-2xl {</w:t>
      </w:r>
    </w:p>
    <w:p>
      <w:pPr>
        <w:spacing w:after="0" w:before="0" w:line="240" w:lineRule="auto"/>
      </w:pPr>
      <w:r>
        <w:rPr>
          <w:rFonts w:ascii="Consolas" w:hAnsi="Consolas" w:eastAsia="Consolas"/>
          <w:sz w:val="15"/>
        </w:rPr>
        <w:t xml:space="preserve">  border-radius: 1rem;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.rounded-full {</w:t>
      </w:r>
    </w:p>
    <w:p>
      <w:pPr>
        <w:spacing w:after="0" w:before="0" w:line="240" w:lineRule="auto"/>
      </w:pPr>
      <w:r>
        <w:rPr>
          <w:rFonts w:ascii="Consolas" w:hAnsi="Consolas" w:eastAsia="Consolas"/>
          <w:sz w:val="15"/>
        </w:rPr>
        <w:t xml:space="preserve">  border-radius: 9999px;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.rounded-lg {</w:t>
      </w:r>
    </w:p>
    <w:p>
      <w:pPr>
        <w:spacing w:after="0" w:before="0" w:line="240" w:lineRule="auto"/>
      </w:pPr>
      <w:r>
        <w:rPr>
          <w:rFonts w:ascii="Consolas" w:hAnsi="Consolas" w:eastAsia="Consolas"/>
          <w:sz w:val="15"/>
        </w:rPr>
        <w:t xml:space="preserve">  border-radius: var(--radius);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.rounded-md {</w:t>
      </w:r>
    </w:p>
    <w:p>
      <w:pPr>
        <w:spacing w:after="0" w:before="0" w:line="240" w:lineRule="auto"/>
      </w:pPr>
      <w:r>
        <w:rPr>
          <w:rFonts w:ascii="Consolas" w:hAnsi="Consolas" w:eastAsia="Consolas"/>
          <w:sz w:val="15"/>
        </w:rPr>
        <w:t xml:space="preserve">  border-radius: calc(var(--radius) - 2px);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.rounded-sm {</w:t>
      </w:r>
    </w:p>
    <w:p>
      <w:pPr>
        <w:spacing w:after="0" w:before="0" w:line="240" w:lineRule="auto"/>
      </w:pPr>
      <w:r>
        <w:rPr>
          <w:rFonts w:ascii="Consolas" w:hAnsi="Consolas" w:eastAsia="Consolas"/>
          <w:sz w:val="15"/>
        </w:rPr>
        <w:t xml:space="preserve">  border-radius: calc(var(--radius) - 4px);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.rounded-xl {</w:t>
      </w:r>
    </w:p>
    <w:p>
      <w:pPr>
        <w:spacing w:after="0" w:before="0" w:line="240" w:lineRule="auto"/>
      </w:pPr>
      <w:r>
        <w:rPr>
          <w:rFonts w:ascii="Consolas" w:hAnsi="Consolas" w:eastAsia="Consolas"/>
          <w:sz w:val="15"/>
        </w:rPr>
        <w:t xml:space="preserve">  border-radius: 0.75rem;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.rounded-t-md {</w:t>
      </w:r>
    </w:p>
    <w:p>
      <w:pPr>
        <w:spacing w:after="0" w:before="0" w:line="240" w:lineRule="auto"/>
      </w:pPr>
      <w:r>
        <w:rPr>
          <w:rFonts w:ascii="Consolas" w:hAnsi="Consolas" w:eastAsia="Consolas"/>
          <w:sz w:val="15"/>
        </w:rPr>
        <w:t xml:space="preserve">  border-top-left-radius: calc(var(--radius) - 2px);</w:t>
      </w:r>
    </w:p>
    <w:p>
      <w:pPr>
        <w:spacing w:after="0" w:before="0" w:line="240" w:lineRule="auto"/>
      </w:pPr>
      <w:r>
        <w:rPr>
          <w:rFonts w:ascii="Consolas" w:hAnsi="Consolas" w:eastAsia="Consolas"/>
          <w:sz w:val="15"/>
        </w:rPr>
        <w:t xml:space="preserve">  border-top-right-radius: calc(var(--radius) - 2px);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 {</w:t>
      </w:r>
    </w:p>
    <w:p>
      <w:pPr>
        <w:spacing w:after="0" w:before="0" w:line="240" w:lineRule="auto"/>
      </w:pPr>
      <w:r>
        <w:rPr>
          <w:rFonts w:ascii="Consolas" w:hAnsi="Consolas" w:eastAsia="Consolas"/>
          <w:sz w:val="15"/>
        </w:rPr>
        <w:t xml:space="preserve">  border-width: 1px;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.border-0 {</w:t>
      </w:r>
    </w:p>
    <w:p>
      <w:pPr>
        <w:spacing w:after="0" w:before="0" w:line="240" w:lineRule="auto"/>
      </w:pPr>
      <w:r>
        <w:rPr>
          <w:rFonts w:ascii="Consolas" w:hAnsi="Consolas" w:eastAsia="Consolas"/>
          <w:sz w:val="15"/>
        </w:rPr>
        <w:t xml:space="preserve">  border-width: 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.border-2 {</w:t>
      </w:r>
    </w:p>
    <w:p>
      <w:pPr>
        <w:spacing w:after="0" w:before="0" w:line="240" w:lineRule="auto"/>
      </w:pPr>
      <w:r>
        <w:rPr>
          <w:rFonts w:ascii="Consolas" w:hAnsi="Consolas" w:eastAsia="Consolas"/>
          <w:sz w:val="15"/>
        </w:rPr>
        <w:t xml:space="preserve">  border-width: 2px;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.border-b {</w:t>
      </w:r>
    </w:p>
    <w:p>
      <w:pPr>
        <w:spacing w:after="0" w:before="0" w:line="240" w:lineRule="auto"/>
      </w:pPr>
      <w:r>
        <w:rPr>
          <w:rFonts w:ascii="Consolas" w:hAnsi="Consolas" w:eastAsia="Consolas"/>
          <w:sz w:val="15"/>
        </w:rPr>
        <w:t xml:space="preserve">  border-bottom-width: 1px;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.border-b-2 {</w:t>
      </w:r>
    </w:p>
    <w:p>
      <w:pPr>
        <w:spacing w:after="0" w:before="0" w:line="240" w:lineRule="auto"/>
      </w:pPr>
      <w:r>
        <w:rPr>
          <w:rFonts w:ascii="Consolas" w:hAnsi="Consolas" w:eastAsia="Consolas"/>
          <w:sz w:val="15"/>
        </w:rPr>
        <w:t xml:space="preserve">  border-bottom-width: 2px;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.border-l {</w:t>
      </w:r>
    </w:p>
    <w:p>
      <w:pPr>
        <w:spacing w:after="0" w:before="0" w:line="240" w:lineRule="auto"/>
      </w:pPr>
      <w:r>
        <w:rPr>
          <w:rFonts w:ascii="Consolas" w:hAnsi="Consolas" w:eastAsia="Consolas"/>
          <w:sz w:val="15"/>
        </w:rPr>
        <w:t xml:space="preserve">  border-left-width: 1px;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.border-r {</w:t>
      </w:r>
    </w:p>
    <w:p>
      <w:pPr>
        <w:spacing w:after="0" w:before="0" w:line="240" w:lineRule="auto"/>
      </w:pPr>
      <w:r>
        <w:rPr>
          <w:rFonts w:ascii="Consolas" w:hAnsi="Consolas" w:eastAsia="Consolas"/>
          <w:sz w:val="15"/>
        </w:rPr>
        <w:t xml:space="preserve">  border-right-width: 1px;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.border-t {</w:t>
      </w:r>
    </w:p>
    <w:p>
      <w:pPr>
        <w:spacing w:after="0" w:before="0" w:line="240" w:lineRule="auto"/>
      </w:pPr>
      <w:r>
        <w:rPr>
          <w:rFonts w:ascii="Consolas" w:hAnsi="Consolas" w:eastAsia="Consolas"/>
          <w:sz w:val="15"/>
        </w:rPr>
        <w:t xml:space="preserve">  border-top-width: 1px;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.border-solid {</w:t>
      </w:r>
    </w:p>
    <w:p>
      <w:pPr>
        <w:spacing w:after="0" w:before="0" w:line="240" w:lineRule="auto"/>
      </w:pPr>
      <w:r>
        <w:rPr>
          <w:rFonts w:ascii="Consolas" w:hAnsi="Consolas" w:eastAsia="Consolas"/>
          <w:sz w:val="15"/>
        </w:rPr>
        <w:t xml:space="preserve">  border-style: solid;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.border-dashed {</w:t>
      </w:r>
    </w:p>
    <w:p>
      <w:pPr>
        <w:spacing w:after="0" w:before="0" w:line="240" w:lineRule="auto"/>
      </w:pPr>
      <w:r>
        <w:rPr>
          <w:rFonts w:ascii="Consolas" w:hAnsi="Consolas" w:eastAsia="Consolas"/>
          <w:sz w:val="15"/>
        </w:rPr>
        <w:t xml:space="preserve">  border-style: dashed;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.border-none {</w:t>
      </w:r>
    </w:p>
    <w:p>
      <w:pPr>
        <w:spacing w:after="0" w:before="0" w:line="240" w:lineRule="auto"/>
      </w:pPr>
      <w:r>
        <w:rPr>
          <w:rFonts w:ascii="Consolas" w:hAnsi="Consolas" w:eastAsia="Consolas"/>
          <w:sz w:val="15"/>
        </w:rPr>
        <w:t xml:space="preserve">  border-style: none;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.border-amber-300 {</w:t>
      </w:r>
    </w:p>
    <w:p>
      <w:pPr>
        <w:spacing w:after="0" w:before="0" w:line="240" w:lineRule="auto"/>
      </w:pPr>
      <w:r>
        <w:rPr>
          <w:rFonts w:ascii="Consolas" w:hAnsi="Consolas" w:eastAsia="Consolas"/>
          <w:sz w:val="15"/>
        </w:rPr>
        <w:t xml:space="preserve">  --tw-border-opacity: 1;</w:t>
      </w:r>
    </w:p>
    <w:p>
      <w:pPr>
        <w:spacing w:after="0" w:before="0" w:line="240" w:lineRule="auto"/>
      </w:pPr>
      <w:r>
        <w:rPr>
          <w:rFonts w:ascii="Consolas" w:hAnsi="Consolas" w:eastAsia="Consolas"/>
          <w:sz w:val="15"/>
        </w:rPr>
        <w:t xml:space="preserve">  border-color: rgb(252 211 77 / var(--tw-border-opacity));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.border-background {</w:t>
      </w:r>
    </w:p>
    <w:p>
      <w:pPr>
        <w:spacing w:after="0" w:before="0" w:line="240" w:lineRule="auto"/>
      </w:pPr>
      <w:r>
        <w:rPr>
          <w:rFonts w:ascii="Consolas" w:hAnsi="Consolas" w:eastAsia="Consolas"/>
          <w:sz w:val="15"/>
        </w:rPr>
        <w:t xml:space="preserve">  border-color: hsl(var(--background));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.border-blue-500 {</w:t>
      </w:r>
    </w:p>
    <w:p>
      <w:pPr>
        <w:spacing w:after="0" w:before="0" w:line="240" w:lineRule="auto"/>
      </w:pPr>
      <w:r>
        <w:rPr>
          <w:rFonts w:ascii="Consolas" w:hAnsi="Consolas" w:eastAsia="Consolas"/>
          <w:sz w:val="15"/>
        </w:rPr>
        <w:t xml:space="preserve">  --tw-border-opacity: 1;</w:t>
      </w:r>
    </w:p>
    <w:p>
      <w:pPr>
        <w:spacing w:after="0" w:before="0" w:line="240" w:lineRule="auto"/>
      </w:pPr>
      <w:r>
        <w:rPr>
          <w:rFonts w:ascii="Consolas" w:hAnsi="Consolas" w:eastAsia="Consolas"/>
          <w:sz w:val="15"/>
        </w:rPr>
        <w:t xml:space="preserve">  border-color: rgb(59 130 246 / var(--tw-border-opacity));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.border-destructive\/40 {</w:t>
      </w:r>
    </w:p>
    <w:p>
      <w:pPr>
        <w:spacing w:after="0" w:before="0" w:line="240" w:lineRule="auto"/>
      </w:pPr>
      <w:r>
        <w:rPr>
          <w:rFonts w:ascii="Consolas" w:hAnsi="Consolas" w:eastAsia="Consolas"/>
          <w:sz w:val="15"/>
        </w:rPr>
        <w:t xml:space="preserve">  border-color: hsl(var(--destructive) / 0.4);</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.border-foreground {</w:t>
      </w:r>
    </w:p>
    <w:p>
      <w:pPr>
        <w:spacing w:after="0" w:before="0" w:line="240" w:lineRule="auto"/>
      </w:pPr>
      <w:r>
        <w:rPr>
          <w:rFonts w:ascii="Consolas" w:hAnsi="Consolas" w:eastAsia="Consolas"/>
          <w:sz w:val="15"/>
        </w:rPr>
        <w:t xml:space="preserve">  border-color: hsl(var(--foreground));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.border-gray-300 {</w:t>
      </w:r>
    </w:p>
    <w:p>
      <w:pPr>
        <w:spacing w:after="0" w:before="0" w:line="240" w:lineRule="auto"/>
      </w:pPr>
      <w:r>
        <w:rPr>
          <w:rFonts w:ascii="Consolas" w:hAnsi="Consolas" w:eastAsia="Consolas"/>
          <w:sz w:val="15"/>
        </w:rPr>
        <w:t xml:space="preserve">  --tw-border-opacity: 1;</w:t>
      </w:r>
    </w:p>
    <w:p>
      <w:pPr>
        <w:spacing w:after="0" w:before="0" w:line="240" w:lineRule="auto"/>
      </w:pPr>
      <w:r>
        <w:rPr>
          <w:rFonts w:ascii="Consolas" w:hAnsi="Consolas" w:eastAsia="Consolas"/>
          <w:sz w:val="15"/>
        </w:rPr>
        <w:t xml:space="preserve">  border-color: rgb(209 213 219 / var(--tw-border-opacity));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.border-gray-400 {</w:t>
      </w:r>
    </w:p>
    <w:p>
      <w:pPr>
        <w:spacing w:after="0" w:before="0" w:line="240" w:lineRule="auto"/>
      </w:pPr>
      <w:r>
        <w:rPr>
          <w:rFonts w:ascii="Consolas" w:hAnsi="Consolas" w:eastAsia="Consolas"/>
          <w:sz w:val="15"/>
        </w:rPr>
        <w:t xml:space="preserve">  --tw-border-opacity: 1;</w:t>
      </w:r>
    </w:p>
    <w:p>
      <w:pPr>
        <w:spacing w:after="0" w:before="0" w:line="240" w:lineRule="auto"/>
      </w:pPr>
      <w:r>
        <w:rPr>
          <w:rFonts w:ascii="Consolas" w:hAnsi="Consolas" w:eastAsia="Consolas"/>
          <w:sz w:val="15"/>
        </w:rPr>
        <w:t xml:space="preserve">  border-color: rgb(156 163 175 / var(--tw-border-opacity));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.border-gray-500 {</w:t>
      </w:r>
    </w:p>
    <w:p>
      <w:pPr>
        <w:spacing w:after="0" w:before="0" w:line="240" w:lineRule="auto"/>
      </w:pPr>
      <w:r>
        <w:rPr>
          <w:rFonts w:ascii="Consolas" w:hAnsi="Consolas" w:eastAsia="Consolas"/>
          <w:sz w:val="15"/>
        </w:rPr>
        <w:t xml:space="preserve">  --tw-border-opacity: 1;</w:t>
      </w:r>
    </w:p>
    <w:p>
      <w:pPr>
        <w:spacing w:after="0" w:before="0" w:line="240" w:lineRule="auto"/>
      </w:pPr>
      <w:r>
        <w:rPr>
          <w:rFonts w:ascii="Consolas" w:hAnsi="Consolas" w:eastAsia="Consolas"/>
          <w:sz w:val="15"/>
        </w:rPr>
        <w:t xml:space="preserve">  border-color: rgb(107 114 128 / var(--tw-border-opacity));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.border-input {</w:t>
      </w:r>
    </w:p>
    <w:p>
      <w:pPr>
        <w:spacing w:after="0" w:before="0" w:line="240" w:lineRule="auto"/>
      </w:pPr>
      <w:r>
        <w:rPr>
          <w:rFonts w:ascii="Consolas" w:hAnsi="Consolas" w:eastAsia="Consolas"/>
          <w:sz w:val="15"/>
        </w:rPr>
        <w:t xml:space="preserve">  border-color: hsl(var(--input));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.border-neutral-300 {</w:t>
      </w:r>
    </w:p>
    <w:p>
      <w:pPr>
        <w:spacing w:after="0" w:before="0" w:line="240" w:lineRule="auto"/>
      </w:pPr>
      <w:r>
        <w:rPr>
          <w:rFonts w:ascii="Consolas" w:hAnsi="Consolas" w:eastAsia="Consolas"/>
          <w:sz w:val="15"/>
        </w:rPr>
        <w:t xml:space="preserve">  --tw-border-opacity: 1;</w:t>
      </w:r>
    </w:p>
    <w:p>
      <w:pPr>
        <w:spacing w:after="0" w:before="0" w:line="240" w:lineRule="auto"/>
      </w:pPr>
      <w:r>
        <w:rPr>
          <w:rFonts w:ascii="Consolas" w:hAnsi="Consolas" w:eastAsia="Consolas"/>
          <w:sz w:val="15"/>
        </w:rPr>
        <w:t xml:space="preserve">  border-color: rgb(212 212 212 / var(--tw-border-opacity));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.border-red-700 {</w:t>
      </w:r>
    </w:p>
    <w:p>
      <w:pPr>
        <w:spacing w:after="0" w:before="0" w:line="240" w:lineRule="auto"/>
      </w:pPr>
      <w:r>
        <w:rPr>
          <w:rFonts w:ascii="Consolas" w:hAnsi="Consolas" w:eastAsia="Consolas"/>
          <w:sz w:val="15"/>
        </w:rPr>
        <w:t xml:space="preserve">  --tw-border-opacity: 1;</w:t>
      </w:r>
    </w:p>
    <w:p>
      <w:pPr>
        <w:spacing w:after="0" w:before="0" w:line="240" w:lineRule="auto"/>
      </w:pPr>
      <w:r>
        <w:rPr>
          <w:rFonts w:ascii="Consolas" w:hAnsi="Consolas" w:eastAsia="Consolas"/>
          <w:sz w:val="15"/>
        </w:rPr>
        <w:t xml:space="preserve">  border-color: rgb(185 28 28 / var(--tw-border-opacity));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.border-transparent {</w:t>
      </w:r>
    </w:p>
    <w:p>
      <w:pPr>
        <w:spacing w:after="0" w:before="0" w:line="240" w:lineRule="auto"/>
      </w:pPr>
      <w:r>
        <w:rPr>
          <w:rFonts w:ascii="Consolas" w:hAnsi="Consolas" w:eastAsia="Consolas"/>
          <w:sz w:val="15"/>
        </w:rPr>
        <w:t xml:space="preserve">  border-color: transparent;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.border-white {</w:t>
      </w:r>
    </w:p>
    <w:p>
      <w:pPr>
        <w:spacing w:after="0" w:before="0" w:line="240" w:lineRule="auto"/>
      </w:pPr>
      <w:r>
        <w:rPr>
          <w:rFonts w:ascii="Consolas" w:hAnsi="Consolas" w:eastAsia="Consolas"/>
          <w:sz w:val="15"/>
        </w:rPr>
        <w:t xml:space="preserve">  --tw-border-opacity: 1;</w:t>
      </w:r>
    </w:p>
    <w:p>
      <w:pPr>
        <w:spacing w:after="0" w:before="0" w:line="240" w:lineRule="auto"/>
      </w:pPr>
      <w:r>
        <w:rPr>
          <w:rFonts w:ascii="Consolas" w:hAnsi="Consolas" w:eastAsia="Consolas"/>
          <w:sz w:val="15"/>
        </w:rPr>
        <w:t xml:space="preserve">  border-color: rgb(255 255 255 / var(--tw-border-opacity));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.bg-accent {</w:t>
      </w:r>
    </w:p>
    <w:p>
      <w:pPr>
        <w:spacing w:after="0" w:before="0" w:line="240" w:lineRule="auto"/>
      </w:pPr>
      <w:r>
        <w:rPr>
          <w:rFonts w:ascii="Consolas" w:hAnsi="Consolas" w:eastAsia="Consolas"/>
          <w:sz w:val="15"/>
        </w:rPr>
        <w:t xml:space="preserve">  background-color: hsl(var(--accent));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.bg-accent\/30 {</w:t>
      </w:r>
    </w:p>
    <w:p>
      <w:pPr>
        <w:spacing w:after="0" w:before="0" w:line="240" w:lineRule="auto"/>
      </w:pPr>
      <w:r>
        <w:rPr>
          <w:rFonts w:ascii="Consolas" w:hAnsi="Consolas" w:eastAsia="Consolas"/>
          <w:sz w:val="15"/>
        </w:rPr>
        <w:t xml:space="preserve">  background-color: hsl(var(--accent) / 0.3);</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.bg-accent\/40 {</w:t>
      </w:r>
    </w:p>
    <w:p>
      <w:pPr>
        <w:spacing w:after="0" w:before="0" w:line="240" w:lineRule="auto"/>
      </w:pPr>
      <w:r>
        <w:rPr>
          <w:rFonts w:ascii="Consolas" w:hAnsi="Consolas" w:eastAsia="Consolas"/>
          <w:sz w:val="15"/>
        </w:rPr>
        <w:t xml:space="preserve">  background-color: hsl(var(--accent) / 0.4);</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.bg-amber-100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rgb(254 243 199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.bg-amber-50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rgb(255 251 235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.bg-amber-500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rgb(245 158 11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.bg-background {</w:t>
      </w:r>
    </w:p>
    <w:p>
      <w:pPr>
        <w:spacing w:after="0" w:before="0" w:line="240" w:lineRule="auto"/>
      </w:pPr>
      <w:r>
        <w:rPr>
          <w:rFonts w:ascii="Consolas" w:hAnsi="Consolas" w:eastAsia="Consolas"/>
          <w:sz w:val="15"/>
        </w:rPr>
        <w:t xml:space="preserve">  background-color: hsl(var(--background));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.bg-background\/60 {</w:t>
      </w:r>
    </w:p>
    <w:p>
      <w:pPr>
        <w:spacing w:after="0" w:before="0" w:line="240" w:lineRule="auto"/>
      </w:pPr>
      <w:r>
        <w:rPr>
          <w:rFonts w:ascii="Consolas" w:hAnsi="Consolas" w:eastAsia="Consolas"/>
          <w:sz w:val="15"/>
        </w:rPr>
        <w:t xml:space="preserve">  background-color: hsl(var(--background) / 0.6);</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.bg-background\/80 {</w:t>
      </w:r>
    </w:p>
    <w:p>
      <w:pPr>
        <w:spacing w:after="0" w:before="0" w:line="240" w:lineRule="auto"/>
      </w:pPr>
      <w:r>
        <w:rPr>
          <w:rFonts w:ascii="Consolas" w:hAnsi="Consolas" w:eastAsia="Consolas"/>
          <w:sz w:val="15"/>
        </w:rPr>
        <w:t xml:space="preserve">  background-color: hsl(var(--background) / 0.8);</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.bg-background\/90 {</w:t>
      </w:r>
    </w:p>
    <w:p>
      <w:pPr>
        <w:spacing w:after="0" w:before="0" w:line="240" w:lineRule="auto"/>
      </w:pPr>
      <w:r>
        <w:rPr>
          <w:rFonts w:ascii="Consolas" w:hAnsi="Consolas" w:eastAsia="Consolas"/>
          <w:sz w:val="15"/>
        </w:rPr>
        <w:t xml:space="preserve">  background-color: hsl(var(--background) / 0.9);</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.bg-black\/40 {</w:t>
      </w:r>
    </w:p>
    <w:p>
      <w:pPr>
        <w:spacing w:after="0" w:before="0" w:line="240" w:lineRule="auto"/>
      </w:pPr>
      <w:r>
        <w:rPr>
          <w:rFonts w:ascii="Consolas" w:hAnsi="Consolas" w:eastAsia="Consolas"/>
          <w:sz w:val="15"/>
        </w:rPr>
        <w:t xml:space="preserve">  background-color: rgb(0 0 0 / 0.4);</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.bg-black\/80 {</w:t>
      </w:r>
    </w:p>
    <w:p>
      <w:pPr>
        <w:spacing w:after="0" w:before="0" w:line="240" w:lineRule="auto"/>
      </w:pPr>
      <w:r>
        <w:rPr>
          <w:rFonts w:ascii="Consolas" w:hAnsi="Consolas" w:eastAsia="Consolas"/>
          <w:sz w:val="15"/>
        </w:rPr>
        <w:t xml:space="preserve">  background-color: rgb(0 0 0 / 0.8);</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.bg-blue-200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rgb(191 219 254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.bg-blue-500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rgb(59 130 246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.bg-border {</w:t>
      </w:r>
    </w:p>
    <w:p>
      <w:pPr>
        <w:spacing w:after="0" w:before="0" w:line="240" w:lineRule="auto"/>
      </w:pPr>
      <w:r>
        <w:rPr>
          <w:rFonts w:ascii="Consolas" w:hAnsi="Consolas" w:eastAsia="Consolas"/>
          <w:sz w:val="15"/>
        </w:rPr>
        <w:t xml:space="preserve">  background-color: hsl(var(--border));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.bg-destructive {</w:t>
      </w:r>
    </w:p>
    <w:p>
      <w:pPr>
        <w:spacing w:after="0" w:before="0" w:line="240" w:lineRule="auto"/>
      </w:pPr>
      <w:r>
        <w:rPr>
          <w:rFonts w:ascii="Consolas" w:hAnsi="Consolas" w:eastAsia="Consolas"/>
          <w:sz w:val="15"/>
        </w:rPr>
        <w:t xml:space="preserve">  background-color: hsl(var(--destructive));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.bg-destructive\/10 {</w:t>
      </w:r>
    </w:p>
    <w:p>
      <w:pPr>
        <w:spacing w:after="0" w:before="0" w:line="240" w:lineRule="auto"/>
      </w:pPr>
      <w:r>
        <w:rPr>
          <w:rFonts w:ascii="Consolas" w:hAnsi="Consolas" w:eastAsia="Consolas"/>
          <w:sz w:val="15"/>
        </w:rPr>
        <w:t xml:space="preserve">  background-color: hsl(var(--destructive) / 0.1);</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.bg-emerald-100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rgb(209 250 229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.bg-foreground {</w:t>
      </w:r>
    </w:p>
    <w:p>
      <w:pPr>
        <w:spacing w:after="0" w:before="0" w:line="240" w:lineRule="auto"/>
      </w:pPr>
      <w:r>
        <w:rPr>
          <w:rFonts w:ascii="Consolas" w:hAnsi="Consolas" w:eastAsia="Consolas"/>
          <w:sz w:val="15"/>
        </w:rPr>
        <w:t xml:space="preserve">  background-color: hsl(var(--foreground));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.bg-gray-200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rgb(229 231 235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.bg-green-100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rgb(220 252 231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.bg-green-200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rgb(187 247 208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.bg-indigo-500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rgb(99 102 241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.bg-muted {</w:t>
      </w:r>
    </w:p>
    <w:p>
      <w:pPr>
        <w:spacing w:after="0" w:before="0" w:line="240" w:lineRule="auto"/>
      </w:pPr>
      <w:r>
        <w:rPr>
          <w:rFonts w:ascii="Consolas" w:hAnsi="Consolas" w:eastAsia="Consolas"/>
          <w:sz w:val="15"/>
        </w:rPr>
        <w:t xml:space="preserve">  background-color: hsl(var(--muted));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.bg-muted-foreground {</w:t>
      </w:r>
    </w:p>
    <w:p>
      <w:pPr>
        <w:spacing w:after="0" w:before="0" w:line="240" w:lineRule="auto"/>
      </w:pPr>
      <w:r>
        <w:rPr>
          <w:rFonts w:ascii="Consolas" w:hAnsi="Consolas" w:eastAsia="Consolas"/>
          <w:sz w:val="15"/>
        </w:rPr>
        <w:t xml:space="preserve">  background-color: hsl(var(--muted-foreground));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.bg-neutral-200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rgb(229 229 229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.bg-popover {</w:t>
      </w:r>
    </w:p>
    <w:p>
      <w:pPr>
        <w:spacing w:after="0" w:before="0" w:line="240" w:lineRule="auto"/>
      </w:pPr>
      <w:r>
        <w:rPr>
          <w:rFonts w:ascii="Consolas" w:hAnsi="Consolas" w:eastAsia="Consolas"/>
          <w:sz w:val="15"/>
        </w:rPr>
        <w:t xml:space="preserve">  background-color: hsl(var(--popover));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.bg-primary {</w:t>
      </w:r>
    </w:p>
    <w:p>
      <w:pPr>
        <w:spacing w:after="0" w:before="0" w:line="240" w:lineRule="auto"/>
      </w:pPr>
      <w:r>
        <w:rPr>
          <w:rFonts w:ascii="Consolas" w:hAnsi="Consolas" w:eastAsia="Consolas"/>
          <w:sz w:val="15"/>
        </w:rPr>
        <w:t xml:space="preserve">  background-color: hsl(var(--primary));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.bg-primary\/0 {</w:t>
      </w:r>
    </w:p>
    <w:p>
      <w:pPr>
        <w:spacing w:after="0" w:before="0" w:line="240" w:lineRule="auto"/>
      </w:pPr>
      <w:r>
        <w:rPr>
          <w:rFonts w:ascii="Consolas" w:hAnsi="Consolas" w:eastAsia="Consolas"/>
          <w:sz w:val="15"/>
        </w:rPr>
        <w:t xml:space="preserve">  background-color: hsl(var(--primary) / 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.bg-primary\/10 {</w:t>
      </w:r>
    </w:p>
    <w:p>
      <w:pPr>
        <w:spacing w:after="0" w:before="0" w:line="240" w:lineRule="auto"/>
      </w:pPr>
      <w:r>
        <w:rPr>
          <w:rFonts w:ascii="Consolas" w:hAnsi="Consolas" w:eastAsia="Consolas"/>
          <w:sz w:val="15"/>
        </w:rPr>
        <w:t xml:space="preserve">  background-color: hsl(var(--primary) / 0.1);</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.bg-red-200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rgb(254 202 202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.bg-red-700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rgb(185 28 28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.bg-rose-500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rgb(244 63 94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.bg-secondary {</w:t>
      </w:r>
    </w:p>
    <w:p>
      <w:pPr>
        <w:spacing w:after="0" w:before="0" w:line="240" w:lineRule="auto"/>
      </w:pPr>
      <w:r>
        <w:rPr>
          <w:rFonts w:ascii="Consolas" w:hAnsi="Consolas" w:eastAsia="Consolas"/>
          <w:sz w:val="15"/>
        </w:rPr>
        <w:t xml:space="preserve">  background-color: hsl(var(--secondary));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.bg-secondary\/30 {</w:t>
      </w:r>
    </w:p>
    <w:p>
      <w:pPr>
        <w:spacing w:after="0" w:before="0" w:line="240" w:lineRule="auto"/>
      </w:pPr>
      <w:r>
        <w:rPr>
          <w:rFonts w:ascii="Consolas" w:hAnsi="Consolas" w:eastAsia="Consolas"/>
          <w:sz w:val="15"/>
        </w:rPr>
        <w:t xml:space="preserve">  background-color: hsl(var(--secondary) / 0.3);</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.bg-secondary\/40 {</w:t>
      </w:r>
    </w:p>
    <w:p>
      <w:pPr>
        <w:spacing w:after="0" w:before="0" w:line="240" w:lineRule="auto"/>
      </w:pPr>
      <w:r>
        <w:rPr>
          <w:rFonts w:ascii="Consolas" w:hAnsi="Consolas" w:eastAsia="Consolas"/>
          <w:sz w:val="15"/>
        </w:rPr>
        <w:t xml:space="preserve">  background-color: hsl(var(--secondary) / 0.4);</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.bg-secondary\/50 {</w:t>
      </w:r>
    </w:p>
    <w:p>
      <w:pPr>
        <w:spacing w:after="0" w:before="0" w:line="240" w:lineRule="auto"/>
      </w:pPr>
      <w:r>
        <w:rPr>
          <w:rFonts w:ascii="Consolas" w:hAnsi="Consolas" w:eastAsia="Consolas"/>
          <w:sz w:val="15"/>
        </w:rPr>
        <w:t xml:space="preserve">  background-color: hsl(var(--secondary) / 0.5);</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.bg-secondary\/60 {</w:t>
      </w:r>
    </w:p>
    <w:p>
      <w:pPr>
        <w:spacing w:after="0" w:before="0" w:line="240" w:lineRule="auto"/>
      </w:pPr>
      <w:r>
        <w:rPr>
          <w:rFonts w:ascii="Consolas" w:hAnsi="Consolas" w:eastAsia="Consolas"/>
          <w:sz w:val="15"/>
        </w:rPr>
        <w:t xml:space="preserve">  background-color: hsl(var(--secondary) / 0.6);</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.bg-sky-100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rgb(224 242 254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.bg-slate-200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rgb(226 232 240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.bg-transparent {</w:t>
      </w:r>
    </w:p>
    <w:p>
      <w:pPr>
        <w:spacing w:after="0" w:before="0" w:line="240" w:lineRule="auto"/>
      </w:pPr>
      <w:r>
        <w:rPr>
          <w:rFonts w:ascii="Consolas" w:hAnsi="Consolas" w:eastAsia="Consolas"/>
          <w:sz w:val="15"/>
        </w:rPr>
        <w:t xml:space="preserve">  background-color: transparent;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.bg-white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rgb(255 255 255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.bg-opacity-10 {</w:t>
      </w:r>
    </w:p>
    <w:p>
      <w:pPr>
        <w:spacing w:after="0" w:before="0" w:line="240" w:lineRule="auto"/>
      </w:pPr>
      <w:r>
        <w:rPr>
          <w:rFonts w:ascii="Consolas" w:hAnsi="Consolas" w:eastAsia="Consolas"/>
          <w:sz w:val="15"/>
        </w:rPr>
        <w:t xml:space="preserve">  --tw-bg-opacity: 0.1;</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.bg-opacity-30 {</w:t>
      </w:r>
    </w:p>
    <w:p>
      <w:pPr>
        <w:spacing w:after="0" w:before="0" w:line="240" w:lineRule="auto"/>
      </w:pPr>
      <w:r>
        <w:rPr>
          <w:rFonts w:ascii="Consolas" w:hAnsi="Consolas" w:eastAsia="Consolas"/>
          <w:sz w:val="15"/>
        </w:rPr>
        <w:t xml:space="preserve">  --tw-bg-opacity: 0.3;</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.fill-amber-400 {</w:t>
      </w:r>
    </w:p>
    <w:p>
      <w:pPr>
        <w:spacing w:after="0" w:before="0" w:line="240" w:lineRule="auto"/>
      </w:pPr>
      <w:r>
        <w:rPr>
          <w:rFonts w:ascii="Consolas" w:hAnsi="Consolas" w:eastAsia="Consolas"/>
          <w:sz w:val="15"/>
        </w:rPr>
        <w:t xml:space="preserve">  fill: #fbbf24;</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.fill-current {</w:t>
      </w:r>
    </w:p>
    <w:p>
      <w:pPr>
        <w:spacing w:after="0" w:before="0" w:line="240" w:lineRule="auto"/>
      </w:pPr>
      <w:r>
        <w:rPr>
          <w:rFonts w:ascii="Consolas" w:hAnsi="Consolas" w:eastAsia="Consolas"/>
          <w:sz w:val="15"/>
        </w:rPr>
        <w:t xml:space="preserve">  fill: currentColor;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.object-contain {</w:t>
      </w:r>
    </w:p>
    <w:p>
      <w:pPr>
        <w:spacing w:after="0" w:before="0" w:line="240" w:lineRule="auto"/>
      </w:pPr>
      <w:r>
        <w:rPr>
          <w:rFonts w:ascii="Consolas" w:hAnsi="Consolas" w:eastAsia="Consolas"/>
          <w:sz w:val="15"/>
        </w:rPr>
        <w:t xml:space="preserve">  object-fit: contain;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.object-cover {</w:t>
      </w:r>
    </w:p>
    <w:p>
      <w:pPr>
        <w:spacing w:after="0" w:before="0" w:line="240" w:lineRule="auto"/>
      </w:pPr>
      <w:r>
        <w:rPr>
          <w:rFonts w:ascii="Consolas" w:hAnsi="Consolas" w:eastAsia="Consolas"/>
          <w:sz w:val="15"/>
        </w:rPr>
        <w:t xml:space="preserve">  object-fit: cover;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.p-0 {</w:t>
      </w:r>
    </w:p>
    <w:p>
      <w:pPr>
        <w:spacing w:after="0" w:before="0" w:line="240" w:lineRule="auto"/>
      </w:pPr>
      <w:r>
        <w:rPr>
          <w:rFonts w:ascii="Consolas" w:hAnsi="Consolas" w:eastAsia="Consolas"/>
          <w:sz w:val="15"/>
        </w:rPr>
        <w:t xml:space="preserve">  padding: 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.p-0\.5 {</w:t>
      </w:r>
    </w:p>
    <w:p>
      <w:pPr>
        <w:spacing w:after="0" w:before="0" w:line="240" w:lineRule="auto"/>
      </w:pPr>
      <w:r>
        <w:rPr>
          <w:rFonts w:ascii="Consolas" w:hAnsi="Consolas" w:eastAsia="Consolas"/>
          <w:sz w:val="15"/>
        </w:rPr>
        <w:t xml:space="preserve">  padding: 0.125rem;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.p-1 {</w:t>
      </w:r>
    </w:p>
    <w:p>
      <w:pPr>
        <w:spacing w:after="0" w:before="0" w:line="240" w:lineRule="auto"/>
      </w:pPr>
      <w:r>
        <w:rPr>
          <w:rFonts w:ascii="Consolas" w:hAnsi="Consolas" w:eastAsia="Consolas"/>
          <w:sz w:val="15"/>
        </w:rPr>
        <w:t xml:space="preserve">  padding: 0.25rem;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.p-10 {</w:t>
      </w:r>
    </w:p>
    <w:p>
      <w:pPr>
        <w:spacing w:after="0" w:before="0" w:line="240" w:lineRule="auto"/>
      </w:pPr>
      <w:r>
        <w:rPr>
          <w:rFonts w:ascii="Consolas" w:hAnsi="Consolas" w:eastAsia="Consolas"/>
          <w:sz w:val="15"/>
        </w:rPr>
        <w:t xml:space="preserve">  padding: 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.p-12 {</w:t>
      </w:r>
    </w:p>
    <w:p>
      <w:pPr>
        <w:spacing w:after="0" w:before="0" w:line="240" w:lineRule="auto"/>
      </w:pPr>
      <w:r>
        <w:rPr>
          <w:rFonts w:ascii="Consolas" w:hAnsi="Consolas" w:eastAsia="Consolas"/>
          <w:sz w:val="15"/>
        </w:rPr>
        <w:t xml:space="preserve">  padding: 3rem;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.p-2 {</w:t>
      </w:r>
    </w:p>
    <w:p>
      <w:pPr>
        <w:spacing w:after="0" w:before="0" w:line="240" w:lineRule="auto"/>
      </w:pPr>
      <w:r>
        <w:rPr>
          <w:rFonts w:ascii="Consolas" w:hAnsi="Consolas" w:eastAsia="Consolas"/>
          <w:sz w:val="15"/>
        </w:rPr>
        <w:t xml:space="preserve">  padding: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.p-3 {</w:t>
      </w:r>
    </w:p>
    <w:p>
      <w:pPr>
        <w:spacing w:after="0" w:before="0" w:line="240" w:lineRule="auto"/>
      </w:pPr>
      <w:r>
        <w:rPr>
          <w:rFonts w:ascii="Consolas" w:hAnsi="Consolas" w:eastAsia="Consolas"/>
          <w:sz w:val="15"/>
        </w:rPr>
        <w:t xml:space="preserve">  padding: 0.75rem;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.p-4 {</w:t>
      </w:r>
    </w:p>
    <w:p>
      <w:pPr>
        <w:spacing w:after="0" w:before="0" w:line="240" w:lineRule="auto"/>
      </w:pPr>
      <w:r>
        <w:rPr>
          <w:rFonts w:ascii="Consolas" w:hAnsi="Consolas" w:eastAsia="Consolas"/>
          <w:sz w:val="15"/>
        </w:rPr>
        <w:t xml:space="preserve">  padding: 1rem;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.p-5 {</w:t>
      </w:r>
    </w:p>
    <w:p>
      <w:pPr>
        <w:spacing w:after="0" w:before="0" w:line="240" w:lineRule="auto"/>
      </w:pPr>
      <w:r>
        <w:rPr>
          <w:rFonts w:ascii="Consolas" w:hAnsi="Consolas" w:eastAsia="Consolas"/>
          <w:sz w:val="15"/>
        </w:rPr>
        <w:t xml:space="preserve">  padding: 1.25rem;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.p-6 {</w:t>
      </w:r>
    </w:p>
    <w:p>
      <w:pPr>
        <w:spacing w:after="0" w:before="0" w:line="240" w:lineRule="auto"/>
      </w:pPr>
      <w:r>
        <w:rPr>
          <w:rFonts w:ascii="Consolas" w:hAnsi="Consolas" w:eastAsia="Consolas"/>
          <w:sz w:val="15"/>
        </w:rPr>
        <w:t xml:space="preserve">  padding: 1.5rem;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.p-8 {</w:t>
      </w:r>
    </w:p>
    <w:p>
      <w:pPr>
        <w:spacing w:after="0" w:before="0" w:line="240" w:lineRule="auto"/>
      </w:pPr>
      <w:r>
        <w:rPr>
          <w:rFonts w:ascii="Consolas" w:hAnsi="Consolas" w:eastAsia="Consolas"/>
          <w:sz w:val="15"/>
        </w:rPr>
        <w:t xml:space="preserve">  padding: 2rem;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.px-0 {</w:t>
      </w:r>
    </w:p>
    <w:p>
      <w:pPr>
        <w:spacing w:after="0" w:before="0" w:line="240" w:lineRule="auto"/>
      </w:pPr>
      <w:r>
        <w:rPr>
          <w:rFonts w:ascii="Consolas" w:hAnsi="Consolas" w:eastAsia="Consolas"/>
          <w:sz w:val="15"/>
        </w:rPr>
        <w:t xml:space="preserve">  padding-left: 0px;</w:t>
      </w:r>
    </w:p>
    <w:p>
      <w:pPr>
        <w:spacing w:after="0" w:before="0" w:line="240" w:lineRule="auto"/>
      </w:pPr>
      <w:r>
        <w:rPr>
          <w:rFonts w:ascii="Consolas" w:hAnsi="Consolas" w:eastAsia="Consolas"/>
          <w:sz w:val="15"/>
        </w:rPr>
        <w:t xml:space="preserve">  padding-right: 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.px-1 {</w:t>
      </w:r>
    </w:p>
    <w:p>
      <w:pPr>
        <w:spacing w:after="0" w:before="0" w:line="240" w:lineRule="auto"/>
      </w:pPr>
      <w:r>
        <w:rPr>
          <w:rFonts w:ascii="Consolas" w:hAnsi="Consolas" w:eastAsia="Consolas"/>
          <w:sz w:val="15"/>
        </w:rPr>
        <w:t xml:space="preserve">  padding-left: 0.25rem;</w:t>
      </w:r>
    </w:p>
    <w:p>
      <w:pPr>
        <w:spacing w:after="0" w:before="0" w:line="240" w:lineRule="auto"/>
      </w:pPr>
      <w:r>
        <w:rPr>
          <w:rFonts w:ascii="Consolas" w:hAnsi="Consolas" w:eastAsia="Consolas"/>
          <w:sz w:val="15"/>
        </w:rPr>
        <w:t xml:space="preserve">  padding-right: 0.25rem;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.px-1\.5 {</w:t>
      </w:r>
    </w:p>
    <w:p>
      <w:pPr>
        <w:spacing w:after="0" w:before="0" w:line="240" w:lineRule="auto"/>
      </w:pPr>
      <w:r>
        <w:rPr>
          <w:rFonts w:ascii="Consolas" w:hAnsi="Consolas" w:eastAsia="Consolas"/>
          <w:sz w:val="15"/>
        </w:rPr>
        <w:t xml:space="preserve">  padding-left: 0.375rem;</w:t>
      </w:r>
    </w:p>
    <w:p>
      <w:pPr>
        <w:spacing w:after="0" w:before="0" w:line="240" w:lineRule="auto"/>
      </w:pPr>
      <w:r>
        <w:rPr>
          <w:rFonts w:ascii="Consolas" w:hAnsi="Consolas" w:eastAsia="Consolas"/>
          <w:sz w:val="15"/>
        </w:rPr>
        <w:t xml:space="preserve">  padding-right: 0.375rem;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.px-2 {</w:t>
      </w:r>
    </w:p>
    <w:p>
      <w:pPr>
        <w:spacing w:after="0" w:before="0" w:line="240" w:lineRule="auto"/>
      </w:pPr>
      <w:r>
        <w:rPr>
          <w:rFonts w:ascii="Consolas" w:hAnsi="Consolas" w:eastAsia="Consolas"/>
          <w:sz w:val="15"/>
        </w:rPr>
        <w:t xml:space="preserve">  padding-left: 0.5rem;</w:t>
      </w:r>
    </w:p>
    <w:p>
      <w:pPr>
        <w:spacing w:after="0" w:before="0" w:line="240" w:lineRule="auto"/>
      </w:pPr>
      <w:r>
        <w:rPr>
          <w:rFonts w:ascii="Consolas" w:hAnsi="Consolas" w:eastAsia="Consolas"/>
          <w:sz w:val="15"/>
        </w:rPr>
        <w:t xml:space="preserve">  padding-right: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.px-2\.5 {</w:t>
      </w:r>
    </w:p>
    <w:p>
      <w:pPr>
        <w:spacing w:after="0" w:before="0" w:line="240" w:lineRule="auto"/>
      </w:pPr>
      <w:r>
        <w:rPr>
          <w:rFonts w:ascii="Consolas" w:hAnsi="Consolas" w:eastAsia="Consolas"/>
          <w:sz w:val="15"/>
        </w:rPr>
        <w:t xml:space="preserve">  padding-left: 0.625rem;</w:t>
      </w:r>
    </w:p>
    <w:p>
      <w:pPr>
        <w:spacing w:after="0" w:before="0" w:line="240" w:lineRule="auto"/>
      </w:pPr>
      <w:r>
        <w:rPr>
          <w:rFonts w:ascii="Consolas" w:hAnsi="Consolas" w:eastAsia="Consolas"/>
          <w:sz w:val="15"/>
        </w:rPr>
        <w:t xml:space="preserve">  padding-right: 0.625rem;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.px-3 {</w:t>
      </w:r>
    </w:p>
    <w:p>
      <w:pPr>
        <w:spacing w:after="0" w:before="0" w:line="240" w:lineRule="auto"/>
      </w:pPr>
      <w:r>
        <w:rPr>
          <w:rFonts w:ascii="Consolas" w:hAnsi="Consolas" w:eastAsia="Consolas"/>
          <w:sz w:val="15"/>
        </w:rPr>
        <w:t xml:space="preserve">  padding-left: 0.75rem;</w:t>
      </w:r>
    </w:p>
    <w:p>
      <w:pPr>
        <w:spacing w:after="0" w:before="0" w:line="240" w:lineRule="auto"/>
      </w:pPr>
      <w:r>
        <w:rPr>
          <w:rFonts w:ascii="Consolas" w:hAnsi="Consolas" w:eastAsia="Consolas"/>
          <w:sz w:val="15"/>
        </w:rPr>
        <w:t xml:space="preserve">  padding-right: 0.75rem;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.px-4 {</w:t>
      </w:r>
    </w:p>
    <w:p>
      <w:pPr>
        <w:spacing w:after="0" w:before="0" w:line="240" w:lineRule="auto"/>
      </w:pPr>
      <w:r>
        <w:rPr>
          <w:rFonts w:ascii="Consolas" w:hAnsi="Consolas" w:eastAsia="Consolas"/>
          <w:sz w:val="15"/>
        </w:rPr>
        <w:t xml:space="preserve">  padding-left: 1rem;</w:t>
      </w:r>
    </w:p>
    <w:p>
      <w:pPr>
        <w:spacing w:after="0" w:before="0" w:line="240" w:lineRule="auto"/>
      </w:pPr>
      <w:r>
        <w:rPr>
          <w:rFonts w:ascii="Consolas" w:hAnsi="Consolas" w:eastAsia="Consolas"/>
          <w:sz w:val="15"/>
        </w:rPr>
        <w:t xml:space="preserve">  padding-right: 1rem;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.px-6 {</w:t>
      </w:r>
    </w:p>
    <w:p>
      <w:pPr>
        <w:spacing w:after="0" w:before="0" w:line="240" w:lineRule="auto"/>
      </w:pPr>
      <w:r>
        <w:rPr>
          <w:rFonts w:ascii="Consolas" w:hAnsi="Consolas" w:eastAsia="Consolas"/>
          <w:sz w:val="15"/>
        </w:rPr>
        <w:t xml:space="preserve">  padding-left: 1.5rem;</w:t>
      </w:r>
    </w:p>
    <w:p>
      <w:pPr>
        <w:spacing w:after="0" w:before="0" w:line="240" w:lineRule="auto"/>
      </w:pPr>
      <w:r>
        <w:rPr>
          <w:rFonts w:ascii="Consolas" w:hAnsi="Consolas" w:eastAsia="Consolas"/>
          <w:sz w:val="15"/>
        </w:rPr>
        <w:t xml:space="preserve">  padding-right: 1.5rem;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.px-8 {</w:t>
      </w:r>
    </w:p>
    <w:p>
      <w:pPr>
        <w:spacing w:after="0" w:before="0" w:line="240" w:lineRule="auto"/>
      </w:pPr>
      <w:r>
        <w:rPr>
          <w:rFonts w:ascii="Consolas" w:hAnsi="Consolas" w:eastAsia="Consolas"/>
          <w:sz w:val="15"/>
        </w:rPr>
        <w:t xml:space="preserve">  padding-left: 2rem;</w:t>
      </w:r>
    </w:p>
    <w:p>
      <w:pPr>
        <w:spacing w:after="0" w:before="0" w:line="240" w:lineRule="auto"/>
      </w:pPr>
      <w:r>
        <w:rPr>
          <w:rFonts w:ascii="Consolas" w:hAnsi="Consolas" w:eastAsia="Consolas"/>
          <w:sz w:val="15"/>
        </w:rPr>
        <w:t xml:space="preserve">  padding-right: 2rem;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.py-0 {</w:t>
      </w:r>
    </w:p>
    <w:p>
      <w:pPr>
        <w:spacing w:after="0" w:before="0" w:line="240" w:lineRule="auto"/>
      </w:pPr>
      <w:r>
        <w:rPr>
          <w:rFonts w:ascii="Consolas" w:hAnsi="Consolas" w:eastAsia="Consolas"/>
          <w:sz w:val="15"/>
        </w:rPr>
        <w:t xml:space="preserve">  padding-top: 0px;</w:t>
      </w:r>
    </w:p>
    <w:p>
      <w:pPr>
        <w:spacing w:after="0" w:before="0" w:line="240" w:lineRule="auto"/>
      </w:pPr>
      <w:r>
        <w:rPr>
          <w:rFonts w:ascii="Consolas" w:hAnsi="Consolas" w:eastAsia="Consolas"/>
          <w:sz w:val="15"/>
        </w:rPr>
        <w:t xml:space="preserve">  padding-bottom: 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.py-0\.5 {</w:t>
      </w:r>
    </w:p>
    <w:p>
      <w:pPr>
        <w:spacing w:after="0" w:before="0" w:line="240" w:lineRule="auto"/>
      </w:pPr>
      <w:r>
        <w:rPr>
          <w:rFonts w:ascii="Consolas" w:hAnsi="Consolas" w:eastAsia="Consolas"/>
          <w:sz w:val="15"/>
        </w:rPr>
        <w:t xml:space="preserve">  padding-top: 0.125rem;</w:t>
      </w:r>
    </w:p>
    <w:p>
      <w:pPr>
        <w:spacing w:after="0" w:before="0" w:line="240" w:lineRule="auto"/>
      </w:pPr>
      <w:r>
        <w:rPr>
          <w:rFonts w:ascii="Consolas" w:hAnsi="Consolas" w:eastAsia="Consolas"/>
          <w:sz w:val="15"/>
        </w:rPr>
        <w:t xml:space="preserve">  padding-bottom: 0.125rem;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.py-1 {</w:t>
      </w:r>
    </w:p>
    <w:p>
      <w:pPr>
        <w:spacing w:after="0" w:before="0" w:line="240" w:lineRule="auto"/>
      </w:pPr>
      <w:r>
        <w:rPr>
          <w:rFonts w:ascii="Consolas" w:hAnsi="Consolas" w:eastAsia="Consolas"/>
          <w:sz w:val="15"/>
        </w:rPr>
        <w:t xml:space="preserve">  padding-top: 0.25rem;</w:t>
      </w:r>
    </w:p>
    <w:p>
      <w:pPr>
        <w:spacing w:after="0" w:before="0" w:line="240" w:lineRule="auto"/>
      </w:pPr>
      <w:r>
        <w:rPr>
          <w:rFonts w:ascii="Consolas" w:hAnsi="Consolas" w:eastAsia="Consolas"/>
          <w:sz w:val="15"/>
        </w:rPr>
        <w:t xml:space="preserve">  padding-bottom: 0.25rem;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.py-1\.5 {</w:t>
      </w:r>
    </w:p>
    <w:p>
      <w:pPr>
        <w:spacing w:after="0" w:before="0" w:line="240" w:lineRule="auto"/>
      </w:pPr>
      <w:r>
        <w:rPr>
          <w:rFonts w:ascii="Consolas" w:hAnsi="Consolas" w:eastAsia="Consolas"/>
          <w:sz w:val="15"/>
        </w:rPr>
        <w:t xml:space="preserve">  padding-top: 0.375rem;</w:t>
      </w:r>
    </w:p>
    <w:p>
      <w:pPr>
        <w:spacing w:after="0" w:before="0" w:line="240" w:lineRule="auto"/>
      </w:pPr>
      <w:r>
        <w:rPr>
          <w:rFonts w:ascii="Consolas" w:hAnsi="Consolas" w:eastAsia="Consolas"/>
          <w:sz w:val="15"/>
        </w:rPr>
        <w:t xml:space="preserve">  padding-bottom: 0.375rem;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.py-10 {</w:t>
      </w:r>
    </w:p>
    <w:p>
      <w:pPr>
        <w:spacing w:after="0" w:before="0" w:line="240" w:lineRule="auto"/>
      </w:pPr>
      <w:r>
        <w:rPr>
          <w:rFonts w:ascii="Consolas" w:hAnsi="Consolas" w:eastAsia="Consolas"/>
          <w:sz w:val="15"/>
        </w:rPr>
        <w:t xml:space="preserve">  padding-top: 2.5rem;</w:t>
      </w:r>
    </w:p>
    <w:p>
      <w:pPr>
        <w:spacing w:after="0" w:before="0" w:line="240" w:lineRule="auto"/>
      </w:pPr>
      <w:r>
        <w:rPr>
          <w:rFonts w:ascii="Consolas" w:hAnsi="Consolas" w:eastAsia="Consolas"/>
          <w:sz w:val="15"/>
        </w:rPr>
        <w:t xml:space="preserve">  padding-bottom: 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.py-2 {</w:t>
      </w:r>
    </w:p>
    <w:p>
      <w:pPr>
        <w:spacing w:after="0" w:before="0" w:line="240" w:lineRule="auto"/>
      </w:pPr>
      <w:r>
        <w:rPr>
          <w:rFonts w:ascii="Consolas" w:hAnsi="Consolas" w:eastAsia="Consolas"/>
          <w:sz w:val="15"/>
        </w:rPr>
        <w:t xml:space="preserve">  padding-top: 0.5rem;</w:t>
      </w:r>
    </w:p>
    <w:p>
      <w:pPr>
        <w:spacing w:after="0" w:before="0" w:line="240" w:lineRule="auto"/>
      </w:pPr>
      <w:r>
        <w:rPr>
          <w:rFonts w:ascii="Consolas" w:hAnsi="Consolas" w:eastAsia="Consolas"/>
          <w:sz w:val="15"/>
        </w:rPr>
        <w:t xml:space="preserve">  padding-bottom: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.py-2\.5 {</w:t>
      </w:r>
    </w:p>
    <w:p>
      <w:pPr>
        <w:spacing w:after="0" w:before="0" w:line="240" w:lineRule="auto"/>
      </w:pPr>
      <w:r>
        <w:rPr>
          <w:rFonts w:ascii="Consolas" w:hAnsi="Consolas" w:eastAsia="Consolas"/>
          <w:sz w:val="15"/>
        </w:rPr>
        <w:t xml:space="preserve">  padding-top: 0.625rem;</w:t>
      </w:r>
    </w:p>
    <w:p>
      <w:pPr>
        <w:spacing w:after="0" w:before="0" w:line="240" w:lineRule="auto"/>
      </w:pPr>
      <w:r>
        <w:rPr>
          <w:rFonts w:ascii="Consolas" w:hAnsi="Consolas" w:eastAsia="Consolas"/>
          <w:sz w:val="15"/>
        </w:rPr>
        <w:t xml:space="preserve">  padding-bottom: 0.625rem;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.py-3 {</w:t>
      </w:r>
    </w:p>
    <w:p>
      <w:pPr>
        <w:spacing w:after="0" w:before="0" w:line="240" w:lineRule="auto"/>
      </w:pPr>
      <w:r>
        <w:rPr>
          <w:rFonts w:ascii="Consolas" w:hAnsi="Consolas" w:eastAsia="Consolas"/>
          <w:sz w:val="15"/>
        </w:rPr>
        <w:t xml:space="preserve">  padding-top: 0.75rem;</w:t>
      </w:r>
    </w:p>
    <w:p>
      <w:pPr>
        <w:spacing w:after="0" w:before="0" w:line="240" w:lineRule="auto"/>
      </w:pPr>
      <w:r>
        <w:rPr>
          <w:rFonts w:ascii="Consolas" w:hAnsi="Consolas" w:eastAsia="Consolas"/>
          <w:sz w:val="15"/>
        </w:rPr>
        <w:t xml:space="preserve">  padding-bottom: 0.75rem;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.py-6 {</w:t>
      </w:r>
    </w:p>
    <w:p>
      <w:pPr>
        <w:spacing w:after="0" w:before="0" w:line="240" w:lineRule="auto"/>
      </w:pPr>
      <w:r>
        <w:rPr>
          <w:rFonts w:ascii="Consolas" w:hAnsi="Consolas" w:eastAsia="Consolas"/>
          <w:sz w:val="15"/>
        </w:rPr>
        <w:t xml:space="preserve">  padding-top: 1.5rem;</w:t>
      </w:r>
    </w:p>
    <w:p>
      <w:pPr>
        <w:spacing w:after="0" w:before="0" w:line="240" w:lineRule="auto"/>
      </w:pPr>
      <w:r>
        <w:rPr>
          <w:rFonts w:ascii="Consolas" w:hAnsi="Consolas" w:eastAsia="Consolas"/>
          <w:sz w:val="15"/>
        </w:rPr>
        <w:t xml:space="preserve">  padding-bottom: 1.5rem;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.py-8 {</w:t>
      </w:r>
    </w:p>
    <w:p>
      <w:pPr>
        <w:spacing w:after="0" w:before="0" w:line="240" w:lineRule="auto"/>
      </w:pPr>
      <w:r>
        <w:rPr>
          <w:rFonts w:ascii="Consolas" w:hAnsi="Consolas" w:eastAsia="Consolas"/>
          <w:sz w:val="15"/>
        </w:rPr>
        <w:t xml:space="preserve">  padding-top: 2rem;</w:t>
      </w:r>
    </w:p>
    <w:p>
      <w:pPr>
        <w:spacing w:after="0" w:before="0" w:line="240" w:lineRule="auto"/>
      </w:pPr>
      <w:r>
        <w:rPr>
          <w:rFonts w:ascii="Consolas" w:hAnsi="Consolas" w:eastAsia="Consolas"/>
          <w:sz w:val="15"/>
        </w:rPr>
        <w:t xml:space="preserve">  padding-bottom: 2rem;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.pb-1 {</w:t>
      </w:r>
    </w:p>
    <w:p>
      <w:pPr>
        <w:spacing w:after="0" w:before="0" w:line="240" w:lineRule="auto"/>
      </w:pPr>
      <w:r>
        <w:rPr>
          <w:rFonts w:ascii="Consolas" w:hAnsi="Consolas" w:eastAsia="Consolas"/>
          <w:sz w:val="15"/>
        </w:rPr>
        <w:t xml:space="preserve">  padding-bottom: 0.25rem;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.pb-10 {</w:t>
      </w:r>
    </w:p>
    <w:p>
      <w:pPr>
        <w:spacing w:after="0" w:before="0" w:line="240" w:lineRule="auto"/>
      </w:pPr>
      <w:r>
        <w:rPr>
          <w:rFonts w:ascii="Consolas" w:hAnsi="Consolas" w:eastAsia="Consolas"/>
          <w:sz w:val="15"/>
        </w:rPr>
        <w:t xml:space="preserve">  padding-bottom: 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.pb-2 {</w:t>
      </w:r>
    </w:p>
    <w:p>
      <w:pPr>
        <w:spacing w:after="0" w:before="0" w:line="240" w:lineRule="auto"/>
      </w:pPr>
      <w:r>
        <w:rPr>
          <w:rFonts w:ascii="Consolas" w:hAnsi="Consolas" w:eastAsia="Consolas"/>
          <w:sz w:val="15"/>
        </w:rPr>
        <w:t xml:space="preserve">  padding-bottom: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.pb-24 {</w:t>
      </w:r>
    </w:p>
    <w:p>
      <w:pPr>
        <w:spacing w:after="0" w:before="0" w:line="240" w:lineRule="auto"/>
      </w:pPr>
      <w:r>
        <w:rPr>
          <w:rFonts w:ascii="Consolas" w:hAnsi="Consolas" w:eastAsia="Consolas"/>
          <w:sz w:val="15"/>
        </w:rPr>
        <w:t xml:space="preserve">  padding-bottom: 6rem;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.pb-3 {</w:t>
      </w:r>
    </w:p>
    <w:p>
      <w:pPr>
        <w:spacing w:after="0" w:before="0" w:line="240" w:lineRule="auto"/>
      </w:pPr>
      <w:r>
        <w:rPr>
          <w:rFonts w:ascii="Consolas" w:hAnsi="Consolas" w:eastAsia="Consolas"/>
          <w:sz w:val="15"/>
        </w:rPr>
        <w:t xml:space="preserve">  padding-bottom: 0.75rem;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.pb-4 {</w:t>
      </w:r>
    </w:p>
    <w:p>
      <w:pPr>
        <w:spacing w:after="0" w:before="0" w:line="240" w:lineRule="auto"/>
      </w:pPr>
      <w:r>
        <w:rPr>
          <w:rFonts w:ascii="Consolas" w:hAnsi="Consolas" w:eastAsia="Consolas"/>
          <w:sz w:val="15"/>
        </w:rPr>
        <w:t xml:space="preserve">  padding-bottom: 1rem;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.pb-40 {</w:t>
      </w:r>
    </w:p>
    <w:p>
      <w:pPr>
        <w:spacing w:after="0" w:before="0" w:line="240" w:lineRule="auto"/>
      </w:pPr>
      <w:r>
        <w:rPr>
          <w:rFonts w:ascii="Consolas" w:hAnsi="Consolas" w:eastAsia="Consolas"/>
          <w:sz w:val="15"/>
        </w:rPr>
        <w:t xml:space="preserve">  padding-bottom: 10rem;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.pl-2 {</w:t>
      </w:r>
    </w:p>
    <w:p>
      <w:pPr>
        <w:spacing w:after="0" w:before="0" w:line="240" w:lineRule="auto"/>
      </w:pPr>
      <w:r>
        <w:rPr>
          <w:rFonts w:ascii="Consolas" w:hAnsi="Consolas" w:eastAsia="Consolas"/>
          <w:sz w:val="15"/>
        </w:rPr>
        <w:t xml:space="preserve">  padding-left: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.pl-8 {</w:t>
      </w:r>
    </w:p>
    <w:p>
      <w:pPr>
        <w:spacing w:after="0" w:before="0" w:line="240" w:lineRule="auto"/>
      </w:pPr>
      <w:r>
        <w:rPr>
          <w:rFonts w:ascii="Consolas" w:hAnsi="Consolas" w:eastAsia="Consolas"/>
          <w:sz w:val="15"/>
        </w:rPr>
        <w:t xml:space="preserve">  padding-left: 2rem;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.pl-9 {</w:t>
      </w:r>
    </w:p>
    <w:p>
      <w:pPr>
        <w:spacing w:after="0" w:before="0" w:line="240" w:lineRule="auto"/>
      </w:pPr>
      <w:r>
        <w:rPr>
          <w:rFonts w:ascii="Consolas" w:hAnsi="Consolas" w:eastAsia="Consolas"/>
          <w:sz w:val="15"/>
        </w:rPr>
        <w:t xml:space="preserve">  padding-left: 2.25rem;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.pr-2 {</w:t>
      </w:r>
    </w:p>
    <w:p>
      <w:pPr>
        <w:spacing w:after="0" w:before="0" w:line="240" w:lineRule="auto"/>
      </w:pPr>
      <w:r>
        <w:rPr>
          <w:rFonts w:ascii="Consolas" w:hAnsi="Consolas" w:eastAsia="Consolas"/>
          <w:sz w:val="15"/>
        </w:rPr>
        <w:t xml:space="preserve">  padding-right: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.pr-8 {</w:t>
      </w:r>
    </w:p>
    <w:p>
      <w:pPr>
        <w:spacing w:after="0" w:before="0" w:line="240" w:lineRule="auto"/>
      </w:pPr>
      <w:r>
        <w:rPr>
          <w:rFonts w:ascii="Consolas" w:hAnsi="Consolas" w:eastAsia="Consolas"/>
          <w:sz w:val="15"/>
        </w:rPr>
        <w:t xml:space="preserve">  padding-right: 2rem;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.pt-3 {</w:t>
      </w:r>
    </w:p>
    <w:p>
      <w:pPr>
        <w:spacing w:after="0" w:before="0" w:line="240" w:lineRule="auto"/>
      </w:pPr>
      <w:r>
        <w:rPr>
          <w:rFonts w:ascii="Consolas" w:hAnsi="Consolas" w:eastAsia="Consolas"/>
          <w:sz w:val="15"/>
        </w:rPr>
        <w:t xml:space="preserve">  padding-top: 0.75rem;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.pt-4 {</w:t>
      </w:r>
    </w:p>
    <w:p>
      <w:pPr>
        <w:spacing w:after="0" w:before="0" w:line="240" w:lineRule="auto"/>
      </w:pPr>
      <w:r>
        <w:rPr>
          <w:rFonts w:ascii="Consolas" w:hAnsi="Consolas" w:eastAsia="Consolas"/>
          <w:sz w:val="15"/>
        </w:rPr>
        <w:t xml:space="preserve">  padding-top: 1rem;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.pt-40 {</w:t>
      </w:r>
    </w:p>
    <w:p>
      <w:pPr>
        <w:spacing w:after="0" w:before="0" w:line="240" w:lineRule="auto"/>
      </w:pPr>
      <w:r>
        <w:rPr>
          <w:rFonts w:ascii="Consolas" w:hAnsi="Consolas" w:eastAsia="Consolas"/>
          <w:sz w:val="15"/>
        </w:rPr>
        <w:t xml:space="preserve">  padding-top: 10rem;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.pt-6 {</w:t>
      </w:r>
    </w:p>
    <w:p>
      <w:pPr>
        <w:spacing w:after="0" w:before="0" w:line="240" w:lineRule="auto"/>
      </w:pPr>
      <w:r>
        <w:rPr>
          <w:rFonts w:ascii="Consolas" w:hAnsi="Consolas" w:eastAsia="Consolas"/>
          <w:sz w:val="15"/>
        </w:rPr>
        <w:t xml:space="preserve">  padding-top: 1.5rem;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.text-left {</w:t>
      </w:r>
    </w:p>
    <w:p>
      <w:pPr>
        <w:spacing w:after="0" w:before="0" w:line="240" w:lineRule="auto"/>
      </w:pPr>
      <w:r>
        <w:rPr>
          <w:rFonts w:ascii="Consolas" w:hAnsi="Consolas" w:eastAsia="Consolas"/>
          <w:sz w:val="15"/>
        </w:rPr>
        <w:t xml:space="preserve">  text-align: left;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.text-center {</w:t>
      </w:r>
    </w:p>
    <w:p>
      <w:pPr>
        <w:spacing w:after="0" w:before="0" w:line="240" w:lineRule="auto"/>
      </w:pPr>
      <w:r>
        <w:rPr>
          <w:rFonts w:ascii="Consolas" w:hAnsi="Consolas" w:eastAsia="Consolas"/>
          <w:sz w:val="15"/>
        </w:rPr>
        <w:t xml:space="preserve">  text-align: center;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.text-right {</w:t>
      </w:r>
    </w:p>
    <w:p>
      <w:pPr>
        <w:spacing w:after="0" w:before="0" w:line="240" w:lineRule="auto"/>
      </w:pPr>
      <w:r>
        <w:rPr>
          <w:rFonts w:ascii="Consolas" w:hAnsi="Consolas" w:eastAsia="Consolas"/>
          <w:sz w:val="15"/>
        </w:rPr>
        <w:t xml:space="preserve">  text-align: right;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.font-mono {</w:t>
      </w:r>
    </w:p>
    <w:p>
      <w:pPr>
        <w:spacing w:after="0" w:before="0" w:line="240" w:lineRule="auto"/>
      </w:pPr>
      <w:r>
        <w:rPr>
          <w:rFonts w:ascii="Consolas" w:hAnsi="Consolas" w:eastAsia="Consolas"/>
          <w:sz w:val="15"/>
        </w:rPr>
        <w:t xml:space="preserve">  font-family: ui-monospace, SFMono-Regular, Menlo, Monaco, Consolas, "Liberation Mono", "Courier New", monospace;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.font-sans {</w:t>
      </w:r>
    </w:p>
    <w:p>
      <w:pPr>
        <w:spacing w:after="0" w:before="0" w:line="240" w:lineRule="auto"/>
      </w:pPr>
      <w:r>
        <w:rPr>
          <w:rFonts w:ascii="Consolas" w:hAnsi="Consolas" w:eastAsia="Consolas"/>
          <w:sz w:val="15"/>
        </w:rPr>
        <w:t xml:space="preserve">  font-family: ui-sans-serif, system-ui, sans-serif, "Apple Color Emoji", "Segoe UI Emoji", "Segoe UI Symbol", "Noto Color Emoji";</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.text-2xl {</w:t>
      </w:r>
    </w:p>
    <w:p>
      <w:pPr>
        <w:spacing w:after="0" w:before="0" w:line="240" w:lineRule="auto"/>
      </w:pPr>
      <w:r>
        <w:rPr>
          <w:rFonts w:ascii="Consolas" w:hAnsi="Consolas" w:eastAsia="Consolas"/>
          <w:sz w:val="15"/>
        </w:rPr>
        <w:t xml:space="preserve">  font-size: 1.5rem;</w:t>
      </w:r>
    </w:p>
    <w:p>
      <w:pPr>
        <w:spacing w:after="0" w:before="0" w:line="240" w:lineRule="auto"/>
      </w:pPr>
      <w:r>
        <w:rPr>
          <w:rFonts w:ascii="Consolas" w:hAnsi="Consolas" w:eastAsia="Consolas"/>
          <w:sz w:val="15"/>
        </w:rPr>
        <w:t xml:space="preserve">  line-height: 2rem;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.text-3xl {</w:t>
      </w:r>
    </w:p>
    <w:p>
      <w:pPr>
        <w:spacing w:after="0" w:before="0" w:line="240" w:lineRule="auto"/>
      </w:pPr>
      <w:r>
        <w:rPr>
          <w:rFonts w:ascii="Consolas" w:hAnsi="Consolas" w:eastAsia="Consolas"/>
          <w:sz w:val="15"/>
        </w:rPr>
        <w:t xml:space="preserve">  font-size: 1.875rem;</w:t>
      </w:r>
    </w:p>
    <w:p>
      <w:pPr>
        <w:spacing w:after="0" w:before="0" w:line="240" w:lineRule="auto"/>
      </w:pPr>
      <w:r>
        <w:rPr>
          <w:rFonts w:ascii="Consolas" w:hAnsi="Consolas" w:eastAsia="Consolas"/>
          <w:sz w:val="15"/>
        </w:rPr>
        <w:t xml:space="preserve">  line-height: 2.25rem;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.text-4xl {</w:t>
      </w:r>
    </w:p>
    <w:p>
      <w:pPr>
        <w:spacing w:after="0" w:before="0" w:line="240" w:lineRule="auto"/>
      </w:pPr>
      <w:r>
        <w:rPr>
          <w:rFonts w:ascii="Consolas" w:hAnsi="Consolas" w:eastAsia="Consolas"/>
          <w:sz w:val="15"/>
        </w:rPr>
        <w:t xml:space="preserve">  font-size: 2.25rem;</w:t>
      </w:r>
    </w:p>
    <w:p>
      <w:pPr>
        <w:spacing w:after="0" w:before="0" w:line="240" w:lineRule="auto"/>
      </w:pPr>
      <w:r>
        <w:rPr>
          <w:rFonts w:ascii="Consolas" w:hAnsi="Consolas" w:eastAsia="Consolas"/>
          <w:sz w:val="15"/>
        </w:rPr>
        <w:t xml:space="preserve">  line-height: 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.text-6xl {</w:t>
      </w:r>
    </w:p>
    <w:p>
      <w:pPr>
        <w:spacing w:after="0" w:before="0" w:line="240" w:lineRule="auto"/>
      </w:pPr>
      <w:r>
        <w:rPr>
          <w:rFonts w:ascii="Consolas" w:hAnsi="Consolas" w:eastAsia="Consolas"/>
          <w:sz w:val="15"/>
        </w:rPr>
        <w:t xml:space="preserve">  font-size: 3.75rem;</w:t>
      </w:r>
    </w:p>
    <w:p>
      <w:pPr>
        <w:spacing w:after="0" w:before="0" w:line="240" w:lineRule="auto"/>
      </w:pPr>
      <w:r>
        <w:rPr>
          <w:rFonts w:ascii="Consolas" w:hAnsi="Consolas" w:eastAsia="Consolas"/>
          <w:sz w:val="15"/>
        </w:rPr>
        <w:t xml:space="preserve">  line-height: 1;</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.text-\[0\.8rem\] {</w:t>
      </w:r>
    </w:p>
    <w:p>
      <w:pPr>
        <w:spacing w:after="0" w:before="0" w:line="240" w:lineRule="auto"/>
      </w:pPr>
      <w:r>
        <w:rPr>
          <w:rFonts w:ascii="Consolas" w:hAnsi="Consolas" w:eastAsia="Consolas"/>
          <w:sz w:val="15"/>
        </w:rPr>
        <w:t xml:space="preserve">  font-size: 0.8rem;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.text-\[10px\] {</w:t>
      </w:r>
    </w:p>
    <w:p>
      <w:pPr>
        <w:spacing w:after="0" w:before="0" w:line="240" w:lineRule="auto"/>
      </w:pPr>
      <w:r>
        <w:rPr>
          <w:rFonts w:ascii="Consolas" w:hAnsi="Consolas" w:eastAsia="Consolas"/>
          <w:sz w:val="15"/>
        </w:rPr>
        <w:t xml:space="preserve">  font-size: 10px;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.text-\[11px\] {</w:t>
      </w:r>
    </w:p>
    <w:p>
      <w:pPr>
        <w:spacing w:after="0" w:before="0" w:line="240" w:lineRule="auto"/>
      </w:pPr>
      <w:r>
        <w:rPr>
          <w:rFonts w:ascii="Consolas" w:hAnsi="Consolas" w:eastAsia="Consolas"/>
          <w:sz w:val="15"/>
        </w:rPr>
        <w:t xml:space="preserve">  font-size: 11px;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.text-\[12px\] {</w:t>
      </w:r>
    </w:p>
    <w:p>
      <w:pPr>
        <w:spacing w:after="0" w:before="0" w:line="240" w:lineRule="auto"/>
      </w:pPr>
      <w:r>
        <w:rPr>
          <w:rFonts w:ascii="Consolas" w:hAnsi="Consolas" w:eastAsia="Consolas"/>
          <w:sz w:val="15"/>
        </w:rPr>
        <w:t xml:space="preserve">  font-size: 12px;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.text-\[13px\] {</w:t>
      </w:r>
    </w:p>
    <w:p>
      <w:pPr>
        <w:spacing w:after="0" w:before="0" w:line="240" w:lineRule="auto"/>
      </w:pPr>
      <w:r>
        <w:rPr>
          <w:rFonts w:ascii="Consolas" w:hAnsi="Consolas" w:eastAsia="Consolas"/>
          <w:sz w:val="15"/>
        </w:rPr>
        <w:t xml:space="preserve">  font-size: 13px;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.text-\[14px\] {</w:t>
      </w:r>
    </w:p>
    <w:p>
      <w:pPr>
        <w:spacing w:after="0" w:before="0" w:line="240" w:lineRule="auto"/>
      </w:pPr>
      <w:r>
        <w:rPr>
          <w:rFonts w:ascii="Consolas" w:hAnsi="Consolas" w:eastAsia="Consolas"/>
          <w:sz w:val="15"/>
        </w:rPr>
        <w:t xml:space="preserve">  font-size: 14px;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.text-\[15px\] {</w:t>
      </w:r>
    </w:p>
    <w:p>
      <w:pPr>
        <w:spacing w:after="0" w:before="0" w:line="240" w:lineRule="auto"/>
      </w:pPr>
      <w:r>
        <w:rPr>
          <w:rFonts w:ascii="Consolas" w:hAnsi="Consolas" w:eastAsia="Consolas"/>
          <w:sz w:val="15"/>
        </w:rPr>
        <w:t xml:space="preserve">  font-size: 15px;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.text-base {</w:t>
      </w:r>
    </w:p>
    <w:p>
      <w:pPr>
        <w:spacing w:after="0" w:before="0" w:line="240" w:lineRule="auto"/>
      </w:pPr>
      <w:r>
        <w:rPr>
          <w:rFonts w:ascii="Consolas" w:hAnsi="Consolas" w:eastAsia="Consolas"/>
          <w:sz w:val="15"/>
        </w:rPr>
        <w:t xml:space="preserve">  font-size: 1rem;</w:t>
      </w:r>
    </w:p>
    <w:p>
      <w:pPr>
        <w:spacing w:after="0" w:before="0" w:line="240" w:lineRule="auto"/>
      </w:pPr>
      <w:r>
        <w:rPr>
          <w:rFonts w:ascii="Consolas" w:hAnsi="Consolas" w:eastAsia="Consolas"/>
          <w:sz w:val="15"/>
        </w:rPr>
        <w:t xml:space="preserve">  line-height: 1.5rem;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.text-lg {</w:t>
      </w:r>
    </w:p>
    <w:p>
      <w:pPr>
        <w:spacing w:after="0" w:before="0" w:line="240" w:lineRule="auto"/>
      </w:pPr>
      <w:r>
        <w:rPr>
          <w:rFonts w:ascii="Consolas" w:hAnsi="Consolas" w:eastAsia="Consolas"/>
          <w:sz w:val="15"/>
        </w:rPr>
        <w:t xml:space="preserve">  font-size: 1.125rem;</w:t>
      </w:r>
    </w:p>
    <w:p>
      <w:pPr>
        <w:spacing w:after="0" w:before="0" w:line="240" w:lineRule="auto"/>
      </w:pPr>
      <w:r>
        <w:rPr>
          <w:rFonts w:ascii="Consolas" w:hAnsi="Consolas" w:eastAsia="Consolas"/>
          <w:sz w:val="15"/>
        </w:rPr>
        <w:t xml:space="preserve">  line-height: 1.75rem;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.text-sm {</w:t>
      </w:r>
    </w:p>
    <w:p>
      <w:pPr>
        <w:spacing w:after="0" w:before="0" w:line="240" w:lineRule="auto"/>
      </w:pPr>
      <w:r>
        <w:rPr>
          <w:rFonts w:ascii="Consolas" w:hAnsi="Consolas" w:eastAsia="Consolas"/>
          <w:sz w:val="15"/>
        </w:rPr>
        <w:t xml:space="preserve">  font-size: 0.875rem;</w:t>
      </w:r>
    </w:p>
    <w:p>
      <w:pPr>
        <w:spacing w:after="0" w:before="0" w:line="240" w:lineRule="auto"/>
      </w:pPr>
      <w:r>
        <w:rPr>
          <w:rFonts w:ascii="Consolas" w:hAnsi="Consolas" w:eastAsia="Consolas"/>
          <w:sz w:val="15"/>
        </w:rPr>
        <w:t xml:space="preserve">  line-height: 1.25rem;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.text-xl {</w:t>
      </w:r>
    </w:p>
    <w:p>
      <w:pPr>
        <w:spacing w:after="0" w:before="0" w:line="240" w:lineRule="auto"/>
      </w:pPr>
      <w:r>
        <w:rPr>
          <w:rFonts w:ascii="Consolas" w:hAnsi="Consolas" w:eastAsia="Consolas"/>
          <w:sz w:val="15"/>
        </w:rPr>
        <w:t xml:space="preserve">  font-size: 1.25rem;</w:t>
      </w:r>
    </w:p>
    <w:p>
      <w:pPr>
        <w:spacing w:after="0" w:before="0" w:line="240" w:lineRule="auto"/>
      </w:pPr>
      <w:r>
        <w:rPr>
          <w:rFonts w:ascii="Consolas" w:hAnsi="Consolas" w:eastAsia="Consolas"/>
          <w:sz w:val="15"/>
        </w:rPr>
        <w:t xml:space="preserve">  line-height: 1.75rem;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.text-xs {</w:t>
      </w:r>
    </w:p>
    <w:p>
      <w:pPr>
        <w:spacing w:after="0" w:before="0" w:line="240" w:lineRule="auto"/>
      </w:pPr>
      <w:r>
        <w:rPr>
          <w:rFonts w:ascii="Consolas" w:hAnsi="Consolas" w:eastAsia="Consolas"/>
          <w:sz w:val="15"/>
        </w:rPr>
        <w:t xml:space="preserve">  font-size: 0.75rem;</w:t>
      </w:r>
    </w:p>
    <w:p>
      <w:pPr>
        <w:spacing w:after="0" w:before="0" w:line="240" w:lineRule="auto"/>
      </w:pPr>
      <w:r>
        <w:rPr>
          <w:rFonts w:ascii="Consolas" w:hAnsi="Consolas" w:eastAsia="Consolas"/>
          <w:sz w:val="15"/>
        </w:rPr>
        <w:t xml:space="preserve">  line-height: 1rem;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.font-bold {</w:t>
      </w:r>
    </w:p>
    <w:p>
      <w:pPr>
        <w:spacing w:after="0" w:before="0" w:line="240" w:lineRule="auto"/>
      </w:pPr>
      <w:r>
        <w:rPr>
          <w:rFonts w:ascii="Consolas" w:hAnsi="Consolas" w:eastAsia="Consolas"/>
          <w:sz w:val="15"/>
        </w:rPr>
        <w:t xml:space="preserve">  font-weight: 700;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.font-medium {</w:t>
      </w:r>
    </w:p>
    <w:p>
      <w:pPr>
        <w:spacing w:after="0" w:before="0" w:line="240" w:lineRule="auto"/>
      </w:pPr>
      <w:r>
        <w:rPr>
          <w:rFonts w:ascii="Consolas" w:hAnsi="Consolas" w:eastAsia="Consolas"/>
          <w:sz w:val="15"/>
        </w:rPr>
        <w:t xml:space="preserve">  font-weight: 500;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.font-normal {</w:t>
      </w:r>
    </w:p>
    <w:p>
      <w:pPr>
        <w:spacing w:after="0" w:before="0" w:line="240" w:lineRule="auto"/>
      </w:pPr>
      <w:r>
        <w:rPr>
          <w:rFonts w:ascii="Consolas" w:hAnsi="Consolas" w:eastAsia="Consolas"/>
          <w:sz w:val="15"/>
        </w:rPr>
        <w:t xml:space="preserve">  font-weight: 400;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.font-semibold {</w:t>
      </w:r>
    </w:p>
    <w:p>
      <w:pPr>
        <w:spacing w:after="0" w:before="0" w:line="240" w:lineRule="auto"/>
      </w:pPr>
      <w:r>
        <w:rPr>
          <w:rFonts w:ascii="Consolas" w:hAnsi="Consolas" w:eastAsia="Consolas"/>
          <w:sz w:val="15"/>
        </w:rPr>
        <w:t xml:space="preserve">  font-weight: 600;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.uppercase {</w:t>
      </w:r>
    </w:p>
    <w:p>
      <w:pPr>
        <w:spacing w:after="0" w:before="0" w:line="240" w:lineRule="auto"/>
      </w:pPr>
      <w:r>
        <w:rPr>
          <w:rFonts w:ascii="Consolas" w:hAnsi="Consolas" w:eastAsia="Consolas"/>
          <w:sz w:val="15"/>
        </w:rPr>
        <w:t xml:space="preserve">  text-transform: uppercase;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.capitalize {</w:t>
      </w:r>
    </w:p>
    <w:p>
      <w:pPr>
        <w:spacing w:after="0" w:before="0" w:line="240" w:lineRule="auto"/>
      </w:pPr>
      <w:r>
        <w:rPr>
          <w:rFonts w:ascii="Consolas" w:hAnsi="Consolas" w:eastAsia="Consolas"/>
          <w:sz w:val="15"/>
        </w:rPr>
        <w:t xml:space="preserve">  text-transform: capitalize;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.italic {</w:t>
      </w:r>
    </w:p>
    <w:p>
      <w:pPr>
        <w:spacing w:after="0" w:before="0" w:line="240" w:lineRule="auto"/>
      </w:pPr>
      <w:r>
        <w:rPr>
          <w:rFonts w:ascii="Consolas" w:hAnsi="Consolas" w:eastAsia="Consolas"/>
          <w:sz w:val="15"/>
        </w:rPr>
        <w:t xml:space="preserve">  font-style: italic;</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.leading-none {</w:t>
      </w:r>
    </w:p>
    <w:p>
      <w:pPr>
        <w:spacing w:after="0" w:before="0" w:line="240" w:lineRule="auto"/>
      </w:pPr>
      <w:r>
        <w:rPr>
          <w:rFonts w:ascii="Consolas" w:hAnsi="Consolas" w:eastAsia="Consolas"/>
          <w:sz w:val="15"/>
        </w:rPr>
        <w:t xml:space="preserve">  line-height: 1;</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.tracking-tight {</w:t>
      </w:r>
    </w:p>
    <w:p>
      <w:pPr>
        <w:spacing w:after="0" w:before="0" w:line="240" w:lineRule="auto"/>
      </w:pPr>
      <w:r>
        <w:rPr>
          <w:rFonts w:ascii="Consolas" w:hAnsi="Consolas" w:eastAsia="Consolas"/>
          <w:sz w:val="15"/>
        </w:rPr>
        <w:t xml:space="preserve">  letter-spacing: -0.025em;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.tracking-wide {</w:t>
      </w:r>
    </w:p>
    <w:p>
      <w:pPr>
        <w:spacing w:after="0" w:before="0" w:line="240" w:lineRule="auto"/>
      </w:pPr>
      <w:r>
        <w:rPr>
          <w:rFonts w:ascii="Consolas" w:hAnsi="Consolas" w:eastAsia="Consolas"/>
          <w:sz w:val="15"/>
        </w:rPr>
        <w:t xml:space="preserve">  letter-spacing: 0.025em;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.tracking-widest {</w:t>
      </w:r>
    </w:p>
    <w:p>
      <w:pPr>
        <w:spacing w:after="0" w:before="0" w:line="240" w:lineRule="auto"/>
      </w:pPr>
      <w:r>
        <w:rPr>
          <w:rFonts w:ascii="Consolas" w:hAnsi="Consolas" w:eastAsia="Consolas"/>
          <w:sz w:val="15"/>
        </w:rPr>
        <w:t xml:space="preserve">  letter-spacing: 0.1em;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.text-amber-400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rgb(251 191 36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.text-amber-500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rgb(245 158 11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.text-amber-700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rgb(180 83 9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.text-amber-800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rgb(146 64 14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.text-amber-900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rgb(120 53 15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.text-background {</w:t>
      </w:r>
    </w:p>
    <w:p>
      <w:pPr>
        <w:spacing w:after="0" w:before="0" w:line="240" w:lineRule="auto"/>
      </w:pPr>
      <w:r>
        <w:rPr>
          <w:rFonts w:ascii="Consolas" w:hAnsi="Consolas" w:eastAsia="Consolas"/>
          <w:sz w:val="15"/>
        </w:rPr>
        <w:t xml:space="preserve">  color: hsl(var(--background));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.text-blue-700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rgb(29 78 216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.text-destructive {</w:t>
      </w:r>
    </w:p>
    <w:p>
      <w:pPr>
        <w:spacing w:after="0" w:before="0" w:line="240" w:lineRule="auto"/>
      </w:pPr>
      <w:r>
        <w:rPr>
          <w:rFonts w:ascii="Consolas" w:hAnsi="Consolas" w:eastAsia="Consolas"/>
          <w:sz w:val="15"/>
        </w:rPr>
        <w:t xml:space="preserve">  color: hsl(var(--destructive));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.text-destructive-foreground {</w:t>
      </w:r>
    </w:p>
    <w:p>
      <w:pPr>
        <w:spacing w:after="0" w:before="0" w:line="240" w:lineRule="auto"/>
      </w:pPr>
      <w:r>
        <w:rPr>
          <w:rFonts w:ascii="Consolas" w:hAnsi="Consolas" w:eastAsia="Consolas"/>
          <w:sz w:val="15"/>
        </w:rPr>
        <w:t xml:space="preserve">  color: hsl(var(--destructive-foreground));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.text-emerald-500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rgb(16 185 129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.text-emerald-600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rgb(5 150 105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.text-emerald-700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rgb(4 120 87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.text-foreground {</w:t>
      </w:r>
    </w:p>
    <w:p>
      <w:pPr>
        <w:spacing w:after="0" w:before="0" w:line="240" w:lineRule="auto"/>
      </w:pPr>
      <w:r>
        <w:rPr>
          <w:rFonts w:ascii="Consolas" w:hAnsi="Consolas" w:eastAsia="Consolas"/>
          <w:sz w:val="15"/>
        </w:rPr>
        <w:t xml:space="preserve">  color: hsl(var(--foreground));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.text-gray-400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rgb(156 163 175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.text-gray-500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rgb(107 114 128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.text-gray-700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rgb(55 65 81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.text-green-700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rgb(21 128 61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.text-muted-foreground {</w:t>
      </w:r>
    </w:p>
    <w:p>
      <w:pPr>
        <w:spacing w:after="0" w:before="0" w:line="240" w:lineRule="auto"/>
      </w:pPr>
      <w:r>
        <w:rPr>
          <w:rFonts w:ascii="Consolas" w:hAnsi="Consolas" w:eastAsia="Consolas"/>
          <w:sz w:val="15"/>
        </w:rPr>
        <w:t xml:space="preserve">  color: hsl(var(--muted-foreground));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.text-muted-foreground\/50 {</w:t>
      </w:r>
    </w:p>
    <w:p>
      <w:pPr>
        <w:spacing w:after="0" w:before="0" w:line="240" w:lineRule="auto"/>
      </w:pPr>
      <w:r>
        <w:rPr>
          <w:rFonts w:ascii="Consolas" w:hAnsi="Consolas" w:eastAsia="Consolas"/>
          <w:sz w:val="15"/>
        </w:rPr>
        <w:t xml:space="preserve">  color: hsl(var(--muted-foreground) / 0.5);</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.text-muted-foreground\/70 {</w:t>
      </w:r>
    </w:p>
    <w:p>
      <w:pPr>
        <w:spacing w:after="0" w:before="0" w:line="240" w:lineRule="auto"/>
      </w:pPr>
      <w:r>
        <w:rPr>
          <w:rFonts w:ascii="Consolas" w:hAnsi="Consolas" w:eastAsia="Consolas"/>
          <w:sz w:val="15"/>
        </w:rPr>
        <w:t xml:space="preserve">  color: hsl(var(--muted-foreground) / 0.7);</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.text-popover-foreground {</w:t>
      </w:r>
    </w:p>
    <w:p>
      <w:pPr>
        <w:spacing w:after="0" w:before="0" w:line="240" w:lineRule="auto"/>
      </w:pPr>
      <w:r>
        <w:rPr>
          <w:rFonts w:ascii="Consolas" w:hAnsi="Consolas" w:eastAsia="Consolas"/>
          <w:sz w:val="15"/>
        </w:rPr>
        <w:t xml:space="preserve">  color: hsl(var(--popover-foreground));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.text-primary {</w:t>
      </w:r>
    </w:p>
    <w:p>
      <w:pPr>
        <w:spacing w:after="0" w:before="0" w:line="240" w:lineRule="auto"/>
      </w:pPr>
      <w:r>
        <w:rPr>
          <w:rFonts w:ascii="Consolas" w:hAnsi="Consolas" w:eastAsia="Consolas"/>
          <w:sz w:val="15"/>
        </w:rPr>
        <w:t xml:space="preserve">  color: hsl(var(--primary));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.text-primary-foreground {</w:t>
      </w:r>
    </w:p>
    <w:p>
      <w:pPr>
        <w:spacing w:after="0" w:before="0" w:line="240" w:lineRule="auto"/>
      </w:pPr>
      <w:r>
        <w:rPr>
          <w:rFonts w:ascii="Consolas" w:hAnsi="Consolas" w:eastAsia="Consolas"/>
          <w:sz w:val="15"/>
        </w:rPr>
        <w:t xml:space="preserve">  color: hsl(var(--primary-foreground));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.text-red-500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rgb(239 68 68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.text-red-700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rgb(185 28 28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.text-secondary-foreground {</w:t>
      </w:r>
    </w:p>
    <w:p>
      <w:pPr>
        <w:spacing w:after="0" w:before="0" w:line="240" w:lineRule="auto"/>
      </w:pPr>
      <w:r>
        <w:rPr>
          <w:rFonts w:ascii="Consolas" w:hAnsi="Consolas" w:eastAsia="Consolas"/>
          <w:sz w:val="15"/>
        </w:rPr>
        <w:t xml:space="preserve">  color: hsl(var(--secondary-foreground));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.text-sky-500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rgb(14 165 233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.text-sky-700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rgb(3 105 161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.text-white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rgb(255 255 255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.underline {</w:t>
      </w:r>
    </w:p>
    <w:p>
      <w:pPr>
        <w:spacing w:after="0" w:before="0" w:line="240" w:lineRule="auto"/>
      </w:pPr>
      <w:r>
        <w:rPr>
          <w:rFonts w:ascii="Consolas" w:hAnsi="Consolas" w:eastAsia="Consolas"/>
          <w:sz w:val="15"/>
        </w:rPr>
        <w:t xml:space="preserve">  text-decoration-line: underline;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.underline-offset-2 {</w:t>
      </w:r>
    </w:p>
    <w:p>
      <w:pPr>
        <w:spacing w:after="0" w:before="0" w:line="240" w:lineRule="auto"/>
      </w:pPr>
      <w:r>
        <w:rPr>
          <w:rFonts w:ascii="Consolas" w:hAnsi="Consolas" w:eastAsia="Consolas"/>
          <w:sz w:val="15"/>
        </w:rPr>
        <w:t xml:space="preserve">  text-underline-offset: 2px;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.underline-offset-4 {</w:t>
      </w:r>
    </w:p>
    <w:p>
      <w:pPr>
        <w:spacing w:after="0" w:before="0" w:line="240" w:lineRule="auto"/>
      </w:pPr>
      <w:r>
        <w:rPr>
          <w:rFonts w:ascii="Consolas" w:hAnsi="Consolas" w:eastAsia="Consolas"/>
          <w:sz w:val="15"/>
        </w:rPr>
        <w:t xml:space="preserve">  text-underline-offset: 4px;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.antialiased {</w:t>
      </w:r>
    </w:p>
    <w:p>
      <w:pPr>
        <w:spacing w:after="0" w:before="0" w:line="240" w:lineRule="auto"/>
      </w:pPr>
      <w:r>
        <w:rPr>
          <w:rFonts w:ascii="Consolas" w:hAnsi="Consolas" w:eastAsia="Consolas"/>
          <w:sz w:val="15"/>
        </w:rPr>
        <w:t xml:space="preserve">  -webkit-font-smoothing: antialiased;</w:t>
      </w:r>
    </w:p>
    <w:p>
      <w:pPr>
        <w:spacing w:after="0" w:before="0" w:line="240" w:lineRule="auto"/>
      </w:pPr>
      <w:r>
        <w:rPr>
          <w:rFonts w:ascii="Consolas" w:hAnsi="Consolas" w:eastAsia="Consolas"/>
          <w:sz w:val="15"/>
        </w:rPr>
        <w:t xml:space="preserve">  -moz-osx-font-smoothing: grayscale;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.accent-neutral-900 {</w:t>
      </w:r>
    </w:p>
    <w:p>
      <w:pPr>
        <w:spacing w:after="0" w:before="0" w:line="240" w:lineRule="auto"/>
      </w:pPr>
      <w:r>
        <w:rPr>
          <w:rFonts w:ascii="Consolas" w:hAnsi="Consolas" w:eastAsia="Consolas"/>
          <w:sz w:val="15"/>
        </w:rPr>
        <w:t xml:space="preserve">  accent-color: #171717;</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.opacity-0 {</w:t>
      </w:r>
    </w:p>
    <w:p>
      <w:pPr>
        <w:spacing w:after="0" w:before="0" w:line="240" w:lineRule="auto"/>
      </w:pPr>
      <w:r>
        <w:rPr>
          <w:rFonts w:ascii="Consolas" w:hAnsi="Consolas" w:eastAsia="Consolas"/>
          <w:sz w:val="15"/>
        </w:rPr>
        <w:t xml:space="preserve">  opacity: 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.opacity-100 {</w:t>
      </w:r>
    </w:p>
    <w:p>
      <w:pPr>
        <w:spacing w:after="0" w:before="0" w:line="240" w:lineRule="auto"/>
      </w:pPr>
      <w:r>
        <w:rPr>
          <w:rFonts w:ascii="Consolas" w:hAnsi="Consolas" w:eastAsia="Consolas"/>
          <w:sz w:val="15"/>
        </w:rPr>
        <w:t xml:space="preserve">  opacity: 1;</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.opacity-50 {</w:t>
      </w:r>
    </w:p>
    <w:p>
      <w:pPr>
        <w:spacing w:after="0" w:before="0" w:line="240" w:lineRule="auto"/>
      </w:pPr>
      <w:r>
        <w:rPr>
          <w:rFonts w:ascii="Consolas" w:hAnsi="Consolas" w:eastAsia="Consolas"/>
          <w:sz w:val="15"/>
        </w:rPr>
        <w:t xml:space="preserve">  opacity: 0.5;</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.opacity-60 {</w:t>
      </w:r>
    </w:p>
    <w:p>
      <w:pPr>
        <w:spacing w:after="0" w:before="0" w:line="240" w:lineRule="auto"/>
      </w:pPr>
      <w:r>
        <w:rPr>
          <w:rFonts w:ascii="Consolas" w:hAnsi="Consolas" w:eastAsia="Consolas"/>
          <w:sz w:val="15"/>
        </w:rPr>
        <w:t xml:space="preserve">  opacity: 0.6;</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.opacity-70 {</w:t>
      </w:r>
    </w:p>
    <w:p>
      <w:pPr>
        <w:spacing w:after="0" w:before="0" w:line="240" w:lineRule="auto"/>
      </w:pPr>
      <w:r>
        <w:rPr>
          <w:rFonts w:ascii="Consolas" w:hAnsi="Consolas" w:eastAsia="Consolas"/>
          <w:sz w:val="15"/>
        </w:rPr>
        <w:t xml:space="preserve">  opacity: 0.7;</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.shadow {</w:t>
      </w:r>
    </w:p>
    <w:p>
      <w:pPr>
        <w:spacing w:after="0" w:before="0" w:line="240" w:lineRule="auto"/>
      </w:pPr>
      <w:r>
        <w:rPr>
          <w:rFonts w:ascii="Consolas" w:hAnsi="Consolas" w:eastAsia="Consolas"/>
          <w:sz w:val="15"/>
        </w:rPr>
        <w:t xml:space="preserve">  --tw-shadow: 0 1px 3px 0 rgb(0 0 0 / 0.1), 0 1px 2px -1px rgb(0 0 0 / 0.1);</w:t>
      </w:r>
    </w:p>
    <w:p>
      <w:pPr>
        <w:spacing w:after="0" w:before="0" w:line="240" w:lineRule="auto"/>
      </w:pPr>
      <w:r>
        <w:rPr>
          <w:rFonts w:ascii="Consolas" w:hAnsi="Consolas" w:eastAsia="Consolas"/>
          <w:sz w:val="15"/>
        </w:rPr>
        <w:t xml:space="preserve">  --tw-shadow-colored: 0 1px 3px 0 var(--tw-shadow-color), 0 1px 2px -1px var(--tw-shadow-color);</w:t>
      </w:r>
    </w:p>
    <w:p>
      <w:pPr>
        <w:spacing w:after="0" w:before="0" w:line="240" w:lineRule="auto"/>
      </w:pPr>
      <w:r>
        <w:rPr>
          <w:rFonts w:ascii="Consolas" w:hAnsi="Consolas" w:eastAsia="Consolas"/>
          <w:sz w:val="15"/>
        </w:rPr>
        <w:t xml:space="preserve">  box-shadow: var(--tw-ring-offset-shadow, 0 0 #0000), var(--tw-ring-shadow, 0 0 #0000), var(--tw-shadow);</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.shadow-lg {</w:t>
      </w:r>
    </w:p>
    <w:p>
      <w:pPr>
        <w:spacing w:after="0" w:before="0" w:line="240" w:lineRule="auto"/>
      </w:pPr>
      <w:r>
        <w:rPr>
          <w:rFonts w:ascii="Consolas" w:hAnsi="Consolas" w:eastAsia="Consolas"/>
          <w:sz w:val="15"/>
        </w:rPr>
        <w:t xml:space="preserve">  --tw-shadow: 0 10px 15px -3px rgb(0 0 0 / 0.1), 0 4px 6px -4px rgb(0 0 0 / 0.1);</w:t>
      </w:r>
    </w:p>
    <w:p>
      <w:pPr>
        <w:spacing w:after="0" w:before="0" w:line="240" w:lineRule="auto"/>
      </w:pPr>
      <w:r>
        <w:rPr>
          <w:rFonts w:ascii="Consolas" w:hAnsi="Consolas" w:eastAsia="Consolas"/>
          <w:sz w:val="15"/>
        </w:rPr>
        <w:t xml:space="preserve">  --tw-shadow-colored: 0 10px 15px -3px var(--tw-shadow-color), 0 4px 6px -4px var(--tw-shadow-color);</w:t>
      </w:r>
    </w:p>
    <w:p>
      <w:pPr>
        <w:spacing w:after="0" w:before="0" w:line="240" w:lineRule="auto"/>
      </w:pPr>
      <w:r>
        <w:rPr>
          <w:rFonts w:ascii="Consolas" w:hAnsi="Consolas" w:eastAsia="Consolas"/>
          <w:sz w:val="15"/>
        </w:rPr>
        <w:t xml:space="preserve">  box-shadow: var(--tw-ring-offset-shadow, 0 0 #0000), var(--tw-ring-shadow, 0 0 #0000), var(--tw-shadow);</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.shadow-md {</w:t>
      </w:r>
    </w:p>
    <w:p>
      <w:pPr>
        <w:spacing w:after="0" w:before="0" w:line="240" w:lineRule="auto"/>
      </w:pPr>
      <w:r>
        <w:rPr>
          <w:rFonts w:ascii="Consolas" w:hAnsi="Consolas" w:eastAsia="Consolas"/>
          <w:sz w:val="15"/>
        </w:rPr>
        <w:t xml:space="preserve">  --tw-shadow: 0 4px 6px -1px rgb(0 0 0 / 0.1), 0 2px 4px -2px rgb(0 0 0 / 0.1);</w:t>
      </w:r>
    </w:p>
    <w:p>
      <w:pPr>
        <w:spacing w:after="0" w:before="0" w:line="240" w:lineRule="auto"/>
      </w:pPr>
      <w:r>
        <w:rPr>
          <w:rFonts w:ascii="Consolas" w:hAnsi="Consolas" w:eastAsia="Consolas"/>
          <w:sz w:val="15"/>
        </w:rPr>
        <w:t xml:space="preserve">  --tw-shadow-colored: 0 4px 6px -1px var(--tw-shadow-color), 0 2px 4px -2px var(--tw-shadow-color);</w:t>
      </w:r>
    </w:p>
    <w:p>
      <w:pPr>
        <w:spacing w:after="0" w:before="0" w:line="240" w:lineRule="auto"/>
      </w:pPr>
      <w:r>
        <w:rPr>
          <w:rFonts w:ascii="Consolas" w:hAnsi="Consolas" w:eastAsia="Consolas"/>
          <w:sz w:val="15"/>
        </w:rPr>
        <w:t xml:space="preserve">  box-shadow: var(--tw-ring-offset-shadow, 0 0 #0000), var(--tw-ring-shadow, 0 0 #0000), var(--tw-shadow);</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.shadow-none {</w:t>
      </w:r>
    </w:p>
    <w:p>
      <w:pPr>
        <w:spacing w:after="0" w:before="0" w:line="240" w:lineRule="auto"/>
      </w:pPr>
      <w:r>
        <w:rPr>
          <w:rFonts w:ascii="Consolas" w:hAnsi="Consolas" w:eastAsia="Consolas"/>
          <w:sz w:val="15"/>
        </w:rPr>
        <w:t xml:space="preserve">  --tw-shadow: 0 0 #0000;</w:t>
      </w:r>
    </w:p>
    <w:p>
      <w:pPr>
        <w:spacing w:after="0" w:before="0" w:line="240" w:lineRule="auto"/>
      </w:pPr>
      <w:r>
        <w:rPr>
          <w:rFonts w:ascii="Consolas" w:hAnsi="Consolas" w:eastAsia="Consolas"/>
          <w:sz w:val="15"/>
        </w:rPr>
        <w:t xml:space="preserve">  --tw-shadow-colored: 0 0 #0000;</w:t>
      </w:r>
    </w:p>
    <w:p>
      <w:pPr>
        <w:spacing w:after="0" w:before="0" w:line="240" w:lineRule="auto"/>
      </w:pPr>
      <w:r>
        <w:rPr>
          <w:rFonts w:ascii="Consolas" w:hAnsi="Consolas" w:eastAsia="Consolas"/>
          <w:sz w:val="15"/>
        </w:rPr>
        <w:t xml:space="preserve">  box-shadow: var(--tw-ring-offset-shadow, 0 0 #0000), var(--tw-ring-shadow, 0 0 #0000), var(--tw-shadow);</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.shadow-sm {</w:t>
      </w:r>
    </w:p>
    <w:p>
      <w:pPr>
        <w:spacing w:after="0" w:before="0" w:line="240" w:lineRule="auto"/>
      </w:pPr>
      <w:r>
        <w:rPr>
          <w:rFonts w:ascii="Consolas" w:hAnsi="Consolas" w:eastAsia="Consolas"/>
          <w:sz w:val="15"/>
        </w:rPr>
        <w:t xml:space="preserve">  --tw-shadow: 0 1px 2px 0 rgb(0 0 0 / 0.05);</w:t>
      </w:r>
    </w:p>
    <w:p>
      <w:pPr>
        <w:spacing w:after="0" w:before="0" w:line="240" w:lineRule="auto"/>
      </w:pPr>
      <w:r>
        <w:rPr>
          <w:rFonts w:ascii="Consolas" w:hAnsi="Consolas" w:eastAsia="Consolas"/>
          <w:sz w:val="15"/>
        </w:rPr>
        <w:t xml:space="preserve">  --tw-shadow-colored: 0 1px 2px 0 var(--tw-shadow-color);</w:t>
      </w:r>
    </w:p>
    <w:p>
      <w:pPr>
        <w:spacing w:after="0" w:before="0" w:line="240" w:lineRule="auto"/>
      </w:pPr>
      <w:r>
        <w:rPr>
          <w:rFonts w:ascii="Consolas" w:hAnsi="Consolas" w:eastAsia="Consolas"/>
          <w:sz w:val="15"/>
        </w:rPr>
        <w:t xml:space="preserve">  box-shadow: var(--tw-ring-offset-shadow, 0 0 #0000), var(--tw-ring-shadow, 0 0 #0000), var(--tw-shadow);</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.outline-none {</w:t>
      </w:r>
    </w:p>
    <w:p>
      <w:pPr>
        <w:spacing w:after="0" w:before="0" w:line="240" w:lineRule="auto"/>
      </w:pPr>
      <w:r>
        <w:rPr>
          <w:rFonts w:ascii="Consolas" w:hAnsi="Consolas" w:eastAsia="Consolas"/>
          <w:sz w:val="15"/>
        </w:rPr>
        <w:t xml:space="preserve">  outline: 2px solid transparent;</w:t>
      </w:r>
    </w:p>
    <w:p>
      <w:pPr>
        <w:spacing w:after="0" w:before="0" w:line="240" w:lineRule="auto"/>
      </w:pPr>
      <w:r>
        <w:rPr>
          <w:rFonts w:ascii="Consolas" w:hAnsi="Consolas" w:eastAsia="Consolas"/>
          <w:sz w:val="15"/>
        </w:rPr>
        <w:t xml:space="preserve">  outline-offset: 2px;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.outline {</w:t>
      </w:r>
    </w:p>
    <w:p>
      <w:pPr>
        <w:spacing w:after="0" w:before="0" w:line="240" w:lineRule="auto"/>
      </w:pPr>
      <w:r>
        <w:rPr>
          <w:rFonts w:ascii="Consolas" w:hAnsi="Consolas" w:eastAsia="Consolas"/>
          <w:sz w:val="15"/>
        </w:rPr>
        <w:t xml:space="preserve">  outline-style: solid;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.ring-offset-background {</w:t>
      </w:r>
    </w:p>
    <w:p>
      <w:pPr>
        <w:spacing w:after="0" w:before="0" w:line="240" w:lineRule="auto"/>
      </w:pPr>
      <w:r>
        <w:rPr>
          <w:rFonts w:ascii="Consolas" w:hAnsi="Consolas" w:eastAsia="Consolas"/>
          <w:sz w:val="15"/>
        </w:rPr>
        <w:t xml:space="preserve">  --tw-ring-offset-color: hsl(var(--background));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.filter {</w:t>
      </w:r>
    </w:p>
    <w:p>
      <w:pPr>
        <w:spacing w:after="0" w:before="0" w:line="240" w:lineRule="auto"/>
      </w:pPr>
      <w:r>
        <w:rPr>
          <w:rFonts w:ascii="Consolas" w:hAnsi="Consolas" w:eastAsia="Consolas"/>
          <w:sz w:val="15"/>
        </w:rPr>
        <w:t xml:space="preserve">  filter: var(--tw-blur) var(--tw-brightness) var(--tw-contrast) var(--tw-grayscale) var(--tw-hue-rotate) var(--tw-invert) var(--tw-saturate) var(--tw-sepia) var(--tw-drop-shadow);</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.backdrop-blur {</w:t>
      </w:r>
    </w:p>
    <w:p>
      <w:pPr>
        <w:spacing w:after="0" w:before="0" w:line="240" w:lineRule="auto"/>
      </w:pPr>
      <w:r>
        <w:rPr>
          <w:rFonts w:ascii="Consolas" w:hAnsi="Consolas" w:eastAsia="Consolas"/>
          <w:sz w:val="15"/>
        </w:rPr>
        <w:t xml:space="preserve">  --tw-backdrop-blur: blur(8px);</w:t>
      </w:r>
    </w:p>
    <w:p>
      <w:pPr>
        <w:spacing w:after="0" w:before="0" w:line="240" w:lineRule="auto"/>
      </w:pPr>
      <w:r>
        <w:rPr>
          <w:rFonts w:ascii="Consolas" w:hAnsi="Consolas" w:eastAsia="Consolas"/>
          <w:sz w:val="15"/>
        </w:rPr>
        <w:t xml:space="preserve">  -webkit-backdrop-filter: var(--tw-backdrop-blur) var(--tw-backdrop-brightness) var(--tw-backdrop-contrast) var(--tw-backdrop-grayscale) var(--tw-backdrop-hue-rotate) var(--tw-backdrop-invert) var(--tw-backdrop-opacity) var(--tw-backdrop-saturate) var(--tw-backdrop-sepia);</w:t>
      </w:r>
    </w:p>
    <w:p>
      <w:pPr>
        <w:spacing w:after="0" w:before="0" w:line="240" w:lineRule="auto"/>
      </w:pPr>
      <w:r>
        <w:rPr>
          <w:rFonts w:ascii="Consolas" w:hAnsi="Consolas" w:eastAsia="Consolas"/>
          <w:sz w:val="15"/>
        </w:rPr>
        <w:t xml:space="preserve">  backdrop-filter: var(--tw-backdrop-blur) var(--tw-backdrop-brightness) var(--tw-backdrop-contrast) var(--tw-backdrop-grayscale) var(--tw-backdrop-hue-rotate) var(--tw-backdrop-invert) var(--tw-backdrop-opacity) var(--tw-backdrop-saturate) var(--tw-backdrop-sepia);</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.transition {</w:t>
      </w:r>
    </w:p>
    <w:p>
      <w:pPr>
        <w:spacing w:after="0" w:before="0" w:line="240" w:lineRule="auto"/>
      </w:pPr>
      <w:r>
        <w:rPr>
          <w:rFonts w:ascii="Consolas" w:hAnsi="Consolas" w:eastAsia="Consolas"/>
          <w:sz w:val="15"/>
        </w:rPr>
        <w:t xml:space="preserve">  transition-property: color, background-color, border-color, text-decoration-color, fill, stroke, opacity, box-shadow, transform, filter, backdrop-filter;</w:t>
      </w:r>
    </w:p>
    <w:p>
      <w:pPr>
        <w:spacing w:after="0" w:before="0" w:line="240" w:lineRule="auto"/>
      </w:pPr>
      <w:r>
        <w:rPr>
          <w:rFonts w:ascii="Consolas" w:hAnsi="Consolas" w:eastAsia="Consolas"/>
          <w:sz w:val="15"/>
        </w:rPr>
        <w:t xml:space="preserve">  transition-timing-function: cubic-bezier(0.4, 0, 0.2, 1);</w:t>
      </w:r>
    </w:p>
    <w:p>
      <w:pPr>
        <w:spacing w:after="0" w:before="0" w:line="240" w:lineRule="auto"/>
      </w:pPr>
      <w:r>
        <w:rPr>
          <w:rFonts w:ascii="Consolas" w:hAnsi="Consolas" w:eastAsia="Consolas"/>
          <w:sz w:val="15"/>
        </w:rPr>
        <w:t xml:space="preserve">  transition-duration: 150ms;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.transition-all {</w:t>
      </w:r>
    </w:p>
    <w:p>
      <w:pPr>
        <w:spacing w:after="0" w:before="0" w:line="240" w:lineRule="auto"/>
      </w:pPr>
      <w:r>
        <w:rPr>
          <w:rFonts w:ascii="Consolas" w:hAnsi="Consolas" w:eastAsia="Consolas"/>
          <w:sz w:val="15"/>
        </w:rPr>
        <w:t xml:space="preserve">  transition-property: all;</w:t>
      </w:r>
    </w:p>
    <w:p>
      <w:pPr>
        <w:spacing w:after="0" w:before="0" w:line="240" w:lineRule="auto"/>
      </w:pPr>
      <w:r>
        <w:rPr>
          <w:rFonts w:ascii="Consolas" w:hAnsi="Consolas" w:eastAsia="Consolas"/>
          <w:sz w:val="15"/>
        </w:rPr>
        <w:t xml:space="preserve">  transition-timing-function: cubic-bezier(0.4, 0, 0.2, 1);</w:t>
      </w:r>
    </w:p>
    <w:p>
      <w:pPr>
        <w:spacing w:after="0" w:before="0" w:line="240" w:lineRule="auto"/>
      </w:pPr>
      <w:r>
        <w:rPr>
          <w:rFonts w:ascii="Consolas" w:hAnsi="Consolas" w:eastAsia="Consolas"/>
          <w:sz w:val="15"/>
        </w:rPr>
        <w:t xml:space="preserve">  transition-duration: 150ms;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.transition-colors {</w:t>
      </w:r>
    </w:p>
    <w:p>
      <w:pPr>
        <w:spacing w:after="0" w:before="0" w:line="240" w:lineRule="auto"/>
      </w:pPr>
      <w:r>
        <w:rPr>
          <w:rFonts w:ascii="Consolas" w:hAnsi="Consolas" w:eastAsia="Consolas"/>
          <w:sz w:val="15"/>
        </w:rPr>
        <w:t xml:space="preserve">  transition-property: color, background-color, border-color, text-decoration-color, fill, stroke;</w:t>
      </w:r>
    </w:p>
    <w:p>
      <w:pPr>
        <w:spacing w:after="0" w:before="0" w:line="240" w:lineRule="auto"/>
      </w:pPr>
      <w:r>
        <w:rPr>
          <w:rFonts w:ascii="Consolas" w:hAnsi="Consolas" w:eastAsia="Consolas"/>
          <w:sz w:val="15"/>
        </w:rPr>
        <w:t xml:space="preserve">  transition-timing-function: cubic-bezier(0.4, 0, 0.2, 1);</w:t>
      </w:r>
    </w:p>
    <w:p>
      <w:pPr>
        <w:spacing w:after="0" w:before="0" w:line="240" w:lineRule="auto"/>
      </w:pPr>
      <w:r>
        <w:rPr>
          <w:rFonts w:ascii="Consolas" w:hAnsi="Consolas" w:eastAsia="Consolas"/>
          <w:sz w:val="15"/>
        </w:rPr>
        <w:t xml:space="preserve">  transition-duration: 150ms;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.transition-opacity {</w:t>
      </w:r>
    </w:p>
    <w:p>
      <w:pPr>
        <w:spacing w:after="0" w:before="0" w:line="240" w:lineRule="auto"/>
      </w:pPr>
      <w:r>
        <w:rPr>
          <w:rFonts w:ascii="Consolas" w:hAnsi="Consolas" w:eastAsia="Consolas"/>
          <w:sz w:val="15"/>
        </w:rPr>
        <w:t xml:space="preserve">  transition-property: opacity;</w:t>
      </w:r>
    </w:p>
    <w:p>
      <w:pPr>
        <w:spacing w:after="0" w:before="0" w:line="240" w:lineRule="auto"/>
      </w:pPr>
      <w:r>
        <w:rPr>
          <w:rFonts w:ascii="Consolas" w:hAnsi="Consolas" w:eastAsia="Consolas"/>
          <w:sz w:val="15"/>
        </w:rPr>
        <w:t xml:space="preserve">  transition-timing-function: cubic-bezier(0.4, 0, 0.2, 1);</w:t>
      </w:r>
    </w:p>
    <w:p>
      <w:pPr>
        <w:spacing w:after="0" w:before="0" w:line="240" w:lineRule="auto"/>
      </w:pPr>
      <w:r>
        <w:rPr>
          <w:rFonts w:ascii="Consolas" w:hAnsi="Consolas" w:eastAsia="Consolas"/>
          <w:sz w:val="15"/>
        </w:rPr>
        <w:t xml:space="preserve">  transition-duration: 150ms;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.transition-transform {</w:t>
      </w:r>
    </w:p>
    <w:p>
      <w:pPr>
        <w:spacing w:after="0" w:before="0" w:line="240" w:lineRule="auto"/>
      </w:pPr>
      <w:r>
        <w:rPr>
          <w:rFonts w:ascii="Consolas" w:hAnsi="Consolas" w:eastAsia="Consolas"/>
          <w:sz w:val="15"/>
        </w:rPr>
        <w:t xml:space="preserve">  transition-property: transform;</w:t>
      </w:r>
    </w:p>
    <w:p>
      <w:pPr>
        <w:spacing w:after="0" w:before="0" w:line="240" w:lineRule="auto"/>
      </w:pPr>
      <w:r>
        <w:rPr>
          <w:rFonts w:ascii="Consolas" w:hAnsi="Consolas" w:eastAsia="Consolas"/>
          <w:sz w:val="15"/>
        </w:rPr>
        <w:t xml:space="preserve">  transition-timing-function: cubic-bezier(0.4, 0, 0.2, 1);</w:t>
      </w:r>
    </w:p>
    <w:p>
      <w:pPr>
        <w:spacing w:after="0" w:before="0" w:line="240" w:lineRule="auto"/>
      </w:pPr>
      <w:r>
        <w:rPr>
          <w:rFonts w:ascii="Consolas" w:hAnsi="Consolas" w:eastAsia="Consolas"/>
          <w:sz w:val="15"/>
        </w:rPr>
        <w:t xml:space="preserve">  transition-duration: 150ms;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.duration-200 {</w:t>
      </w:r>
    </w:p>
    <w:p>
      <w:pPr>
        <w:spacing w:after="0" w:before="0" w:line="240" w:lineRule="auto"/>
      </w:pPr>
      <w:r>
        <w:rPr>
          <w:rFonts w:ascii="Consolas" w:hAnsi="Consolas" w:eastAsia="Consolas"/>
          <w:sz w:val="15"/>
        </w:rPr>
        <w:t xml:space="preserve">  transition-duration: 200ms;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.duration-300 {</w:t>
      </w:r>
    </w:p>
    <w:p>
      <w:pPr>
        <w:spacing w:after="0" w:before="0" w:line="240" w:lineRule="auto"/>
      </w:pPr>
      <w:r>
        <w:rPr>
          <w:rFonts w:ascii="Consolas" w:hAnsi="Consolas" w:eastAsia="Consolas"/>
          <w:sz w:val="15"/>
        </w:rPr>
        <w:t xml:space="preserve">  transition-duration: 300ms;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.ease-in-out {</w:t>
      </w:r>
    </w:p>
    <w:p>
      <w:pPr>
        <w:spacing w:after="0" w:before="0" w:line="240" w:lineRule="auto"/>
      </w:pPr>
      <w:r>
        <w:rPr>
          <w:rFonts w:ascii="Consolas" w:hAnsi="Consolas" w:eastAsia="Consolas"/>
          <w:sz w:val="15"/>
        </w:rPr>
        <w:t xml:space="preserve">  transition-timing-function: cubic-bezier(0.4, 0, 0.2, 1);</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@keyframes enter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from {</w:t>
      </w:r>
    </w:p>
    <w:p>
      <w:pPr>
        <w:spacing w:after="0" w:before="0" w:line="240" w:lineRule="auto"/>
      </w:pPr>
      <w:r>
        <w:rPr>
          <w:rFonts w:ascii="Consolas" w:hAnsi="Consolas" w:eastAsia="Consolas"/>
          <w:sz w:val="15"/>
        </w:rPr>
        <w:t xml:space="preserve">    opacity: var(--tw-enter-opacity, 1);</w:t>
      </w:r>
    </w:p>
    <w:p>
      <w:pPr>
        <w:spacing w:after="0" w:before="0" w:line="240" w:lineRule="auto"/>
      </w:pPr>
      <w:r>
        <w:rPr>
          <w:rFonts w:ascii="Consolas" w:hAnsi="Consolas" w:eastAsia="Consolas"/>
          <w:sz w:val="15"/>
        </w:rPr>
        <w:t xml:space="preserve">    transform: translate3d(var(--tw-enter-translate-x, 0), var(--tw-enter-translate-y, 0), 0) scale3d(var(--tw-enter-scale, 1), var(--tw-enter-scale, 1), var(--tw-enter-scale, 1)) rotate(var(--tw-enter-rotate,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@keyframes exit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 {</w:t>
      </w:r>
    </w:p>
    <w:p>
      <w:pPr>
        <w:spacing w:after="0" w:before="0" w:line="240" w:lineRule="auto"/>
      </w:pPr>
      <w:r>
        <w:rPr>
          <w:rFonts w:ascii="Consolas" w:hAnsi="Consolas" w:eastAsia="Consolas"/>
          <w:sz w:val="15"/>
        </w:rPr>
        <w:t xml:space="preserve">    opacity: var(--tw-exit-opacity, 1);</w:t>
      </w:r>
    </w:p>
    <w:p>
      <w:pPr>
        <w:spacing w:after="0" w:before="0" w:line="240" w:lineRule="auto"/>
      </w:pPr>
      <w:r>
        <w:rPr>
          <w:rFonts w:ascii="Consolas" w:hAnsi="Consolas" w:eastAsia="Consolas"/>
          <w:sz w:val="15"/>
        </w:rPr>
        <w:t xml:space="preserve">    transform: translate3d(var(--tw-exit-translate-x, 0), var(--tw-exit-translate-y, 0), 0) scale3d(var(--tw-exit-scale, 1), var(--tw-exit-scale, 1), var(--tw-exit-scale, 1)) rotate(var(--tw-exit-rotate,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.duration-200 {</w:t>
      </w:r>
    </w:p>
    <w:p>
      <w:pPr>
        <w:spacing w:after="0" w:before="0" w:line="240" w:lineRule="auto"/>
      </w:pPr>
      <w:r>
        <w:rPr>
          <w:rFonts w:ascii="Consolas" w:hAnsi="Consolas" w:eastAsia="Consolas"/>
          <w:sz w:val="15"/>
        </w:rPr>
        <w:t xml:space="preserve">  animation-duration: 200ms;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.duration-300 {</w:t>
      </w:r>
    </w:p>
    <w:p>
      <w:pPr>
        <w:spacing w:after="0" w:before="0" w:line="240" w:lineRule="auto"/>
      </w:pPr>
      <w:r>
        <w:rPr>
          <w:rFonts w:ascii="Consolas" w:hAnsi="Consolas" w:eastAsia="Consolas"/>
          <w:sz w:val="15"/>
        </w:rPr>
        <w:t xml:space="preserve">  animation-duration: 300ms;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.ease-in-out {</w:t>
      </w:r>
    </w:p>
    <w:p>
      <w:pPr>
        <w:spacing w:after="0" w:before="0" w:line="240" w:lineRule="auto"/>
      </w:pPr>
      <w:r>
        <w:rPr>
          <w:rFonts w:ascii="Consolas" w:hAnsi="Consolas" w:eastAsia="Consolas"/>
          <w:sz w:val="15"/>
        </w:rPr>
        <w:t xml:space="preserve">  animation-timing-function: cubic-bezier(0.4, 0, 0.2, 1);</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html,</w:t>
      </w:r>
    </w:p>
    <w:p>
      <w:pPr>
        <w:spacing w:after="0" w:before="0" w:line="240" w:lineRule="auto"/>
      </w:pPr>
      <w:r>
        <w:rPr>
          <w:rFonts w:ascii="Consolas" w:hAnsi="Consolas" w:eastAsia="Consolas"/>
          <w:sz w:val="15"/>
        </w:rPr>
        <w:t>body,</w:t>
      </w:r>
    </w:p>
    <w:p>
      <w:pPr>
        <w:spacing w:after="0" w:before="0" w:line="240" w:lineRule="auto"/>
      </w:pPr>
      <w:r>
        <w:rPr>
          <w:rFonts w:ascii="Consolas" w:hAnsi="Consolas" w:eastAsia="Consolas"/>
          <w:sz w:val="15"/>
        </w:rPr>
        <w:t>:root {</w:t>
      </w:r>
    </w:p>
    <w:p>
      <w:pPr>
        <w:spacing w:after="0" w:before="0" w:line="240" w:lineRule="auto"/>
      </w:pPr>
      <w:r>
        <w:rPr>
          <w:rFonts w:ascii="Consolas" w:hAnsi="Consolas" w:eastAsia="Consolas"/>
          <w:sz w:val="15"/>
        </w:rPr>
        <w:t xml:space="preserve">  height: 100%;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:root {</w:t>
      </w:r>
    </w:p>
    <w:p>
      <w:pPr>
        <w:spacing w:after="0" w:before="0" w:line="240" w:lineRule="auto"/>
      </w:pPr>
      <w:r>
        <w:rPr>
          <w:rFonts w:ascii="Consolas" w:hAnsi="Consolas" w:eastAsia="Consolas"/>
          <w:sz w:val="15"/>
        </w:rPr>
        <w:t xml:space="preserve">  --background: #ffffff;</w:t>
      </w:r>
    </w:p>
    <w:p>
      <w:pPr>
        <w:spacing w:after="0" w:before="0" w:line="240" w:lineRule="auto"/>
      </w:pPr>
      <w:r>
        <w:rPr>
          <w:rFonts w:ascii="Consolas" w:hAnsi="Consolas" w:eastAsia="Consolas"/>
          <w:sz w:val="15"/>
        </w:rPr>
        <w:t xml:space="preserve">  --foreground: #37352f;</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body {</w:t>
      </w:r>
    </w:p>
    <w:p>
      <w:pPr>
        <w:spacing w:after="0" w:before="0" w:line="240" w:lineRule="auto"/>
      </w:pPr>
      <w:r>
        <w:rPr>
          <w:rFonts w:ascii="Consolas" w:hAnsi="Consolas" w:eastAsia="Consolas"/>
          <w:sz w:val="15"/>
        </w:rPr>
        <w:t xml:space="preserve">  color: var(--foreground);</w:t>
      </w:r>
    </w:p>
    <w:p>
      <w:pPr>
        <w:spacing w:after="0" w:before="0" w:line="240" w:lineRule="auto"/>
      </w:pPr>
      <w:r>
        <w:rPr>
          <w:rFonts w:ascii="Consolas" w:hAnsi="Consolas" w:eastAsia="Consolas"/>
          <w:sz w:val="15"/>
        </w:rPr>
        <w:t xml:space="preserve">  background: var(--background);</w:t>
      </w:r>
    </w:p>
    <w:p>
      <w:pPr>
        <w:spacing w:after="0" w:before="0" w:line="240" w:lineRule="auto"/>
      </w:pPr>
      <w:r>
        <w:rPr>
          <w:rFonts w:ascii="Consolas" w:hAnsi="Consolas" w:eastAsia="Consolas"/>
          <w:sz w:val="15"/>
        </w:rPr>
        <w:t xml:space="preserve">  font-family: var(--font-geist-sans), ui-sans-serif, -apple-system, BlinkMacSystemFont,</w:t>
      </w:r>
    </w:p>
    <w:p>
      <w:pPr>
        <w:spacing w:after="0" w:before="0" w:line="240" w:lineRule="auto"/>
      </w:pPr>
      <w:r>
        <w:rPr>
          <w:rFonts w:ascii="Consolas" w:hAnsi="Consolas" w:eastAsia="Consolas"/>
          <w:sz w:val="15"/>
        </w:rPr>
        <w:t xml:space="preserve">    "Segoe UI", Helvetica, Arial, sans-serif;</w:t>
      </w:r>
    </w:p>
    <w:p>
      <w:pPr>
        <w:spacing w:after="0" w:before="0" w:line="240" w:lineRule="auto"/>
      </w:pPr>
      <w:r>
        <w:rPr>
          <w:rFonts w:ascii="Consolas" w:hAnsi="Consolas" w:eastAsia="Consolas"/>
          <w:sz w:val="15"/>
        </w:rPr>
        <w:t xml:space="preserve">  -webkit-font-smoothing: antialiased;</w:t>
      </w:r>
    </w:p>
    <w:p>
      <w:pPr>
        <w:spacing w:after="0" w:before="0" w:line="240" w:lineRule="auto"/>
      </w:pPr>
      <w:r>
        <w:rPr>
          <w:rFonts w:ascii="Consolas" w:hAnsi="Consolas" w:eastAsia="Consolas"/>
          <w:sz w:val="15"/>
        </w:rPr>
        <w:t xml:space="preserve">  text-rendering: optimizeLegibility;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Blocknote tweaks to feel more "Notion" */</w:t>
      </w:r>
    </w:p>
    <w:p>
      <w:pPr>
        <w:spacing w:after="0" w:before="0" w:line="240" w:lineRule="auto"/>
      </w:pPr>
      <w:r>
        <w:rPr>
          <w:rFonts w:ascii="Consolas" w:hAnsi="Consolas" w:eastAsia="Consolas"/>
          <w:sz w:val="15"/>
        </w:rPr>
        <w:t>.bn-container {</w:t>
      </w:r>
    </w:p>
    <w:p>
      <w:pPr>
        <w:spacing w:after="0" w:before="0" w:line="240" w:lineRule="auto"/>
      </w:pPr>
      <w:r>
        <w:rPr>
          <w:rFonts w:ascii="Consolas" w:hAnsi="Consolas" w:eastAsia="Consolas"/>
          <w:sz w:val="15"/>
        </w:rPr>
        <w:t xml:space="preserve">  font-family: var(--font-geist-sans), ui-sans-serif, sans-serif;</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.bn-block-content[data-content-type="heading"] {</w:t>
      </w:r>
    </w:p>
    <w:p>
      <w:pPr>
        <w:spacing w:after="0" w:before="0" w:line="240" w:lineRule="auto"/>
      </w:pPr>
      <w:r>
        <w:rPr>
          <w:rFonts w:ascii="Consolas" w:hAnsi="Consolas" w:eastAsia="Consolas"/>
          <w:sz w:val="15"/>
        </w:rPr>
        <w:t xml:space="preserve">  font-weight: 700;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.file\:border-0::file-selector-button {</w:t>
      </w:r>
    </w:p>
    <w:p>
      <w:pPr>
        <w:spacing w:after="0" w:before="0" w:line="240" w:lineRule="auto"/>
      </w:pPr>
      <w:r>
        <w:rPr>
          <w:rFonts w:ascii="Consolas" w:hAnsi="Consolas" w:eastAsia="Consolas"/>
          <w:sz w:val="15"/>
        </w:rPr>
        <w:t xml:space="preserve">  border-width: 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.file\:bg-transparent::file-selector-button {</w:t>
      </w:r>
    </w:p>
    <w:p>
      <w:pPr>
        <w:spacing w:after="0" w:before="0" w:line="240" w:lineRule="auto"/>
      </w:pPr>
      <w:r>
        <w:rPr>
          <w:rFonts w:ascii="Consolas" w:hAnsi="Consolas" w:eastAsia="Consolas"/>
          <w:sz w:val="15"/>
        </w:rPr>
        <w:t xml:space="preserve">  background-color: transparent;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.file\:text-sm::file-selector-button {</w:t>
      </w:r>
    </w:p>
    <w:p>
      <w:pPr>
        <w:spacing w:after="0" w:before="0" w:line="240" w:lineRule="auto"/>
      </w:pPr>
      <w:r>
        <w:rPr>
          <w:rFonts w:ascii="Consolas" w:hAnsi="Consolas" w:eastAsia="Consolas"/>
          <w:sz w:val="15"/>
        </w:rPr>
        <w:t xml:space="preserve">  font-size: 0.875rem;</w:t>
      </w:r>
    </w:p>
    <w:p>
      <w:pPr>
        <w:spacing w:after="0" w:before="0" w:line="240" w:lineRule="auto"/>
      </w:pPr>
      <w:r>
        <w:rPr>
          <w:rFonts w:ascii="Consolas" w:hAnsi="Consolas" w:eastAsia="Consolas"/>
          <w:sz w:val="15"/>
        </w:rPr>
        <w:t xml:space="preserve">  line-height: 1.25rem;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.file\:font-medium::file-selector-button {</w:t>
      </w:r>
    </w:p>
    <w:p>
      <w:pPr>
        <w:spacing w:after="0" w:before="0" w:line="240" w:lineRule="auto"/>
      </w:pPr>
      <w:r>
        <w:rPr>
          <w:rFonts w:ascii="Consolas" w:hAnsi="Consolas" w:eastAsia="Consolas"/>
          <w:sz w:val="15"/>
        </w:rPr>
        <w:t xml:space="preserve">  font-weight: 500;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.file\:text-foreground::file-selector-button {</w:t>
      </w:r>
    </w:p>
    <w:p>
      <w:pPr>
        <w:spacing w:after="0" w:before="0" w:line="240" w:lineRule="auto"/>
      </w:pPr>
      <w:r>
        <w:rPr>
          <w:rFonts w:ascii="Consolas" w:hAnsi="Consolas" w:eastAsia="Consolas"/>
          <w:sz w:val="15"/>
        </w:rPr>
        <w:t xml:space="preserve">  color: hsl(var(--foreground));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.placeholder\:text-muted-foreground::placeholder {</w:t>
      </w:r>
    </w:p>
    <w:p>
      <w:pPr>
        <w:spacing w:after="0" w:before="0" w:line="240" w:lineRule="auto"/>
      </w:pPr>
      <w:r>
        <w:rPr>
          <w:rFonts w:ascii="Consolas" w:hAnsi="Consolas" w:eastAsia="Consolas"/>
          <w:sz w:val="15"/>
        </w:rPr>
        <w:t xml:space="preserve">  color: hsl(var(--muted-foreground));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.first\:ml-0:first-child {</w:t>
      </w:r>
    </w:p>
    <w:p>
      <w:pPr>
        <w:spacing w:after="0" w:before="0" w:line="240" w:lineRule="auto"/>
      </w:pPr>
      <w:r>
        <w:rPr>
          <w:rFonts w:ascii="Consolas" w:hAnsi="Consolas" w:eastAsia="Consolas"/>
          <w:sz w:val="15"/>
        </w:rPr>
        <w:t xml:space="preserve">  margin-left: 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.last\:border-b-0:last-child {</w:t>
      </w:r>
    </w:p>
    <w:p>
      <w:pPr>
        <w:spacing w:after="0" w:before="0" w:line="240" w:lineRule="auto"/>
      </w:pPr>
      <w:r>
        <w:rPr>
          <w:rFonts w:ascii="Consolas" w:hAnsi="Consolas" w:eastAsia="Consolas"/>
          <w:sz w:val="15"/>
        </w:rPr>
        <w:t xml:space="preserve">  border-bottom-width: 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.open\:bg-accent\/30[open] {</w:t>
      </w:r>
    </w:p>
    <w:p>
      <w:pPr>
        <w:spacing w:after="0" w:before="0" w:line="240" w:lineRule="auto"/>
      </w:pPr>
      <w:r>
        <w:rPr>
          <w:rFonts w:ascii="Consolas" w:hAnsi="Consolas" w:eastAsia="Consolas"/>
          <w:sz w:val="15"/>
        </w:rPr>
        <w:t xml:space="preserve">  background-color: hsl(var(--accent) / 0.3);</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.hover\:h-6:hover {</w:t>
      </w:r>
    </w:p>
    <w:p>
      <w:pPr>
        <w:spacing w:after="0" w:before="0" w:line="240" w:lineRule="auto"/>
      </w:pPr>
      <w:r>
        <w:rPr>
          <w:rFonts w:ascii="Consolas" w:hAnsi="Consolas" w:eastAsia="Consolas"/>
          <w:sz w:val="15"/>
        </w:rPr>
        <w:t xml:space="preserve">  height: 1.5rem;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.hover\:w-6:hover {</w:t>
      </w:r>
    </w:p>
    <w:p>
      <w:pPr>
        <w:spacing w:after="0" w:before="0" w:line="240" w:lineRule="auto"/>
      </w:pPr>
      <w:r>
        <w:rPr>
          <w:rFonts w:ascii="Consolas" w:hAnsi="Consolas" w:eastAsia="Consolas"/>
          <w:sz w:val="15"/>
        </w:rPr>
        <w:t xml:space="preserve">  width: 1.5rem;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.hover\:bg-accent:hover {</w:t>
      </w:r>
    </w:p>
    <w:p>
      <w:pPr>
        <w:spacing w:after="0" w:before="0" w:line="240" w:lineRule="auto"/>
      </w:pPr>
      <w:r>
        <w:rPr>
          <w:rFonts w:ascii="Consolas" w:hAnsi="Consolas" w:eastAsia="Consolas"/>
          <w:sz w:val="15"/>
        </w:rPr>
        <w:t xml:space="preserve">  background-color: hsl(var(--accent));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.hover\:bg-accent\/40:hover {</w:t>
      </w:r>
    </w:p>
    <w:p>
      <w:pPr>
        <w:spacing w:after="0" w:before="0" w:line="240" w:lineRule="auto"/>
      </w:pPr>
      <w:r>
        <w:rPr>
          <w:rFonts w:ascii="Consolas" w:hAnsi="Consolas" w:eastAsia="Consolas"/>
          <w:sz w:val="15"/>
        </w:rPr>
        <w:t xml:space="preserve">  background-color: hsl(var(--accent) / 0.4);</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.hover\:bg-accent\/50:hover {</w:t>
      </w:r>
    </w:p>
    <w:p>
      <w:pPr>
        <w:spacing w:after="0" w:before="0" w:line="240" w:lineRule="auto"/>
      </w:pPr>
      <w:r>
        <w:rPr>
          <w:rFonts w:ascii="Consolas" w:hAnsi="Consolas" w:eastAsia="Consolas"/>
          <w:sz w:val="15"/>
        </w:rPr>
        <w:t xml:space="preserve">  background-color: hsl(var(--accent) / 0.5);</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.hover\:bg-accent\/60:hover {</w:t>
      </w:r>
    </w:p>
    <w:p>
      <w:pPr>
        <w:spacing w:after="0" w:before="0" w:line="240" w:lineRule="auto"/>
      </w:pPr>
      <w:r>
        <w:rPr>
          <w:rFonts w:ascii="Consolas" w:hAnsi="Consolas" w:eastAsia="Consolas"/>
          <w:sz w:val="15"/>
        </w:rPr>
        <w:t xml:space="preserve">  background-color: hsl(var(--accent) / 0.6);</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.hover\:bg-destructive\/90:hover {</w:t>
      </w:r>
    </w:p>
    <w:p>
      <w:pPr>
        <w:spacing w:after="0" w:before="0" w:line="240" w:lineRule="auto"/>
      </w:pPr>
      <w:r>
        <w:rPr>
          <w:rFonts w:ascii="Consolas" w:hAnsi="Consolas" w:eastAsia="Consolas"/>
          <w:sz w:val="15"/>
        </w:rPr>
        <w:t xml:space="preserve">  background-color: hsl(var(--destructive) / 0.9);</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.hover\:bg-gray-100:hover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rgb(243 244 246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.hover\:bg-primary\/5:hover {</w:t>
      </w:r>
    </w:p>
    <w:p>
      <w:pPr>
        <w:spacing w:after="0" w:before="0" w:line="240" w:lineRule="auto"/>
      </w:pPr>
      <w:r>
        <w:rPr>
          <w:rFonts w:ascii="Consolas" w:hAnsi="Consolas" w:eastAsia="Consolas"/>
          <w:sz w:val="15"/>
        </w:rPr>
        <w:t xml:space="preserve">  background-color: hsl(var(--primary) / 0.05);</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.hover\:bg-primary\/90:hover {</w:t>
      </w:r>
    </w:p>
    <w:p>
      <w:pPr>
        <w:spacing w:after="0" w:before="0" w:line="240" w:lineRule="auto"/>
      </w:pPr>
      <w:r>
        <w:rPr>
          <w:rFonts w:ascii="Consolas" w:hAnsi="Consolas" w:eastAsia="Consolas"/>
          <w:sz w:val="15"/>
        </w:rPr>
        <w:t xml:space="preserve">  background-color: hsl(var(--primary) / 0.9);</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.hover\:bg-secondary\/80:hover {</w:t>
      </w:r>
    </w:p>
    <w:p>
      <w:pPr>
        <w:spacing w:after="0" w:before="0" w:line="240" w:lineRule="auto"/>
      </w:pPr>
      <w:r>
        <w:rPr>
          <w:rFonts w:ascii="Consolas" w:hAnsi="Consolas" w:eastAsia="Consolas"/>
          <w:sz w:val="15"/>
        </w:rPr>
        <w:t xml:space="preserve">  background-color: hsl(var(--secondary) / 0.8);</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.hover\:text-accent-foreground:hover {</w:t>
      </w:r>
    </w:p>
    <w:p>
      <w:pPr>
        <w:spacing w:after="0" w:before="0" w:line="240" w:lineRule="auto"/>
      </w:pPr>
      <w:r>
        <w:rPr>
          <w:rFonts w:ascii="Consolas" w:hAnsi="Consolas" w:eastAsia="Consolas"/>
          <w:sz w:val="15"/>
        </w:rPr>
        <w:t xml:space="preserve">  color: hsl(var(--accent-foreground));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.hover\:text-foreground:hover {</w:t>
      </w:r>
    </w:p>
    <w:p>
      <w:pPr>
        <w:spacing w:after="0" w:before="0" w:line="240" w:lineRule="auto"/>
      </w:pPr>
      <w:r>
        <w:rPr>
          <w:rFonts w:ascii="Consolas" w:hAnsi="Consolas" w:eastAsia="Consolas"/>
          <w:sz w:val="15"/>
        </w:rPr>
        <w:t xml:space="preserve">  color: hsl(var(--foreground));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.hover\:text-gray-500:hover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rgb(107 114 128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.hover\:text-white:hover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rgb(255 255 255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.hover\:underline:hover {</w:t>
      </w:r>
    </w:p>
    <w:p>
      <w:pPr>
        <w:spacing w:after="0" w:before="0" w:line="240" w:lineRule="auto"/>
      </w:pPr>
      <w:r>
        <w:rPr>
          <w:rFonts w:ascii="Consolas" w:hAnsi="Consolas" w:eastAsia="Consolas"/>
          <w:sz w:val="15"/>
        </w:rPr>
        <w:t xml:space="preserve">  text-decoration-line: underline;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.hover\:opacity-100:hover {</w:t>
      </w:r>
    </w:p>
    <w:p>
      <w:pPr>
        <w:spacing w:after="0" w:before="0" w:line="240" w:lineRule="auto"/>
      </w:pPr>
      <w:r>
        <w:rPr>
          <w:rFonts w:ascii="Consolas" w:hAnsi="Consolas" w:eastAsia="Consolas"/>
          <w:sz w:val="15"/>
        </w:rPr>
        <w:t xml:space="preserve">  opacity: 1;</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.hover\:opacity-75:hover {</w:t>
      </w:r>
    </w:p>
    <w:p>
      <w:pPr>
        <w:spacing w:after="0" w:before="0" w:line="240" w:lineRule="auto"/>
      </w:pPr>
      <w:r>
        <w:rPr>
          <w:rFonts w:ascii="Consolas" w:hAnsi="Consolas" w:eastAsia="Consolas"/>
          <w:sz w:val="15"/>
        </w:rPr>
        <w:t xml:space="preserve">  opacity: 0.75;</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.hover\:opacity-90:hover {</w:t>
      </w:r>
    </w:p>
    <w:p>
      <w:pPr>
        <w:spacing w:after="0" w:before="0" w:line="240" w:lineRule="auto"/>
      </w:pPr>
      <w:r>
        <w:rPr>
          <w:rFonts w:ascii="Consolas" w:hAnsi="Consolas" w:eastAsia="Consolas"/>
          <w:sz w:val="15"/>
        </w:rPr>
        <w:t xml:space="preserve">  opacity: 0.9;</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.hover\:shadow-sm:hover {</w:t>
      </w:r>
    </w:p>
    <w:p>
      <w:pPr>
        <w:spacing w:after="0" w:before="0" w:line="240" w:lineRule="auto"/>
      </w:pPr>
      <w:r>
        <w:rPr>
          <w:rFonts w:ascii="Consolas" w:hAnsi="Consolas" w:eastAsia="Consolas"/>
          <w:sz w:val="15"/>
        </w:rPr>
        <w:t xml:space="preserve">  --tw-shadow: 0 1px 2px 0 rgb(0 0 0 / 0.05);</w:t>
      </w:r>
    </w:p>
    <w:p>
      <w:pPr>
        <w:spacing w:after="0" w:before="0" w:line="240" w:lineRule="auto"/>
      </w:pPr>
      <w:r>
        <w:rPr>
          <w:rFonts w:ascii="Consolas" w:hAnsi="Consolas" w:eastAsia="Consolas"/>
          <w:sz w:val="15"/>
        </w:rPr>
        <w:t xml:space="preserve">  --tw-shadow-colored: 0 1px 2px 0 var(--tw-shadow-color);</w:t>
      </w:r>
    </w:p>
    <w:p>
      <w:pPr>
        <w:spacing w:after="0" w:before="0" w:line="240" w:lineRule="auto"/>
      </w:pPr>
      <w:r>
        <w:rPr>
          <w:rFonts w:ascii="Consolas" w:hAnsi="Consolas" w:eastAsia="Consolas"/>
          <w:sz w:val="15"/>
        </w:rPr>
        <w:t xml:space="preserve">  box-shadow: var(--tw-ring-offset-shadow, 0 0 #0000), var(--tw-ring-shadow, 0 0 #0000), var(--tw-shadow);</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.focus\:bg-accent:focus {</w:t>
      </w:r>
    </w:p>
    <w:p>
      <w:pPr>
        <w:spacing w:after="0" w:before="0" w:line="240" w:lineRule="auto"/>
      </w:pPr>
      <w:r>
        <w:rPr>
          <w:rFonts w:ascii="Consolas" w:hAnsi="Consolas" w:eastAsia="Consolas"/>
          <w:sz w:val="15"/>
        </w:rPr>
        <w:t xml:space="preserve">  background-color: hsl(var(--accent));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.focus\:text-accent-foreground:focus {</w:t>
      </w:r>
    </w:p>
    <w:p>
      <w:pPr>
        <w:spacing w:after="0" w:before="0" w:line="240" w:lineRule="auto"/>
      </w:pPr>
      <w:r>
        <w:rPr>
          <w:rFonts w:ascii="Consolas" w:hAnsi="Consolas" w:eastAsia="Consolas"/>
          <w:sz w:val="15"/>
        </w:rPr>
        <w:t xml:space="preserve">  color: hsl(var(--accent-foreground));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.focus\:outline-none:focus {</w:t>
      </w:r>
    </w:p>
    <w:p>
      <w:pPr>
        <w:spacing w:after="0" w:before="0" w:line="240" w:lineRule="auto"/>
      </w:pPr>
      <w:r>
        <w:rPr>
          <w:rFonts w:ascii="Consolas" w:hAnsi="Consolas" w:eastAsia="Consolas"/>
          <w:sz w:val="15"/>
        </w:rPr>
        <w:t xml:space="preserve">  outline: 2px solid transparent;</w:t>
      </w:r>
    </w:p>
    <w:p>
      <w:pPr>
        <w:spacing w:after="0" w:before="0" w:line="240" w:lineRule="auto"/>
      </w:pPr>
      <w:r>
        <w:rPr>
          <w:rFonts w:ascii="Consolas" w:hAnsi="Consolas" w:eastAsia="Consolas"/>
          <w:sz w:val="15"/>
        </w:rPr>
        <w:t xml:space="preserve">  outline-offset: 2px;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.focus\:ring-2:focus {</w:t>
      </w:r>
    </w:p>
    <w:p>
      <w:pPr>
        <w:spacing w:after="0" w:before="0" w:line="240" w:lineRule="auto"/>
      </w:pPr>
      <w:r>
        <w:rPr>
          <w:rFonts w:ascii="Consolas" w:hAnsi="Consolas" w:eastAsia="Consolas"/>
          <w:sz w:val="15"/>
        </w:rPr>
        <w:t xml:space="preserve">  --tw-ring-offset-shadow: var(--tw-ring-inset) 0 0 0 var(--tw-ring-offset-width) var(--tw-ring-offset-color);</w:t>
      </w:r>
    </w:p>
    <w:p>
      <w:pPr>
        <w:spacing w:after="0" w:before="0" w:line="240" w:lineRule="auto"/>
      </w:pPr>
      <w:r>
        <w:rPr>
          <w:rFonts w:ascii="Consolas" w:hAnsi="Consolas" w:eastAsia="Consolas"/>
          <w:sz w:val="15"/>
        </w:rPr>
        <w:t xml:space="preserve">  --tw-ring-shadow: var(--tw-ring-inset) 0 0 0 calc(2px + var(--tw-ring-offset-width)) var(--tw-ring-color);</w:t>
      </w:r>
    </w:p>
    <w:p>
      <w:pPr>
        <w:spacing w:after="0" w:before="0" w:line="240" w:lineRule="auto"/>
      </w:pPr>
      <w:r>
        <w:rPr>
          <w:rFonts w:ascii="Consolas" w:hAnsi="Consolas" w:eastAsia="Consolas"/>
          <w:sz w:val="15"/>
        </w:rPr>
        <w:t xml:space="preserve">  box-shadow: var(--tw-ring-offset-shadow), var(--tw-ring-shadow), var(--tw-shadow, 0 0 #0000);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.focus\:ring-ring:focus {</w:t>
      </w:r>
    </w:p>
    <w:p>
      <w:pPr>
        <w:spacing w:after="0" w:before="0" w:line="240" w:lineRule="auto"/>
      </w:pPr>
      <w:r>
        <w:rPr>
          <w:rFonts w:ascii="Consolas" w:hAnsi="Consolas" w:eastAsia="Consolas"/>
          <w:sz w:val="15"/>
        </w:rPr>
        <w:t xml:space="preserve">  --tw-ring-color: hsl(var(--ring));</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.focus\:ring-offset-2:focus {</w:t>
      </w:r>
    </w:p>
    <w:p>
      <w:pPr>
        <w:spacing w:after="0" w:before="0" w:line="240" w:lineRule="auto"/>
      </w:pPr>
      <w:r>
        <w:rPr>
          <w:rFonts w:ascii="Consolas" w:hAnsi="Consolas" w:eastAsia="Consolas"/>
          <w:sz w:val="15"/>
        </w:rPr>
        <w:t xml:space="preserve">  --tw-ring-offset-width: 2px;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.focus-visible\:outline-none:focus-visible {</w:t>
      </w:r>
    </w:p>
    <w:p>
      <w:pPr>
        <w:spacing w:after="0" w:before="0" w:line="240" w:lineRule="auto"/>
      </w:pPr>
      <w:r>
        <w:rPr>
          <w:rFonts w:ascii="Consolas" w:hAnsi="Consolas" w:eastAsia="Consolas"/>
          <w:sz w:val="15"/>
        </w:rPr>
        <w:t xml:space="preserve">  outline: 2px solid transparent;</w:t>
      </w:r>
    </w:p>
    <w:p>
      <w:pPr>
        <w:spacing w:after="0" w:before="0" w:line="240" w:lineRule="auto"/>
      </w:pPr>
      <w:r>
        <w:rPr>
          <w:rFonts w:ascii="Consolas" w:hAnsi="Consolas" w:eastAsia="Consolas"/>
          <w:sz w:val="15"/>
        </w:rPr>
        <w:t xml:space="preserve">  outline-offset: 2px;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.focus-visible\:ring-0:focus-visible {</w:t>
      </w:r>
    </w:p>
    <w:p>
      <w:pPr>
        <w:spacing w:after="0" w:before="0" w:line="240" w:lineRule="auto"/>
      </w:pPr>
      <w:r>
        <w:rPr>
          <w:rFonts w:ascii="Consolas" w:hAnsi="Consolas" w:eastAsia="Consolas"/>
          <w:sz w:val="15"/>
        </w:rPr>
        <w:t xml:space="preserve">  --tw-ring-offset-shadow: var(--tw-ring-inset) 0 0 0 var(--tw-ring-offset-width) var(--tw-ring-offset-color);</w:t>
      </w:r>
    </w:p>
    <w:p>
      <w:pPr>
        <w:spacing w:after="0" w:before="0" w:line="240" w:lineRule="auto"/>
      </w:pPr>
      <w:r>
        <w:rPr>
          <w:rFonts w:ascii="Consolas" w:hAnsi="Consolas" w:eastAsia="Consolas"/>
          <w:sz w:val="15"/>
        </w:rPr>
        <w:t xml:space="preserve">  --tw-ring-shadow: var(--tw-ring-inset) 0 0 0 calc(0px + var(--tw-ring-offset-width)) var(--tw-ring-color);</w:t>
      </w:r>
    </w:p>
    <w:p>
      <w:pPr>
        <w:spacing w:after="0" w:before="0" w:line="240" w:lineRule="auto"/>
      </w:pPr>
      <w:r>
        <w:rPr>
          <w:rFonts w:ascii="Consolas" w:hAnsi="Consolas" w:eastAsia="Consolas"/>
          <w:sz w:val="15"/>
        </w:rPr>
        <w:t xml:space="preserve">  box-shadow: var(--tw-ring-offset-shadow), var(--tw-ring-shadow), var(--tw-shadow, 0 0 #0000);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.focus-visible\:ring-1:focus-visible {</w:t>
      </w:r>
    </w:p>
    <w:p>
      <w:pPr>
        <w:spacing w:after="0" w:before="0" w:line="240" w:lineRule="auto"/>
      </w:pPr>
      <w:r>
        <w:rPr>
          <w:rFonts w:ascii="Consolas" w:hAnsi="Consolas" w:eastAsia="Consolas"/>
          <w:sz w:val="15"/>
        </w:rPr>
        <w:t xml:space="preserve">  --tw-ring-offset-shadow: var(--tw-ring-inset) 0 0 0 var(--tw-ring-offset-width) var(--tw-ring-offset-color);</w:t>
      </w:r>
    </w:p>
    <w:p>
      <w:pPr>
        <w:spacing w:after="0" w:before="0" w:line="240" w:lineRule="auto"/>
      </w:pPr>
      <w:r>
        <w:rPr>
          <w:rFonts w:ascii="Consolas" w:hAnsi="Consolas" w:eastAsia="Consolas"/>
          <w:sz w:val="15"/>
        </w:rPr>
        <w:t xml:space="preserve">  --tw-ring-shadow: var(--tw-ring-inset) 0 0 0 calc(1px + var(--tw-ring-offset-width)) var(--tw-ring-color);</w:t>
      </w:r>
    </w:p>
    <w:p>
      <w:pPr>
        <w:spacing w:after="0" w:before="0" w:line="240" w:lineRule="auto"/>
      </w:pPr>
      <w:r>
        <w:rPr>
          <w:rFonts w:ascii="Consolas" w:hAnsi="Consolas" w:eastAsia="Consolas"/>
          <w:sz w:val="15"/>
        </w:rPr>
        <w:t xml:space="preserve">  box-shadow: var(--tw-ring-offset-shadow), var(--tw-ring-shadow), var(--tw-shadow, 0 0 #0000);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.focus-visible\:ring-ring:focus-visible {</w:t>
      </w:r>
    </w:p>
    <w:p>
      <w:pPr>
        <w:spacing w:after="0" w:before="0" w:line="240" w:lineRule="auto"/>
      </w:pPr>
      <w:r>
        <w:rPr>
          <w:rFonts w:ascii="Consolas" w:hAnsi="Consolas" w:eastAsia="Consolas"/>
          <w:sz w:val="15"/>
        </w:rPr>
        <w:t xml:space="preserve">  --tw-ring-color: hsl(var(--ring));</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.focus-visible\:ring-transparent:focus-visible {</w:t>
      </w:r>
    </w:p>
    <w:p>
      <w:pPr>
        <w:spacing w:after="0" w:before="0" w:line="240" w:lineRule="auto"/>
      </w:pPr>
      <w:r>
        <w:rPr>
          <w:rFonts w:ascii="Consolas" w:hAnsi="Consolas" w:eastAsia="Consolas"/>
          <w:sz w:val="15"/>
        </w:rPr>
        <w:t xml:space="preserve">  --tw-ring-color: transparent;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.disabled\:pointer-events-none:disabled {</w:t>
      </w:r>
    </w:p>
    <w:p>
      <w:pPr>
        <w:spacing w:after="0" w:before="0" w:line="240" w:lineRule="auto"/>
      </w:pPr>
      <w:r>
        <w:rPr>
          <w:rFonts w:ascii="Consolas" w:hAnsi="Consolas" w:eastAsia="Consolas"/>
          <w:sz w:val="15"/>
        </w:rPr>
        <w:t xml:space="preserve">  pointer-events: none;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.disabled\:cursor-not-allowed:disabled {</w:t>
      </w:r>
    </w:p>
    <w:p>
      <w:pPr>
        <w:spacing w:after="0" w:before="0" w:line="240" w:lineRule="auto"/>
      </w:pPr>
      <w:r>
        <w:rPr>
          <w:rFonts w:ascii="Consolas" w:hAnsi="Consolas" w:eastAsia="Consolas"/>
          <w:sz w:val="15"/>
        </w:rPr>
        <w:t xml:space="preserve">  cursor: not-allowed;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.disabled\:opacity-50:disabled {</w:t>
      </w:r>
    </w:p>
    <w:p>
      <w:pPr>
        <w:spacing w:after="0" w:before="0" w:line="240" w:lineRule="auto"/>
      </w:pPr>
      <w:r>
        <w:rPr>
          <w:rFonts w:ascii="Consolas" w:hAnsi="Consolas" w:eastAsia="Consolas"/>
          <w:sz w:val="15"/>
        </w:rPr>
        <w:t xml:space="preserve">  opacity: 0.5;</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.group\/sidebar-item:hover .group-hover\/sidebar-item\:inline-block {</w:t>
      </w:r>
    </w:p>
    <w:p>
      <w:pPr>
        <w:spacing w:after="0" w:before="0" w:line="240" w:lineRule="auto"/>
      </w:pPr>
      <w:r>
        <w:rPr>
          <w:rFonts w:ascii="Consolas" w:hAnsi="Consolas" w:eastAsia="Consolas"/>
          <w:sz w:val="15"/>
        </w:rPr>
        <w:t xml:space="preserve">  display: inline-block;</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.group\/sidebar:hover .group-hover\/sidebar\:bg-primary\/10 {</w:t>
      </w:r>
    </w:p>
    <w:p>
      <w:pPr>
        <w:spacing w:after="0" w:before="0" w:line="240" w:lineRule="auto"/>
      </w:pPr>
      <w:r>
        <w:rPr>
          <w:rFonts w:ascii="Consolas" w:hAnsi="Consolas" w:eastAsia="Consolas"/>
          <w:sz w:val="15"/>
        </w:rPr>
        <w:t xml:space="preserve">  background-color: hsl(var(--primary) / 0.1);</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.group\/icon:hover .group-hover\/icon\:opacity-100 {</w:t>
      </w:r>
    </w:p>
    <w:p>
      <w:pPr>
        <w:spacing w:after="0" w:before="0" w:line="240" w:lineRule="auto"/>
      </w:pPr>
      <w:r>
        <w:rPr>
          <w:rFonts w:ascii="Consolas" w:hAnsi="Consolas" w:eastAsia="Consolas"/>
          <w:sz w:val="15"/>
        </w:rPr>
        <w:t xml:space="preserve">  opacity: 1;</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.group\/property:hover .group-hover\/property\:opacity-100 {</w:t>
      </w:r>
    </w:p>
    <w:p>
      <w:pPr>
        <w:spacing w:after="0" w:before="0" w:line="240" w:lineRule="auto"/>
      </w:pPr>
      <w:r>
        <w:rPr>
          <w:rFonts w:ascii="Consolas" w:hAnsi="Consolas" w:eastAsia="Consolas"/>
          <w:sz w:val="15"/>
        </w:rPr>
        <w:t xml:space="preserve">  opacity: 1;</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.group\/row:hover .group-hover\/row\:opacity-100 {</w:t>
      </w:r>
    </w:p>
    <w:p>
      <w:pPr>
        <w:spacing w:after="0" w:before="0" w:line="240" w:lineRule="auto"/>
      </w:pPr>
      <w:r>
        <w:rPr>
          <w:rFonts w:ascii="Consolas" w:hAnsi="Consolas" w:eastAsia="Consolas"/>
          <w:sz w:val="15"/>
        </w:rPr>
        <w:t xml:space="preserve">  opacity: 1;</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.group\/sidebar-item:hover .group-hover\/sidebar-item\:opacity-100 {</w:t>
      </w:r>
    </w:p>
    <w:p>
      <w:pPr>
        <w:spacing w:after="0" w:before="0" w:line="240" w:lineRule="auto"/>
      </w:pPr>
      <w:r>
        <w:rPr>
          <w:rFonts w:ascii="Consolas" w:hAnsi="Consolas" w:eastAsia="Consolas"/>
          <w:sz w:val="15"/>
        </w:rPr>
        <w:t xml:space="preserve">  opacity: 1;</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.group\/sidebar:hover .group-hover\/sidebar\:opacity-100 {</w:t>
      </w:r>
    </w:p>
    <w:p>
      <w:pPr>
        <w:spacing w:after="0" w:before="0" w:line="240" w:lineRule="auto"/>
      </w:pPr>
      <w:r>
        <w:rPr>
          <w:rFonts w:ascii="Consolas" w:hAnsi="Consolas" w:eastAsia="Consolas"/>
          <w:sz w:val="15"/>
        </w:rPr>
        <w:t xml:space="preserve">  opacity: 1;</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.group:hover .group-hover\:opacity-100 {</w:t>
      </w:r>
    </w:p>
    <w:p>
      <w:pPr>
        <w:spacing w:after="0" w:before="0" w:line="240" w:lineRule="auto"/>
      </w:pPr>
      <w:r>
        <w:rPr>
          <w:rFonts w:ascii="Consolas" w:hAnsi="Consolas" w:eastAsia="Consolas"/>
          <w:sz w:val="15"/>
        </w:rPr>
        <w:t xml:space="preserve">  opacity: 1;</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.peer:disabled ~ .peer-disabled\:cursor-not-allowed {</w:t>
      </w:r>
    </w:p>
    <w:p>
      <w:pPr>
        <w:spacing w:after="0" w:before="0" w:line="240" w:lineRule="auto"/>
      </w:pPr>
      <w:r>
        <w:rPr>
          <w:rFonts w:ascii="Consolas" w:hAnsi="Consolas" w:eastAsia="Consolas"/>
          <w:sz w:val="15"/>
        </w:rPr>
        <w:t xml:space="preserve">  cursor: not-allowed;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.peer:disabled ~ .peer-disabled\:opacity-70 {</w:t>
      </w:r>
    </w:p>
    <w:p>
      <w:pPr>
        <w:spacing w:after="0" w:before="0" w:line="240" w:lineRule="auto"/>
      </w:pPr>
      <w:r>
        <w:rPr>
          <w:rFonts w:ascii="Consolas" w:hAnsi="Consolas" w:eastAsia="Consolas"/>
          <w:sz w:val="15"/>
        </w:rPr>
        <w:t xml:space="preserve">  opacity: 0.7;</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.data-\[disabled\=true\]\:pointer-events-none[data-disabled="true"] {</w:t>
      </w:r>
    </w:p>
    <w:p>
      <w:pPr>
        <w:spacing w:after="0" w:before="0" w:line="240" w:lineRule="auto"/>
      </w:pPr>
      <w:r>
        <w:rPr>
          <w:rFonts w:ascii="Consolas" w:hAnsi="Consolas" w:eastAsia="Consolas"/>
          <w:sz w:val="15"/>
        </w:rPr>
        <w:t xml:space="preserve">  pointer-events: none;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.data-\[disabled\]\:pointer-events-none[data-disabled] {</w:t>
      </w:r>
    </w:p>
    <w:p>
      <w:pPr>
        <w:spacing w:after="0" w:before="0" w:line="240" w:lineRule="auto"/>
      </w:pPr>
      <w:r>
        <w:rPr>
          <w:rFonts w:ascii="Consolas" w:hAnsi="Consolas" w:eastAsia="Consolas"/>
          <w:sz w:val="15"/>
        </w:rPr>
        <w:t xml:space="preserve">  pointer-events: none;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.data-\[selected\=true\]\:bg-accent[data-selected="true"] {</w:t>
      </w:r>
    </w:p>
    <w:p>
      <w:pPr>
        <w:spacing w:after="0" w:before="0" w:line="240" w:lineRule="auto"/>
      </w:pPr>
      <w:r>
        <w:rPr>
          <w:rFonts w:ascii="Consolas" w:hAnsi="Consolas" w:eastAsia="Consolas"/>
          <w:sz w:val="15"/>
        </w:rPr>
        <w:t xml:space="preserve">  background-color: hsl(var(--accent));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.data-\[state\=open\]\:bg-accent[data-state="open"] {</w:t>
      </w:r>
    </w:p>
    <w:p>
      <w:pPr>
        <w:spacing w:after="0" w:before="0" w:line="240" w:lineRule="auto"/>
      </w:pPr>
      <w:r>
        <w:rPr>
          <w:rFonts w:ascii="Consolas" w:hAnsi="Consolas" w:eastAsia="Consolas"/>
          <w:sz w:val="15"/>
        </w:rPr>
        <w:t xml:space="preserve">  background-color: hsl(var(--accent));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.data-\[state\=open\]\:bg-secondary[data-state="open"] {</w:t>
      </w:r>
    </w:p>
    <w:p>
      <w:pPr>
        <w:spacing w:after="0" w:before="0" w:line="240" w:lineRule="auto"/>
      </w:pPr>
      <w:r>
        <w:rPr>
          <w:rFonts w:ascii="Consolas" w:hAnsi="Consolas" w:eastAsia="Consolas"/>
          <w:sz w:val="15"/>
        </w:rPr>
        <w:t xml:space="preserve">  background-color: hsl(var(--secondary));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.data-\[selected\=true\]\:text-accent-foreground[data-selected="true"] {</w:t>
      </w:r>
    </w:p>
    <w:p>
      <w:pPr>
        <w:spacing w:after="0" w:before="0" w:line="240" w:lineRule="auto"/>
      </w:pPr>
      <w:r>
        <w:rPr>
          <w:rFonts w:ascii="Consolas" w:hAnsi="Consolas" w:eastAsia="Consolas"/>
          <w:sz w:val="15"/>
        </w:rPr>
        <w:t xml:space="preserve">  color: hsl(var(--accent-foreground));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.data-\[state\=open\]\:text-muted-foreground[data-state="open"] {</w:t>
      </w:r>
    </w:p>
    <w:p>
      <w:pPr>
        <w:spacing w:after="0" w:before="0" w:line="240" w:lineRule="auto"/>
      </w:pPr>
      <w:r>
        <w:rPr>
          <w:rFonts w:ascii="Consolas" w:hAnsi="Consolas" w:eastAsia="Consolas"/>
          <w:sz w:val="15"/>
        </w:rPr>
        <w:t xml:space="preserve">  color: hsl(var(--muted-foreground));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.data-\[disabled\=true\]\:opacity-50[data-disabled="true"] {</w:t>
      </w:r>
    </w:p>
    <w:p>
      <w:pPr>
        <w:spacing w:after="0" w:before="0" w:line="240" w:lineRule="auto"/>
      </w:pPr>
      <w:r>
        <w:rPr>
          <w:rFonts w:ascii="Consolas" w:hAnsi="Consolas" w:eastAsia="Consolas"/>
          <w:sz w:val="15"/>
        </w:rPr>
        <w:t xml:space="preserve">  opacity: 0.5;</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.data-\[disabled\]\:opacity-50[data-disabled] {</w:t>
      </w:r>
    </w:p>
    <w:p>
      <w:pPr>
        <w:spacing w:after="0" w:before="0" w:line="240" w:lineRule="auto"/>
      </w:pPr>
      <w:r>
        <w:rPr>
          <w:rFonts w:ascii="Consolas" w:hAnsi="Consolas" w:eastAsia="Consolas"/>
          <w:sz w:val="15"/>
        </w:rPr>
        <w:t xml:space="preserve">  opacity: 0.5;</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.data-\[state\=closed\]\:duration-300[data-state="closed"] {</w:t>
      </w:r>
    </w:p>
    <w:p>
      <w:pPr>
        <w:spacing w:after="0" w:before="0" w:line="240" w:lineRule="auto"/>
      </w:pPr>
      <w:r>
        <w:rPr>
          <w:rFonts w:ascii="Consolas" w:hAnsi="Consolas" w:eastAsia="Consolas"/>
          <w:sz w:val="15"/>
        </w:rPr>
        <w:t xml:space="preserve">  transition-duration: 300ms;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.data-\[state\=open\]\:duration-500[data-state="open"] {</w:t>
      </w:r>
    </w:p>
    <w:p>
      <w:pPr>
        <w:spacing w:after="0" w:before="0" w:line="240" w:lineRule="auto"/>
      </w:pPr>
      <w:r>
        <w:rPr>
          <w:rFonts w:ascii="Consolas" w:hAnsi="Consolas" w:eastAsia="Consolas"/>
          <w:sz w:val="15"/>
        </w:rPr>
        <w:t xml:space="preserve">  transition-duration: 500ms;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.data-\[state\=open\]\:animate-in[data-state="open"] {</w:t>
      </w:r>
    </w:p>
    <w:p>
      <w:pPr>
        <w:spacing w:after="0" w:before="0" w:line="240" w:lineRule="auto"/>
      </w:pPr>
      <w:r>
        <w:rPr>
          <w:rFonts w:ascii="Consolas" w:hAnsi="Consolas" w:eastAsia="Consolas"/>
          <w:sz w:val="15"/>
        </w:rPr>
        <w:t xml:space="preserve">  animation-name: enter;</w:t>
      </w:r>
    </w:p>
    <w:p>
      <w:pPr>
        <w:spacing w:after="0" w:before="0" w:line="240" w:lineRule="auto"/>
      </w:pPr>
      <w:r>
        <w:rPr>
          <w:rFonts w:ascii="Consolas" w:hAnsi="Consolas" w:eastAsia="Consolas"/>
          <w:sz w:val="15"/>
        </w:rPr>
        <w:t xml:space="preserve">  animation-duration: 150ms;</w:t>
      </w:r>
    </w:p>
    <w:p>
      <w:pPr>
        <w:spacing w:after="0" w:before="0" w:line="240" w:lineRule="auto"/>
      </w:pPr>
      <w:r>
        <w:rPr>
          <w:rFonts w:ascii="Consolas" w:hAnsi="Consolas" w:eastAsia="Consolas"/>
          <w:sz w:val="15"/>
        </w:rPr>
        <w:t xml:space="preserve">  --tw-enter-opacity: initial;</w:t>
      </w:r>
    </w:p>
    <w:p>
      <w:pPr>
        <w:spacing w:after="0" w:before="0" w:line="240" w:lineRule="auto"/>
      </w:pPr>
      <w:r>
        <w:rPr>
          <w:rFonts w:ascii="Consolas" w:hAnsi="Consolas" w:eastAsia="Consolas"/>
          <w:sz w:val="15"/>
        </w:rPr>
        <w:t xml:space="preserve">  --tw-enter-scale: initial;</w:t>
      </w:r>
    </w:p>
    <w:p>
      <w:pPr>
        <w:spacing w:after="0" w:before="0" w:line="240" w:lineRule="auto"/>
      </w:pPr>
      <w:r>
        <w:rPr>
          <w:rFonts w:ascii="Consolas" w:hAnsi="Consolas" w:eastAsia="Consolas"/>
          <w:sz w:val="15"/>
        </w:rPr>
        <w:t xml:space="preserve">  --tw-enter-rotate: initial;</w:t>
      </w:r>
    </w:p>
    <w:p>
      <w:pPr>
        <w:spacing w:after="0" w:before="0" w:line="240" w:lineRule="auto"/>
      </w:pPr>
      <w:r>
        <w:rPr>
          <w:rFonts w:ascii="Consolas" w:hAnsi="Consolas" w:eastAsia="Consolas"/>
          <w:sz w:val="15"/>
        </w:rPr>
        <w:t xml:space="preserve">  --tw-enter-translate-x: initial;</w:t>
      </w:r>
    </w:p>
    <w:p>
      <w:pPr>
        <w:spacing w:after="0" w:before="0" w:line="240" w:lineRule="auto"/>
      </w:pPr>
      <w:r>
        <w:rPr>
          <w:rFonts w:ascii="Consolas" w:hAnsi="Consolas" w:eastAsia="Consolas"/>
          <w:sz w:val="15"/>
        </w:rPr>
        <w:t xml:space="preserve">  --tw-enter-translate-y: initial;</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.data-\[state\=closed\]\:animate-out[data-state="closed"] {</w:t>
      </w:r>
    </w:p>
    <w:p>
      <w:pPr>
        <w:spacing w:after="0" w:before="0" w:line="240" w:lineRule="auto"/>
      </w:pPr>
      <w:r>
        <w:rPr>
          <w:rFonts w:ascii="Consolas" w:hAnsi="Consolas" w:eastAsia="Consolas"/>
          <w:sz w:val="15"/>
        </w:rPr>
        <w:t xml:space="preserve">  animation-name: exit;</w:t>
      </w:r>
    </w:p>
    <w:p>
      <w:pPr>
        <w:spacing w:after="0" w:before="0" w:line="240" w:lineRule="auto"/>
      </w:pPr>
      <w:r>
        <w:rPr>
          <w:rFonts w:ascii="Consolas" w:hAnsi="Consolas" w:eastAsia="Consolas"/>
          <w:sz w:val="15"/>
        </w:rPr>
        <w:t xml:space="preserve">  animation-duration: 150ms;</w:t>
      </w:r>
    </w:p>
    <w:p>
      <w:pPr>
        <w:spacing w:after="0" w:before="0" w:line="240" w:lineRule="auto"/>
      </w:pPr>
      <w:r>
        <w:rPr>
          <w:rFonts w:ascii="Consolas" w:hAnsi="Consolas" w:eastAsia="Consolas"/>
          <w:sz w:val="15"/>
        </w:rPr>
        <w:t xml:space="preserve">  --tw-exit-opacity: initial;</w:t>
      </w:r>
    </w:p>
    <w:p>
      <w:pPr>
        <w:spacing w:after="0" w:before="0" w:line="240" w:lineRule="auto"/>
      </w:pPr>
      <w:r>
        <w:rPr>
          <w:rFonts w:ascii="Consolas" w:hAnsi="Consolas" w:eastAsia="Consolas"/>
          <w:sz w:val="15"/>
        </w:rPr>
        <w:t xml:space="preserve">  --tw-exit-scale: initial;</w:t>
      </w:r>
    </w:p>
    <w:p>
      <w:pPr>
        <w:spacing w:after="0" w:before="0" w:line="240" w:lineRule="auto"/>
      </w:pPr>
      <w:r>
        <w:rPr>
          <w:rFonts w:ascii="Consolas" w:hAnsi="Consolas" w:eastAsia="Consolas"/>
          <w:sz w:val="15"/>
        </w:rPr>
        <w:t xml:space="preserve">  --tw-exit-rotate: initial;</w:t>
      </w:r>
    </w:p>
    <w:p>
      <w:pPr>
        <w:spacing w:after="0" w:before="0" w:line="240" w:lineRule="auto"/>
      </w:pPr>
      <w:r>
        <w:rPr>
          <w:rFonts w:ascii="Consolas" w:hAnsi="Consolas" w:eastAsia="Consolas"/>
          <w:sz w:val="15"/>
        </w:rPr>
        <w:t xml:space="preserve">  --tw-exit-translate-x: initial;</w:t>
      </w:r>
    </w:p>
    <w:p>
      <w:pPr>
        <w:spacing w:after="0" w:before="0" w:line="240" w:lineRule="auto"/>
      </w:pPr>
      <w:r>
        <w:rPr>
          <w:rFonts w:ascii="Consolas" w:hAnsi="Consolas" w:eastAsia="Consolas"/>
          <w:sz w:val="15"/>
        </w:rPr>
        <w:t xml:space="preserve">  --tw-exit-translate-y: initial;</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.data-\[state\=closed\]\:fade-out-0[data-state="closed"] {</w:t>
      </w:r>
    </w:p>
    <w:p>
      <w:pPr>
        <w:spacing w:after="0" w:before="0" w:line="240" w:lineRule="auto"/>
      </w:pPr>
      <w:r>
        <w:rPr>
          <w:rFonts w:ascii="Consolas" w:hAnsi="Consolas" w:eastAsia="Consolas"/>
          <w:sz w:val="15"/>
        </w:rPr>
        <w:t xml:space="preserve">  --tw-exit-opacity: 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.data-\[state\=open\]\:fade-in-0[data-state="open"] {</w:t>
      </w:r>
    </w:p>
    <w:p>
      <w:pPr>
        <w:spacing w:after="0" w:before="0" w:line="240" w:lineRule="auto"/>
      </w:pPr>
      <w:r>
        <w:rPr>
          <w:rFonts w:ascii="Consolas" w:hAnsi="Consolas" w:eastAsia="Consolas"/>
          <w:sz w:val="15"/>
        </w:rPr>
        <w:t xml:space="preserve">  --tw-enter-opacity: 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.data-\[state\=closed\]\:zoom-out-95[data-state="closed"] {</w:t>
      </w:r>
    </w:p>
    <w:p>
      <w:pPr>
        <w:spacing w:after="0" w:before="0" w:line="240" w:lineRule="auto"/>
      </w:pPr>
      <w:r>
        <w:rPr>
          <w:rFonts w:ascii="Consolas" w:hAnsi="Consolas" w:eastAsia="Consolas"/>
          <w:sz w:val="15"/>
        </w:rPr>
        <w:t xml:space="preserve">  --tw-exit-scale: .95;</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.data-\[state\=open\]\:zoom-in-95[data-state="open"] {</w:t>
      </w:r>
    </w:p>
    <w:p>
      <w:pPr>
        <w:spacing w:after="0" w:before="0" w:line="240" w:lineRule="auto"/>
      </w:pPr>
      <w:r>
        <w:rPr>
          <w:rFonts w:ascii="Consolas" w:hAnsi="Consolas" w:eastAsia="Consolas"/>
          <w:sz w:val="15"/>
        </w:rPr>
        <w:t xml:space="preserve">  --tw-enter-scale: .95;</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.data-\[side\=bottom\]\:slide-in-from-top-2[data-side="bottom"] {</w:t>
      </w:r>
    </w:p>
    <w:p>
      <w:pPr>
        <w:spacing w:after="0" w:before="0" w:line="240" w:lineRule="auto"/>
      </w:pPr>
      <w:r>
        <w:rPr>
          <w:rFonts w:ascii="Consolas" w:hAnsi="Consolas" w:eastAsia="Consolas"/>
          <w:sz w:val="15"/>
        </w:rPr>
        <w:t xml:space="preserve">  --tw-enter-translate-y: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.data-\[side\=left\]\:slide-in-from-right-2[data-side="left"] {</w:t>
      </w:r>
    </w:p>
    <w:p>
      <w:pPr>
        <w:spacing w:after="0" w:before="0" w:line="240" w:lineRule="auto"/>
      </w:pPr>
      <w:r>
        <w:rPr>
          <w:rFonts w:ascii="Consolas" w:hAnsi="Consolas" w:eastAsia="Consolas"/>
          <w:sz w:val="15"/>
        </w:rPr>
        <w:t xml:space="preserve">  --tw-enter-translate-x: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.data-\[side\=right\]\:slide-in-from-left-2[data-side="right"] {</w:t>
      </w:r>
    </w:p>
    <w:p>
      <w:pPr>
        <w:spacing w:after="0" w:before="0" w:line="240" w:lineRule="auto"/>
      </w:pPr>
      <w:r>
        <w:rPr>
          <w:rFonts w:ascii="Consolas" w:hAnsi="Consolas" w:eastAsia="Consolas"/>
          <w:sz w:val="15"/>
        </w:rPr>
        <w:t xml:space="preserve">  --tw-enter-translate-x: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.data-\[side\=top\]\:slide-in-from-bottom-2[data-side="top"] {</w:t>
      </w:r>
    </w:p>
    <w:p>
      <w:pPr>
        <w:spacing w:after="0" w:before="0" w:line="240" w:lineRule="auto"/>
      </w:pPr>
      <w:r>
        <w:rPr>
          <w:rFonts w:ascii="Consolas" w:hAnsi="Consolas" w:eastAsia="Consolas"/>
          <w:sz w:val="15"/>
        </w:rPr>
        <w:t xml:space="preserve">  --tw-enter-translate-y: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.data-\[state\=closed\]\:slide-out-to-bottom[data-state="closed"] {</w:t>
      </w:r>
    </w:p>
    <w:p>
      <w:pPr>
        <w:spacing w:after="0" w:before="0" w:line="240" w:lineRule="auto"/>
      </w:pPr>
      <w:r>
        <w:rPr>
          <w:rFonts w:ascii="Consolas" w:hAnsi="Consolas" w:eastAsia="Consolas"/>
          <w:sz w:val="15"/>
        </w:rPr>
        <w:t xml:space="preserve">  --tw-exit-translate-y: 100%;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.data-\[state\=closed\]\:slide-out-to-left[data-state="closed"] {</w:t>
      </w:r>
    </w:p>
    <w:p>
      <w:pPr>
        <w:spacing w:after="0" w:before="0" w:line="240" w:lineRule="auto"/>
      </w:pPr>
      <w:r>
        <w:rPr>
          <w:rFonts w:ascii="Consolas" w:hAnsi="Consolas" w:eastAsia="Consolas"/>
          <w:sz w:val="15"/>
        </w:rPr>
        <w:t xml:space="preserve">  --tw-exit-translate-x: -100%;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.data-\[state\=closed\]\:slide-out-to-left-1\/2[data-state="closed"] {</w:t>
      </w:r>
    </w:p>
    <w:p>
      <w:pPr>
        <w:spacing w:after="0" w:before="0" w:line="240" w:lineRule="auto"/>
      </w:pPr>
      <w:r>
        <w:rPr>
          <w:rFonts w:ascii="Consolas" w:hAnsi="Consolas" w:eastAsia="Consolas"/>
          <w:sz w:val="15"/>
        </w:rPr>
        <w:t xml:space="preserve">  --tw-exit-translate-x: -50%;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.data-\[state\=closed\]\:slide-out-to-right[data-state="closed"] {</w:t>
      </w:r>
    </w:p>
    <w:p>
      <w:pPr>
        <w:spacing w:after="0" w:before="0" w:line="240" w:lineRule="auto"/>
      </w:pPr>
      <w:r>
        <w:rPr>
          <w:rFonts w:ascii="Consolas" w:hAnsi="Consolas" w:eastAsia="Consolas"/>
          <w:sz w:val="15"/>
        </w:rPr>
        <w:t xml:space="preserve">  --tw-exit-translate-x: 100%;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.data-\[state\=closed\]\:slide-out-to-top[data-state="closed"] {</w:t>
      </w:r>
    </w:p>
    <w:p>
      <w:pPr>
        <w:spacing w:after="0" w:before="0" w:line="240" w:lineRule="auto"/>
      </w:pPr>
      <w:r>
        <w:rPr>
          <w:rFonts w:ascii="Consolas" w:hAnsi="Consolas" w:eastAsia="Consolas"/>
          <w:sz w:val="15"/>
        </w:rPr>
        <w:t xml:space="preserve">  --tw-exit-translate-y: -100%;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.data-\[state\=closed\]\:slide-out-to-top-\[48\%\][data-state="closed"] {</w:t>
      </w:r>
    </w:p>
    <w:p>
      <w:pPr>
        <w:spacing w:after="0" w:before="0" w:line="240" w:lineRule="auto"/>
      </w:pPr>
      <w:r>
        <w:rPr>
          <w:rFonts w:ascii="Consolas" w:hAnsi="Consolas" w:eastAsia="Consolas"/>
          <w:sz w:val="15"/>
        </w:rPr>
        <w:t xml:space="preserve">  --tw-exit-translate-y: -48%;</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.data-\[state\=open\]\:slide-in-from-bottom[data-state="open"] {</w:t>
      </w:r>
    </w:p>
    <w:p>
      <w:pPr>
        <w:spacing w:after="0" w:before="0" w:line="240" w:lineRule="auto"/>
      </w:pPr>
      <w:r>
        <w:rPr>
          <w:rFonts w:ascii="Consolas" w:hAnsi="Consolas" w:eastAsia="Consolas"/>
          <w:sz w:val="15"/>
        </w:rPr>
        <w:t xml:space="preserve">  --tw-enter-translate-y: 100%;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.data-\[state\=open\]\:slide-in-from-left[data-state="open"] {</w:t>
      </w:r>
    </w:p>
    <w:p>
      <w:pPr>
        <w:spacing w:after="0" w:before="0" w:line="240" w:lineRule="auto"/>
      </w:pPr>
      <w:r>
        <w:rPr>
          <w:rFonts w:ascii="Consolas" w:hAnsi="Consolas" w:eastAsia="Consolas"/>
          <w:sz w:val="15"/>
        </w:rPr>
        <w:t xml:space="preserve">  --tw-enter-translate-x: -100%;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.data-\[state\=open\]\:slide-in-from-left-1\/2[data-state="open"] {</w:t>
      </w:r>
    </w:p>
    <w:p>
      <w:pPr>
        <w:spacing w:after="0" w:before="0" w:line="240" w:lineRule="auto"/>
      </w:pPr>
      <w:r>
        <w:rPr>
          <w:rFonts w:ascii="Consolas" w:hAnsi="Consolas" w:eastAsia="Consolas"/>
          <w:sz w:val="15"/>
        </w:rPr>
        <w:t xml:space="preserve">  --tw-enter-translate-x: -50%;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.data-\[state\=open\]\:slide-in-from-right[data-state="open"] {</w:t>
      </w:r>
    </w:p>
    <w:p>
      <w:pPr>
        <w:spacing w:after="0" w:before="0" w:line="240" w:lineRule="auto"/>
      </w:pPr>
      <w:r>
        <w:rPr>
          <w:rFonts w:ascii="Consolas" w:hAnsi="Consolas" w:eastAsia="Consolas"/>
          <w:sz w:val="15"/>
        </w:rPr>
        <w:t xml:space="preserve">  --tw-enter-translate-x: 100%;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.data-\[state\=open\]\:slide-in-from-top[data-state="open"] {</w:t>
      </w:r>
    </w:p>
    <w:p>
      <w:pPr>
        <w:spacing w:after="0" w:before="0" w:line="240" w:lineRule="auto"/>
      </w:pPr>
      <w:r>
        <w:rPr>
          <w:rFonts w:ascii="Consolas" w:hAnsi="Consolas" w:eastAsia="Consolas"/>
          <w:sz w:val="15"/>
        </w:rPr>
        <w:t xml:space="preserve">  --tw-enter-translate-y: -100%;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.data-\[state\=open\]\:slide-in-from-top-\[48\%\][data-state="open"] {</w:t>
      </w:r>
    </w:p>
    <w:p>
      <w:pPr>
        <w:spacing w:after="0" w:before="0" w:line="240" w:lineRule="auto"/>
      </w:pPr>
      <w:r>
        <w:rPr>
          <w:rFonts w:ascii="Consolas" w:hAnsi="Consolas" w:eastAsia="Consolas"/>
          <w:sz w:val="15"/>
        </w:rPr>
        <w:t xml:space="preserve">  --tw-enter-translate-y: -48%;</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.data-\[state\=closed\]\:duration-300[data-state="closed"] {</w:t>
      </w:r>
    </w:p>
    <w:p>
      <w:pPr>
        <w:spacing w:after="0" w:before="0" w:line="240" w:lineRule="auto"/>
      </w:pPr>
      <w:r>
        <w:rPr>
          <w:rFonts w:ascii="Consolas" w:hAnsi="Consolas" w:eastAsia="Consolas"/>
          <w:sz w:val="15"/>
        </w:rPr>
        <w:t xml:space="preserve">  animation-duration: 300ms;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.data-\[state\=open\]\:duration-500[data-state="open"] {</w:t>
      </w:r>
    </w:p>
    <w:p>
      <w:pPr>
        <w:spacing w:after="0" w:before="0" w:line="240" w:lineRule="auto"/>
      </w:pPr>
      <w:r>
        <w:rPr>
          <w:rFonts w:ascii="Consolas" w:hAnsi="Consolas" w:eastAsia="Consolas"/>
          <w:sz w:val="15"/>
        </w:rPr>
        <w:t xml:space="preserve">  animation-duration: 500ms;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.dark\:block:is(.dark *) {</w:t>
      </w:r>
    </w:p>
    <w:p>
      <w:pPr>
        <w:spacing w:after="0" w:before="0" w:line="240" w:lineRule="auto"/>
      </w:pPr>
      <w:r>
        <w:rPr>
          <w:rFonts w:ascii="Consolas" w:hAnsi="Consolas" w:eastAsia="Consolas"/>
          <w:sz w:val="15"/>
        </w:rPr>
        <w:t xml:space="preserve">  display: block;</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.dark\:hidden:is(.dark *) {</w:t>
      </w:r>
    </w:p>
    <w:p>
      <w:pPr>
        <w:spacing w:after="0" w:before="0" w:line="240" w:lineRule="auto"/>
      </w:pPr>
      <w:r>
        <w:rPr>
          <w:rFonts w:ascii="Consolas" w:hAnsi="Consolas" w:eastAsia="Consolas"/>
          <w:sz w:val="15"/>
        </w:rPr>
        <w:t xml:space="preserve">  display: none;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.dark\:-rotate-90:is(.dark *) {</w:t>
      </w:r>
    </w:p>
    <w:p>
      <w:pPr>
        <w:spacing w:after="0" w:before="0" w:line="240" w:lineRule="auto"/>
      </w:pPr>
      <w:r>
        <w:rPr>
          <w:rFonts w:ascii="Consolas" w:hAnsi="Consolas" w:eastAsia="Consolas"/>
          <w:sz w:val="15"/>
        </w:rPr>
        <w:t xml:space="preserve">  --tw-rotate: -90deg;</w:t>
      </w:r>
    </w:p>
    <w:p>
      <w:pPr>
        <w:spacing w:after="0" w:before="0" w:line="240" w:lineRule="auto"/>
      </w:pPr>
      <w:r>
        <w:rPr>
          <w:rFonts w:ascii="Consolas" w:hAnsi="Consolas" w:eastAsia="Consolas"/>
          <w:sz w:val="15"/>
        </w:rPr>
        <w:t xml:space="preserve">  transform: translate(var(--tw-translate-x), var(--tw-translate-y)) rotate(var(--tw-rotate)) skewX(var(--tw-skew-x)) skewY(var(--tw-skew-y)) scaleX(var(--tw-scale-x)) scaleY(var(--tw-scale-y));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.dark\:rotate-0:is(.dark *) {</w:t>
      </w:r>
    </w:p>
    <w:p>
      <w:pPr>
        <w:spacing w:after="0" w:before="0" w:line="240" w:lineRule="auto"/>
      </w:pPr>
      <w:r>
        <w:rPr>
          <w:rFonts w:ascii="Consolas" w:hAnsi="Consolas" w:eastAsia="Consolas"/>
          <w:sz w:val="15"/>
        </w:rPr>
        <w:t xml:space="preserve">  --tw-rotate: 0deg;</w:t>
      </w:r>
    </w:p>
    <w:p>
      <w:pPr>
        <w:spacing w:after="0" w:before="0" w:line="240" w:lineRule="auto"/>
      </w:pPr>
      <w:r>
        <w:rPr>
          <w:rFonts w:ascii="Consolas" w:hAnsi="Consolas" w:eastAsia="Consolas"/>
          <w:sz w:val="15"/>
        </w:rPr>
        <w:t xml:space="preserve">  transform: translate(var(--tw-translate-x), var(--tw-translate-y)) rotate(var(--tw-rotate)) skewX(var(--tw-skew-x)) skewY(var(--tw-skew-y)) scaleX(var(--tw-scale-x)) scaleY(var(--tw-scale-y));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.dark\:scale-0:is(.dark *) {</w:t>
      </w:r>
    </w:p>
    <w:p>
      <w:pPr>
        <w:spacing w:after="0" w:before="0" w:line="240" w:lineRule="auto"/>
      </w:pPr>
      <w:r>
        <w:rPr>
          <w:rFonts w:ascii="Consolas" w:hAnsi="Consolas" w:eastAsia="Consolas"/>
          <w:sz w:val="15"/>
        </w:rPr>
        <w:t xml:space="preserve">  --tw-scale-x: 0;</w:t>
      </w:r>
    </w:p>
    <w:p>
      <w:pPr>
        <w:spacing w:after="0" w:before="0" w:line="240" w:lineRule="auto"/>
      </w:pPr>
      <w:r>
        <w:rPr>
          <w:rFonts w:ascii="Consolas" w:hAnsi="Consolas" w:eastAsia="Consolas"/>
          <w:sz w:val="15"/>
        </w:rPr>
        <w:t xml:space="preserve">  --tw-scale-y: 0;</w:t>
      </w:r>
    </w:p>
    <w:p>
      <w:pPr>
        <w:spacing w:after="0" w:before="0" w:line="240" w:lineRule="auto"/>
      </w:pPr>
      <w:r>
        <w:rPr>
          <w:rFonts w:ascii="Consolas" w:hAnsi="Consolas" w:eastAsia="Consolas"/>
          <w:sz w:val="15"/>
        </w:rPr>
        <w:t xml:space="preserve">  transform: translate(var(--tw-translate-x), var(--tw-translate-y)) rotate(var(--tw-rotate)) skewX(var(--tw-skew-x)) skewY(var(--tw-skew-y)) scaleX(var(--tw-scale-x)) scaleY(var(--tw-scale-y));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.dark\:scale-100:is(.dark *) {</w:t>
      </w:r>
    </w:p>
    <w:p>
      <w:pPr>
        <w:spacing w:after="0" w:before="0" w:line="240" w:lineRule="auto"/>
      </w:pPr>
      <w:r>
        <w:rPr>
          <w:rFonts w:ascii="Consolas" w:hAnsi="Consolas" w:eastAsia="Consolas"/>
          <w:sz w:val="15"/>
        </w:rPr>
        <w:t xml:space="preserve">  --tw-scale-x: 1;</w:t>
      </w:r>
    </w:p>
    <w:p>
      <w:pPr>
        <w:spacing w:after="0" w:before="0" w:line="240" w:lineRule="auto"/>
      </w:pPr>
      <w:r>
        <w:rPr>
          <w:rFonts w:ascii="Consolas" w:hAnsi="Consolas" w:eastAsia="Consolas"/>
          <w:sz w:val="15"/>
        </w:rPr>
        <w:t xml:space="preserve">  --tw-scale-y: 1;</w:t>
      </w:r>
    </w:p>
    <w:p>
      <w:pPr>
        <w:spacing w:after="0" w:before="0" w:line="240" w:lineRule="auto"/>
      </w:pPr>
      <w:r>
        <w:rPr>
          <w:rFonts w:ascii="Consolas" w:hAnsi="Consolas" w:eastAsia="Consolas"/>
          <w:sz w:val="15"/>
        </w:rPr>
        <w:t xml:space="preserve">  transform: translate(var(--tw-translate-x), var(--tw-translate-y)) rotate(var(--tw-rotate)) skewX(var(--tw-skew-x)) skewY(var(--tw-skew-y)) scaleX(var(--tw-scale-x)) scaleY(var(--tw-scale-y));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.dark\:border-amber-800:is(.dark *) {</w:t>
      </w:r>
    </w:p>
    <w:p>
      <w:pPr>
        <w:spacing w:after="0" w:before="0" w:line="240" w:lineRule="auto"/>
      </w:pPr>
      <w:r>
        <w:rPr>
          <w:rFonts w:ascii="Consolas" w:hAnsi="Consolas" w:eastAsia="Consolas"/>
          <w:sz w:val="15"/>
        </w:rPr>
        <w:t xml:space="preserve">  --tw-border-opacity: 1;</w:t>
      </w:r>
    </w:p>
    <w:p>
      <w:pPr>
        <w:spacing w:after="0" w:before="0" w:line="240" w:lineRule="auto"/>
      </w:pPr>
      <w:r>
        <w:rPr>
          <w:rFonts w:ascii="Consolas" w:hAnsi="Consolas" w:eastAsia="Consolas"/>
          <w:sz w:val="15"/>
        </w:rPr>
        <w:t xml:space="preserve">  border-color: rgb(146 64 14 / var(--tw-border-opacity));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.dark\:border-gray-300:is(.dark *) {</w:t>
      </w:r>
    </w:p>
    <w:p>
      <w:pPr>
        <w:spacing w:after="0" w:before="0" w:line="240" w:lineRule="auto"/>
      </w:pPr>
      <w:r>
        <w:rPr>
          <w:rFonts w:ascii="Consolas" w:hAnsi="Consolas" w:eastAsia="Consolas"/>
          <w:sz w:val="15"/>
        </w:rPr>
        <w:t xml:space="preserve">  --tw-border-opacity: 1;</w:t>
      </w:r>
    </w:p>
    <w:p>
      <w:pPr>
        <w:spacing w:after="0" w:before="0" w:line="240" w:lineRule="auto"/>
      </w:pPr>
      <w:r>
        <w:rPr>
          <w:rFonts w:ascii="Consolas" w:hAnsi="Consolas" w:eastAsia="Consolas"/>
          <w:sz w:val="15"/>
        </w:rPr>
        <w:t xml:space="preserve">  border-color: rgb(209 213 219 / var(--tw-border-opacity));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.dark\:border-gray-400:is(.dark *) {</w:t>
      </w:r>
    </w:p>
    <w:p>
      <w:pPr>
        <w:spacing w:after="0" w:before="0" w:line="240" w:lineRule="auto"/>
      </w:pPr>
      <w:r>
        <w:rPr>
          <w:rFonts w:ascii="Consolas" w:hAnsi="Consolas" w:eastAsia="Consolas"/>
          <w:sz w:val="15"/>
        </w:rPr>
        <w:t xml:space="preserve">  --tw-border-opacity: 1;</w:t>
      </w:r>
    </w:p>
    <w:p>
      <w:pPr>
        <w:spacing w:after="0" w:before="0" w:line="240" w:lineRule="auto"/>
      </w:pPr>
      <w:r>
        <w:rPr>
          <w:rFonts w:ascii="Consolas" w:hAnsi="Consolas" w:eastAsia="Consolas"/>
          <w:sz w:val="15"/>
        </w:rPr>
        <w:t xml:space="preserve">  border-color: rgb(156 163 175 / var(--tw-border-opacity));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.dark\:border-gray-600:is(.dark *) {</w:t>
      </w:r>
    </w:p>
    <w:p>
      <w:pPr>
        <w:spacing w:after="0" w:before="0" w:line="240" w:lineRule="auto"/>
      </w:pPr>
      <w:r>
        <w:rPr>
          <w:rFonts w:ascii="Consolas" w:hAnsi="Consolas" w:eastAsia="Consolas"/>
          <w:sz w:val="15"/>
        </w:rPr>
        <w:t xml:space="preserve">  --tw-border-opacity: 1;</w:t>
      </w:r>
    </w:p>
    <w:p>
      <w:pPr>
        <w:spacing w:after="0" w:before="0" w:line="240" w:lineRule="auto"/>
      </w:pPr>
      <w:r>
        <w:rPr>
          <w:rFonts w:ascii="Consolas" w:hAnsi="Consolas" w:eastAsia="Consolas"/>
          <w:sz w:val="15"/>
        </w:rPr>
        <w:t xml:space="preserve">  border-color: rgb(75 85 99 / var(--tw-border-opacity));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.dark\:bg-\[\#191919\]:is(.dark *)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rgb(25 25 25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.dark\:bg-\[\#1F1F1F\]:is(.dark *)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rgb(31 31 31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.dark\:bg-amber-900:is(.dark *)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rgb(120 53 15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.dark\:bg-amber-950:is(.dark *)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rgb(69 26 3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.dark\:bg-black:is(.dark *)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rgb(0 0 0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.dark\:bg-blue-900:is(.dark *)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rgb(30 58 138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.dark\:bg-emerald-900:is(.dark *)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rgb(6 78 59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.dark\:bg-gray-700:is(.dark *)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rgb(55 65 81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.dark\:bg-green-900:is(.dark *)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rgb(20 83 45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.dark\:bg-neutral-700:is(.dark *)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rgb(64 64 64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.dark\:bg-red-900:is(.dark *)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rgb(127 29 29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.dark\:bg-sky-900:is(.dark *)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rgb(12 74 110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.dark\:bg-slate-900:is(.dark *)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rgb(15 23 42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.dark\:text-amber-100:is(.dark *)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rgb(254 243 199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.dark\:text-blue-200:is(.dark *)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rgb(191 219 254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.dark\:text-emerald-100:is(.dark *)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rgb(209 250 229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.dark\:text-gray-100:is(.dark *)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rgb(243 244 246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.dark\:text-gray-200:is(.dark *)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rgb(229 231 235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.dark\:text-gray-400:is(.dark *)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rgb(156 163 175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.dark\:text-green-200:is(.dark *)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rgb(187 247 208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.dark\:text-red-200:is(.dark *)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rgb(254 202 202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.dark\:text-sky-100:is(.dark *)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rgb(224 242 254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.dark\:accent-neutral-100:is(.dark *) {</w:t>
      </w:r>
    </w:p>
    <w:p>
      <w:pPr>
        <w:spacing w:after="0" w:before="0" w:line="240" w:lineRule="auto"/>
      </w:pPr>
      <w:r>
        <w:rPr>
          <w:rFonts w:ascii="Consolas" w:hAnsi="Consolas" w:eastAsia="Consolas"/>
          <w:sz w:val="15"/>
        </w:rPr>
        <w:t xml:space="preserve">  accent-color: #f5f5f5;</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.dark\:hover\:bg-gray-700:hover:is(.dark *)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rgb(55 65 81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@media (min-width: 640px)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.sm\:col-span-2 {</w:t>
      </w:r>
    </w:p>
    <w:p>
      <w:pPr>
        <w:spacing w:after="0" w:before="0" w:line="240" w:lineRule="auto"/>
      </w:pPr>
      <w:r>
        <w:rPr>
          <w:rFonts w:ascii="Consolas" w:hAnsi="Consolas" w:eastAsia="Consolas"/>
          <w:sz w:val="15"/>
        </w:rPr>
        <w:t xml:space="preserve">    grid-column: span 2 / span 2;</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.sm\:mt-0 {</w:t>
      </w:r>
    </w:p>
    <w:p>
      <w:pPr>
        <w:spacing w:after="0" w:before="0" w:line="240" w:lineRule="auto"/>
      </w:pPr>
      <w:r>
        <w:rPr>
          <w:rFonts w:ascii="Consolas" w:hAnsi="Consolas" w:eastAsia="Consolas"/>
          <w:sz w:val="15"/>
        </w:rPr>
        <w:t xml:space="preserve">    margin-top: 0px;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.sm\:inline {</w:t>
      </w:r>
    </w:p>
    <w:p>
      <w:pPr>
        <w:spacing w:after="0" w:before="0" w:line="240" w:lineRule="auto"/>
      </w:pPr>
      <w:r>
        <w:rPr>
          <w:rFonts w:ascii="Consolas" w:hAnsi="Consolas" w:eastAsia="Consolas"/>
          <w:sz w:val="15"/>
        </w:rPr>
        <w:t xml:space="preserve">    display: inline;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.sm\:h-\[350px\] {</w:t>
      </w:r>
    </w:p>
    <w:p>
      <w:pPr>
        <w:spacing w:after="0" w:before="0" w:line="240" w:lineRule="auto"/>
      </w:pPr>
      <w:r>
        <w:rPr>
          <w:rFonts w:ascii="Consolas" w:hAnsi="Consolas" w:eastAsia="Consolas"/>
          <w:sz w:val="15"/>
        </w:rPr>
        <w:t xml:space="preserve">    height: 350px;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.sm\:w-\[350px\] {</w:t>
      </w:r>
    </w:p>
    <w:p>
      <w:pPr>
        <w:spacing w:after="0" w:before="0" w:line="240" w:lineRule="auto"/>
      </w:pPr>
      <w:r>
        <w:rPr>
          <w:rFonts w:ascii="Consolas" w:hAnsi="Consolas" w:eastAsia="Consolas"/>
          <w:sz w:val="15"/>
        </w:rPr>
        <w:t xml:space="preserve">    width: 350px;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.sm\:max-w-sm {</w:t>
      </w:r>
    </w:p>
    <w:p>
      <w:pPr>
        <w:spacing w:after="0" w:before="0" w:line="240" w:lineRule="auto"/>
      </w:pPr>
      <w:r>
        <w:rPr>
          <w:rFonts w:ascii="Consolas" w:hAnsi="Consolas" w:eastAsia="Consolas"/>
          <w:sz w:val="15"/>
        </w:rPr>
        <w:t xml:space="preserve">    max-width: 24rem;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.sm\:grid-cols-2 {</w:t>
      </w:r>
    </w:p>
    <w:p>
      <w:pPr>
        <w:spacing w:after="0" w:before="0" w:line="240" w:lineRule="auto"/>
      </w:pPr>
      <w:r>
        <w:rPr>
          <w:rFonts w:ascii="Consolas" w:hAnsi="Consolas" w:eastAsia="Consolas"/>
          <w:sz w:val="15"/>
        </w:rPr>
        <w:t xml:space="preserve">    grid-template-columns: repeat(2, minmax(0, 1fr));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.sm\:grid-cols-3 {</w:t>
      </w:r>
    </w:p>
    <w:p>
      <w:pPr>
        <w:spacing w:after="0" w:before="0" w:line="240" w:lineRule="auto"/>
      </w:pPr>
      <w:r>
        <w:rPr>
          <w:rFonts w:ascii="Consolas" w:hAnsi="Consolas" w:eastAsia="Consolas"/>
          <w:sz w:val="15"/>
        </w:rPr>
        <w:t xml:space="preserve">    grid-template-columns: repeat(3, minmax(0, 1fr));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.sm\:flex-row {</w:t>
      </w:r>
    </w:p>
    <w:p>
      <w:pPr>
        <w:spacing w:after="0" w:before="0" w:line="240" w:lineRule="auto"/>
      </w:pPr>
      <w:r>
        <w:rPr>
          <w:rFonts w:ascii="Consolas" w:hAnsi="Consolas" w:eastAsia="Consolas"/>
          <w:sz w:val="15"/>
        </w:rPr>
        <w:t xml:space="preserve">    flex-direction: row;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.sm\:flex-col {</w:t>
      </w:r>
    </w:p>
    <w:p>
      <w:pPr>
        <w:spacing w:after="0" w:before="0" w:line="240" w:lineRule="auto"/>
      </w:pPr>
      <w:r>
        <w:rPr>
          <w:rFonts w:ascii="Consolas" w:hAnsi="Consolas" w:eastAsia="Consolas"/>
          <w:sz w:val="15"/>
        </w:rPr>
        <w:t xml:space="preserve">    flex-direction: column;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.sm\:justify-end {</w:t>
      </w:r>
    </w:p>
    <w:p>
      <w:pPr>
        <w:spacing w:after="0" w:before="0" w:line="240" w:lineRule="auto"/>
      </w:pPr>
      <w:r>
        <w:rPr>
          <w:rFonts w:ascii="Consolas" w:hAnsi="Consolas" w:eastAsia="Consolas"/>
          <w:sz w:val="15"/>
        </w:rPr>
        <w:t xml:space="preserve">    justify-content: flex-end;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.sm\:justify-between {</w:t>
      </w:r>
    </w:p>
    <w:p>
      <w:pPr>
        <w:spacing w:after="0" w:before="0" w:line="240" w:lineRule="auto"/>
      </w:pPr>
      <w:r>
        <w:rPr>
          <w:rFonts w:ascii="Consolas" w:hAnsi="Consolas" w:eastAsia="Consolas"/>
          <w:sz w:val="15"/>
        </w:rPr>
        <w:t xml:space="preserve">    justify-content: space-between;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.sm\:space-x-2 &gt; :not([hidden]) ~ :not([hidden]) {</w:t>
      </w:r>
    </w:p>
    <w:p>
      <w:pPr>
        <w:spacing w:after="0" w:before="0" w:line="240" w:lineRule="auto"/>
      </w:pPr>
      <w:r>
        <w:rPr>
          <w:rFonts w:ascii="Consolas" w:hAnsi="Consolas" w:eastAsia="Consolas"/>
          <w:sz w:val="15"/>
        </w:rPr>
        <w:t xml:space="preserve">    --tw-space-x-reverse: 0;</w:t>
      </w:r>
    </w:p>
    <w:p>
      <w:pPr>
        <w:spacing w:after="0" w:before="0" w:line="240" w:lineRule="auto"/>
      </w:pPr>
      <w:r>
        <w:rPr>
          <w:rFonts w:ascii="Consolas" w:hAnsi="Consolas" w:eastAsia="Consolas"/>
          <w:sz w:val="15"/>
        </w:rPr>
        <w:t xml:space="preserve">    margin-right: calc(0.5rem * var(--tw-space-x-reverse));</w:t>
      </w:r>
    </w:p>
    <w:p>
      <w:pPr>
        <w:spacing w:after="0" w:before="0" w:line="240" w:lineRule="auto"/>
      </w:pPr>
      <w:r>
        <w:rPr>
          <w:rFonts w:ascii="Consolas" w:hAnsi="Consolas" w:eastAsia="Consolas"/>
          <w:sz w:val="15"/>
        </w:rPr>
        <w:t xml:space="preserve">    margin-left: calc(0.5rem * calc(1 - var(--tw-space-x-reverse)));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.sm\:space-y-0 &gt; :not([hidden]) ~ :not([hidden]) {</w:t>
      </w:r>
    </w:p>
    <w:p>
      <w:pPr>
        <w:spacing w:after="0" w:before="0" w:line="240" w:lineRule="auto"/>
      </w:pPr>
      <w:r>
        <w:rPr>
          <w:rFonts w:ascii="Consolas" w:hAnsi="Consolas" w:eastAsia="Consolas"/>
          <w:sz w:val="15"/>
        </w:rPr>
        <w:t xml:space="preserve">    --tw-space-y-reverse: 0;</w:t>
      </w:r>
    </w:p>
    <w:p>
      <w:pPr>
        <w:spacing w:after="0" w:before="0" w:line="240" w:lineRule="auto"/>
      </w:pPr>
      <w:r>
        <w:rPr>
          <w:rFonts w:ascii="Consolas" w:hAnsi="Consolas" w:eastAsia="Consolas"/>
          <w:sz w:val="15"/>
        </w:rPr>
        <w:t xml:space="preserve">    margin-top: calc(0px * calc(1 - var(--tw-space-y-reverse)));</w:t>
      </w:r>
    </w:p>
    <w:p>
      <w:pPr>
        <w:spacing w:after="0" w:before="0" w:line="240" w:lineRule="auto"/>
      </w:pPr>
      <w:r>
        <w:rPr>
          <w:rFonts w:ascii="Consolas" w:hAnsi="Consolas" w:eastAsia="Consolas"/>
          <w:sz w:val="15"/>
        </w:rPr>
        <w:t xml:space="preserve">    margin-bottom: calc(0px * var(--tw-space-y-reverse));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.sm\:rounded-lg {</w:t>
      </w:r>
    </w:p>
    <w:p>
      <w:pPr>
        <w:spacing w:after="0" w:before="0" w:line="240" w:lineRule="auto"/>
      </w:pPr>
      <w:r>
        <w:rPr>
          <w:rFonts w:ascii="Consolas" w:hAnsi="Consolas" w:eastAsia="Consolas"/>
          <w:sz w:val="15"/>
        </w:rPr>
        <w:t xml:space="preserve">    border-radius: var(--radius);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.sm\:text-left {</w:t>
      </w:r>
    </w:p>
    <w:p>
      <w:pPr>
        <w:spacing w:after="0" w:before="0" w:line="240" w:lineRule="auto"/>
      </w:pPr>
      <w:r>
        <w:rPr>
          <w:rFonts w:ascii="Consolas" w:hAnsi="Consolas" w:eastAsia="Consolas"/>
          <w:sz w:val="15"/>
        </w:rPr>
        <w:t xml:space="preserve">    text-align: left;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.sm\:text-5xl {</w:t>
      </w:r>
    </w:p>
    <w:p>
      <w:pPr>
        <w:spacing w:after="0" w:before="0" w:line="240" w:lineRule="auto"/>
      </w:pPr>
      <w:r>
        <w:rPr>
          <w:rFonts w:ascii="Consolas" w:hAnsi="Consolas" w:eastAsia="Consolas"/>
          <w:sz w:val="15"/>
        </w:rPr>
        <w:t xml:space="preserve">    font-size: 3rem;</w:t>
      </w:r>
    </w:p>
    <w:p>
      <w:pPr>
        <w:spacing w:after="0" w:before="0" w:line="240" w:lineRule="auto"/>
      </w:pPr>
      <w:r>
        <w:rPr>
          <w:rFonts w:ascii="Consolas" w:hAnsi="Consolas" w:eastAsia="Consolas"/>
          <w:sz w:val="15"/>
        </w:rPr>
        <w:t xml:space="preserve">    line-height: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.sm\:text-xl {</w:t>
      </w:r>
    </w:p>
    <w:p>
      <w:pPr>
        <w:spacing w:after="0" w:before="0" w:line="240" w:lineRule="auto"/>
      </w:pPr>
      <w:r>
        <w:rPr>
          <w:rFonts w:ascii="Consolas" w:hAnsi="Consolas" w:eastAsia="Consolas"/>
          <w:sz w:val="15"/>
        </w:rPr>
        <w:t xml:space="preserve">    font-size: 1.25rem;</w:t>
      </w:r>
    </w:p>
    <w:p>
      <w:pPr>
        <w:spacing w:after="0" w:before="0" w:line="240" w:lineRule="auto"/>
      </w:pPr>
      <w:r>
        <w:rPr>
          <w:rFonts w:ascii="Consolas" w:hAnsi="Consolas" w:eastAsia="Consolas"/>
          <w:sz w:val="15"/>
        </w:rPr>
        <w:t xml:space="preserve">    line-height: 1.75rem;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@media (min-width: 768px)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.md\:ml-auto {</w:t>
      </w:r>
    </w:p>
    <w:p>
      <w:pPr>
        <w:spacing w:after="0" w:before="0" w:line="240" w:lineRule="auto"/>
      </w:pPr>
      <w:r>
        <w:rPr>
          <w:rFonts w:ascii="Consolas" w:hAnsi="Consolas" w:eastAsia="Consolas"/>
          <w:sz w:val="15"/>
        </w:rPr>
        <w:t xml:space="preserve">    margin-left: auto;</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.md\:block {</w:t>
      </w:r>
    </w:p>
    <w:p>
      <w:pPr>
        <w:spacing w:after="0" w:before="0" w:line="240" w:lineRule="auto"/>
      </w:pPr>
      <w:r>
        <w:rPr>
          <w:rFonts w:ascii="Consolas" w:hAnsi="Consolas" w:eastAsia="Consolas"/>
          <w:sz w:val="15"/>
        </w:rPr>
        <w:t xml:space="preserve">    display: block;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.md\:flex {</w:t>
      </w:r>
    </w:p>
    <w:p>
      <w:pPr>
        <w:spacing w:after="0" w:before="0" w:line="240" w:lineRule="auto"/>
      </w:pPr>
      <w:r>
        <w:rPr>
          <w:rFonts w:ascii="Consolas" w:hAnsi="Consolas" w:eastAsia="Consolas"/>
          <w:sz w:val="15"/>
        </w:rPr>
        <w:t xml:space="preserve">    display: flex;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.md\:hidden {</w:t>
      </w:r>
    </w:p>
    <w:p>
      <w:pPr>
        <w:spacing w:after="0" w:before="0" w:line="240" w:lineRule="auto"/>
      </w:pPr>
      <w:r>
        <w:rPr>
          <w:rFonts w:ascii="Consolas" w:hAnsi="Consolas" w:eastAsia="Consolas"/>
          <w:sz w:val="15"/>
        </w:rPr>
        <w:t xml:space="preserve">    display: none;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.md\:h-\[400px\] {</w:t>
      </w:r>
    </w:p>
    <w:p>
      <w:pPr>
        <w:spacing w:after="0" w:before="0" w:line="240" w:lineRule="auto"/>
      </w:pPr>
      <w:r>
        <w:rPr>
          <w:rFonts w:ascii="Consolas" w:hAnsi="Consolas" w:eastAsia="Consolas"/>
          <w:sz w:val="15"/>
        </w:rPr>
        <w:t xml:space="preserve">    height: 400px;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.md\:w-\[400px\] {</w:t>
      </w:r>
    </w:p>
    <w:p>
      <w:pPr>
        <w:spacing w:after="0" w:before="0" w:line="240" w:lineRule="auto"/>
      </w:pPr>
      <w:r>
        <w:rPr>
          <w:rFonts w:ascii="Consolas" w:hAnsi="Consolas" w:eastAsia="Consolas"/>
          <w:sz w:val="15"/>
        </w:rPr>
        <w:t xml:space="preserve">    width: 400px;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.md\:max-w-3xl {</w:t>
      </w:r>
    </w:p>
    <w:p>
      <w:pPr>
        <w:spacing w:after="0" w:before="0" w:line="240" w:lineRule="auto"/>
      </w:pPr>
      <w:r>
        <w:rPr>
          <w:rFonts w:ascii="Consolas" w:hAnsi="Consolas" w:eastAsia="Consolas"/>
          <w:sz w:val="15"/>
        </w:rPr>
        <w:t xml:space="preserve">    max-width: 48rem;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.md\:grid-cols-2 {</w:t>
      </w:r>
    </w:p>
    <w:p>
      <w:pPr>
        <w:spacing w:after="0" w:before="0" w:line="240" w:lineRule="auto"/>
      </w:pPr>
      <w:r>
        <w:rPr>
          <w:rFonts w:ascii="Consolas" w:hAnsi="Consolas" w:eastAsia="Consolas"/>
          <w:sz w:val="15"/>
        </w:rPr>
        <w:t xml:space="preserve">    grid-template-columns: repeat(2, minmax(0, 1fr));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.md\:grid-cols-3 {</w:t>
      </w:r>
    </w:p>
    <w:p>
      <w:pPr>
        <w:spacing w:after="0" w:before="0" w:line="240" w:lineRule="auto"/>
      </w:pPr>
      <w:r>
        <w:rPr>
          <w:rFonts w:ascii="Consolas" w:hAnsi="Consolas" w:eastAsia="Consolas"/>
          <w:sz w:val="15"/>
        </w:rPr>
        <w:t xml:space="preserve">    grid-template-columns: repeat(3, minmax(0, 1fr));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.md\:grid-cols-4 {</w:t>
      </w:r>
    </w:p>
    <w:p>
      <w:pPr>
        <w:spacing w:after="0" w:before="0" w:line="240" w:lineRule="auto"/>
      </w:pPr>
      <w:r>
        <w:rPr>
          <w:rFonts w:ascii="Consolas" w:hAnsi="Consolas" w:eastAsia="Consolas"/>
          <w:sz w:val="15"/>
        </w:rPr>
        <w:t xml:space="preserve">    grid-template-columns: repeat(4, minmax(0, 1fr));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.md\:grid-cols-\[1fr_320px\] {</w:t>
      </w:r>
    </w:p>
    <w:p>
      <w:pPr>
        <w:spacing w:after="0" w:before="0" w:line="240" w:lineRule="auto"/>
      </w:pPr>
      <w:r>
        <w:rPr>
          <w:rFonts w:ascii="Consolas" w:hAnsi="Consolas" w:eastAsia="Consolas"/>
          <w:sz w:val="15"/>
        </w:rPr>
        <w:t xml:space="preserve">    grid-template-columns: 1fr 320px;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.md\:justify-start {</w:t>
      </w:r>
    </w:p>
    <w:p>
      <w:pPr>
        <w:spacing w:after="0" w:before="0" w:line="240" w:lineRule="auto"/>
      </w:pPr>
      <w:r>
        <w:rPr>
          <w:rFonts w:ascii="Consolas" w:hAnsi="Consolas" w:eastAsia="Consolas"/>
          <w:sz w:val="15"/>
        </w:rPr>
        <w:t xml:space="preserve">    justify-content: flex-start;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.md\:justify-end {</w:t>
      </w:r>
    </w:p>
    <w:p>
      <w:pPr>
        <w:spacing w:after="0" w:before="0" w:line="240" w:lineRule="auto"/>
      </w:pPr>
      <w:r>
        <w:rPr>
          <w:rFonts w:ascii="Consolas" w:hAnsi="Consolas" w:eastAsia="Consolas"/>
          <w:sz w:val="15"/>
        </w:rPr>
        <w:t xml:space="preserve">    justify-content: flex-end;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.md\:text-2xl {</w:t>
      </w:r>
    </w:p>
    <w:p>
      <w:pPr>
        <w:spacing w:after="0" w:before="0" w:line="240" w:lineRule="auto"/>
      </w:pPr>
      <w:r>
        <w:rPr>
          <w:rFonts w:ascii="Consolas" w:hAnsi="Consolas" w:eastAsia="Consolas"/>
          <w:sz w:val="15"/>
        </w:rPr>
        <w:t xml:space="preserve">    font-size: 1.5rem;</w:t>
      </w:r>
    </w:p>
    <w:p>
      <w:pPr>
        <w:spacing w:after="0" w:before="0" w:line="240" w:lineRule="auto"/>
      </w:pPr>
      <w:r>
        <w:rPr>
          <w:rFonts w:ascii="Consolas" w:hAnsi="Consolas" w:eastAsia="Consolas"/>
          <w:sz w:val="15"/>
        </w:rPr>
        <w:t xml:space="preserve">    line-height: 2rem;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.md\:text-6xl {</w:t>
      </w:r>
    </w:p>
    <w:p>
      <w:pPr>
        <w:spacing w:after="0" w:before="0" w:line="240" w:lineRule="auto"/>
      </w:pPr>
      <w:r>
        <w:rPr>
          <w:rFonts w:ascii="Consolas" w:hAnsi="Consolas" w:eastAsia="Consolas"/>
          <w:sz w:val="15"/>
        </w:rPr>
        <w:t xml:space="preserve">    font-size: 3.75rem;</w:t>
      </w:r>
    </w:p>
    <w:p>
      <w:pPr>
        <w:spacing w:after="0" w:before="0" w:line="240" w:lineRule="auto"/>
      </w:pPr>
      <w:r>
        <w:rPr>
          <w:rFonts w:ascii="Consolas" w:hAnsi="Consolas" w:eastAsia="Consolas"/>
          <w:sz w:val="15"/>
        </w:rPr>
        <w:t xml:space="preserve">    line-height: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@media (min-width: 1024px)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.lg\:max-w-4xl {</w:t>
      </w:r>
    </w:p>
    <w:p>
      <w:pPr>
        <w:spacing w:after="0" w:before="0" w:line="240" w:lineRule="auto"/>
      </w:pPr>
      <w:r>
        <w:rPr>
          <w:rFonts w:ascii="Consolas" w:hAnsi="Consolas" w:eastAsia="Consolas"/>
          <w:sz w:val="15"/>
        </w:rPr>
        <w:t xml:space="preserve">    max-width: 56rem;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.lg\:grid-cols-3 {</w:t>
      </w:r>
    </w:p>
    <w:p>
      <w:pPr>
        <w:spacing w:after="0" w:before="0" w:line="240" w:lineRule="auto"/>
      </w:pPr>
      <w:r>
        <w:rPr>
          <w:rFonts w:ascii="Consolas" w:hAnsi="Consolas" w:eastAsia="Consolas"/>
          <w:sz w:val="15"/>
        </w:rPr>
        <w:t xml:space="preserve">    grid-template-columns: repeat(3, minmax(0, 1fr));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.lg\:grid-cols-4 {</w:t>
      </w:r>
    </w:p>
    <w:p>
      <w:pPr>
        <w:spacing w:after="0" w:before="0" w:line="240" w:lineRule="auto"/>
      </w:pPr>
      <w:r>
        <w:rPr>
          <w:rFonts w:ascii="Consolas" w:hAnsi="Consolas" w:eastAsia="Consolas"/>
          <w:sz w:val="15"/>
        </w:rPr>
        <w:t xml:space="preserve">    grid-template-columns: repeat(4, minmax(0, 1fr));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.\[\&amp;_\[cmdk-group-heading\]\]\:px-2 [cmdk-group-heading] {</w:t>
      </w:r>
    </w:p>
    <w:p>
      <w:pPr>
        <w:spacing w:after="0" w:before="0" w:line="240" w:lineRule="auto"/>
      </w:pPr>
      <w:r>
        <w:rPr>
          <w:rFonts w:ascii="Consolas" w:hAnsi="Consolas" w:eastAsia="Consolas"/>
          <w:sz w:val="15"/>
        </w:rPr>
        <w:t xml:space="preserve">  padding-left: 0.5rem;</w:t>
      </w:r>
    </w:p>
    <w:p>
      <w:pPr>
        <w:spacing w:after="0" w:before="0" w:line="240" w:lineRule="auto"/>
      </w:pPr>
      <w:r>
        <w:rPr>
          <w:rFonts w:ascii="Consolas" w:hAnsi="Consolas" w:eastAsia="Consolas"/>
          <w:sz w:val="15"/>
        </w:rPr>
        <w:t xml:space="preserve">  padding-right: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.\[\&amp;_\[cmdk-group-heading\]\]\:py-1\.5 [cmdk-group-heading] {</w:t>
      </w:r>
    </w:p>
    <w:p>
      <w:pPr>
        <w:spacing w:after="0" w:before="0" w:line="240" w:lineRule="auto"/>
      </w:pPr>
      <w:r>
        <w:rPr>
          <w:rFonts w:ascii="Consolas" w:hAnsi="Consolas" w:eastAsia="Consolas"/>
          <w:sz w:val="15"/>
        </w:rPr>
        <w:t xml:space="preserve">  padding-top: 0.375rem;</w:t>
      </w:r>
    </w:p>
    <w:p>
      <w:pPr>
        <w:spacing w:after="0" w:before="0" w:line="240" w:lineRule="auto"/>
      </w:pPr>
      <w:r>
        <w:rPr>
          <w:rFonts w:ascii="Consolas" w:hAnsi="Consolas" w:eastAsia="Consolas"/>
          <w:sz w:val="15"/>
        </w:rPr>
        <w:t xml:space="preserve">  padding-bottom: 0.375rem;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.\[\&amp;_\[cmdk-group-heading\]\]\:text-xs [cmdk-group-heading] {</w:t>
      </w:r>
    </w:p>
    <w:p>
      <w:pPr>
        <w:spacing w:after="0" w:before="0" w:line="240" w:lineRule="auto"/>
      </w:pPr>
      <w:r>
        <w:rPr>
          <w:rFonts w:ascii="Consolas" w:hAnsi="Consolas" w:eastAsia="Consolas"/>
          <w:sz w:val="15"/>
        </w:rPr>
        <w:t xml:space="preserve">  font-size: 0.75rem;</w:t>
      </w:r>
    </w:p>
    <w:p>
      <w:pPr>
        <w:spacing w:after="0" w:before="0" w:line="240" w:lineRule="auto"/>
      </w:pPr>
      <w:r>
        <w:rPr>
          <w:rFonts w:ascii="Consolas" w:hAnsi="Consolas" w:eastAsia="Consolas"/>
          <w:sz w:val="15"/>
        </w:rPr>
        <w:t xml:space="preserve">  line-height: 1rem;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.\[\&amp;_\[cmdk-group-heading\]\]\:font-medium [cmdk-group-heading] {</w:t>
      </w:r>
    </w:p>
    <w:p>
      <w:pPr>
        <w:spacing w:after="0" w:before="0" w:line="240" w:lineRule="auto"/>
      </w:pPr>
      <w:r>
        <w:rPr>
          <w:rFonts w:ascii="Consolas" w:hAnsi="Consolas" w:eastAsia="Consolas"/>
          <w:sz w:val="15"/>
        </w:rPr>
        <w:t xml:space="preserve">  font-weight: 500;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.\[\&amp;_\[cmdk-group-heading\]\]\:text-muted-foreground [cmdk-group-heading] {</w:t>
      </w:r>
    </w:p>
    <w:p>
      <w:pPr>
        <w:spacing w:after="0" w:before="0" w:line="240" w:lineRule="auto"/>
      </w:pPr>
      <w:r>
        <w:rPr>
          <w:rFonts w:ascii="Consolas" w:hAnsi="Consolas" w:eastAsia="Consolas"/>
          <w:sz w:val="15"/>
        </w:rPr>
        <w:t xml:space="preserve">  color: hsl(var(--muted-foreground));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.\[\&amp;_\[cmdk-group\]\:not\(\[hidden\]\)_\~\[cmdk-group\]\]\:pt-0 [cmdk-group]:not([hidden]) ~[cmdk-group] {</w:t>
      </w:r>
    </w:p>
    <w:p>
      <w:pPr>
        <w:spacing w:after="0" w:before="0" w:line="240" w:lineRule="auto"/>
      </w:pPr>
      <w:r>
        <w:rPr>
          <w:rFonts w:ascii="Consolas" w:hAnsi="Consolas" w:eastAsia="Consolas"/>
          <w:sz w:val="15"/>
        </w:rPr>
        <w:t xml:space="preserve">  padding-top: 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.\[\&amp;_\[cmdk-group\]\]\:px-2 [cmdk-group] {</w:t>
      </w:r>
    </w:p>
    <w:p>
      <w:pPr>
        <w:spacing w:after="0" w:before="0" w:line="240" w:lineRule="auto"/>
      </w:pPr>
      <w:r>
        <w:rPr>
          <w:rFonts w:ascii="Consolas" w:hAnsi="Consolas" w:eastAsia="Consolas"/>
          <w:sz w:val="15"/>
        </w:rPr>
        <w:t xml:space="preserve">  padding-left: 0.5rem;</w:t>
      </w:r>
    </w:p>
    <w:p>
      <w:pPr>
        <w:spacing w:after="0" w:before="0" w:line="240" w:lineRule="auto"/>
      </w:pPr>
      <w:r>
        <w:rPr>
          <w:rFonts w:ascii="Consolas" w:hAnsi="Consolas" w:eastAsia="Consolas"/>
          <w:sz w:val="15"/>
        </w:rPr>
        <w:t xml:space="preserve">  padding-right: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.\[\&amp;_\[cmdk-input-wrapper\]_svg\]\:h-5 [cmdk-input-wrapper] svg {</w:t>
      </w:r>
    </w:p>
    <w:p>
      <w:pPr>
        <w:spacing w:after="0" w:before="0" w:line="240" w:lineRule="auto"/>
      </w:pPr>
      <w:r>
        <w:rPr>
          <w:rFonts w:ascii="Consolas" w:hAnsi="Consolas" w:eastAsia="Consolas"/>
          <w:sz w:val="15"/>
        </w:rPr>
        <w:t xml:space="preserve">  height: 1.25rem;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.\[\&amp;_\[cmdk-input-wrapper\]_svg\]\:w-5 [cmdk-input-wrapper] svg {</w:t>
      </w:r>
    </w:p>
    <w:p>
      <w:pPr>
        <w:spacing w:after="0" w:before="0" w:line="240" w:lineRule="auto"/>
      </w:pPr>
      <w:r>
        <w:rPr>
          <w:rFonts w:ascii="Consolas" w:hAnsi="Consolas" w:eastAsia="Consolas"/>
          <w:sz w:val="15"/>
        </w:rPr>
        <w:t xml:space="preserve">  width: 1.25rem;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.\[\&amp;_\[cmdk-input\]\]\:h-12 [cmdk-input] {</w:t>
      </w:r>
    </w:p>
    <w:p>
      <w:pPr>
        <w:spacing w:after="0" w:before="0" w:line="240" w:lineRule="auto"/>
      </w:pPr>
      <w:r>
        <w:rPr>
          <w:rFonts w:ascii="Consolas" w:hAnsi="Consolas" w:eastAsia="Consolas"/>
          <w:sz w:val="15"/>
        </w:rPr>
        <w:t xml:space="preserve">  height: 3rem;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.\[\&amp;_\[cmdk-item\]\]\:px-2 [cmdk-item] {</w:t>
      </w:r>
    </w:p>
    <w:p>
      <w:pPr>
        <w:spacing w:after="0" w:before="0" w:line="240" w:lineRule="auto"/>
      </w:pPr>
      <w:r>
        <w:rPr>
          <w:rFonts w:ascii="Consolas" w:hAnsi="Consolas" w:eastAsia="Consolas"/>
          <w:sz w:val="15"/>
        </w:rPr>
        <w:t xml:space="preserve">  padding-left: 0.5rem;</w:t>
      </w:r>
    </w:p>
    <w:p>
      <w:pPr>
        <w:spacing w:after="0" w:before="0" w:line="240" w:lineRule="auto"/>
      </w:pPr>
      <w:r>
        <w:rPr>
          <w:rFonts w:ascii="Consolas" w:hAnsi="Consolas" w:eastAsia="Consolas"/>
          <w:sz w:val="15"/>
        </w:rPr>
        <w:t xml:space="preserve">  padding-right: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.\[\&amp;_\[cmdk-item\]\]\:py-3 [cmdk-item] {</w:t>
      </w:r>
    </w:p>
    <w:p>
      <w:pPr>
        <w:spacing w:after="0" w:before="0" w:line="240" w:lineRule="auto"/>
      </w:pPr>
      <w:r>
        <w:rPr>
          <w:rFonts w:ascii="Consolas" w:hAnsi="Consolas" w:eastAsia="Consolas"/>
          <w:sz w:val="15"/>
        </w:rPr>
        <w:t xml:space="preserve">  padding-top: 0.75rem;</w:t>
      </w:r>
    </w:p>
    <w:p>
      <w:pPr>
        <w:spacing w:after="0" w:before="0" w:line="240" w:lineRule="auto"/>
      </w:pPr>
      <w:r>
        <w:rPr>
          <w:rFonts w:ascii="Consolas" w:hAnsi="Consolas" w:eastAsia="Consolas"/>
          <w:sz w:val="15"/>
        </w:rPr>
        <w:t xml:space="preserve">  padding-bottom: 0.75rem;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.\[\&amp;_\[cmdk-item\]_svg\]\:h-5 [cmdk-item] svg {</w:t>
      </w:r>
    </w:p>
    <w:p>
      <w:pPr>
        <w:spacing w:after="0" w:before="0" w:line="240" w:lineRule="auto"/>
      </w:pPr>
      <w:r>
        <w:rPr>
          <w:rFonts w:ascii="Consolas" w:hAnsi="Consolas" w:eastAsia="Consolas"/>
          <w:sz w:val="15"/>
        </w:rPr>
        <w:t xml:space="preserve">  height: 1.25rem;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.\[\&amp;_\[cmdk-item\]_svg\]\:w-5 [cmdk-item] svg {</w:t>
      </w:r>
    </w:p>
    <w:p>
      <w:pPr>
        <w:spacing w:after="0" w:before="0" w:line="240" w:lineRule="auto"/>
      </w:pPr>
      <w:r>
        <w:rPr>
          <w:rFonts w:ascii="Consolas" w:hAnsi="Consolas" w:eastAsia="Consolas"/>
          <w:sz w:val="15"/>
        </w:rPr>
        <w:t xml:space="preserve">  width: 1.25rem;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css ./node_modules/next/dist/build/webpack/loaders/css-loader/src/index.js??ruleSet[1].rules[13].oneOf[3].use[1]!./node_modules/next/dist/build/webpack/loaders/next-font-loader/index.js??ruleSet[1].rules[13].oneOf[3].use[2]!./node_modules/next/font/local/target.css?{"path":"app/layout.tsx","import":"","arguments":[{"src":"./fonts/GeistVF.woff","variable":"--font-geist-sans","weight":"100 900"}],"variableName":"geistSan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@font-face {</w:t>
      </w:r>
    </w:p>
    <w:p>
      <w:pPr>
        <w:spacing w:after="0" w:before="0" w:line="240" w:lineRule="auto"/>
      </w:pPr>
      <w:r>
        <w:rPr>
          <w:rFonts w:ascii="Consolas" w:hAnsi="Consolas" w:eastAsia="Consolas"/>
          <w:sz w:val="15"/>
        </w:rPr>
        <w:t>font-family: '__geistSans_1e4310';</w:t>
      </w:r>
    </w:p>
    <w:p>
      <w:pPr>
        <w:spacing w:after="0" w:before="0" w:line="240" w:lineRule="auto"/>
      </w:pPr>
      <w:r>
        <w:rPr>
          <w:rFonts w:ascii="Consolas" w:hAnsi="Consolas" w:eastAsia="Consolas"/>
          <w:sz w:val="15"/>
        </w:rPr>
        <w:t>src: url(/_next/static/media/4473ecc91f70f139-s.p.woff) format('woff');</w:t>
      </w:r>
    </w:p>
    <w:p>
      <w:pPr>
        <w:spacing w:after="0" w:before="0" w:line="240" w:lineRule="auto"/>
      </w:pPr>
      <w:r>
        <w:rPr>
          <w:rFonts w:ascii="Consolas" w:hAnsi="Consolas" w:eastAsia="Consolas"/>
          <w:sz w:val="15"/>
        </w:rPr>
        <w:t>font-display: swap;</w:t>
      </w:r>
    </w:p>
    <w:p>
      <w:pPr>
        <w:spacing w:after="0" w:before="0" w:line="240" w:lineRule="auto"/>
      </w:pPr>
      <w:r>
        <w:rPr>
          <w:rFonts w:ascii="Consolas" w:hAnsi="Consolas" w:eastAsia="Consolas"/>
          <w:sz w:val="15"/>
        </w:rPr>
        <w:t>font-weight: 100 900;</w:t>
      </w:r>
    </w:p>
    <w:p>
      <w:pPr>
        <w:spacing w:after="0" w:before="0" w:line="240" w:lineRule="auto"/>
      </w:pPr>
      <w:r>
        <w:rPr>
          <w:rFonts w:ascii="Consolas" w:hAnsi="Consolas" w:eastAsia="Consolas"/>
          <w:sz w:val="15"/>
        </w:rPr>
        <w:t>}@font-face {font-family: '__geistSans_Fallback_1e4310';src: local("Arial");ascent-override: 85.83%;descent-override: 20.52%;line-gap-override: 9.33%;size-adjust: 107.19%</w:t>
      </w:r>
    </w:p>
    <w:p>
      <w:pPr>
        <w:spacing w:after="0" w:before="0" w:line="240" w:lineRule="auto"/>
      </w:pPr>
      <w:r>
        <w:rPr>
          <w:rFonts w:ascii="Consolas" w:hAnsi="Consolas" w:eastAsia="Consolas"/>
          <w:sz w:val="15"/>
        </w:rPr>
        <w:t>}.__className_1e4310 {font-family: '__geistSans_1e4310', '__geistSans_Fallback_1e4310'</w:t>
      </w:r>
    </w:p>
    <w:p>
      <w:pPr>
        <w:spacing w:after="0" w:before="0" w:line="240" w:lineRule="auto"/>
      </w:pPr>
      <w:r>
        <w:rPr>
          <w:rFonts w:ascii="Consolas" w:hAnsi="Consolas" w:eastAsia="Consolas"/>
          <w:sz w:val="15"/>
        </w:rPr>
        <w:t>}.__variable_1e4310 {--font-geist-sans: '__geistSans_1e4310', '__geistSans_Fallback_1e4310'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css ./node_modules/next/dist/build/webpack/loaders/css-loader/src/index.js??ruleSet[1].rules[13].oneOf[3].use[1]!./node_modules/next/dist/build/webpack/loaders/next-font-loader/index.js??ruleSet[1].rules[13].oneOf[3].use[2]!./node_modules/next/font/local/target.css?{"path":"app/layout.tsx","import":"","arguments":[{"src":"./fonts/GeistMonoVF.woff","variable":"--font-geist-mono","weight":"100 900"}],"variableName":"geistMono"}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@font-face {</w:t>
      </w:r>
    </w:p>
    <w:p>
      <w:pPr>
        <w:spacing w:after="0" w:before="0" w:line="240" w:lineRule="auto"/>
      </w:pPr>
      <w:r>
        <w:rPr>
          <w:rFonts w:ascii="Consolas" w:hAnsi="Consolas" w:eastAsia="Consolas"/>
          <w:sz w:val="15"/>
        </w:rPr>
        <w:t>font-family: '__geistMono_c3aa02';</w:t>
      </w:r>
    </w:p>
    <w:p>
      <w:pPr>
        <w:spacing w:after="0" w:before="0" w:line="240" w:lineRule="auto"/>
      </w:pPr>
      <w:r>
        <w:rPr>
          <w:rFonts w:ascii="Consolas" w:hAnsi="Consolas" w:eastAsia="Consolas"/>
          <w:sz w:val="15"/>
        </w:rPr>
        <w:t>src: url(/_next/static/media/463dafcda517f24f-s.p.woff) format('woff');</w:t>
      </w:r>
    </w:p>
    <w:p>
      <w:pPr>
        <w:spacing w:after="0" w:before="0" w:line="240" w:lineRule="auto"/>
      </w:pPr>
      <w:r>
        <w:rPr>
          <w:rFonts w:ascii="Consolas" w:hAnsi="Consolas" w:eastAsia="Consolas"/>
          <w:sz w:val="15"/>
        </w:rPr>
        <w:t>font-display: swap;</w:t>
      </w:r>
    </w:p>
    <w:p>
      <w:pPr>
        <w:spacing w:after="0" w:before="0" w:line="240" w:lineRule="auto"/>
      </w:pPr>
      <w:r>
        <w:rPr>
          <w:rFonts w:ascii="Consolas" w:hAnsi="Consolas" w:eastAsia="Consolas"/>
          <w:sz w:val="15"/>
        </w:rPr>
        <w:t>font-weight: 100 900;</w:t>
      </w:r>
    </w:p>
    <w:p>
      <w:pPr>
        <w:spacing w:after="0" w:before="0" w:line="240" w:lineRule="auto"/>
      </w:pPr>
      <w:r>
        <w:rPr>
          <w:rFonts w:ascii="Consolas" w:hAnsi="Consolas" w:eastAsia="Consolas"/>
          <w:sz w:val="15"/>
        </w:rPr>
        <w:t>}@font-face {font-family: '__geistMono_Fallback_c3aa02';src: local("Arial");ascent-override: 69.97%;descent-override: 16.73%;line-gap-override: 7.61%;size-adjust: 131.49%</w:t>
      </w:r>
    </w:p>
    <w:p>
      <w:pPr>
        <w:spacing w:after="0" w:before="0" w:line="240" w:lineRule="auto"/>
      </w:pPr>
      <w:r>
        <w:rPr>
          <w:rFonts w:ascii="Consolas" w:hAnsi="Consolas" w:eastAsia="Consolas"/>
          <w:sz w:val="15"/>
        </w:rPr>
        <w:t>}.__className_c3aa02 {font-family: '__geistMono_c3aa02', '__geistMono_Fallback_c3aa02'</w:t>
      </w:r>
    </w:p>
    <w:p>
      <w:pPr>
        <w:spacing w:after="0" w:before="0" w:line="240" w:lineRule="auto"/>
      </w:pPr>
      <w:r>
        <w:rPr>
          <w:rFonts w:ascii="Consolas" w:hAnsi="Consolas" w:eastAsia="Consolas"/>
          <w:sz w:val="15"/>
        </w:rPr>
        <w:t>}.__variable_c3aa02 {--font-geist-mono: '__geistMono_c3aa02', '__geistMono_Fallback_c3aa02'</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r>
        <w:br w:type="page"/>
      </w:r>
    </w:p>
    <w:p>
      <w:pPr>
        <w:pStyle w:val="Heading1"/>
      </w:pPr>
      <w:r>
        <w:t>76. .next-dev/static/css/app/(marketing)/layout.css</w:t>
      </w:r>
    </w:p>
    <w:p>
      <w:r>
        <w:rPr>
          <w:rFonts w:ascii="Consolas" w:hAnsi="Consolas"/>
          <w:color w:val="666666"/>
          <w:sz w:val="18"/>
        </w:rPr>
        <w:t>.next-dev/static/css/app/(marketing)/layout.css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css ./node_modules/next/dist/build/webpack/loaders/css-loader/src/index.js??ruleSet[1].rules[13].oneOf[2].use[1]!./node_modules/next/dist/build/webpack/loaders/next-font-loader/index.js??ruleSet[1].rules[13].oneOf[2].use[2]!./node_modules/next/font/google/target.css?{"path":"app/(marketing)/_components/logo.tsx","import":"Poppins","arguments":[{"subsets":["latin"],"weight":["400","600"]}],"variableName":"fon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devanagari */</w:t>
      </w:r>
    </w:p>
    <w:p>
      <w:pPr>
        <w:spacing w:after="0" w:before="0" w:line="240" w:lineRule="auto"/>
      </w:pPr>
      <w:r>
        <w:rPr>
          <w:rFonts w:ascii="Consolas" w:hAnsi="Consolas" w:eastAsia="Consolas"/>
          <w:sz w:val="15"/>
        </w:rPr>
        <w:t>@font-face {</w:t>
      </w:r>
    </w:p>
    <w:p>
      <w:pPr>
        <w:spacing w:after="0" w:before="0" w:line="240" w:lineRule="auto"/>
      </w:pPr>
      <w:r>
        <w:rPr>
          <w:rFonts w:ascii="Consolas" w:hAnsi="Consolas" w:eastAsia="Consolas"/>
          <w:sz w:val="15"/>
        </w:rPr>
        <w:t xml:space="preserve">  font-family: '__Poppins_d8d68b';</w:t>
      </w:r>
    </w:p>
    <w:p>
      <w:pPr>
        <w:spacing w:after="0" w:before="0" w:line="240" w:lineRule="auto"/>
      </w:pPr>
      <w:r>
        <w:rPr>
          <w:rFonts w:ascii="Consolas" w:hAnsi="Consolas" w:eastAsia="Consolas"/>
          <w:sz w:val="15"/>
        </w:rPr>
        <w:t xml:space="preserve">  font-style: normal;</w:t>
      </w:r>
    </w:p>
    <w:p>
      <w:pPr>
        <w:spacing w:after="0" w:before="0" w:line="240" w:lineRule="auto"/>
      </w:pPr>
      <w:r>
        <w:rPr>
          <w:rFonts w:ascii="Consolas" w:hAnsi="Consolas" w:eastAsia="Consolas"/>
          <w:sz w:val="15"/>
        </w:rPr>
        <w:t xml:space="preserve">  font-weight: 400;</w:t>
      </w:r>
    </w:p>
    <w:p>
      <w:pPr>
        <w:spacing w:after="0" w:before="0" w:line="240" w:lineRule="auto"/>
      </w:pPr>
      <w:r>
        <w:rPr>
          <w:rFonts w:ascii="Consolas" w:hAnsi="Consolas" w:eastAsia="Consolas"/>
          <w:sz w:val="15"/>
        </w:rPr>
        <w:t xml:space="preserve">  font-display: swap;</w:t>
      </w:r>
    </w:p>
    <w:p>
      <w:pPr>
        <w:spacing w:after="0" w:before="0" w:line="240" w:lineRule="auto"/>
      </w:pPr>
      <w:r>
        <w:rPr>
          <w:rFonts w:ascii="Consolas" w:hAnsi="Consolas" w:eastAsia="Consolas"/>
          <w:sz w:val="15"/>
        </w:rPr>
        <w:t xml:space="preserve">  src: url(/_next/static/media/034d78ad42e9620c-s.woff2) format('woff2');</w:t>
      </w:r>
    </w:p>
    <w:p>
      <w:pPr>
        <w:spacing w:after="0" w:before="0" w:line="240" w:lineRule="auto"/>
      </w:pPr>
      <w:r>
        <w:rPr>
          <w:rFonts w:ascii="Consolas" w:hAnsi="Consolas" w:eastAsia="Consolas"/>
          <w:sz w:val="15"/>
        </w:rPr>
        <w:t xml:space="preserve">  unicode-range: U+0900-097F, U+1CD0-1CF4, U+1CF7-1CF9, U+200C-200D, U+20A8, U+20B9, U+20F0, U+25CC, U+A830-A839, U+A8E0-A8FF, U+11B00-11B0A;</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latin-ext */</w:t>
      </w:r>
    </w:p>
    <w:p>
      <w:pPr>
        <w:spacing w:after="0" w:before="0" w:line="240" w:lineRule="auto"/>
      </w:pPr>
      <w:r>
        <w:rPr>
          <w:rFonts w:ascii="Consolas" w:hAnsi="Consolas" w:eastAsia="Consolas"/>
          <w:sz w:val="15"/>
        </w:rPr>
        <w:t>@font-face {</w:t>
      </w:r>
    </w:p>
    <w:p>
      <w:pPr>
        <w:spacing w:after="0" w:before="0" w:line="240" w:lineRule="auto"/>
      </w:pPr>
      <w:r>
        <w:rPr>
          <w:rFonts w:ascii="Consolas" w:hAnsi="Consolas" w:eastAsia="Consolas"/>
          <w:sz w:val="15"/>
        </w:rPr>
        <w:t xml:space="preserve">  font-family: '__Poppins_d8d68b';</w:t>
      </w:r>
    </w:p>
    <w:p>
      <w:pPr>
        <w:spacing w:after="0" w:before="0" w:line="240" w:lineRule="auto"/>
      </w:pPr>
      <w:r>
        <w:rPr>
          <w:rFonts w:ascii="Consolas" w:hAnsi="Consolas" w:eastAsia="Consolas"/>
          <w:sz w:val="15"/>
        </w:rPr>
        <w:t xml:space="preserve">  font-style: normal;</w:t>
      </w:r>
    </w:p>
    <w:p>
      <w:pPr>
        <w:spacing w:after="0" w:before="0" w:line="240" w:lineRule="auto"/>
      </w:pPr>
      <w:r>
        <w:rPr>
          <w:rFonts w:ascii="Consolas" w:hAnsi="Consolas" w:eastAsia="Consolas"/>
          <w:sz w:val="15"/>
        </w:rPr>
        <w:t xml:space="preserve">  font-weight: 400;</w:t>
      </w:r>
    </w:p>
    <w:p>
      <w:pPr>
        <w:spacing w:after="0" w:before="0" w:line="240" w:lineRule="auto"/>
      </w:pPr>
      <w:r>
        <w:rPr>
          <w:rFonts w:ascii="Consolas" w:hAnsi="Consolas" w:eastAsia="Consolas"/>
          <w:sz w:val="15"/>
        </w:rPr>
        <w:t xml:space="preserve">  font-display: swap;</w:t>
      </w:r>
    </w:p>
    <w:p>
      <w:pPr>
        <w:spacing w:after="0" w:before="0" w:line="240" w:lineRule="auto"/>
      </w:pPr>
      <w:r>
        <w:rPr>
          <w:rFonts w:ascii="Consolas" w:hAnsi="Consolas" w:eastAsia="Consolas"/>
          <w:sz w:val="15"/>
        </w:rPr>
        <w:t xml:space="preserve">  src: url(/_next/static/media/fe0777f1195381cb-s.woff2) format('woff2');</w:t>
      </w:r>
    </w:p>
    <w:p>
      <w:pPr>
        <w:spacing w:after="0" w:before="0" w:line="240" w:lineRule="auto"/>
      </w:pPr>
      <w:r>
        <w:rPr>
          <w:rFonts w:ascii="Consolas" w:hAnsi="Consolas" w:eastAsia="Consolas"/>
          <w:sz w:val="15"/>
        </w:rPr>
        <w:t xml:space="preserve">  unicode-range: U+0100-02BA, U+02BD-02C5, U+02C7-02CC, U+02CE-02D7, U+02DD-02FF, U+0304, U+0308, U+0329, U+1D00-1DBF, U+1E00-1E9F, U+1EF2-1EFF, U+2020, U+20A0-20AB, U+20AD-20C4, U+2113, U+2C60-2C7F, U+A720-A7FF;</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latin */</w:t>
      </w:r>
    </w:p>
    <w:p>
      <w:pPr>
        <w:spacing w:after="0" w:before="0" w:line="240" w:lineRule="auto"/>
      </w:pPr>
      <w:r>
        <w:rPr>
          <w:rFonts w:ascii="Consolas" w:hAnsi="Consolas" w:eastAsia="Consolas"/>
          <w:sz w:val="15"/>
        </w:rPr>
        <w:t>@font-face {</w:t>
      </w:r>
    </w:p>
    <w:p>
      <w:pPr>
        <w:spacing w:after="0" w:before="0" w:line="240" w:lineRule="auto"/>
      </w:pPr>
      <w:r>
        <w:rPr>
          <w:rFonts w:ascii="Consolas" w:hAnsi="Consolas" w:eastAsia="Consolas"/>
          <w:sz w:val="15"/>
        </w:rPr>
        <w:t xml:space="preserve">  font-family: '__Poppins_d8d68b';</w:t>
      </w:r>
    </w:p>
    <w:p>
      <w:pPr>
        <w:spacing w:after="0" w:before="0" w:line="240" w:lineRule="auto"/>
      </w:pPr>
      <w:r>
        <w:rPr>
          <w:rFonts w:ascii="Consolas" w:hAnsi="Consolas" w:eastAsia="Consolas"/>
          <w:sz w:val="15"/>
        </w:rPr>
        <w:t xml:space="preserve">  font-style: normal;</w:t>
      </w:r>
    </w:p>
    <w:p>
      <w:pPr>
        <w:spacing w:after="0" w:before="0" w:line="240" w:lineRule="auto"/>
      </w:pPr>
      <w:r>
        <w:rPr>
          <w:rFonts w:ascii="Consolas" w:hAnsi="Consolas" w:eastAsia="Consolas"/>
          <w:sz w:val="15"/>
        </w:rPr>
        <w:t xml:space="preserve">  font-weight: 400;</w:t>
      </w:r>
    </w:p>
    <w:p>
      <w:pPr>
        <w:spacing w:after="0" w:before="0" w:line="240" w:lineRule="auto"/>
      </w:pPr>
      <w:r>
        <w:rPr>
          <w:rFonts w:ascii="Consolas" w:hAnsi="Consolas" w:eastAsia="Consolas"/>
          <w:sz w:val="15"/>
        </w:rPr>
        <w:t xml:space="preserve">  font-display: swap;</w:t>
      </w:r>
    </w:p>
    <w:p>
      <w:pPr>
        <w:spacing w:after="0" w:before="0" w:line="240" w:lineRule="auto"/>
      </w:pPr>
      <w:r>
        <w:rPr>
          <w:rFonts w:ascii="Consolas" w:hAnsi="Consolas" w:eastAsia="Consolas"/>
          <w:sz w:val="15"/>
        </w:rPr>
        <w:t xml:space="preserve">  src: url(/_next/static/media/eafabf029ad39a43-s.p.woff2) format('woff2');</w:t>
      </w:r>
    </w:p>
    <w:p>
      <w:pPr>
        <w:spacing w:after="0" w:before="0" w:line="240" w:lineRule="auto"/>
      </w:pPr>
      <w:r>
        <w:rPr>
          <w:rFonts w:ascii="Consolas" w:hAnsi="Consolas" w:eastAsia="Consolas"/>
          <w:sz w:val="15"/>
        </w:rPr>
        <w:t xml:space="preserve">  unicode-range: U+0000-00FF, U+0131, U+0152-0153, U+02BB-02BC, U+02C6, U+02DA, U+02DC, U+0304, U+0308, U+0329, U+2000-206F, U+20AC, U+2122, U+2191, U+2193, U+2212, U+2215, U+FEFF, U+FFFD;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devanagari */</w:t>
      </w:r>
    </w:p>
    <w:p>
      <w:pPr>
        <w:spacing w:after="0" w:before="0" w:line="240" w:lineRule="auto"/>
      </w:pPr>
      <w:r>
        <w:rPr>
          <w:rFonts w:ascii="Consolas" w:hAnsi="Consolas" w:eastAsia="Consolas"/>
          <w:sz w:val="15"/>
        </w:rPr>
        <w:t>@font-face {</w:t>
      </w:r>
    </w:p>
    <w:p>
      <w:pPr>
        <w:spacing w:after="0" w:before="0" w:line="240" w:lineRule="auto"/>
      </w:pPr>
      <w:r>
        <w:rPr>
          <w:rFonts w:ascii="Consolas" w:hAnsi="Consolas" w:eastAsia="Consolas"/>
          <w:sz w:val="15"/>
        </w:rPr>
        <w:t xml:space="preserve">  font-family: '__Poppins_d8d68b';</w:t>
      </w:r>
    </w:p>
    <w:p>
      <w:pPr>
        <w:spacing w:after="0" w:before="0" w:line="240" w:lineRule="auto"/>
      </w:pPr>
      <w:r>
        <w:rPr>
          <w:rFonts w:ascii="Consolas" w:hAnsi="Consolas" w:eastAsia="Consolas"/>
          <w:sz w:val="15"/>
        </w:rPr>
        <w:t xml:space="preserve">  font-style: normal;</w:t>
      </w:r>
    </w:p>
    <w:p>
      <w:pPr>
        <w:spacing w:after="0" w:before="0" w:line="240" w:lineRule="auto"/>
      </w:pPr>
      <w:r>
        <w:rPr>
          <w:rFonts w:ascii="Consolas" w:hAnsi="Consolas" w:eastAsia="Consolas"/>
          <w:sz w:val="15"/>
        </w:rPr>
        <w:t xml:space="preserve">  font-weight: 600;</w:t>
      </w:r>
    </w:p>
    <w:p>
      <w:pPr>
        <w:spacing w:after="0" w:before="0" w:line="240" w:lineRule="auto"/>
      </w:pPr>
      <w:r>
        <w:rPr>
          <w:rFonts w:ascii="Consolas" w:hAnsi="Consolas" w:eastAsia="Consolas"/>
          <w:sz w:val="15"/>
        </w:rPr>
        <w:t xml:space="preserve">  font-display: swap;</w:t>
      </w:r>
    </w:p>
    <w:p>
      <w:pPr>
        <w:spacing w:after="0" w:before="0" w:line="240" w:lineRule="auto"/>
      </w:pPr>
      <w:r>
        <w:rPr>
          <w:rFonts w:ascii="Consolas" w:hAnsi="Consolas" w:eastAsia="Consolas"/>
          <w:sz w:val="15"/>
        </w:rPr>
        <w:t xml:space="preserve">  src: url(/_next/static/media/29e7bbdce9332268-s.woff2) format('woff2');</w:t>
      </w:r>
    </w:p>
    <w:p>
      <w:pPr>
        <w:spacing w:after="0" w:before="0" w:line="240" w:lineRule="auto"/>
      </w:pPr>
      <w:r>
        <w:rPr>
          <w:rFonts w:ascii="Consolas" w:hAnsi="Consolas" w:eastAsia="Consolas"/>
          <w:sz w:val="15"/>
        </w:rPr>
        <w:t xml:space="preserve">  unicode-range: U+0900-097F, U+1CD0-1CF4, U+1CF7-1CF9, U+200C-200D, U+20A8, U+20B9, U+20F0, U+25CC, U+A830-A839, U+A8E0-A8FF, U+11B00-11B0A;</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latin-ext */</w:t>
      </w:r>
    </w:p>
    <w:p>
      <w:pPr>
        <w:spacing w:after="0" w:before="0" w:line="240" w:lineRule="auto"/>
      </w:pPr>
      <w:r>
        <w:rPr>
          <w:rFonts w:ascii="Consolas" w:hAnsi="Consolas" w:eastAsia="Consolas"/>
          <w:sz w:val="15"/>
        </w:rPr>
        <w:t>@font-face {</w:t>
      </w:r>
    </w:p>
    <w:p>
      <w:pPr>
        <w:spacing w:after="0" w:before="0" w:line="240" w:lineRule="auto"/>
      </w:pPr>
      <w:r>
        <w:rPr>
          <w:rFonts w:ascii="Consolas" w:hAnsi="Consolas" w:eastAsia="Consolas"/>
          <w:sz w:val="15"/>
        </w:rPr>
        <w:t xml:space="preserve">  font-family: '__Poppins_d8d68b';</w:t>
      </w:r>
    </w:p>
    <w:p>
      <w:pPr>
        <w:spacing w:after="0" w:before="0" w:line="240" w:lineRule="auto"/>
      </w:pPr>
      <w:r>
        <w:rPr>
          <w:rFonts w:ascii="Consolas" w:hAnsi="Consolas" w:eastAsia="Consolas"/>
          <w:sz w:val="15"/>
        </w:rPr>
        <w:t xml:space="preserve">  font-style: normal;</w:t>
      </w:r>
    </w:p>
    <w:p>
      <w:pPr>
        <w:spacing w:after="0" w:before="0" w:line="240" w:lineRule="auto"/>
      </w:pPr>
      <w:r>
        <w:rPr>
          <w:rFonts w:ascii="Consolas" w:hAnsi="Consolas" w:eastAsia="Consolas"/>
          <w:sz w:val="15"/>
        </w:rPr>
        <w:t xml:space="preserve">  font-weight: 600;</w:t>
      </w:r>
    </w:p>
    <w:p>
      <w:pPr>
        <w:spacing w:after="0" w:before="0" w:line="240" w:lineRule="auto"/>
      </w:pPr>
      <w:r>
        <w:rPr>
          <w:rFonts w:ascii="Consolas" w:hAnsi="Consolas" w:eastAsia="Consolas"/>
          <w:sz w:val="15"/>
        </w:rPr>
        <w:t xml:space="preserve">  font-display: swap;</w:t>
      </w:r>
    </w:p>
    <w:p>
      <w:pPr>
        <w:spacing w:after="0" w:before="0" w:line="240" w:lineRule="auto"/>
      </w:pPr>
      <w:r>
        <w:rPr>
          <w:rFonts w:ascii="Consolas" w:hAnsi="Consolas" w:eastAsia="Consolas"/>
          <w:sz w:val="15"/>
        </w:rPr>
        <w:t xml:space="preserve">  src: url(/_next/static/media/c3bc380753a8436c-s.woff2) format('woff2');</w:t>
      </w:r>
    </w:p>
    <w:p>
      <w:pPr>
        <w:spacing w:after="0" w:before="0" w:line="240" w:lineRule="auto"/>
      </w:pPr>
      <w:r>
        <w:rPr>
          <w:rFonts w:ascii="Consolas" w:hAnsi="Consolas" w:eastAsia="Consolas"/>
          <w:sz w:val="15"/>
        </w:rPr>
        <w:t xml:space="preserve">  unicode-range: U+0100-02BA, U+02BD-02C5, U+02C7-02CC, U+02CE-02D7, U+02DD-02FF, U+0304, U+0308, U+0329, U+1D00-1DBF, U+1E00-1E9F, U+1EF2-1EFF, U+2020, U+20A0-20AB, U+20AD-20C4, U+2113, U+2C60-2C7F, U+A720-A7FF;</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latin */</w:t>
      </w:r>
    </w:p>
    <w:p>
      <w:pPr>
        <w:spacing w:after="0" w:before="0" w:line="240" w:lineRule="auto"/>
      </w:pPr>
      <w:r>
        <w:rPr>
          <w:rFonts w:ascii="Consolas" w:hAnsi="Consolas" w:eastAsia="Consolas"/>
          <w:sz w:val="15"/>
        </w:rPr>
        <w:t>@font-face {</w:t>
      </w:r>
    </w:p>
    <w:p>
      <w:pPr>
        <w:spacing w:after="0" w:before="0" w:line="240" w:lineRule="auto"/>
      </w:pPr>
      <w:r>
        <w:rPr>
          <w:rFonts w:ascii="Consolas" w:hAnsi="Consolas" w:eastAsia="Consolas"/>
          <w:sz w:val="15"/>
        </w:rPr>
        <w:t xml:space="preserve">  font-family: '__Poppins_d8d68b';</w:t>
      </w:r>
    </w:p>
    <w:p>
      <w:pPr>
        <w:spacing w:after="0" w:before="0" w:line="240" w:lineRule="auto"/>
      </w:pPr>
      <w:r>
        <w:rPr>
          <w:rFonts w:ascii="Consolas" w:hAnsi="Consolas" w:eastAsia="Consolas"/>
          <w:sz w:val="15"/>
        </w:rPr>
        <w:t xml:space="preserve">  font-style: normal;</w:t>
      </w:r>
    </w:p>
    <w:p>
      <w:pPr>
        <w:spacing w:after="0" w:before="0" w:line="240" w:lineRule="auto"/>
      </w:pPr>
      <w:r>
        <w:rPr>
          <w:rFonts w:ascii="Consolas" w:hAnsi="Consolas" w:eastAsia="Consolas"/>
          <w:sz w:val="15"/>
        </w:rPr>
        <w:t xml:space="preserve">  font-weight: 600;</w:t>
      </w:r>
    </w:p>
    <w:p>
      <w:pPr>
        <w:spacing w:after="0" w:before="0" w:line="240" w:lineRule="auto"/>
      </w:pPr>
      <w:r>
        <w:rPr>
          <w:rFonts w:ascii="Consolas" w:hAnsi="Consolas" w:eastAsia="Consolas"/>
          <w:sz w:val="15"/>
        </w:rPr>
        <w:t xml:space="preserve">  font-display: swap;</w:t>
      </w:r>
    </w:p>
    <w:p>
      <w:pPr>
        <w:spacing w:after="0" w:before="0" w:line="240" w:lineRule="auto"/>
      </w:pPr>
      <w:r>
        <w:rPr>
          <w:rFonts w:ascii="Consolas" w:hAnsi="Consolas" w:eastAsia="Consolas"/>
          <w:sz w:val="15"/>
        </w:rPr>
        <w:t xml:space="preserve">  src: url(/_next/static/media/0484562807a97172-s.p.woff2) format('woff2');</w:t>
      </w:r>
    </w:p>
    <w:p>
      <w:pPr>
        <w:spacing w:after="0" w:before="0" w:line="240" w:lineRule="auto"/>
      </w:pPr>
      <w:r>
        <w:rPr>
          <w:rFonts w:ascii="Consolas" w:hAnsi="Consolas" w:eastAsia="Consolas"/>
          <w:sz w:val="15"/>
        </w:rPr>
        <w:t xml:space="preserve">  unicode-range: U+0000-00FF, U+0131, U+0152-0153, U+02BB-02BC, U+02C6, U+02DA, U+02DC, U+0304, U+0308, U+0329, U+2000-206F, U+20AC, U+2122, U+2191, U+2193, U+2212, U+2215, U+FEFF, U+FFFD;</w:t>
      </w:r>
    </w:p>
    <w:p>
      <w:pPr>
        <w:spacing w:after="0" w:before="0" w:line="240" w:lineRule="auto"/>
      </w:pPr>
      <w:r>
        <w:rPr>
          <w:rFonts w:ascii="Consolas" w:hAnsi="Consolas" w:eastAsia="Consolas"/>
          <w:sz w:val="15"/>
        </w:rPr>
        <w:t>}@font-face {font-family: '__Poppins_Fallback_d8d68b';src: local("Arial");ascent-override: 93.62%;descent-override: 31.21%;line-gap-override: 8.92%;size-adjust: 112.16%</w:t>
      </w:r>
    </w:p>
    <w:p>
      <w:pPr>
        <w:spacing w:after="0" w:before="0" w:line="240" w:lineRule="auto"/>
      </w:pPr>
      <w:r>
        <w:rPr>
          <w:rFonts w:ascii="Consolas" w:hAnsi="Consolas" w:eastAsia="Consolas"/>
          <w:sz w:val="15"/>
        </w:rPr>
        <w:t>}.__className_d8d68b {font-family: '__Poppins_d8d68b', '__Poppins_Fallback_d8d68b';font-style: normal</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r>
        <w:br w:type="page"/>
      </w:r>
    </w:p>
    <w:p>
      <w:pPr>
        <w:pStyle w:val="Heading1"/>
      </w:pPr>
      <w:r>
        <w:t>77. .next-dev/static/css/app/(marketing)/page.css</w:t>
      </w:r>
    </w:p>
    <w:p>
      <w:r>
        <w:rPr>
          <w:rFonts w:ascii="Consolas" w:hAnsi="Consolas"/>
          <w:color w:val="666666"/>
          <w:sz w:val="18"/>
        </w:rPr>
        <w:t>.next-dev/static/css/app/(marketing)/page.css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css ./node_modules/next/dist/build/webpack/loaders/css-loader/src/index.js??ruleSet[1].rules[13].oneOf[2].use[1]!./node_modules/next/dist/build/webpack/loaders/next-font-loader/index.js??ruleSet[1].rules[13].oneOf[2].use[2]!./node_modules/next/font/google/target.css?{"path":"app/(marketing)/_components/logo.tsx","import":"Poppins","arguments":[{"subsets":["latin"],"weight":["400","600"]}],"variableName":"fon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devanagari */</w:t>
      </w:r>
    </w:p>
    <w:p>
      <w:pPr>
        <w:spacing w:after="0" w:before="0" w:line="240" w:lineRule="auto"/>
      </w:pPr>
      <w:r>
        <w:rPr>
          <w:rFonts w:ascii="Consolas" w:hAnsi="Consolas" w:eastAsia="Consolas"/>
          <w:sz w:val="15"/>
        </w:rPr>
        <w:t>@font-face {</w:t>
      </w:r>
    </w:p>
    <w:p>
      <w:pPr>
        <w:spacing w:after="0" w:before="0" w:line="240" w:lineRule="auto"/>
      </w:pPr>
      <w:r>
        <w:rPr>
          <w:rFonts w:ascii="Consolas" w:hAnsi="Consolas" w:eastAsia="Consolas"/>
          <w:sz w:val="15"/>
        </w:rPr>
        <w:t xml:space="preserve">  font-family: '__Poppins_d8d68b';</w:t>
      </w:r>
    </w:p>
    <w:p>
      <w:pPr>
        <w:spacing w:after="0" w:before="0" w:line="240" w:lineRule="auto"/>
      </w:pPr>
      <w:r>
        <w:rPr>
          <w:rFonts w:ascii="Consolas" w:hAnsi="Consolas" w:eastAsia="Consolas"/>
          <w:sz w:val="15"/>
        </w:rPr>
        <w:t xml:space="preserve">  font-style: normal;</w:t>
      </w:r>
    </w:p>
    <w:p>
      <w:pPr>
        <w:spacing w:after="0" w:before="0" w:line="240" w:lineRule="auto"/>
      </w:pPr>
      <w:r>
        <w:rPr>
          <w:rFonts w:ascii="Consolas" w:hAnsi="Consolas" w:eastAsia="Consolas"/>
          <w:sz w:val="15"/>
        </w:rPr>
        <w:t xml:space="preserve">  font-weight: 400;</w:t>
      </w:r>
    </w:p>
    <w:p>
      <w:pPr>
        <w:spacing w:after="0" w:before="0" w:line="240" w:lineRule="auto"/>
      </w:pPr>
      <w:r>
        <w:rPr>
          <w:rFonts w:ascii="Consolas" w:hAnsi="Consolas" w:eastAsia="Consolas"/>
          <w:sz w:val="15"/>
        </w:rPr>
        <w:t xml:space="preserve">  font-display: swap;</w:t>
      </w:r>
    </w:p>
    <w:p>
      <w:pPr>
        <w:spacing w:after="0" w:before="0" w:line="240" w:lineRule="auto"/>
      </w:pPr>
      <w:r>
        <w:rPr>
          <w:rFonts w:ascii="Consolas" w:hAnsi="Consolas" w:eastAsia="Consolas"/>
          <w:sz w:val="15"/>
        </w:rPr>
        <w:t xml:space="preserve">  src: url(/_next/static/media/034d78ad42e9620c-s.woff2) format('woff2');</w:t>
      </w:r>
    </w:p>
    <w:p>
      <w:pPr>
        <w:spacing w:after="0" w:before="0" w:line="240" w:lineRule="auto"/>
      </w:pPr>
      <w:r>
        <w:rPr>
          <w:rFonts w:ascii="Consolas" w:hAnsi="Consolas" w:eastAsia="Consolas"/>
          <w:sz w:val="15"/>
        </w:rPr>
        <w:t xml:space="preserve">  unicode-range: U+0900-097F, U+1CD0-1CF4, U+1CF7-1CF9, U+200C-200D, U+20A8, U+20B9, U+20F0, U+25CC, U+A830-A839, U+A8E0-A8FF, U+11B00-11B0A;</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latin-ext */</w:t>
      </w:r>
    </w:p>
    <w:p>
      <w:pPr>
        <w:spacing w:after="0" w:before="0" w:line="240" w:lineRule="auto"/>
      </w:pPr>
      <w:r>
        <w:rPr>
          <w:rFonts w:ascii="Consolas" w:hAnsi="Consolas" w:eastAsia="Consolas"/>
          <w:sz w:val="15"/>
        </w:rPr>
        <w:t>@font-face {</w:t>
      </w:r>
    </w:p>
    <w:p>
      <w:pPr>
        <w:spacing w:after="0" w:before="0" w:line="240" w:lineRule="auto"/>
      </w:pPr>
      <w:r>
        <w:rPr>
          <w:rFonts w:ascii="Consolas" w:hAnsi="Consolas" w:eastAsia="Consolas"/>
          <w:sz w:val="15"/>
        </w:rPr>
        <w:t xml:space="preserve">  font-family: '__Poppins_d8d68b';</w:t>
      </w:r>
    </w:p>
    <w:p>
      <w:pPr>
        <w:spacing w:after="0" w:before="0" w:line="240" w:lineRule="auto"/>
      </w:pPr>
      <w:r>
        <w:rPr>
          <w:rFonts w:ascii="Consolas" w:hAnsi="Consolas" w:eastAsia="Consolas"/>
          <w:sz w:val="15"/>
        </w:rPr>
        <w:t xml:space="preserve">  font-style: normal;</w:t>
      </w:r>
    </w:p>
    <w:p>
      <w:pPr>
        <w:spacing w:after="0" w:before="0" w:line="240" w:lineRule="auto"/>
      </w:pPr>
      <w:r>
        <w:rPr>
          <w:rFonts w:ascii="Consolas" w:hAnsi="Consolas" w:eastAsia="Consolas"/>
          <w:sz w:val="15"/>
        </w:rPr>
        <w:t xml:space="preserve">  font-weight: 400;</w:t>
      </w:r>
    </w:p>
    <w:p>
      <w:pPr>
        <w:spacing w:after="0" w:before="0" w:line="240" w:lineRule="auto"/>
      </w:pPr>
      <w:r>
        <w:rPr>
          <w:rFonts w:ascii="Consolas" w:hAnsi="Consolas" w:eastAsia="Consolas"/>
          <w:sz w:val="15"/>
        </w:rPr>
        <w:t xml:space="preserve">  font-display: swap;</w:t>
      </w:r>
    </w:p>
    <w:p>
      <w:pPr>
        <w:spacing w:after="0" w:before="0" w:line="240" w:lineRule="auto"/>
      </w:pPr>
      <w:r>
        <w:rPr>
          <w:rFonts w:ascii="Consolas" w:hAnsi="Consolas" w:eastAsia="Consolas"/>
          <w:sz w:val="15"/>
        </w:rPr>
        <w:t xml:space="preserve">  src: url(/_next/static/media/fe0777f1195381cb-s.woff2) format('woff2');</w:t>
      </w:r>
    </w:p>
    <w:p>
      <w:pPr>
        <w:spacing w:after="0" w:before="0" w:line="240" w:lineRule="auto"/>
      </w:pPr>
      <w:r>
        <w:rPr>
          <w:rFonts w:ascii="Consolas" w:hAnsi="Consolas" w:eastAsia="Consolas"/>
          <w:sz w:val="15"/>
        </w:rPr>
        <w:t xml:space="preserve">  unicode-range: U+0100-02BA, U+02BD-02C5, U+02C7-02CC, U+02CE-02D7, U+02DD-02FF, U+0304, U+0308, U+0329, U+1D00-1DBF, U+1E00-1E9F, U+1EF2-1EFF, U+2020, U+20A0-20AB, U+20AD-20C4, U+2113, U+2C60-2C7F, U+A720-A7FF;</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latin */</w:t>
      </w:r>
    </w:p>
    <w:p>
      <w:pPr>
        <w:spacing w:after="0" w:before="0" w:line="240" w:lineRule="auto"/>
      </w:pPr>
      <w:r>
        <w:rPr>
          <w:rFonts w:ascii="Consolas" w:hAnsi="Consolas" w:eastAsia="Consolas"/>
          <w:sz w:val="15"/>
        </w:rPr>
        <w:t>@font-face {</w:t>
      </w:r>
    </w:p>
    <w:p>
      <w:pPr>
        <w:spacing w:after="0" w:before="0" w:line="240" w:lineRule="auto"/>
      </w:pPr>
      <w:r>
        <w:rPr>
          <w:rFonts w:ascii="Consolas" w:hAnsi="Consolas" w:eastAsia="Consolas"/>
          <w:sz w:val="15"/>
        </w:rPr>
        <w:t xml:space="preserve">  font-family: '__Poppins_d8d68b';</w:t>
      </w:r>
    </w:p>
    <w:p>
      <w:pPr>
        <w:spacing w:after="0" w:before="0" w:line="240" w:lineRule="auto"/>
      </w:pPr>
      <w:r>
        <w:rPr>
          <w:rFonts w:ascii="Consolas" w:hAnsi="Consolas" w:eastAsia="Consolas"/>
          <w:sz w:val="15"/>
        </w:rPr>
        <w:t xml:space="preserve">  font-style: normal;</w:t>
      </w:r>
    </w:p>
    <w:p>
      <w:pPr>
        <w:spacing w:after="0" w:before="0" w:line="240" w:lineRule="auto"/>
      </w:pPr>
      <w:r>
        <w:rPr>
          <w:rFonts w:ascii="Consolas" w:hAnsi="Consolas" w:eastAsia="Consolas"/>
          <w:sz w:val="15"/>
        </w:rPr>
        <w:t xml:space="preserve">  font-weight: 400;</w:t>
      </w:r>
    </w:p>
    <w:p>
      <w:pPr>
        <w:spacing w:after="0" w:before="0" w:line="240" w:lineRule="auto"/>
      </w:pPr>
      <w:r>
        <w:rPr>
          <w:rFonts w:ascii="Consolas" w:hAnsi="Consolas" w:eastAsia="Consolas"/>
          <w:sz w:val="15"/>
        </w:rPr>
        <w:t xml:space="preserve">  font-display: swap;</w:t>
      </w:r>
    </w:p>
    <w:p>
      <w:pPr>
        <w:spacing w:after="0" w:before="0" w:line="240" w:lineRule="auto"/>
      </w:pPr>
      <w:r>
        <w:rPr>
          <w:rFonts w:ascii="Consolas" w:hAnsi="Consolas" w:eastAsia="Consolas"/>
          <w:sz w:val="15"/>
        </w:rPr>
        <w:t xml:space="preserve">  src: url(/_next/static/media/eafabf029ad39a43-s.p.woff2) format('woff2');</w:t>
      </w:r>
    </w:p>
    <w:p>
      <w:pPr>
        <w:spacing w:after="0" w:before="0" w:line="240" w:lineRule="auto"/>
      </w:pPr>
      <w:r>
        <w:rPr>
          <w:rFonts w:ascii="Consolas" w:hAnsi="Consolas" w:eastAsia="Consolas"/>
          <w:sz w:val="15"/>
        </w:rPr>
        <w:t xml:space="preserve">  unicode-range: U+0000-00FF, U+0131, U+0152-0153, U+02BB-02BC, U+02C6, U+02DA, U+02DC, U+0304, U+0308, U+0329, U+2000-206F, U+20AC, U+2122, U+2191, U+2193, U+2212, U+2215, U+FEFF, U+FFFD;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devanagari */</w:t>
      </w:r>
    </w:p>
    <w:p>
      <w:pPr>
        <w:spacing w:after="0" w:before="0" w:line="240" w:lineRule="auto"/>
      </w:pPr>
      <w:r>
        <w:rPr>
          <w:rFonts w:ascii="Consolas" w:hAnsi="Consolas" w:eastAsia="Consolas"/>
          <w:sz w:val="15"/>
        </w:rPr>
        <w:t>@font-face {</w:t>
      </w:r>
    </w:p>
    <w:p>
      <w:pPr>
        <w:spacing w:after="0" w:before="0" w:line="240" w:lineRule="auto"/>
      </w:pPr>
      <w:r>
        <w:rPr>
          <w:rFonts w:ascii="Consolas" w:hAnsi="Consolas" w:eastAsia="Consolas"/>
          <w:sz w:val="15"/>
        </w:rPr>
        <w:t xml:space="preserve">  font-family: '__Poppins_d8d68b';</w:t>
      </w:r>
    </w:p>
    <w:p>
      <w:pPr>
        <w:spacing w:after="0" w:before="0" w:line="240" w:lineRule="auto"/>
      </w:pPr>
      <w:r>
        <w:rPr>
          <w:rFonts w:ascii="Consolas" w:hAnsi="Consolas" w:eastAsia="Consolas"/>
          <w:sz w:val="15"/>
        </w:rPr>
        <w:t xml:space="preserve">  font-style: normal;</w:t>
      </w:r>
    </w:p>
    <w:p>
      <w:pPr>
        <w:spacing w:after="0" w:before="0" w:line="240" w:lineRule="auto"/>
      </w:pPr>
      <w:r>
        <w:rPr>
          <w:rFonts w:ascii="Consolas" w:hAnsi="Consolas" w:eastAsia="Consolas"/>
          <w:sz w:val="15"/>
        </w:rPr>
        <w:t xml:space="preserve">  font-weight: 600;</w:t>
      </w:r>
    </w:p>
    <w:p>
      <w:pPr>
        <w:spacing w:after="0" w:before="0" w:line="240" w:lineRule="auto"/>
      </w:pPr>
      <w:r>
        <w:rPr>
          <w:rFonts w:ascii="Consolas" w:hAnsi="Consolas" w:eastAsia="Consolas"/>
          <w:sz w:val="15"/>
        </w:rPr>
        <w:t xml:space="preserve">  font-display: swap;</w:t>
      </w:r>
    </w:p>
    <w:p>
      <w:pPr>
        <w:spacing w:after="0" w:before="0" w:line="240" w:lineRule="auto"/>
      </w:pPr>
      <w:r>
        <w:rPr>
          <w:rFonts w:ascii="Consolas" w:hAnsi="Consolas" w:eastAsia="Consolas"/>
          <w:sz w:val="15"/>
        </w:rPr>
        <w:t xml:space="preserve">  src: url(/_next/static/media/29e7bbdce9332268-s.woff2) format('woff2');</w:t>
      </w:r>
    </w:p>
    <w:p>
      <w:pPr>
        <w:spacing w:after="0" w:before="0" w:line="240" w:lineRule="auto"/>
      </w:pPr>
      <w:r>
        <w:rPr>
          <w:rFonts w:ascii="Consolas" w:hAnsi="Consolas" w:eastAsia="Consolas"/>
          <w:sz w:val="15"/>
        </w:rPr>
        <w:t xml:space="preserve">  unicode-range: U+0900-097F, U+1CD0-1CF4, U+1CF7-1CF9, U+200C-200D, U+20A8, U+20B9, U+20F0, U+25CC, U+A830-A839, U+A8E0-A8FF, U+11B00-11B0A;</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latin-ext */</w:t>
      </w:r>
    </w:p>
    <w:p>
      <w:pPr>
        <w:spacing w:after="0" w:before="0" w:line="240" w:lineRule="auto"/>
      </w:pPr>
      <w:r>
        <w:rPr>
          <w:rFonts w:ascii="Consolas" w:hAnsi="Consolas" w:eastAsia="Consolas"/>
          <w:sz w:val="15"/>
        </w:rPr>
        <w:t>@font-face {</w:t>
      </w:r>
    </w:p>
    <w:p>
      <w:pPr>
        <w:spacing w:after="0" w:before="0" w:line="240" w:lineRule="auto"/>
      </w:pPr>
      <w:r>
        <w:rPr>
          <w:rFonts w:ascii="Consolas" w:hAnsi="Consolas" w:eastAsia="Consolas"/>
          <w:sz w:val="15"/>
        </w:rPr>
        <w:t xml:space="preserve">  font-family: '__Poppins_d8d68b';</w:t>
      </w:r>
    </w:p>
    <w:p>
      <w:pPr>
        <w:spacing w:after="0" w:before="0" w:line="240" w:lineRule="auto"/>
      </w:pPr>
      <w:r>
        <w:rPr>
          <w:rFonts w:ascii="Consolas" w:hAnsi="Consolas" w:eastAsia="Consolas"/>
          <w:sz w:val="15"/>
        </w:rPr>
        <w:t xml:space="preserve">  font-style: normal;</w:t>
      </w:r>
    </w:p>
    <w:p>
      <w:pPr>
        <w:spacing w:after="0" w:before="0" w:line="240" w:lineRule="auto"/>
      </w:pPr>
      <w:r>
        <w:rPr>
          <w:rFonts w:ascii="Consolas" w:hAnsi="Consolas" w:eastAsia="Consolas"/>
          <w:sz w:val="15"/>
        </w:rPr>
        <w:t xml:space="preserve">  font-weight: 600;</w:t>
      </w:r>
    </w:p>
    <w:p>
      <w:pPr>
        <w:spacing w:after="0" w:before="0" w:line="240" w:lineRule="auto"/>
      </w:pPr>
      <w:r>
        <w:rPr>
          <w:rFonts w:ascii="Consolas" w:hAnsi="Consolas" w:eastAsia="Consolas"/>
          <w:sz w:val="15"/>
        </w:rPr>
        <w:t xml:space="preserve">  font-display: swap;</w:t>
      </w:r>
    </w:p>
    <w:p>
      <w:pPr>
        <w:spacing w:after="0" w:before="0" w:line="240" w:lineRule="auto"/>
      </w:pPr>
      <w:r>
        <w:rPr>
          <w:rFonts w:ascii="Consolas" w:hAnsi="Consolas" w:eastAsia="Consolas"/>
          <w:sz w:val="15"/>
        </w:rPr>
        <w:t xml:space="preserve">  src: url(/_next/static/media/c3bc380753a8436c-s.woff2) format('woff2');</w:t>
      </w:r>
    </w:p>
    <w:p>
      <w:pPr>
        <w:spacing w:after="0" w:before="0" w:line="240" w:lineRule="auto"/>
      </w:pPr>
      <w:r>
        <w:rPr>
          <w:rFonts w:ascii="Consolas" w:hAnsi="Consolas" w:eastAsia="Consolas"/>
          <w:sz w:val="15"/>
        </w:rPr>
        <w:t xml:space="preserve">  unicode-range: U+0100-02BA, U+02BD-02C5, U+02C7-02CC, U+02CE-02D7, U+02DD-02FF, U+0304, U+0308, U+0329, U+1D00-1DBF, U+1E00-1E9F, U+1EF2-1EFF, U+2020, U+20A0-20AB, U+20AD-20C4, U+2113, U+2C60-2C7F, U+A720-A7FF;</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latin */</w:t>
      </w:r>
    </w:p>
    <w:p>
      <w:pPr>
        <w:spacing w:after="0" w:before="0" w:line="240" w:lineRule="auto"/>
      </w:pPr>
      <w:r>
        <w:rPr>
          <w:rFonts w:ascii="Consolas" w:hAnsi="Consolas" w:eastAsia="Consolas"/>
          <w:sz w:val="15"/>
        </w:rPr>
        <w:t>@font-face {</w:t>
      </w:r>
    </w:p>
    <w:p>
      <w:pPr>
        <w:spacing w:after="0" w:before="0" w:line="240" w:lineRule="auto"/>
      </w:pPr>
      <w:r>
        <w:rPr>
          <w:rFonts w:ascii="Consolas" w:hAnsi="Consolas" w:eastAsia="Consolas"/>
          <w:sz w:val="15"/>
        </w:rPr>
        <w:t xml:space="preserve">  font-family: '__Poppins_d8d68b';</w:t>
      </w:r>
    </w:p>
    <w:p>
      <w:pPr>
        <w:spacing w:after="0" w:before="0" w:line="240" w:lineRule="auto"/>
      </w:pPr>
      <w:r>
        <w:rPr>
          <w:rFonts w:ascii="Consolas" w:hAnsi="Consolas" w:eastAsia="Consolas"/>
          <w:sz w:val="15"/>
        </w:rPr>
        <w:t xml:space="preserve">  font-style: normal;</w:t>
      </w:r>
    </w:p>
    <w:p>
      <w:pPr>
        <w:spacing w:after="0" w:before="0" w:line="240" w:lineRule="auto"/>
      </w:pPr>
      <w:r>
        <w:rPr>
          <w:rFonts w:ascii="Consolas" w:hAnsi="Consolas" w:eastAsia="Consolas"/>
          <w:sz w:val="15"/>
        </w:rPr>
        <w:t xml:space="preserve">  font-weight: 600;</w:t>
      </w:r>
    </w:p>
    <w:p>
      <w:pPr>
        <w:spacing w:after="0" w:before="0" w:line="240" w:lineRule="auto"/>
      </w:pPr>
      <w:r>
        <w:rPr>
          <w:rFonts w:ascii="Consolas" w:hAnsi="Consolas" w:eastAsia="Consolas"/>
          <w:sz w:val="15"/>
        </w:rPr>
        <w:t xml:space="preserve">  font-display: swap;</w:t>
      </w:r>
    </w:p>
    <w:p>
      <w:pPr>
        <w:spacing w:after="0" w:before="0" w:line="240" w:lineRule="auto"/>
      </w:pPr>
      <w:r>
        <w:rPr>
          <w:rFonts w:ascii="Consolas" w:hAnsi="Consolas" w:eastAsia="Consolas"/>
          <w:sz w:val="15"/>
        </w:rPr>
        <w:t xml:space="preserve">  src: url(/_next/static/media/0484562807a97172-s.p.woff2) format('woff2');</w:t>
      </w:r>
    </w:p>
    <w:p>
      <w:pPr>
        <w:spacing w:after="0" w:before="0" w:line="240" w:lineRule="auto"/>
      </w:pPr>
      <w:r>
        <w:rPr>
          <w:rFonts w:ascii="Consolas" w:hAnsi="Consolas" w:eastAsia="Consolas"/>
          <w:sz w:val="15"/>
        </w:rPr>
        <w:t xml:space="preserve">  unicode-range: U+0000-00FF, U+0131, U+0152-0153, U+02BB-02BC, U+02C6, U+02DA, U+02DC, U+0304, U+0308, U+0329, U+2000-206F, U+20AC, U+2122, U+2191, U+2193, U+2212, U+2215, U+FEFF, U+FFFD;</w:t>
      </w:r>
    </w:p>
    <w:p>
      <w:pPr>
        <w:spacing w:after="0" w:before="0" w:line="240" w:lineRule="auto"/>
      </w:pPr>
      <w:r>
        <w:rPr>
          <w:rFonts w:ascii="Consolas" w:hAnsi="Consolas" w:eastAsia="Consolas"/>
          <w:sz w:val="15"/>
        </w:rPr>
        <w:t>}@font-face {font-family: '__Poppins_Fallback_d8d68b';src: local("Arial");ascent-override: 93.62%;descent-override: 31.21%;line-gap-override: 8.92%;size-adjust: 112.16%</w:t>
      </w:r>
    </w:p>
    <w:p>
      <w:pPr>
        <w:spacing w:after="0" w:before="0" w:line="240" w:lineRule="auto"/>
      </w:pPr>
      <w:r>
        <w:rPr>
          <w:rFonts w:ascii="Consolas" w:hAnsi="Consolas" w:eastAsia="Consolas"/>
          <w:sz w:val="15"/>
        </w:rPr>
        <w:t>}.__className_d8d68b {font-family: '__Poppins_d8d68b', '__Poppins_Fallback_d8d68b';font-style: normal</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r>
        <w:br w:type="page"/>
      </w:r>
    </w:p>
    <w:p>
      <w:pPr>
        <w:pStyle w:val="Heading1"/>
      </w:pPr>
      <w:r>
        <w:t>78. .next-dev/static/development/_buildManifest.js</w:t>
      </w:r>
    </w:p>
    <w:p>
      <w:r>
        <w:rPr>
          <w:rFonts w:ascii="Consolas" w:hAnsi="Consolas"/>
          <w:color w:val="666666"/>
          <w:sz w:val="18"/>
        </w:rPr>
        <w:t>.next-dev/static/development/_buildManifest.js</w:t>
      </w:r>
    </w:p>
    <w:p>
      <w:pPr>
        <w:spacing w:after="0" w:before="0" w:line="240" w:lineRule="auto"/>
      </w:pPr>
      <w:r>
        <w:rPr>
          <w:rFonts w:ascii="Consolas" w:hAnsi="Consolas" w:eastAsia="Consolas"/>
          <w:sz w:val="15"/>
        </w:rPr>
        <w:t>self.__BUILD_MANIFEST = {__rewrites:{afterFiles:[],beforeFiles:[],fallback:[]},sortedPages:["\u002F_app"]};self.__BUILD_MANIFEST_CB &amp;&amp; self.__BUILD_MANIFEST_CB()</w:t>
      </w:r>
    </w:p>
    <w:p>
      <w:r>
        <w:br w:type="page"/>
      </w:r>
    </w:p>
    <w:p>
      <w:pPr>
        <w:pStyle w:val="Heading1"/>
      </w:pPr>
      <w:r>
        <w:t>79. .next-dev/static/development/_ssgManifest.js</w:t>
      </w:r>
    </w:p>
    <w:p>
      <w:r>
        <w:rPr>
          <w:rFonts w:ascii="Consolas" w:hAnsi="Consolas"/>
          <w:color w:val="666666"/>
          <w:sz w:val="18"/>
        </w:rPr>
        <w:t>.next-dev/static/development/_ssgManifest.js</w:t>
      </w:r>
    </w:p>
    <w:p>
      <w:pPr>
        <w:spacing w:after="0" w:before="0" w:line="240" w:lineRule="auto"/>
      </w:pPr>
      <w:r>
        <w:rPr>
          <w:rFonts w:ascii="Consolas" w:hAnsi="Consolas" w:eastAsia="Consolas"/>
          <w:sz w:val="15"/>
        </w:rPr>
        <w:t>self.__SSG_MANIFEST=new Set;self.__SSG_MANIFEST_CB&amp;&amp;self.__SSG_MANIFEST_CB()</w:t>
      </w:r>
    </w:p>
    <w:p>
      <w:r>
        <w:br w:type="page"/>
      </w:r>
    </w:p>
    <w:p>
      <w:pPr>
        <w:pStyle w:val="Heading1"/>
      </w:pPr>
      <w:r>
        <w:t>80. .next-dev/static/webpack/2be55d09a66c76fa.webpack.hot-update.json</w:t>
      </w:r>
    </w:p>
    <w:p>
      <w:r>
        <w:rPr>
          <w:rFonts w:ascii="Consolas" w:hAnsi="Consolas"/>
          <w:color w:val="666666"/>
          <w:sz w:val="18"/>
        </w:rPr>
        <w:t>.next-dev/static/webpack/2be55d09a66c76fa.webpack.hot-update.json</w:t>
      </w:r>
    </w:p>
    <w:p>
      <w:pPr>
        <w:spacing w:after="0" w:before="0" w:line="240" w:lineRule="auto"/>
      </w:pPr>
      <w:r>
        <w:rPr>
          <w:rFonts w:ascii="Consolas" w:hAnsi="Consolas" w:eastAsia="Consolas"/>
          <w:sz w:val="15"/>
        </w:rPr>
        <w:t>{"c":["webpack"],"r":[],"m":[]}</w:t>
      </w:r>
    </w:p>
    <w:p>
      <w:r>
        <w:br w:type="page"/>
      </w:r>
    </w:p>
    <w:p>
      <w:pPr>
        <w:pStyle w:val="Heading1"/>
      </w:pPr>
      <w:r>
        <w:t>81. .next-dev/static/webpack/46bcf5444c3cd75d.webpack.hot-update.json</w:t>
      </w:r>
    </w:p>
    <w:p>
      <w:r>
        <w:rPr>
          <w:rFonts w:ascii="Consolas" w:hAnsi="Consolas"/>
          <w:color w:val="666666"/>
          <w:sz w:val="18"/>
        </w:rPr>
        <w:t>.next-dev/static/webpack/46bcf5444c3cd75d.webpack.hot-update.json</w:t>
      </w:r>
    </w:p>
    <w:p>
      <w:pPr>
        <w:spacing w:after="0" w:before="0" w:line="240" w:lineRule="auto"/>
      </w:pPr>
      <w:r>
        <w:rPr>
          <w:rFonts w:ascii="Consolas" w:hAnsi="Consolas" w:eastAsia="Consolas"/>
          <w:sz w:val="15"/>
        </w:rPr>
        <w:t>{"c":["webpack"],"r":[],"m":[]}</w:t>
      </w:r>
    </w:p>
    <w:p>
      <w:r>
        <w:br w:type="page"/>
      </w:r>
    </w:p>
    <w:p>
      <w:pPr>
        <w:pStyle w:val="Heading1"/>
      </w:pPr>
      <w:r>
        <w:t>82. .next-dev/static/webpack/633457081244afec._.hot-update.json</w:t>
      </w:r>
    </w:p>
    <w:p>
      <w:r>
        <w:rPr>
          <w:rFonts w:ascii="Consolas" w:hAnsi="Consolas"/>
          <w:color w:val="666666"/>
          <w:sz w:val="18"/>
        </w:rPr>
        <w:t>.next-dev/static/webpack/633457081244afec._.hot-update.json</w:t>
      </w:r>
    </w:p>
    <w:p>
      <w:pPr>
        <w:spacing w:after="0" w:before="0" w:line="240" w:lineRule="auto"/>
      </w:pPr>
      <w:r>
        <w:rPr>
          <w:rFonts w:ascii="Consolas" w:hAnsi="Consolas" w:eastAsia="Consolas"/>
          <w:sz w:val="15"/>
        </w:rPr>
        <w:t>{"c":[],"r":[],"m":[]}</w:t>
      </w:r>
    </w:p>
    <w:p>
      <w:r>
        <w:br w:type="page"/>
      </w:r>
    </w:p>
    <w:p>
      <w:pPr>
        <w:pStyle w:val="Heading1"/>
      </w:pPr>
      <w:r>
        <w:t>83. .next-dev/static/webpack/6c13e2f951878e8b.webpack.hot-update.json</w:t>
      </w:r>
    </w:p>
    <w:p>
      <w:r>
        <w:rPr>
          <w:rFonts w:ascii="Consolas" w:hAnsi="Consolas"/>
          <w:color w:val="666666"/>
          <w:sz w:val="18"/>
        </w:rPr>
        <w:t>.next-dev/static/webpack/6c13e2f951878e8b.webpack.hot-update.json</w:t>
      </w:r>
    </w:p>
    <w:p>
      <w:pPr>
        <w:spacing w:after="0" w:before="0" w:line="240" w:lineRule="auto"/>
      </w:pPr>
      <w:r>
        <w:rPr>
          <w:rFonts w:ascii="Consolas" w:hAnsi="Consolas" w:eastAsia="Consolas"/>
          <w:sz w:val="15"/>
        </w:rPr>
        <w:t>{"c":["webpack"],"r":[],"m":[]}</w:t>
      </w:r>
    </w:p>
    <w:p>
      <w:r>
        <w:br w:type="page"/>
      </w:r>
    </w:p>
    <w:p>
      <w:pPr>
        <w:pStyle w:val="Heading1"/>
      </w:pPr>
      <w:r>
        <w:t>84. .next-dev/static/webpack/7737f71806bd8790.webpack.hot-update.json</w:t>
      </w:r>
    </w:p>
    <w:p>
      <w:r>
        <w:rPr>
          <w:rFonts w:ascii="Consolas" w:hAnsi="Consolas"/>
          <w:color w:val="666666"/>
          <w:sz w:val="18"/>
        </w:rPr>
        <w:t>.next-dev/static/webpack/7737f71806bd8790.webpack.hot-update.json</w:t>
      </w:r>
    </w:p>
    <w:p>
      <w:pPr>
        <w:spacing w:after="0" w:before="0" w:line="240" w:lineRule="auto"/>
      </w:pPr>
      <w:r>
        <w:rPr>
          <w:rFonts w:ascii="Consolas" w:hAnsi="Consolas" w:eastAsia="Consolas"/>
          <w:sz w:val="15"/>
        </w:rPr>
        <w:t>{"c":["webpack"],"r":[],"m":[]}</w:t>
      </w:r>
    </w:p>
    <w:p>
      <w:r>
        <w:br w:type="page"/>
      </w:r>
    </w:p>
    <w:p>
      <w:pPr>
        <w:pStyle w:val="Heading1"/>
      </w:pPr>
      <w:r>
        <w:t>85. .next-dev/static/webpack/970725ba9297b070.webpack.hot-update.json</w:t>
      </w:r>
    </w:p>
    <w:p>
      <w:r>
        <w:rPr>
          <w:rFonts w:ascii="Consolas" w:hAnsi="Consolas"/>
          <w:color w:val="666666"/>
          <w:sz w:val="18"/>
        </w:rPr>
        <w:t>.next-dev/static/webpack/970725ba9297b070.webpack.hot-update.json</w:t>
      </w:r>
    </w:p>
    <w:p>
      <w:pPr>
        <w:spacing w:after="0" w:before="0" w:line="240" w:lineRule="auto"/>
      </w:pPr>
      <w:r>
        <w:rPr>
          <w:rFonts w:ascii="Consolas" w:hAnsi="Consolas" w:eastAsia="Consolas"/>
          <w:sz w:val="15"/>
        </w:rPr>
        <w:t>{"c":["app/layout","webpack"],"r":[],"m":[]}</w:t>
      </w:r>
    </w:p>
    <w:p>
      <w:r>
        <w:br w:type="page"/>
      </w:r>
    </w:p>
    <w:p>
      <w:pPr>
        <w:pStyle w:val="Heading1"/>
      </w:pPr>
      <w:r>
        <w:t>86. .next-dev/static/webpack/a8a087015305b49e.webpack.hot-update.json</w:t>
      </w:r>
    </w:p>
    <w:p>
      <w:r>
        <w:rPr>
          <w:rFonts w:ascii="Consolas" w:hAnsi="Consolas"/>
          <w:color w:val="666666"/>
          <w:sz w:val="18"/>
        </w:rPr>
        <w:t>.next-dev/static/webpack/a8a087015305b49e.webpack.hot-update.json</w:t>
      </w:r>
    </w:p>
    <w:p>
      <w:pPr>
        <w:spacing w:after="0" w:before="0" w:line="240" w:lineRule="auto"/>
      </w:pPr>
      <w:r>
        <w:rPr>
          <w:rFonts w:ascii="Consolas" w:hAnsi="Consolas" w:eastAsia="Consolas"/>
          <w:sz w:val="15"/>
        </w:rPr>
        <w:t>{"c":["webpack"],"r":[],"m":[]}</w:t>
      </w:r>
    </w:p>
    <w:p>
      <w:r>
        <w:br w:type="page"/>
      </w:r>
    </w:p>
    <w:p>
      <w:pPr>
        <w:pStyle w:val="Heading1"/>
      </w:pPr>
      <w:r>
        <w:t>87. .next-dev/static/webpack/d0467427ac7c80b2.webpack.hot-update.json</w:t>
      </w:r>
    </w:p>
    <w:p>
      <w:r>
        <w:rPr>
          <w:rFonts w:ascii="Consolas" w:hAnsi="Consolas"/>
          <w:color w:val="666666"/>
          <w:sz w:val="18"/>
        </w:rPr>
        <w:t>.next-dev/static/webpack/d0467427ac7c80b2.webpack.hot-update.json</w:t>
      </w:r>
    </w:p>
    <w:p>
      <w:pPr>
        <w:spacing w:after="0" w:before="0" w:line="240" w:lineRule="auto"/>
      </w:pPr>
      <w:r>
        <w:rPr>
          <w:rFonts w:ascii="Consolas" w:hAnsi="Consolas" w:eastAsia="Consolas"/>
          <w:sz w:val="15"/>
        </w:rPr>
        <w:t>{"c":["app/layout","webpack"],"r":[],"m":[]}</w:t>
      </w:r>
    </w:p>
    <w:p>
      <w:r>
        <w:br w:type="page"/>
      </w:r>
    </w:p>
    <w:p>
      <w:pPr>
        <w:pStyle w:val="Heading1"/>
      </w:pPr>
      <w:r>
        <w:t>88. .next-dev/static/webpack/ebb726a5216f03bc.webpack.hot-update.json</w:t>
      </w:r>
    </w:p>
    <w:p>
      <w:r>
        <w:rPr>
          <w:rFonts w:ascii="Consolas" w:hAnsi="Consolas"/>
          <w:color w:val="666666"/>
          <w:sz w:val="18"/>
        </w:rPr>
        <w:t>.next-dev/static/webpack/ebb726a5216f03bc.webpack.hot-update.json</w:t>
      </w:r>
    </w:p>
    <w:p>
      <w:pPr>
        <w:spacing w:after="0" w:before="0" w:line="240" w:lineRule="auto"/>
      </w:pPr>
      <w:r>
        <w:rPr>
          <w:rFonts w:ascii="Consolas" w:hAnsi="Consolas" w:eastAsia="Consolas"/>
          <w:sz w:val="15"/>
        </w:rPr>
        <w:t>{"c":["webpack"],"r":[],"m":[]}</w:t>
      </w:r>
    </w:p>
    <w:p>
      <w:r>
        <w:br w:type="page"/>
      </w:r>
    </w:p>
    <w:p>
      <w:pPr>
        <w:pStyle w:val="Heading1"/>
      </w:pPr>
      <w:r>
        <w:t>89. .next-dev/static/webpack/webpack.2be55d09a66c76fa.hot-update.js</w:t>
      </w:r>
    </w:p>
    <w:p>
      <w:r>
        <w:rPr>
          <w:rFonts w:ascii="Consolas" w:hAnsi="Consolas"/>
          <w:color w:val="666666"/>
          <w:sz w:val="18"/>
        </w:rPr>
        <w:t>.next-dev/static/webpack/webpack.2be55d09a66c76fa.hot-update.js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self["webpackHotUpdate_N_E"]("webpack",{},</w:t>
      </w:r>
    </w:p>
    <w:p>
      <w:pPr>
        <w:spacing w:after="0" w:before="0" w:line="240" w:lineRule="auto"/>
      </w:pPr>
      <w:r>
        <w:rPr>
          <w:rFonts w:ascii="Consolas" w:hAnsi="Consolas" w:eastAsia="Consolas"/>
          <w:sz w:val="15"/>
        </w:rPr>
        <w:t>/******/ function(__webpack_require__) { // webpackRuntimeModules</w:t>
      </w:r>
    </w:p>
    <w:p>
      <w:pPr>
        <w:spacing w:after="0" w:before="0" w:line="240" w:lineRule="auto"/>
      </w:pPr>
      <w:r>
        <w:rPr>
          <w:rFonts w:ascii="Consolas" w:hAnsi="Consolas" w:eastAsia="Consolas"/>
          <w:sz w:val="15"/>
        </w:rPr>
        <w:t>/******/ /* webpack/runtime/getFullHash */</w:t>
      </w:r>
    </w:p>
    <w:p>
      <w:pPr>
        <w:spacing w:after="0" w:before="0" w:line="240" w:lineRule="auto"/>
      </w:pPr>
      <w:r>
        <w:rPr>
          <w:rFonts w:ascii="Consolas" w:hAnsi="Consolas" w:eastAsia="Consolas"/>
          <w:sz w:val="15"/>
        </w:rPr>
        <w:t>/******/ !function() {</w:t>
      </w:r>
    </w:p>
    <w:p>
      <w:pPr>
        <w:spacing w:after="0" w:before="0" w:line="240" w:lineRule="auto"/>
      </w:pPr>
      <w:r>
        <w:rPr>
          <w:rFonts w:ascii="Consolas" w:hAnsi="Consolas" w:eastAsia="Consolas"/>
          <w:sz w:val="15"/>
        </w:rPr>
        <w:t xml:space="preserve">/******/ </w:t>
        <w:tab/>
        <w:t>__webpack_require__.h = function() { return "46bcf5444c3cd75d";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w:t>
      </w:r>
    </w:p>
    <w:p>
      <w:r>
        <w:br w:type="page"/>
      </w:r>
    </w:p>
    <w:p>
      <w:pPr>
        <w:pStyle w:val="Heading1"/>
      </w:pPr>
      <w:r>
        <w:t>90. .next-dev/static/webpack/webpack.46bcf5444c3cd75d.hot-update.js</w:t>
      </w:r>
    </w:p>
    <w:p>
      <w:r>
        <w:rPr>
          <w:rFonts w:ascii="Consolas" w:hAnsi="Consolas"/>
          <w:color w:val="666666"/>
          <w:sz w:val="18"/>
        </w:rPr>
        <w:t>.next-dev/static/webpack/webpack.46bcf5444c3cd75d.hot-update.js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self["webpackHotUpdate_N_E"]("webpack",{},</w:t>
      </w:r>
    </w:p>
    <w:p>
      <w:pPr>
        <w:spacing w:after="0" w:before="0" w:line="240" w:lineRule="auto"/>
      </w:pPr>
      <w:r>
        <w:rPr>
          <w:rFonts w:ascii="Consolas" w:hAnsi="Consolas" w:eastAsia="Consolas"/>
          <w:sz w:val="15"/>
        </w:rPr>
        <w:t>/******/ function(__webpack_require__) { // webpackRuntimeModules</w:t>
      </w:r>
    </w:p>
    <w:p>
      <w:pPr>
        <w:spacing w:after="0" w:before="0" w:line="240" w:lineRule="auto"/>
      </w:pPr>
      <w:r>
        <w:rPr>
          <w:rFonts w:ascii="Consolas" w:hAnsi="Consolas" w:eastAsia="Consolas"/>
          <w:sz w:val="15"/>
        </w:rPr>
        <w:t>/******/ /* webpack/runtime/getFullHash */</w:t>
      </w:r>
    </w:p>
    <w:p>
      <w:pPr>
        <w:spacing w:after="0" w:before="0" w:line="240" w:lineRule="auto"/>
      </w:pPr>
      <w:r>
        <w:rPr>
          <w:rFonts w:ascii="Consolas" w:hAnsi="Consolas" w:eastAsia="Consolas"/>
          <w:sz w:val="15"/>
        </w:rPr>
        <w:t>/******/ !function() {</w:t>
      </w:r>
    </w:p>
    <w:p>
      <w:pPr>
        <w:spacing w:after="0" w:before="0" w:line="240" w:lineRule="auto"/>
      </w:pPr>
      <w:r>
        <w:rPr>
          <w:rFonts w:ascii="Consolas" w:hAnsi="Consolas" w:eastAsia="Consolas"/>
          <w:sz w:val="15"/>
        </w:rPr>
        <w:t xml:space="preserve">/******/ </w:t>
        <w:tab/>
        <w:t>__webpack_require__.h = function() { return "970725ba9297b070";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w:t>
      </w:r>
    </w:p>
    <w:p>
      <w:r>
        <w:br w:type="page"/>
      </w:r>
    </w:p>
    <w:p>
      <w:pPr>
        <w:pStyle w:val="Heading1"/>
      </w:pPr>
      <w:r>
        <w:t>91. .next-dev/static/webpack/webpack.6c13e2f951878e8b.hot-update.js</w:t>
      </w:r>
    </w:p>
    <w:p>
      <w:r>
        <w:rPr>
          <w:rFonts w:ascii="Consolas" w:hAnsi="Consolas"/>
          <w:color w:val="666666"/>
          <w:sz w:val="18"/>
        </w:rPr>
        <w:t>.next-dev/static/webpack/webpack.6c13e2f951878e8b.hot-update.js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self["webpackHotUpdate_N_E"]("webpack",{},</w:t>
      </w:r>
    </w:p>
    <w:p>
      <w:pPr>
        <w:spacing w:after="0" w:before="0" w:line="240" w:lineRule="auto"/>
      </w:pPr>
      <w:r>
        <w:rPr>
          <w:rFonts w:ascii="Consolas" w:hAnsi="Consolas" w:eastAsia="Consolas"/>
          <w:sz w:val="15"/>
        </w:rPr>
        <w:t>/******/ function(__webpack_require__) { // webpackRuntimeModules</w:t>
      </w:r>
    </w:p>
    <w:p>
      <w:pPr>
        <w:spacing w:after="0" w:before="0" w:line="240" w:lineRule="auto"/>
      </w:pPr>
      <w:r>
        <w:rPr>
          <w:rFonts w:ascii="Consolas" w:hAnsi="Consolas" w:eastAsia="Consolas"/>
          <w:sz w:val="15"/>
        </w:rPr>
        <w:t>/******/ /* webpack/runtime/getFullHash */</w:t>
      </w:r>
    </w:p>
    <w:p>
      <w:pPr>
        <w:spacing w:after="0" w:before="0" w:line="240" w:lineRule="auto"/>
      </w:pPr>
      <w:r>
        <w:rPr>
          <w:rFonts w:ascii="Consolas" w:hAnsi="Consolas" w:eastAsia="Consolas"/>
          <w:sz w:val="15"/>
        </w:rPr>
        <w:t>/******/ !function() {</w:t>
      </w:r>
    </w:p>
    <w:p>
      <w:pPr>
        <w:spacing w:after="0" w:before="0" w:line="240" w:lineRule="auto"/>
      </w:pPr>
      <w:r>
        <w:rPr>
          <w:rFonts w:ascii="Consolas" w:hAnsi="Consolas" w:eastAsia="Consolas"/>
          <w:sz w:val="15"/>
        </w:rPr>
        <w:t xml:space="preserve">/******/ </w:t>
        <w:tab/>
        <w:t>__webpack_require__.h = function() { return "a8a087015305b49e";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w:t>
      </w:r>
    </w:p>
    <w:p>
      <w:r>
        <w:br w:type="page"/>
      </w:r>
    </w:p>
    <w:p>
      <w:pPr>
        <w:pStyle w:val="Heading1"/>
      </w:pPr>
      <w:r>
        <w:t>92. .next-dev/static/webpack/webpack.7737f71806bd8790.hot-update.js</w:t>
      </w:r>
    </w:p>
    <w:p>
      <w:r>
        <w:rPr>
          <w:rFonts w:ascii="Consolas" w:hAnsi="Consolas"/>
          <w:color w:val="666666"/>
          <w:sz w:val="18"/>
        </w:rPr>
        <w:t>.next-dev/static/webpack/webpack.7737f71806bd8790.hot-update.js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self["webpackHotUpdate_N_E"]("webpack",{},</w:t>
      </w:r>
    </w:p>
    <w:p>
      <w:pPr>
        <w:spacing w:after="0" w:before="0" w:line="240" w:lineRule="auto"/>
      </w:pPr>
      <w:r>
        <w:rPr>
          <w:rFonts w:ascii="Consolas" w:hAnsi="Consolas" w:eastAsia="Consolas"/>
          <w:sz w:val="15"/>
        </w:rPr>
        <w:t>/******/ function(__webpack_require__) { // webpackRuntimeModules</w:t>
      </w:r>
    </w:p>
    <w:p>
      <w:pPr>
        <w:spacing w:after="0" w:before="0" w:line="240" w:lineRule="auto"/>
      </w:pPr>
      <w:r>
        <w:rPr>
          <w:rFonts w:ascii="Consolas" w:hAnsi="Consolas" w:eastAsia="Consolas"/>
          <w:sz w:val="15"/>
        </w:rPr>
        <w:t>/******/ /* webpack/runtime/getFullHash */</w:t>
      </w:r>
    </w:p>
    <w:p>
      <w:pPr>
        <w:spacing w:after="0" w:before="0" w:line="240" w:lineRule="auto"/>
      </w:pPr>
      <w:r>
        <w:rPr>
          <w:rFonts w:ascii="Consolas" w:hAnsi="Consolas" w:eastAsia="Consolas"/>
          <w:sz w:val="15"/>
        </w:rPr>
        <w:t>/******/ !function() {</w:t>
      </w:r>
    </w:p>
    <w:p>
      <w:pPr>
        <w:spacing w:after="0" w:before="0" w:line="240" w:lineRule="auto"/>
      </w:pPr>
      <w:r>
        <w:rPr>
          <w:rFonts w:ascii="Consolas" w:hAnsi="Consolas" w:eastAsia="Consolas"/>
          <w:sz w:val="15"/>
        </w:rPr>
        <w:t xml:space="preserve">/******/ </w:t>
        <w:tab/>
        <w:t>__webpack_require__.h = function() { return "ebb726a5216f03bc";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w:t>
      </w:r>
    </w:p>
    <w:p>
      <w:r>
        <w:br w:type="page"/>
      </w:r>
    </w:p>
    <w:p>
      <w:pPr>
        <w:pStyle w:val="Heading1"/>
      </w:pPr>
      <w:r>
        <w:t>93. .next-dev/static/webpack/webpack.970725ba9297b070.hot-update.js</w:t>
      </w:r>
    </w:p>
    <w:p>
      <w:r>
        <w:rPr>
          <w:rFonts w:ascii="Consolas" w:hAnsi="Consolas"/>
          <w:color w:val="666666"/>
          <w:sz w:val="18"/>
        </w:rPr>
        <w:t>.next-dev/static/webpack/webpack.970725ba9297b070.hot-update.js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self["webpackHotUpdate_N_E"]("webpack",{},</w:t>
      </w:r>
    </w:p>
    <w:p>
      <w:pPr>
        <w:spacing w:after="0" w:before="0" w:line="240" w:lineRule="auto"/>
      </w:pPr>
      <w:r>
        <w:rPr>
          <w:rFonts w:ascii="Consolas" w:hAnsi="Consolas" w:eastAsia="Consolas"/>
          <w:sz w:val="15"/>
        </w:rPr>
        <w:t>/******/ function(__webpack_require__) { // webpackRuntimeModules</w:t>
      </w:r>
    </w:p>
    <w:p>
      <w:pPr>
        <w:spacing w:after="0" w:before="0" w:line="240" w:lineRule="auto"/>
      </w:pPr>
      <w:r>
        <w:rPr>
          <w:rFonts w:ascii="Consolas" w:hAnsi="Consolas" w:eastAsia="Consolas"/>
          <w:sz w:val="15"/>
        </w:rPr>
        <w:t>/******/ /* webpack/runtime/getFullHash */</w:t>
      </w:r>
    </w:p>
    <w:p>
      <w:pPr>
        <w:spacing w:after="0" w:before="0" w:line="240" w:lineRule="auto"/>
      </w:pPr>
      <w:r>
        <w:rPr>
          <w:rFonts w:ascii="Consolas" w:hAnsi="Consolas" w:eastAsia="Consolas"/>
          <w:sz w:val="15"/>
        </w:rPr>
        <w:t>/******/ !function() {</w:t>
      </w:r>
    </w:p>
    <w:p>
      <w:pPr>
        <w:spacing w:after="0" w:before="0" w:line="240" w:lineRule="auto"/>
      </w:pPr>
      <w:r>
        <w:rPr>
          <w:rFonts w:ascii="Consolas" w:hAnsi="Consolas" w:eastAsia="Consolas"/>
          <w:sz w:val="15"/>
        </w:rPr>
        <w:t xml:space="preserve">/******/ </w:t>
        <w:tab/>
        <w:t>__webpack_require__.h = function() { return "366539eb590fd3cd";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w:t>
      </w:r>
    </w:p>
    <w:p>
      <w:r>
        <w:br w:type="page"/>
      </w:r>
    </w:p>
    <w:p>
      <w:pPr>
        <w:pStyle w:val="Heading1"/>
      </w:pPr>
      <w:r>
        <w:t>94. .next-dev/static/webpack/webpack.a8a087015305b49e.hot-update.js</w:t>
      </w:r>
    </w:p>
    <w:p>
      <w:r>
        <w:rPr>
          <w:rFonts w:ascii="Consolas" w:hAnsi="Consolas"/>
          <w:color w:val="666666"/>
          <w:sz w:val="18"/>
        </w:rPr>
        <w:t>.next-dev/static/webpack/webpack.a8a087015305b49e.hot-update.js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self["webpackHotUpdate_N_E"]("webpack",{},</w:t>
      </w:r>
    </w:p>
    <w:p>
      <w:pPr>
        <w:spacing w:after="0" w:before="0" w:line="240" w:lineRule="auto"/>
      </w:pPr>
      <w:r>
        <w:rPr>
          <w:rFonts w:ascii="Consolas" w:hAnsi="Consolas" w:eastAsia="Consolas"/>
          <w:sz w:val="15"/>
        </w:rPr>
        <w:t>/******/ function(__webpack_require__) { // webpackRuntimeModules</w:t>
      </w:r>
    </w:p>
    <w:p>
      <w:pPr>
        <w:spacing w:after="0" w:before="0" w:line="240" w:lineRule="auto"/>
      </w:pPr>
      <w:r>
        <w:rPr>
          <w:rFonts w:ascii="Consolas" w:hAnsi="Consolas" w:eastAsia="Consolas"/>
          <w:sz w:val="15"/>
        </w:rPr>
        <w:t>/******/ /* webpack/runtime/getFullHash */</w:t>
      </w:r>
    </w:p>
    <w:p>
      <w:pPr>
        <w:spacing w:after="0" w:before="0" w:line="240" w:lineRule="auto"/>
      </w:pPr>
      <w:r>
        <w:rPr>
          <w:rFonts w:ascii="Consolas" w:hAnsi="Consolas" w:eastAsia="Consolas"/>
          <w:sz w:val="15"/>
        </w:rPr>
        <w:t>/******/ !function() {</w:t>
      </w:r>
    </w:p>
    <w:p>
      <w:pPr>
        <w:spacing w:after="0" w:before="0" w:line="240" w:lineRule="auto"/>
      </w:pPr>
      <w:r>
        <w:rPr>
          <w:rFonts w:ascii="Consolas" w:hAnsi="Consolas" w:eastAsia="Consolas"/>
          <w:sz w:val="15"/>
        </w:rPr>
        <w:t xml:space="preserve">/******/ </w:t>
        <w:tab/>
        <w:t>__webpack_require__.h = function() { return "2be55d09a66c76fa";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w:t>
      </w:r>
    </w:p>
    <w:p>
      <w:r>
        <w:br w:type="page"/>
      </w:r>
    </w:p>
    <w:p>
      <w:pPr>
        <w:pStyle w:val="Heading1"/>
      </w:pPr>
      <w:r>
        <w:t>95. .next-dev/static/webpack/webpack.d0467427ac7c80b2.hot-update.js</w:t>
      </w:r>
    </w:p>
    <w:p>
      <w:r>
        <w:rPr>
          <w:rFonts w:ascii="Consolas" w:hAnsi="Consolas"/>
          <w:color w:val="666666"/>
          <w:sz w:val="18"/>
        </w:rPr>
        <w:t>.next-dev/static/webpack/webpack.d0467427ac7c80b2.hot-update.js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self["webpackHotUpdate_N_E"]("webpack",{},</w:t>
      </w:r>
    </w:p>
    <w:p>
      <w:pPr>
        <w:spacing w:after="0" w:before="0" w:line="240" w:lineRule="auto"/>
      </w:pPr>
      <w:r>
        <w:rPr>
          <w:rFonts w:ascii="Consolas" w:hAnsi="Consolas" w:eastAsia="Consolas"/>
          <w:sz w:val="15"/>
        </w:rPr>
        <w:t>/******/ function(__webpack_require__) { // webpackRuntimeModules</w:t>
      </w:r>
    </w:p>
    <w:p>
      <w:pPr>
        <w:spacing w:after="0" w:before="0" w:line="240" w:lineRule="auto"/>
      </w:pPr>
      <w:r>
        <w:rPr>
          <w:rFonts w:ascii="Consolas" w:hAnsi="Consolas" w:eastAsia="Consolas"/>
          <w:sz w:val="15"/>
        </w:rPr>
        <w:t>/******/ /* webpack/runtime/getFullHash */</w:t>
      </w:r>
    </w:p>
    <w:p>
      <w:pPr>
        <w:spacing w:after="0" w:before="0" w:line="240" w:lineRule="auto"/>
      </w:pPr>
      <w:r>
        <w:rPr>
          <w:rFonts w:ascii="Consolas" w:hAnsi="Consolas" w:eastAsia="Consolas"/>
          <w:sz w:val="15"/>
        </w:rPr>
        <w:t>/******/ !function() {</w:t>
      </w:r>
    </w:p>
    <w:p>
      <w:pPr>
        <w:spacing w:after="0" w:before="0" w:line="240" w:lineRule="auto"/>
      </w:pPr>
      <w:r>
        <w:rPr>
          <w:rFonts w:ascii="Consolas" w:hAnsi="Consolas" w:eastAsia="Consolas"/>
          <w:sz w:val="15"/>
        </w:rPr>
        <w:t xml:space="preserve">/******/ </w:t>
        <w:tab/>
        <w:t>__webpack_require__.h = function() { return "7737f71806bd8790";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w:t>
      </w:r>
    </w:p>
    <w:p>
      <w:r>
        <w:br w:type="page"/>
      </w:r>
    </w:p>
    <w:p>
      <w:pPr>
        <w:pStyle w:val="Heading1"/>
      </w:pPr>
      <w:r>
        <w:t>96. .next-dev/static/webpack/webpack.ebb726a5216f03bc.hot-update.js</w:t>
      </w:r>
    </w:p>
    <w:p>
      <w:r>
        <w:rPr>
          <w:rFonts w:ascii="Consolas" w:hAnsi="Consolas"/>
          <w:color w:val="666666"/>
          <w:sz w:val="18"/>
        </w:rPr>
        <w:t>.next-dev/static/webpack/webpack.ebb726a5216f03bc.hot-update.js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self["webpackHotUpdate_N_E"]("webpack",{},</w:t>
      </w:r>
    </w:p>
    <w:p>
      <w:pPr>
        <w:spacing w:after="0" w:before="0" w:line="240" w:lineRule="auto"/>
      </w:pPr>
      <w:r>
        <w:rPr>
          <w:rFonts w:ascii="Consolas" w:hAnsi="Consolas" w:eastAsia="Consolas"/>
          <w:sz w:val="15"/>
        </w:rPr>
        <w:t>/******/ function(__webpack_require__) { // webpackRuntimeModules</w:t>
      </w:r>
    </w:p>
    <w:p>
      <w:pPr>
        <w:spacing w:after="0" w:before="0" w:line="240" w:lineRule="auto"/>
      </w:pPr>
      <w:r>
        <w:rPr>
          <w:rFonts w:ascii="Consolas" w:hAnsi="Consolas" w:eastAsia="Consolas"/>
          <w:sz w:val="15"/>
        </w:rPr>
        <w:t>/******/ /* webpack/runtime/getFullHash */</w:t>
      </w:r>
    </w:p>
    <w:p>
      <w:pPr>
        <w:spacing w:after="0" w:before="0" w:line="240" w:lineRule="auto"/>
      </w:pPr>
      <w:r>
        <w:rPr>
          <w:rFonts w:ascii="Consolas" w:hAnsi="Consolas" w:eastAsia="Consolas"/>
          <w:sz w:val="15"/>
        </w:rPr>
        <w:t>/******/ !function() {</w:t>
      </w:r>
    </w:p>
    <w:p>
      <w:pPr>
        <w:spacing w:after="0" w:before="0" w:line="240" w:lineRule="auto"/>
      </w:pPr>
      <w:r>
        <w:rPr>
          <w:rFonts w:ascii="Consolas" w:hAnsi="Consolas" w:eastAsia="Consolas"/>
          <w:sz w:val="15"/>
        </w:rPr>
        <w:t xml:space="preserve">/******/ </w:t>
        <w:tab/>
        <w:t>__webpack_require__.h = function() { return "6c13e2f951878e8b";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w:t>
      </w:r>
    </w:p>
    <w:p>
      <w:r>
        <w:br w:type="page"/>
      </w:r>
    </w:p>
    <w:p>
      <w:pPr>
        <w:pStyle w:val="Heading1"/>
      </w:pPr>
      <w:r>
        <w:t>97. .next-dev/static/webpack/app/layout.970725ba9297b070.hot-update.js</w:t>
      </w:r>
    </w:p>
    <w:p>
      <w:r>
        <w:rPr>
          <w:rFonts w:ascii="Consolas" w:hAnsi="Consolas"/>
          <w:color w:val="666666"/>
          <w:sz w:val="18"/>
        </w:rPr>
        <w:t>.next-dev/static/webpack/app/layout.970725ba9297b070.hot-update.js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self["webpackHotUpdate_N_E"]("app/layout",{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"(app-pages-browser)/./node_modules/next/font/local/target.css?{\"path\":\"app/layout.tsx\",\"import\":\"\",\"arguments\":[{\"src\":\"./fonts/GeistMonoVF.woff\",\"variable\":\"--font-geist-mono\",\"weight\":\"100 900\"}],\"variableName\":\"geistMono\"}":</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./node_modules/next/font/local/target.css?{"path":"app/layout.tsx","import":"","arguments":[{"src":"./fonts/GeistMonoVF.woff","variable":"--font-geist-mono","weight":"100 900"}],"variableName":"geistMono"}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(function(module, __unused_webpack_exports,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eval(__webpack_require__.ts("// extracted by mini-css-extract-plugin\nmodule.exports = {\"style\":{\"fontFamily\":\"'__geistMono_c3aa02', '__geistMono_Fallback_c3aa02'\"},\"className\":\"__className_c3aa02\",\"variable\":\"__variable_c3aa02\"};\n    if(true) {\n      // 1792517814374\n      var cssReload = __webpack_require__(/*! ./node_modules/next/dist/compiled/mini-css-extract-plugin/hmr/hotModuleReplacement.js */ \"(app-pages-browser)/./node_modules/next/dist/compiled/mini-css-extract-plugin/hmr/hotModuleReplacement.js\")(module.id, {\"publicPath\":\"/_next/\",\"esModule\":false,\"locals\":true});\n      module.hot.dispose(cssReload);\n      \n    }\n  //# sourceURL=[module]\n//# sourceMappingURL=data:application/json;charset=utf-8;base64,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\n//# sourceURL=webpack-internal:///(app-pages-browser)/./node_modules/next/font/local/target.css?{\"path\":\"app/layout.tsx\",\"import\":\"\",\"arguments\":[{\"src\":\"./fonts/GeistMonoVF.woff\",\"variable\":\"--font-geist-mono\",\"weight\":\"100 900\"}],\"variableName\":\"geistMon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"(app-pages-browser)/./node_modules/next/font/local/target.css?{\"path\":\"app/layout.tsx\",\"import\":\"\",\"arguments\":[{\"src\":\"./fonts/GeistVF.woff\",\"variable\":\"--font-geist-sans\",\"weight\":\"100 900\"}],\"variableName\":\"geistSans\"}":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./node_modules/next/font/local/target.css?{"path":"app/layout.tsx","import":"","arguments":[{"src":"./fonts/GeistVF.woff","variable":"--font-geist-sans","weight":"100 900"}],"variableName":"geistSans"}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(function(module, __unused_webpack_exports,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eval(__webpack_require__.ts("// extracted by mini-css-extract-plugin\nmodule.exports = {\"style\":{\"fontFamily\":\"'__geistSans_1e4310', '__geistSans_Fallback_1e4310'\"},\"className\":\"__className_1e4310\",\"variable\":\"__variable_1e4310\"};\n    if(true) {\n      // 1792517814371\n      var cssReload = __webpack_require__(/*! ./node_modules/next/dist/compiled/mini-css-extract-plugin/hmr/hotModuleReplacement.js */ \"(app-pages-browser)/./node_modules/next/dist/compiled/mini-css-extract-plugin/hmr/hotModuleReplacement.js\")(module.id, {\"publicPath\":\"/_next/\",\"esModule\":false,\"locals\":true});\n      module.hot.dispose(cssReload);\n      \n    }\n  //# sourceURL=[module]\n//# sourceMappingURL=data:application/json;charset=utf-8;base64,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\n//# sourceURL=webpack-internal:///(app-pages-browser)/./node_modules/next/font/local/target.css?{\"path\":\"app/layout.tsx\",\"import\":\"\",\"arguments\":[{\"src\":\"./fonts/GeistVF.woff\",\"variable\":\"--font-geist-sans\",\"weight\":\"100 900\"}],\"variableName\":\"geistSan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98. .next-dev/static/webpack/app/layout.d0467427ac7c80b2.hot-update.js</w:t>
      </w:r>
    </w:p>
    <w:p>
      <w:r>
        <w:rPr>
          <w:rFonts w:ascii="Consolas" w:hAnsi="Consolas"/>
          <w:color w:val="666666"/>
          <w:sz w:val="18"/>
        </w:rPr>
        <w:t>.next-dev/static/webpack/app/layout.d0467427ac7c80b2.hot-update.js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self["webpackHotUpdate_N_E"]("app/layout",{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"(app-pages-browser)/./app/globals.css":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./app/globals.css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(function(module, __webpack_exports__,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eval(__webpack_require__.ts("__webpack_require__.r(__webpack_exports__);\n/* harmony default export */ __webpack_exports__[\"default\"] = (\"d5d81fb46b73\");\nif (true) { module.hot.accept() }\n//# sourceURL=[module]\n//# sourceMappingURL=data:application/json;charset=utf-8;base64,eyJ2ZXJzaW9uIjozLCJmaWxlIjoiKGFwcC1wYWdlcy1icm93c2VyKS8uL2FwcC9nbG9iYWxzLmNzcyIsIm1hcHBpbmdzIjoiO0FBQUEsK0RBQWUsY0FBYztBQUM3QixJQUFJLElBQVUsSUFBSSxpQkFBaUIiLCJzb3VyY2VzIjpbIndlYnBhY2s6Ly9fTl9FLy4vYXBwL2dsb2JhbHMuY3NzP2JhMTQiXSwic291cmNlc0NvbnRlbnQiOlsiZXhwb3J0IGRlZmF1bHQgXCJkNWQ4MWZiNDZiNzNcIlxuaWYgKG1vZHVsZS5ob3QpIHsgbW9kdWxlLmhvdC5hY2NlcHQoKSB9XG4iXSwibmFtZXMiOltdLCJzb3VyY2VSb290IjoiIn0=\n//# sourceURL=webpack-internal:///(app-pages-browser)/./app/globals.css\n"));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99. .next-dev/types/package.json</w:t>
      </w:r>
    </w:p>
    <w:p>
      <w:r>
        <w:rPr>
          <w:rFonts w:ascii="Consolas" w:hAnsi="Consolas"/>
          <w:color w:val="666666"/>
          <w:sz w:val="18"/>
        </w:rPr>
        <w:t>.next-dev/types/package.json</w:t>
      </w:r>
    </w:p>
    <w:p>
      <w:pPr>
        <w:spacing w:after="0" w:before="0" w:line="240" w:lineRule="auto"/>
      </w:pPr>
      <w:r>
        <w:rPr>
          <w:rFonts w:ascii="Consolas" w:hAnsi="Consolas" w:eastAsia="Consolas"/>
          <w:sz w:val="15"/>
        </w:rPr>
        <w:t>{"type": "module"}</w:t>
      </w:r>
    </w:p>
    <w:p>
      <w:r>
        <w:br w:type="page"/>
      </w:r>
    </w:p>
    <w:p>
      <w:pPr>
        <w:pStyle w:val="Heading1"/>
      </w:pPr>
      <w:r>
        <w:t>100. .next-dev/types/app/layout.ts</w:t>
      </w:r>
    </w:p>
    <w:p>
      <w:r>
        <w:rPr>
          <w:rFonts w:ascii="Consolas" w:hAnsi="Consolas"/>
          <w:color w:val="666666"/>
          <w:sz w:val="18"/>
        </w:rPr>
        <w:t>.next-dev/types/app/layout.ts</w:t>
      </w:r>
    </w:p>
    <w:p>
      <w:pPr>
        <w:spacing w:after="0" w:before="0" w:line="240" w:lineRule="auto"/>
      </w:pPr>
      <w:r>
        <w:rPr>
          <w:rFonts w:ascii="Consolas" w:hAnsi="Consolas" w:eastAsia="Consolas"/>
          <w:sz w:val="15"/>
        </w:rPr>
        <w:t>// File: /workspaces/Jotion/app/layout.tsx</w:t>
      </w:r>
    </w:p>
    <w:p>
      <w:pPr>
        <w:spacing w:after="0" w:before="0" w:line="240" w:lineRule="auto"/>
      </w:pPr>
      <w:r>
        <w:rPr>
          <w:rFonts w:ascii="Consolas" w:hAnsi="Consolas" w:eastAsia="Consolas"/>
          <w:sz w:val="15"/>
        </w:rPr>
        <w:t>import * as entry from '../../../app/layout.js'</w:t>
      </w:r>
    </w:p>
    <w:p>
      <w:pPr>
        <w:spacing w:after="0" w:before="0" w:line="240" w:lineRule="auto"/>
      </w:pPr>
      <w:r>
        <w:rPr>
          <w:rFonts w:ascii="Consolas" w:hAnsi="Consolas" w:eastAsia="Consolas"/>
          <w:sz w:val="15"/>
        </w:rPr>
        <w:t>import type { ResolvingMetadata, ResolvingViewport } from 'next/dist/lib/metadata/types/metadata-interface.js'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TEntry = typeof import('../../../app/layout.js')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that the entry is a valid entry</w:t>
      </w:r>
    </w:p>
    <w:p>
      <w:pPr>
        <w:spacing w:after="0" w:before="0" w:line="240" w:lineRule="auto"/>
      </w:pPr>
      <w:r>
        <w:rPr>
          <w:rFonts w:ascii="Consolas" w:hAnsi="Consolas" w:eastAsia="Consolas"/>
          <w:sz w:val="15"/>
        </w:rPr>
        <w:t>checkFields&lt;Diff&lt;{</w:t>
      </w:r>
    </w:p>
    <w:p>
      <w:pPr>
        <w:spacing w:after="0" w:before="0" w:line="240" w:lineRule="auto"/>
      </w:pPr>
      <w:r>
        <w:rPr>
          <w:rFonts w:ascii="Consolas" w:hAnsi="Consolas" w:eastAsia="Consolas"/>
          <w:sz w:val="15"/>
        </w:rPr>
        <w:t xml:space="preserve">  default: Function</w:t>
      </w:r>
    </w:p>
    <w:p>
      <w:pPr>
        <w:spacing w:after="0" w:before="0" w:line="240" w:lineRule="auto"/>
      </w:pPr>
      <w:r>
        <w:rPr>
          <w:rFonts w:ascii="Consolas" w:hAnsi="Consolas" w:eastAsia="Consolas"/>
          <w:sz w:val="15"/>
        </w:rPr>
        <w:t xml:space="preserve">  config?: {}</w:t>
      </w:r>
    </w:p>
    <w:p>
      <w:pPr>
        <w:spacing w:after="0" w:before="0" w:line="240" w:lineRule="auto"/>
      </w:pPr>
      <w:r>
        <w:rPr>
          <w:rFonts w:ascii="Consolas" w:hAnsi="Consolas" w:eastAsia="Consolas"/>
          <w:sz w:val="15"/>
        </w:rPr>
        <w:t xml:space="preserve">  generateStaticParams?: Function</w:t>
      </w:r>
    </w:p>
    <w:p>
      <w:pPr>
        <w:spacing w:after="0" w:before="0" w:line="240" w:lineRule="auto"/>
      </w:pPr>
      <w:r>
        <w:rPr>
          <w:rFonts w:ascii="Consolas" w:hAnsi="Consolas" w:eastAsia="Consolas"/>
          <w:sz w:val="15"/>
        </w:rPr>
        <w:t xml:space="preserve">  revalidate?: RevalidateRange&lt;TEntry&gt; | false</w:t>
      </w:r>
    </w:p>
    <w:p>
      <w:pPr>
        <w:spacing w:after="0" w:before="0" w:line="240" w:lineRule="auto"/>
      </w:pPr>
      <w:r>
        <w:rPr>
          <w:rFonts w:ascii="Consolas" w:hAnsi="Consolas" w:eastAsia="Consolas"/>
          <w:sz w:val="15"/>
        </w:rPr>
        <w:t xml:space="preserve">  dynamic?: 'auto' | 'force-dynamic' | 'error' | 'force-static'</w:t>
      </w:r>
    </w:p>
    <w:p>
      <w:pPr>
        <w:spacing w:after="0" w:before="0" w:line="240" w:lineRule="auto"/>
      </w:pPr>
      <w:r>
        <w:rPr>
          <w:rFonts w:ascii="Consolas" w:hAnsi="Consolas" w:eastAsia="Consolas"/>
          <w:sz w:val="15"/>
        </w:rPr>
        <w:t xml:space="preserve">  dynamicParams?: boolean</w:t>
      </w:r>
    </w:p>
    <w:p>
      <w:pPr>
        <w:spacing w:after="0" w:before="0" w:line="240" w:lineRule="auto"/>
      </w:pPr>
      <w:r>
        <w:rPr>
          <w:rFonts w:ascii="Consolas" w:hAnsi="Consolas" w:eastAsia="Consolas"/>
          <w:sz w:val="15"/>
        </w:rPr>
        <w:t xml:space="preserve">  fetchCache?: 'auto' | 'force-no-store' | 'only-no-store' | 'default-no-store' | 'default-cache' | 'only-cache' | 'force-cache'</w:t>
      </w:r>
    </w:p>
    <w:p>
      <w:pPr>
        <w:spacing w:after="0" w:before="0" w:line="240" w:lineRule="auto"/>
      </w:pPr>
      <w:r>
        <w:rPr>
          <w:rFonts w:ascii="Consolas" w:hAnsi="Consolas" w:eastAsia="Consolas"/>
          <w:sz w:val="15"/>
        </w:rPr>
        <w:t xml:space="preserve">  preferredRegion?: 'auto' | 'global' | 'home' | string | string[]</w:t>
      </w:r>
    </w:p>
    <w:p>
      <w:pPr>
        <w:spacing w:after="0" w:before="0" w:line="240" w:lineRule="auto"/>
      </w:pPr>
      <w:r>
        <w:rPr>
          <w:rFonts w:ascii="Consolas" w:hAnsi="Consolas" w:eastAsia="Consolas"/>
          <w:sz w:val="15"/>
        </w:rPr>
        <w:t xml:space="preserve">  runtime?: 'nodejs' | 'experimental-edge' | 'edge'</w:t>
      </w:r>
    </w:p>
    <w:p>
      <w:pPr>
        <w:spacing w:after="0" w:before="0" w:line="240" w:lineRule="auto"/>
      </w:pPr>
      <w:r>
        <w:rPr>
          <w:rFonts w:ascii="Consolas" w:hAnsi="Consolas" w:eastAsia="Consolas"/>
          <w:sz w:val="15"/>
        </w:rPr>
        <w:t xml:space="preserve">  maxDuration?: 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metadata?: any</w:t>
      </w:r>
    </w:p>
    <w:p>
      <w:pPr>
        <w:spacing w:after="0" w:before="0" w:line="240" w:lineRule="auto"/>
      </w:pPr>
      <w:r>
        <w:rPr>
          <w:rFonts w:ascii="Consolas" w:hAnsi="Consolas" w:eastAsia="Consolas"/>
          <w:sz w:val="15"/>
        </w:rPr>
        <w:t xml:space="preserve">  generateMetadata?: Function</w:t>
      </w:r>
    </w:p>
    <w:p>
      <w:pPr>
        <w:spacing w:after="0" w:before="0" w:line="240" w:lineRule="auto"/>
      </w:pPr>
      <w:r>
        <w:rPr>
          <w:rFonts w:ascii="Consolas" w:hAnsi="Consolas" w:eastAsia="Consolas"/>
          <w:sz w:val="15"/>
        </w:rPr>
        <w:t xml:space="preserve">  viewport?: any</w:t>
      </w:r>
    </w:p>
    <w:p>
      <w:pPr>
        <w:spacing w:after="0" w:before="0" w:line="240" w:lineRule="auto"/>
      </w:pPr>
      <w:r>
        <w:rPr>
          <w:rFonts w:ascii="Consolas" w:hAnsi="Consolas" w:eastAsia="Consolas"/>
          <w:sz w:val="15"/>
        </w:rPr>
        <w:t xml:space="preserve">  generateViewport?: Function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TEntry, ''&gt;&gt;()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prop type of the entry function</w:t>
      </w:r>
    </w:p>
    <w:p>
      <w:pPr>
        <w:spacing w:after="0" w:before="0" w:line="240" w:lineRule="auto"/>
      </w:pPr>
      <w:r>
        <w:rPr>
          <w:rFonts w:ascii="Consolas" w:hAnsi="Consolas" w:eastAsia="Consolas"/>
          <w:sz w:val="15"/>
        </w:rPr>
        <w:t>checkFields&lt;Diff&lt;LayoutProps, FirstArg&lt;TEntry['default']&gt;, 'default'&gt;&gt;()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generateMetadata function</w:t>
      </w:r>
    </w:p>
    <w:p>
      <w:pPr>
        <w:spacing w:after="0" w:before="0" w:line="240" w:lineRule="auto"/>
      </w:pPr>
      <w:r>
        <w:rPr>
          <w:rFonts w:ascii="Consolas" w:hAnsi="Consolas" w:eastAsia="Consolas"/>
          <w:sz w:val="15"/>
        </w:rPr>
        <w:t>if ('generateMetadata' in entry) {</w:t>
      </w:r>
    </w:p>
    <w:p>
      <w:pPr>
        <w:spacing w:after="0" w:before="0" w:line="240" w:lineRule="auto"/>
      </w:pPr>
      <w:r>
        <w:rPr>
          <w:rFonts w:ascii="Consolas" w:hAnsi="Consolas" w:eastAsia="Consolas"/>
          <w:sz w:val="15"/>
        </w:rPr>
        <w:t xml:space="preserve">  checkFields&lt;Diff&lt;LayoutProps, FirstArg&lt;MaybeField&lt;TEntry, 'generateMetadata'&gt;&gt;, 'generateMetadata'&gt;&gt;()</w:t>
      </w:r>
    </w:p>
    <w:p>
      <w:pPr>
        <w:spacing w:after="0" w:before="0" w:line="240" w:lineRule="auto"/>
      </w:pPr>
      <w:r>
        <w:rPr>
          <w:rFonts w:ascii="Consolas" w:hAnsi="Consolas" w:eastAsia="Consolas"/>
          <w:sz w:val="15"/>
        </w:rPr>
        <w:t xml:space="preserve">  checkFields&lt;Diff&lt;ResolvingMetadata, SecondArg&lt;MaybeField&lt;TEntry, 'generateMetadata'&gt;&gt;, 'generateMetadata'&gt;&gt;()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generateViewport function</w:t>
      </w:r>
    </w:p>
    <w:p>
      <w:pPr>
        <w:spacing w:after="0" w:before="0" w:line="240" w:lineRule="auto"/>
      </w:pPr>
      <w:r>
        <w:rPr>
          <w:rFonts w:ascii="Consolas" w:hAnsi="Consolas" w:eastAsia="Consolas"/>
          <w:sz w:val="15"/>
        </w:rPr>
        <w:t>if ('generateViewport' in entry) {</w:t>
      </w:r>
    </w:p>
    <w:p>
      <w:pPr>
        <w:spacing w:after="0" w:before="0" w:line="240" w:lineRule="auto"/>
      </w:pPr>
      <w:r>
        <w:rPr>
          <w:rFonts w:ascii="Consolas" w:hAnsi="Consolas" w:eastAsia="Consolas"/>
          <w:sz w:val="15"/>
        </w:rPr>
        <w:t xml:space="preserve">  checkFields&lt;Diff&lt;LayoutProps, FirstArg&lt;MaybeField&lt;TEntry, 'generateViewport'&gt;&gt;, 'generateViewport'&gt;&gt;()</w:t>
      </w:r>
    </w:p>
    <w:p>
      <w:pPr>
        <w:spacing w:after="0" w:before="0" w:line="240" w:lineRule="auto"/>
      </w:pPr>
      <w:r>
        <w:rPr>
          <w:rFonts w:ascii="Consolas" w:hAnsi="Consolas" w:eastAsia="Consolas"/>
          <w:sz w:val="15"/>
        </w:rPr>
        <w:t xml:space="preserve">  checkFields&lt;Diff&lt;ResolvingViewport, SecondArg&lt;MaybeField&lt;TEntry, 'generateViewport'&gt;&gt;, 'generateViewport'&gt;&gt;()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generateStaticParams function</w:t>
      </w:r>
    </w:p>
    <w:p>
      <w:pPr>
        <w:spacing w:after="0" w:before="0" w:line="240" w:lineRule="auto"/>
      </w:pPr>
      <w:r>
        <w:rPr>
          <w:rFonts w:ascii="Consolas" w:hAnsi="Consolas" w:eastAsia="Consolas"/>
          <w:sz w:val="15"/>
        </w:rPr>
        <w:t>if ('generateStaticParams' in entry) {</w:t>
      </w:r>
    </w:p>
    <w:p>
      <w:pPr>
        <w:spacing w:after="0" w:before="0" w:line="240" w:lineRule="auto"/>
      </w:pPr>
      <w:r>
        <w:rPr>
          <w:rFonts w:ascii="Consolas" w:hAnsi="Consolas" w:eastAsia="Consolas"/>
          <w:sz w:val="15"/>
        </w:rPr>
        <w:t xml:space="preserve">  checkFields&lt;Diff&lt;{ params: PageParams }, FirstArg&lt;MaybeField&lt;TEntry, 'generateStaticParams'&gt;&gt;, 'generateStaticParams'&gt;&gt;()</w:t>
      </w:r>
    </w:p>
    <w:p>
      <w:pPr>
        <w:spacing w:after="0" w:before="0" w:line="240" w:lineRule="auto"/>
      </w:pPr>
      <w:r>
        <w:rPr>
          <w:rFonts w:ascii="Consolas" w:hAnsi="Consolas" w:eastAsia="Consolas"/>
          <w:sz w:val="15"/>
        </w:rPr>
        <w:t xml:space="preserve">  checkFields&lt;Diff&lt;{ __tag__: 'generateStaticParams', __return_type__: any[] | Promise&lt;any[]&gt; }, { __tag__: 'generateStaticParams', __return_type__: ReturnType&lt;MaybeField&lt;TEntry, 'generateStaticParams'&gt;&gt; }&gt;&gt;()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PageParams = any</w:t>
      </w:r>
    </w:p>
    <w:p>
      <w:pPr>
        <w:spacing w:after="0" w:before="0" w:line="240" w:lineRule="auto"/>
      </w:pPr>
      <w:r>
        <w:rPr>
          <w:rFonts w:ascii="Consolas" w:hAnsi="Consolas" w:eastAsia="Consolas"/>
          <w:sz w:val="15"/>
        </w:rPr>
        <w:t>export interface PageProps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 xml:space="preserve">  searchParams?: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export interface LayoutProps {</w:t>
      </w:r>
    </w:p>
    <w:p>
      <w:pPr>
        <w:spacing w:after="0" w:before="0" w:line="240" w:lineRule="auto"/>
      </w:pPr>
      <w:r>
        <w:rPr>
          <w:rFonts w:ascii="Consolas" w:hAnsi="Consolas" w:eastAsia="Consolas"/>
          <w:sz w:val="15"/>
        </w:rPr>
        <w:t xml:space="preserve">  children?: React.ReactNode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Utility types</w:t>
      </w:r>
    </w:p>
    <w:p>
      <w:pPr>
        <w:spacing w:after="0" w:before="0" w:line="240" w:lineRule="auto"/>
      </w:pPr>
      <w:r>
        <w:rPr>
          <w:rFonts w:ascii="Consolas" w:hAnsi="Consolas" w:eastAsia="Consolas"/>
          <w:sz w:val="15"/>
        </w:rPr>
        <w:t>type RevalidateRange&lt;T&gt; = T extends { revalidate: any } ? NonNegative&lt;T['revalidate']&gt;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If T is unknown or any, it will be an empty {} type. Otherwise, it will be the same as Omit&lt;T, keyof Base&gt;.</w:t>
      </w:r>
    </w:p>
    <w:p>
      <w:pPr>
        <w:spacing w:after="0" w:before="0" w:line="240" w:lineRule="auto"/>
      </w:pPr>
      <w:r>
        <w:rPr>
          <w:rFonts w:ascii="Consolas" w:hAnsi="Consolas" w:eastAsia="Consolas"/>
          <w:sz w:val="15"/>
        </w:rPr>
        <w:t>type OmitWithTag&lt;T, K extends keyof any, _M&gt; = Omit&lt;T, K&gt;</w:t>
      </w:r>
    </w:p>
    <w:p>
      <w:pPr>
        <w:spacing w:after="0" w:before="0" w:line="240" w:lineRule="auto"/>
      </w:pPr>
      <w:r>
        <w:rPr>
          <w:rFonts w:ascii="Consolas" w:hAnsi="Consolas" w:eastAsia="Consolas"/>
          <w:sz w:val="15"/>
        </w:rPr>
        <w:t>type Diff&lt;Base, T extends Base, Message extends string = ''&gt; = 0 extends (1 &amp; T) ? {} : OmitWithTag&lt;T, keyof Base, Message&gt;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FirstArg&lt;T extends Function&gt; = T extends (...args: [infer T, any]) =&gt; any ? unknown extends T ? any : T : never</w:t>
      </w:r>
    </w:p>
    <w:p>
      <w:pPr>
        <w:spacing w:after="0" w:before="0" w:line="240" w:lineRule="auto"/>
      </w:pPr>
      <w:r>
        <w:rPr>
          <w:rFonts w:ascii="Consolas" w:hAnsi="Consolas" w:eastAsia="Consolas"/>
          <w:sz w:val="15"/>
        </w:rPr>
        <w:t>type SecondArg&lt;T extends Function&gt; = T extends (...args: [any, infer T]) =&gt; any ? unknown extends T ? any : T : never</w:t>
      </w:r>
    </w:p>
    <w:p>
      <w:pPr>
        <w:spacing w:after="0" w:before="0" w:line="240" w:lineRule="auto"/>
      </w:pPr>
      <w:r>
        <w:rPr>
          <w:rFonts w:ascii="Consolas" w:hAnsi="Consolas" w:eastAsia="Consolas"/>
          <w:sz w:val="15"/>
        </w:rPr>
        <w:t>type MaybeField&lt;T, K extends string&gt; = T extends { [k in K]: infer G } ? G extends Function ? G : never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function checkFields&lt;_ extends { [k in keyof any]: never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https://github.com/sindresorhus/type-fest</w:t>
      </w:r>
    </w:p>
    <w:p>
      <w:pPr>
        <w:spacing w:after="0" w:before="0" w:line="240" w:lineRule="auto"/>
      </w:pPr>
      <w:r>
        <w:rPr>
          <w:rFonts w:ascii="Consolas" w:hAnsi="Consolas" w:eastAsia="Consolas"/>
          <w:sz w:val="15"/>
        </w:rPr>
        <w:t>type Numeric = number | bigint</w:t>
      </w:r>
    </w:p>
    <w:p>
      <w:pPr>
        <w:spacing w:after="0" w:before="0" w:line="240" w:lineRule="auto"/>
      </w:pPr>
      <w:r>
        <w:rPr>
          <w:rFonts w:ascii="Consolas" w:hAnsi="Consolas" w:eastAsia="Consolas"/>
          <w:sz w:val="15"/>
        </w:rPr>
        <w:t>type Zero = 0 | 0n</w:t>
      </w:r>
    </w:p>
    <w:p>
      <w:pPr>
        <w:spacing w:after="0" w:before="0" w:line="240" w:lineRule="auto"/>
      </w:pPr>
      <w:r>
        <w:rPr>
          <w:rFonts w:ascii="Consolas" w:hAnsi="Consolas" w:eastAsia="Consolas"/>
          <w:sz w:val="15"/>
        </w:rPr>
        <w:t>type Negative&lt;T extends Numeric&gt; = T extends Zero ? never : `${T}` extends `-${string}` ? T : never</w:t>
      </w:r>
    </w:p>
    <w:p>
      <w:pPr>
        <w:spacing w:after="0" w:before="0" w:line="240" w:lineRule="auto"/>
      </w:pPr>
      <w:r>
        <w:rPr>
          <w:rFonts w:ascii="Consolas" w:hAnsi="Consolas" w:eastAsia="Consolas"/>
          <w:sz w:val="15"/>
        </w:rPr>
        <w:t>type NonNegative&lt;T extends Numeric&gt; = T extends Zero ? T : Negative&lt;T&gt; extends never ? T : '__invalid_negative_number__'</w:t>
      </w:r>
    </w:p>
    <w:p>
      <w:r>
        <w:br w:type="page"/>
      </w:r>
    </w:p>
    <w:p>
      <w:pPr>
        <w:pStyle w:val="Heading1"/>
      </w:pPr>
      <w:r>
        <w:t>101. .next-dev/types/app/(main)/layout.ts</w:t>
      </w:r>
    </w:p>
    <w:p>
      <w:r>
        <w:rPr>
          <w:rFonts w:ascii="Consolas" w:hAnsi="Consolas"/>
          <w:color w:val="666666"/>
          <w:sz w:val="18"/>
        </w:rPr>
        <w:t>.next-dev/types/app/(main)/layout.ts</w:t>
      </w:r>
    </w:p>
    <w:p>
      <w:pPr>
        <w:spacing w:after="0" w:before="0" w:line="240" w:lineRule="auto"/>
      </w:pPr>
      <w:r>
        <w:rPr>
          <w:rFonts w:ascii="Consolas" w:hAnsi="Consolas" w:eastAsia="Consolas"/>
          <w:sz w:val="15"/>
        </w:rPr>
        <w:t>// File: /workspaces/Jotion/app/(main)/layout.tsx</w:t>
      </w:r>
    </w:p>
    <w:p>
      <w:pPr>
        <w:spacing w:after="0" w:before="0" w:line="240" w:lineRule="auto"/>
      </w:pPr>
      <w:r>
        <w:rPr>
          <w:rFonts w:ascii="Consolas" w:hAnsi="Consolas" w:eastAsia="Consolas"/>
          <w:sz w:val="15"/>
        </w:rPr>
        <w:t>import * as entry from '../../../../app/(main)/layout.js'</w:t>
      </w:r>
    </w:p>
    <w:p>
      <w:pPr>
        <w:spacing w:after="0" w:before="0" w:line="240" w:lineRule="auto"/>
      </w:pPr>
      <w:r>
        <w:rPr>
          <w:rFonts w:ascii="Consolas" w:hAnsi="Consolas" w:eastAsia="Consolas"/>
          <w:sz w:val="15"/>
        </w:rPr>
        <w:t>import type { ResolvingMetadata, ResolvingViewport } from 'next/dist/lib/metadata/types/metadata-interface.js'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TEntry = typeof import('../../../../app/(main)/layout.js')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that the entry is a valid entry</w:t>
      </w:r>
    </w:p>
    <w:p>
      <w:pPr>
        <w:spacing w:after="0" w:before="0" w:line="240" w:lineRule="auto"/>
      </w:pPr>
      <w:r>
        <w:rPr>
          <w:rFonts w:ascii="Consolas" w:hAnsi="Consolas" w:eastAsia="Consolas"/>
          <w:sz w:val="15"/>
        </w:rPr>
        <w:t>checkFields&lt;Diff&lt;{</w:t>
      </w:r>
    </w:p>
    <w:p>
      <w:pPr>
        <w:spacing w:after="0" w:before="0" w:line="240" w:lineRule="auto"/>
      </w:pPr>
      <w:r>
        <w:rPr>
          <w:rFonts w:ascii="Consolas" w:hAnsi="Consolas" w:eastAsia="Consolas"/>
          <w:sz w:val="15"/>
        </w:rPr>
        <w:t xml:space="preserve">  default: Function</w:t>
      </w:r>
    </w:p>
    <w:p>
      <w:pPr>
        <w:spacing w:after="0" w:before="0" w:line="240" w:lineRule="auto"/>
      </w:pPr>
      <w:r>
        <w:rPr>
          <w:rFonts w:ascii="Consolas" w:hAnsi="Consolas" w:eastAsia="Consolas"/>
          <w:sz w:val="15"/>
        </w:rPr>
        <w:t xml:space="preserve">  config?: {}</w:t>
      </w:r>
    </w:p>
    <w:p>
      <w:pPr>
        <w:spacing w:after="0" w:before="0" w:line="240" w:lineRule="auto"/>
      </w:pPr>
      <w:r>
        <w:rPr>
          <w:rFonts w:ascii="Consolas" w:hAnsi="Consolas" w:eastAsia="Consolas"/>
          <w:sz w:val="15"/>
        </w:rPr>
        <w:t xml:space="preserve">  generateStaticParams?: Function</w:t>
      </w:r>
    </w:p>
    <w:p>
      <w:pPr>
        <w:spacing w:after="0" w:before="0" w:line="240" w:lineRule="auto"/>
      </w:pPr>
      <w:r>
        <w:rPr>
          <w:rFonts w:ascii="Consolas" w:hAnsi="Consolas" w:eastAsia="Consolas"/>
          <w:sz w:val="15"/>
        </w:rPr>
        <w:t xml:space="preserve">  revalidate?: RevalidateRange&lt;TEntry&gt; | false</w:t>
      </w:r>
    </w:p>
    <w:p>
      <w:pPr>
        <w:spacing w:after="0" w:before="0" w:line="240" w:lineRule="auto"/>
      </w:pPr>
      <w:r>
        <w:rPr>
          <w:rFonts w:ascii="Consolas" w:hAnsi="Consolas" w:eastAsia="Consolas"/>
          <w:sz w:val="15"/>
        </w:rPr>
        <w:t xml:space="preserve">  dynamic?: 'auto' | 'force-dynamic' | 'error' | 'force-static'</w:t>
      </w:r>
    </w:p>
    <w:p>
      <w:pPr>
        <w:spacing w:after="0" w:before="0" w:line="240" w:lineRule="auto"/>
      </w:pPr>
      <w:r>
        <w:rPr>
          <w:rFonts w:ascii="Consolas" w:hAnsi="Consolas" w:eastAsia="Consolas"/>
          <w:sz w:val="15"/>
        </w:rPr>
        <w:t xml:space="preserve">  dynamicParams?: boolean</w:t>
      </w:r>
    </w:p>
    <w:p>
      <w:pPr>
        <w:spacing w:after="0" w:before="0" w:line="240" w:lineRule="auto"/>
      </w:pPr>
      <w:r>
        <w:rPr>
          <w:rFonts w:ascii="Consolas" w:hAnsi="Consolas" w:eastAsia="Consolas"/>
          <w:sz w:val="15"/>
        </w:rPr>
        <w:t xml:space="preserve">  fetchCache?: 'auto' | 'force-no-store' | 'only-no-store' | 'default-no-store' | 'default-cache' | 'only-cache' | 'force-cache'</w:t>
      </w:r>
    </w:p>
    <w:p>
      <w:pPr>
        <w:spacing w:after="0" w:before="0" w:line="240" w:lineRule="auto"/>
      </w:pPr>
      <w:r>
        <w:rPr>
          <w:rFonts w:ascii="Consolas" w:hAnsi="Consolas" w:eastAsia="Consolas"/>
          <w:sz w:val="15"/>
        </w:rPr>
        <w:t xml:space="preserve">  preferredRegion?: 'auto' | 'global' | 'home' | string | string[]</w:t>
      </w:r>
    </w:p>
    <w:p>
      <w:pPr>
        <w:spacing w:after="0" w:before="0" w:line="240" w:lineRule="auto"/>
      </w:pPr>
      <w:r>
        <w:rPr>
          <w:rFonts w:ascii="Consolas" w:hAnsi="Consolas" w:eastAsia="Consolas"/>
          <w:sz w:val="15"/>
        </w:rPr>
        <w:t xml:space="preserve">  runtime?: 'nodejs' | 'experimental-edge' | 'edge'</w:t>
      </w:r>
    </w:p>
    <w:p>
      <w:pPr>
        <w:spacing w:after="0" w:before="0" w:line="240" w:lineRule="auto"/>
      </w:pPr>
      <w:r>
        <w:rPr>
          <w:rFonts w:ascii="Consolas" w:hAnsi="Consolas" w:eastAsia="Consolas"/>
          <w:sz w:val="15"/>
        </w:rPr>
        <w:t xml:space="preserve">  maxDuration?: 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metadata?: any</w:t>
      </w:r>
    </w:p>
    <w:p>
      <w:pPr>
        <w:spacing w:after="0" w:before="0" w:line="240" w:lineRule="auto"/>
      </w:pPr>
      <w:r>
        <w:rPr>
          <w:rFonts w:ascii="Consolas" w:hAnsi="Consolas" w:eastAsia="Consolas"/>
          <w:sz w:val="15"/>
        </w:rPr>
        <w:t xml:space="preserve">  generateMetadata?: Function</w:t>
      </w:r>
    </w:p>
    <w:p>
      <w:pPr>
        <w:spacing w:after="0" w:before="0" w:line="240" w:lineRule="auto"/>
      </w:pPr>
      <w:r>
        <w:rPr>
          <w:rFonts w:ascii="Consolas" w:hAnsi="Consolas" w:eastAsia="Consolas"/>
          <w:sz w:val="15"/>
        </w:rPr>
        <w:t xml:space="preserve">  viewport?: any</w:t>
      </w:r>
    </w:p>
    <w:p>
      <w:pPr>
        <w:spacing w:after="0" w:before="0" w:line="240" w:lineRule="auto"/>
      </w:pPr>
      <w:r>
        <w:rPr>
          <w:rFonts w:ascii="Consolas" w:hAnsi="Consolas" w:eastAsia="Consolas"/>
          <w:sz w:val="15"/>
        </w:rPr>
        <w:t xml:space="preserve">  generateViewport?: Function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TEntry, ''&gt;&gt;()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prop type of the entry function</w:t>
      </w:r>
    </w:p>
    <w:p>
      <w:pPr>
        <w:spacing w:after="0" w:before="0" w:line="240" w:lineRule="auto"/>
      </w:pPr>
      <w:r>
        <w:rPr>
          <w:rFonts w:ascii="Consolas" w:hAnsi="Consolas" w:eastAsia="Consolas"/>
          <w:sz w:val="15"/>
        </w:rPr>
        <w:t>checkFields&lt;Diff&lt;LayoutProps, FirstArg&lt;TEntry['default']&gt;, 'default'&gt;&gt;()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generateMetadata function</w:t>
      </w:r>
    </w:p>
    <w:p>
      <w:pPr>
        <w:spacing w:after="0" w:before="0" w:line="240" w:lineRule="auto"/>
      </w:pPr>
      <w:r>
        <w:rPr>
          <w:rFonts w:ascii="Consolas" w:hAnsi="Consolas" w:eastAsia="Consolas"/>
          <w:sz w:val="15"/>
        </w:rPr>
        <w:t>if ('generateMetadata' in entry) {</w:t>
      </w:r>
    </w:p>
    <w:p>
      <w:pPr>
        <w:spacing w:after="0" w:before="0" w:line="240" w:lineRule="auto"/>
      </w:pPr>
      <w:r>
        <w:rPr>
          <w:rFonts w:ascii="Consolas" w:hAnsi="Consolas" w:eastAsia="Consolas"/>
          <w:sz w:val="15"/>
        </w:rPr>
        <w:t xml:space="preserve">  checkFields&lt;Diff&lt;LayoutProps, FirstArg&lt;MaybeField&lt;TEntry, 'generateMetadata'&gt;&gt;, 'generateMetadata'&gt;&gt;()</w:t>
      </w:r>
    </w:p>
    <w:p>
      <w:pPr>
        <w:spacing w:after="0" w:before="0" w:line="240" w:lineRule="auto"/>
      </w:pPr>
      <w:r>
        <w:rPr>
          <w:rFonts w:ascii="Consolas" w:hAnsi="Consolas" w:eastAsia="Consolas"/>
          <w:sz w:val="15"/>
        </w:rPr>
        <w:t xml:space="preserve">  checkFields&lt;Diff&lt;ResolvingMetadata, SecondArg&lt;MaybeField&lt;TEntry, 'generateMetadata'&gt;&gt;, 'generateMetadata'&gt;&gt;()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generateViewport function</w:t>
      </w:r>
    </w:p>
    <w:p>
      <w:pPr>
        <w:spacing w:after="0" w:before="0" w:line="240" w:lineRule="auto"/>
      </w:pPr>
      <w:r>
        <w:rPr>
          <w:rFonts w:ascii="Consolas" w:hAnsi="Consolas" w:eastAsia="Consolas"/>
          <w:sz w:val="15"/>
        </w:rPr>
        <w:t>if ('generateViewport' in entry) {</w:t>
      </w:r>
    </w:p>
    <w:p>
      <w:pPr>
        <w:spacing w:after="0" w:before="0" w:line="240" w:lineRule="auto"/>
      </w:pPr>
      <w:r>
        <w:rPr>
          <w:rFonts w:ascii="Consolas" w:hAnsi="Consolas" w:eastAsia="Consolas"/>
          <w:sz w:val="15"/>
        </w:rPr>
        <w:t xml:space="preserve">  checkFields&lt;Diff&lt;LayoutProps, FirstArg&lt;MaybeField&lt;TEntry, 'generateViewport'&gt;&gt;, 'generateViewport'&gt;&gt;()</w:t>
      </w:r>
    </w:p>
    <w:p>
      <w:pPr>
        <w:spacing w:after="0" w:before="0" w:line="240" w:lineRule="auto"/>
      </w:pPr>
      <w:r>
        <w:rPr>
          <w:rFonts w:ascii="Consolas" w:hAnsi="Consolas" w:eastAsia="Consolas"/>
          <w:sz w:val="15"/>
        </w:rPr>
        <w:t xml:space="preserve">  checkFields&lt;Diff&lt;ResolvingViewport, SecondArg&lt;MaybeField&lt;TEntry, 'generateViewport'&gt;&gt;, 'generateViewport'&gt;&gt;()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generateStaticParams function</w:t>
      </w:r>
    </w:p>
    <w:p>
      <w:pPr>
        <w:spacing w:after="0" w:before="0" w:line="240" w:lineRule="auto"/>
      </w:pPr>
      <w:r>
        <w:rPr>
          <w:rFonts w:ascii="Consolas" w:hAnsi="Consolas" w:eastAsia="Consolas"/>
          <w:sz w:val="15"/>
        </w:rPr>
        <w:t>if ('generateStaticParams' in entry) {</w:t>
      </w:r>
    </w:p>
    <w:p>
      <w:pPr>
        <w:spacing w:after="0" w:before="0" w:line="240" w:lineRule="auto"/>
      </w:pPr>
      <w:r>
        <w:rPr>
          <w:rFonts w:ascii="Consolas" w:hAnsi="Consolas" w:eastAsia="Consolas"/>
          <w:sz w:val="15"/>
        </w:rPr>
        <w:t xml:space="preserve">  checkFields&lt;Diff&lt;{ params: PageParams }, FirstArg&lt;MaybeField&lt;TEntry, 'generateStaticParams'&gt;&gt;, 'generateStaticParams'&gt;&gt;()</w:t>
      </w:r>
    </w:p>
    <w:p>
      <w:pPr>
        <w:spacing w:after="0" w:before="0" w:line="240" w:lineRule="auto"/>
      </w:pPr>
      <w:r>
        <w:rPr>
          <w:rFonts w:ascii="Consolas" w:hAnsi="Consolas" w:eastAsia="Consolas"/>
          <w:sz w:val="15"/>
        </w:rPr>
        <w:t xml:space="preserve">  checkFields&lt;Diff&lt;{ __tag__: 'generateStaticParams', __return_type__: any[] | Promise&lt;any[]&gt; }, { __tag__: 'generateStaticParams', __return_type__: ReturnType&lt;MaybeField&lt;TEntry, 'generateStaticParams'&gt;&gt; }&gt;&gt;()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PageParams = any</w:t>
      </w:r>
    </w:p>
    <w:p>
      <w:pPr>
        <w:spacing w:after="0" w:before="0" w:line="240" w:lineRule="auto"/>
      </w:pPr>
      <w:r>
        <w:rPr>
          <w:rFonts w:ascii="Consolas" w:hAnsi="Consolas" w:eastAsia="Consolas"/>
          <w:sz w:val="15"/>
        </w:rPr>
        <w:t>export interface PageProps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 xml:space="preserve">  searchParams?: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export interface LayoutProps {</w:t>
      </w:r>
    </w:p>
    <w:p>
      <w:pPr>
        <w:spacing w:after="0" w:before="0" w:line="240" w:lineRule="auto"/>
      </w:pPr>
      <w:r>
        <w:rPr>
          <w:rFonts w:ascii="Consolas" w:hAnsi="Consolas" w:eastAsia="Consolas"/>
          <w:sz w:val="15"/>
        </w:rPr>
        <w:t xml:space="preserve">  children?: React.ReactNode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Utility types</w:t>
      </w:r>
    </w:p>
    <w:p>
      <w:pPr>
        <w:spacing w:after="0" w:before="0" w:line="240" w:lineRule="auto"/>
      </w:pPr>
      <w:r>
        <w:rPr>
          <w:rFonts w:ascii="Consolas" w:hAnsi="Consolas" w:eastAsia="Consolas"/>
          <w:sz w:val="15"/>
        </w:rPr>
        <w:t>type RevalidateRange&lt;T&gt; = T extends { revalidate: any } ? NonNegative&lt;T['revalidate']&gt;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If T is unknown or any, it will be an empty {} type. Otherwise, it will be the same as Omit&lt;T, keyof Base&gt;.</w:t>
      </w:r>
    </w:p>
    <w:p>
      <w:pPr>
        <w:spacing w:after="0" w:before="0" w:line="240" w:lineRule="auto"/>
      </w:pPr>
      <w:r>
        <w:rPr>
          <w:rFonts w:ascii="Consolas" w:hAnsi="Consolas" w:eastAsia="Consolas"/>
          <w:sz w:val="15"/>
        </w:rPr>
        <w:t>type OmitWithTag&lt;T, K extends keyof any, _M&gt; = Omit&lt;T, K&gt;</w:t>
      </w:r>
    </w:p>
    <w:p>
      <w:pPr>
        <w:spacing w:after="0" w:before="0" w:line="240" w:lineRule="auto"/>
      </w:pPr>
      <w:r>
        <w:rPr>
          <w:rFonts w:ascii="Consolas" w:hAnsi="Consolas" w:eastAsia="Consolas"/>
          <w:sz w:val="15"/>
        </w:rPr>
        <w:t>type Diff&lt;Base, T extends Base, Message extends string = ''&gt; = 0 extends (1 &amp; T) ? {} : OmitWithTag&lt;T, keyof Base, Message&gt;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FirstArg&lt;T extends Function&gt; = T extends (...args: [infer T, any]) =&gt; any ? unknown extends T ? any : T : never</w:t>
      </w:r>
    </w:p>
    <w:p>
      <w:pPr>
        <w:spacing w:after="0" w:before="0" w:line="240" w:lineRule="auto"/>
      </w:pPr>
      <w:r>
        <w:rPr>
          <w:rFonts w:ascii="Consolas" w:hAnsi="Consolas" w:eastAsia="Consolas"/>
          <w:sz w:val="15"/>
        </w:rPr>
        <w:t>type SecondArg&lt;T extends Function&gt; = T extends (...args: [any, infer T]) =&gt; any ? unknown extends T ? any : T : never</w:t>
      </w:r>
    </w:p>
    <w:p>
      <w:pPr>
        <w:spacing w:after="0" w:before="0" w:line="240" w:lineRule="auto"/>
      </w:pPr>
      <w:r>
        <w:rPr>
          <w:rFonts w:ascii="Consolas" w:hAnsi="Consolas" w:eastAsia="Consolas"/>
          <w:sz w:val="15"/>
        </w:rPr>
        <w:t>type MaybeField&lt;T, K extends string&gt; = T extends { [k in K]: infer G } ? G extends Function ? G : never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function checkFields&lt;_ extends { [k in keyof any]: never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https://github.com/sindresorhus/type-fest</w:t>
      </w:r>
    </w:p>
    <w:p>
      <w:pPr>
        <w:spacing w:after="0" w:before="0" w:line="240" w:lineRule="auto"/>
      </w:pPr>
      <w:r>
        <w:rPr>
          <w:rFonts w:ascii="Consolas" w:hAnsi="Consolas" w:eastAsia="Consolas"/>
          <w:sz w:val="15"/>
        </w:rPr>
        <w:t>type Numeric = number | bigint</w:t>
      </w:r>
    </w:p>
    <w:p>
      <w:pPr>
        <w:spacing w:after="0" w:before="0" w:line="240" w:lineRule="auto"/>
      </w:pPr>
      <w:r>
        <w:rPr>
          <w:rFonts w:ascii="Consolas" w:hAnsi="Consolas" w:eastAsia="Consolas"/>
          <w:sz w:val="15"/>
        </w:rPr>
        <w:t>type Zero = 0 | 0n</w:t>
      </w:r>
    </w:p>
    <w:p>
      <w:pPr>
        <w:spacing w:after="0" w:before="0" w:line="240" w:lineRule="auto"/>
      </w:pPr>
      <w:r>
        <w:rPr>
          <w:rFonts w:ascii="Consolas" w:hAnsi="Consolas" w:eastAsia="Consolas"/>
          <w:sz w:val="15"/>
        </w:rPr>
        <w:t>type Negative&lt;T extends Numeric&gt; = T extends Zero ? never : `${T}` extends `-${string}` ? T : never</w:t>
      </w:r>
    </w:p>
    <w:p>
      <w:pPr>
        <w:spacing w:after="0" w:before="0" w:line="240" w:lineRule="auto"/>
      </w:pPr>
      <w:r>
        <w:rPr>
          <w:rFonts w:ascii="Consolas" w:hAnsi="Consolas" w:eastAsia="Consolas"/>
          <w:sz w:val="15"/>
        </w:rPr>
        <w:t>type NonNegative&lt;T extends Numeric&gt; = T extends Zero ? T : Negative&lt;T&gt; extends never ? T : '__invalid_negative_number__'</w:t>
      </w:r>
    </w:p>
    <w:p>
      <w:r>
        <w:br w:type="page"/>
      </w:r>
    </w:p>
    <w:p>
      <w:pPr>
        <w:pStyle w:val="Heading1"/>
      </w:pPr>
      <w:r>
        <w:t>102. .next-dev/types/app/(main)/(routes)/billing/checkout/page.ts</w:t>
      </w:r>
    </w:p>
    <w:p>
      <w:r>
        <w:rPr>
          <w:rFonts w:ascii="Consolas" w:hAnsi="Consolas"/>
          <w:color w:val="666666"/>
          <w:sz w:val="18"/>
        </w:rPr>
        <w:t>.next-dev/types/app/(main)/(routes)/billing/checkout/page.ts</w:t>
      </w:r>
    </w:p>
    <w:p>
      <w:pPr>
        <w:spacing w:after="0" w:before="0" w:line="240" w:lineRule="auto"/>
      </w:pPr>
      <w:r>
        <w:rPr>
          <w:rFonts w:ascii="Consolas" w:hAnsi="Consolas" w:eastAsia="Consolas"/>
          <w:sz w:val="15"/>
        </w:rPr>
        <w:t>// File: /workspaces/Jotion/app/(main)/(routes)/billing/checkout/page.tsx</w:t>
      </w:r>
    </w:p>
    <w:p>
      <w:pPr>
        <w:spacing w:after="0" w:before="0" w:line="240" w:lineRule="auto"/>
      </w:pPr>
      <w:r>
        <w:rPr>
          <w:rFonts w:ascii="Consolas" w:hAnsi="Consolas" w:eastAsia="Consolas"/>
          <w:sz w:val="15"/>
        </w:rPr>
        <w:t>import * as entry from '../../../../../../../app/(main)/(routes)/billing/checkout/page.js'</w:t>
      </w:r>
    </w:p>
    <w:p>
      <w:pPr>
        <w:spacing w:after="0" w:before="0" w:line="240" w:lineRule="auto"/>
      </w:pPr>
      <w:r>
        <w:rPr>
          <w:rFonts w:ascii="Consolas" w:hAnsi="Consolas" w:eastAsia="Consolas"/>
          <w:sz w:val="15"/>
        </w:rPr>
        <w:t>import type { ResolvingMetadata, ResolvingViewport } from 'next/dist/lib/metadata/types/metadata-interface.js'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TEntry = typeof import('../../../../../../../app/(main)/(routes)/billing/checkout/page.js')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that the entry is a valid entry</w:t>
      </w:r>
    </w:p>
    <w:p>
      <w:pPr>
        <w:spacing w:after="0" w:before="0" w:line="240" w:lineRule="auto"/>
      </w:pPr>
      <w:r>
        <w:rPr>
          <w:rFonts w:ascii="Consolas" w:hAnsi="Consolas" w:eastAsia="Consolas"/>
          <w:sz w:val="15"/>
        </w:rPr>
        <w:t>checkFields&lt;Diff&lt;{</w:t>
      </w:r>
    </w:p>
    <w:p>
      <w:pPr>
        <w:spacing w:after="0" w:before="0" w:line="240" w:lineRule="auto"/>
      </w:pPr>
      <w:r>
        <w:rPr>
          <w:rFonts w:ascii="Consolas" w:hAnsi="Consolas" w:eastAsia="Consolas"/>
          <w:sz w:val="15"/>
        </w:rPr>
        <w:t xml:space="preserve">  default: Function</w:t>
      </w:r>
    </w:p>
    <w:p>
      <w:pPr>
        <w:spacing w:after="0" w:before="0" w:line="240" w:lineRule="auto"/>
      </w:pPr>
      <w:r>
        <w:rPr>
          <w:rFonts w:ascii="Consolas" w:hAnsi="Consolas" w:eastAsia="Consolas"/>
          <w:sz w:val="15"/>
        </w:rPr>
        <w:t xml:space="preserve">  config?: {}</w:t>
      </w:r>
    </w:p>
    <w:p>
      <w:pPr>
        <w:spacing w:after="0" w:before="0" w:line="240" w:lineRule="auto"/>
      </w:pPr>
      <w:r>
        <w:rPr>
          <w:rFonts w:ascii="Consolas" w:hAnsi="Consolas" w:eastAsia="Consolas"/>
          <w:sz w:val="15"/>
        </w:rPr>
        <w:t xml:space="preserve">  generateStaticParams?: Function</w:t>
      </w:r>
    </w:p>
    <w:p>
      <w:pPr>
        <w:spacing w:after="0" w:before="0" w:line="240" w:lineRule="auto"/>
      </w:pPr>
      <w:r>
        <w:rPr>
          <w:rFonts w:ascii="Consolas" w:hAnsi="Consolas" w:eastAsia="Consolas"/>
          <w:sz w:val="15"/>
        </w:rPr>
        <w:t xml:space="preserve">  revalidate?: RevalidateRange&lt;TEntry&gt; | false</w:t>
      </w:r>
    </w:p>
    <w:p>
      <w:pPr>
        <w:spacing w:after="0" w:before="0" w:line="240" w:lineRule="auto"/>
      </w:pPr>
      <w:r>
        <w:rPr>
          <w:rFonts w:ascii="Consolas" w:hAnsi="Consolas" w:eastAsia="Consolas"/>
          <w:sz w:val="15"/>
        </w:rPr>
        <w:t xml:space="preserve">  dynamic?: 'auto' | 'force-dynamic' | 'error' | 'force-static'</w:t>
      </w:r>
    </w:p>
    <w:p>
      <w:pPr>
        <w:spacing w:after="0" w:before="0" w:line="240" w:lineRule="auto"/>
      </w:pPr>
      <w:r>
        <w:rPr>
          <w:rFonts w:ascii="Consolas" w:hAnsi="Consolas" w:eastAsia="Consolas"/>
          <w:sz w:val="15"/>
        </w:rPr>
        <w:t xml:space="preserve">  dynamicParams?: boolean</w:t>
      </w:r>
    </w:p>
    <w:p>
      <w:pPr>
        <w:spacing w:after="0" w:before="0" w:line="240" w:lineRule="auto"/>
      </w:pPr>
      <w:r>
        <w:rPr>
          <w:rFonts w:ascii="Consolas" w:hAnsi="Consolas" w:eastAsia="Consolas"/>
          <w:sz w:val="15"/>
        </w:rPr>
        <w:t xml:space="preserve">  fetchCache?: 'auto' | 'force-no-store' | 'only-no-store' | 'default-no-store' | 'default-cache' | 'only-cache' | 'force-cache'</w:t>
      </w:r>
    </w:p>
    <w:p>
      <w:pPr>
        <w:spacing w:after="0" w:before="0" w:line="240" w:lineRule="auto"/>
      </w:pPr>
      <w:r>
        <w:rPr>
          <w:rFonts w:ascii="Consolas" w:hAnsi="Consolas" w:eastAsia="Consolas"/>
          <w:sz w:val="15"/>
        </w:rPr>
        <w:t xml:space="preserve">  preferredRegion?: 'auto' | 'global' | 'home' | string | string[]</w:t>
      </w:r>
    </w:p>
    <w:p>
      <w:pPr>
        <w:spacing w:after="0" w:before="0" w:line="240" w:lineRule="auto"/>
      </w:pPr>
      <w:r>
        <w:rPr>
          <w:rFonts w:ascii="Consolas" w:hAnsi="Consolas" w:eastAsia="Consolas"/>
          <w:sz w:val="15"/>
        </w:rPr>
        <w:t xml:space="preserve">  runtime?: 'nodejs' | 'experimental-edge' | 'edge'</w:t>
      </w:r>
    </w:p>
    <w:p>
      <w:pPr>
        <w:spacing w:after="0" w:before="0" w:line="240" w:lineRule="auto"/>
      </w:pPr>
      <w:r>
        <w:rPr>
          <w:rFonts w:ascii="Consolas" w:hAnsi="Consolas" w:eastAsia="Consolas"/>
          <w:sz w:val="15"/>
        </w:rPr>
        <w:t xml:space="preserve">  maxDuration?: 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metadata?: any</w:t>
      </w:r>
    </w:p>
    <w:p>
      <w:pPr>
        <w:spacing w:after="0" w:before="0" w:line="240" w:lineRule="auto"/>
      </w:pPr>
      <w:r>
        <w:rPr>
          <w:rFonts w:ascii="Consolas" w:hAnsi="Consolas" w:eastAsia="Consolas"/>
          <w:sz w:val="15"/>
        </w:rPr>
        <w:t xml:space="preserve">  generateMetadata?: Function</w:t>
      </w:r>
    </w:p>
    <w:p>
      <w:pPr>
        <w:spacing w:after="0" w:before="0" w:line="240" w:lineRule="auto"/>
      </w:pPr>
      <w:r>
        <w:rPr>
          <w:rFonts w:ascii="Consolas" w:hAnsi="Consolas" w:eastAsia="Consolas"/>
          <w:sz w:val="15"/>
        </w:rPr>
        <w:t xml:space="preserve">  viewport?: any</w:t>
      </w:r>
    </w:p>
    <w:p>
      <w:pPr>
        <w:spacing w:after="0" w:before="0" w:line="240" w:lineRule="auto"/>
      </w:pPr>
      <w:r>
        <w:rPr>
          <w:rFonts w:ascii="Consolas" w:hAnsi="Consolas" w:eastAsia="Consolas"/>
          <w:sz w:val="15"/>
        </w:rPr>
        <w:t xml:space="preserve">  generateViewport?: Function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TEntry, ''&gt;&gt;()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prop type of the entry function</w:t>
      </w:r>
    </w:p>
    <w:p>
      <w:pPr>
        <w:spacing w:after="0" w:before="0" w:line="240" w:lineRule="auto"/>
      </w:pPr>
      <w:r>
        <w:rPr>
          <w:rFonts w:ascii="Consolas" w:hAnsi="Consolas" w:eastAsia="Consolas"/>
          <w:sz w:val="15"/>
        </w:rPr>
        <w:t>checkFields&lt;Diff&lt;PageProps, FirstArg&lt;TEntry['default']&gt;, 'default'&gt;&gt;()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generateMetadata function</w:t>
      </w:r>
    </w:p>
    <w:p>
      <w:pPr>
        <w:spacing w:after="0" w:before="0" w:line="240" w:lineRule="auto"/>
      </w:pPr>
      <w:r>
        <w:rPr>
          <w:rFonts w:ascii="Consolas" w:hAnsi="Consolas" w:eastAsia="Consolas"/>
          <w:sz w:val="15"/>
        </w:rPr>
        <w:t>if ('generateMetadata' in entry) {</w:t>
      </w:r>
    </w:p>
    <w:p>
      <w:pPr>
        <w:spacing w:after="0" w:before="0" w:line="240" w:lineRule="auto"/>
      </w:pPr>
      <w:r>
        <w:rPr>
          <w:rFonts w:ascii="Consolas" w:hAnsi="Consolas" w:eastAsia="Consolas"/>
          <w:sz w:val="15"/>
        </w:rPr>
        <w:t xml:space="preserve">  checkFields&lt;Diff&lt;PageProps, FirstArg&lt;MaybeField&lt;TEntry, 'generateMetadata'&gt;&gt;, 'generateMetadata'&gt;&gt;()</w:t>
      </w:r>
    </w:p>
    <w:p>
      <w:pPr>
        <w:spacing w:after="0" w:before="0" w:line="240" w:lineRule="auto"/>
      </w:pPr>
      <w:r>
        <w:rPr>
          <w:rFonts w:ascii="Consolas" w:hAnsi="Consolas" w:eastAsia="Consolas"/>
          <w:sz w:val="15"/>
        </w:rPr>
        <w:t xml:space="preserve">  checkFields&lt;Diff&lt;ResolvingMetadata, SecondArg&lt;MaybeField&lt;TEntry, 'generateMetadata'&gt;&gt;, 'generateMetadata'&gt;&gt;()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generateViewport function</w:t>
      </w:r>
    </w:p>
    <w:p>
      <w:pPr>
        <w:spacing w:after="0" w:before="0" w:line="240" w:lineRule="auto"/>
      </w:pPr>
      <w:r>
        <w:rPr>
          <w:rFonts w:ascii="Consolas" w:hAnsi="Consolas" w:eastAsia="Consolas"/>
          <w:sz w:val="15"/>
        </w:rPr>
        <w:t>if ('generateViewport' in entry) {</w:t>
      </w:r>
    </w:p>
    <w:p>
      <w:pPr>
        <w:spacing w:after="0" w:before="0" w:line="240" w:lineRule="auto"/>
      </w:pPr>
      <w:r>
        <w:rPr>
          <w:rFonts w:ascii="Consolas" w:hAnsi="Consolas" w:eastAsia="Consolas"/>
          <w:sz w:val="15"/>
        </w:rPr>
        <w:t xml:space="preserve">  checkFields&lt;Diff&lt;PageProps, FirstArg&lt;MaybeField&lt;TEntry, 'generateViewport'&gt;&gt;, 'generateViewport'&gt;&gt;()</w:t>
      </w:r>
    </w:p>
    <w:p>
      <w:pPr>
        <w:spacing w:after="0" w:before="0" w:line="240" w:lineRule="auto"/>
      </w:pPr>
      <w:r>
        <w:rPr>
          <w:rFonts w:ascii="Consolas" w:hAnsi="Consolas" w:eastAsia="Consolas"/>
          <w:sz w:val="15"/>
        </w:rPr>
        <w:t xml:space="preserve">  checkFields&lt;Diff&lt;ResolvingViewport, SecondArg&lt;MaybeField&lt;TEntry, 'generateViewport'&gt;&gt;, 'generateViewport'&gt;&gt;()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generateStaticParams function</w:t>
      </w:r>
    </w:p>
    <w:p>
      <w:pPr>
        <w:spacing w:after="0" w:before="0" w:line="240" w:lineRule="auto"/>
      </w:pPr>
      <w:r>
        <w:rPr>
          <w:rFonts w:ascii="Consolas" w:hAnsi="Consolas" w:eastAsia="Consolas"/>
          <w:sz w:val="15"/>
        </w:rPr>
        <w:t>if ('generateStaticParams' in entry) {</w:t>
      </w:r>
    </w:p>
    <w:p>
      <w:pPr>
        <w:spacing w:after="0" w:before="0" w:line="240" w:lineRule="auto"/>
      </w:pPr>
      <w:r>
        <w:rPr>
          <w:rFonts w:ascii="Consolas" w:hAnsi="Consolas" w:eastAsia="Consolas"/>
          <w:sz w:val="15"/>
        </w:rPr>
        <w:t xml:space="preserve">  checkFields&lt;Diff&lt;{ params: PageParams }, FirstArg&lt;MaybeField&lt;TEntry, 'generateStaticParams'&gt;&gt;, 'generateStaticParams'&gt;&gt;()</w:t>
      </w:r>
    </w:p>
    <w:p>
      <w:pPr>
        <w:spacing w:after="0" w:before="0" w:line="240" w:lineRule="auto"/>
      </w:pPr>
      <w:r>
        <w:rPr>
          <w:rFonts w:ascii="Consolas" w:hAnsi="Consolas" w:eastAsia="Consolas"/>
          <w:sz w:val="15"/>
        </w:rPr>
        <w:t xml:space="preserve">  checkFields&lt;Diff&lt;{ __tag__: 'generateStaticParams', __return_type__: any[] | Promise&lt;any[]&gt; }, { __tag__: 'generateStaticParams', __return_type__: ReturnType&lt;MaybeField&lt;TEntry, 'generateStaticParams'&gt;&gt; }&gt;&gt;()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PageParams = any</w:t>
      </w:r>
    </w:p>
    <w:p>
      <w:pPr>
        <w:spacing w:after="0" w:before="0" w:line="240" w:lineRule="auto"/>
      </w:pPr>
      <w:r>
        <w:rPr>
          <w:rFonts w:ascii="Consolas" w:hAnsi="Consolas" w:eastAsia="Consolas"/>
          <w:sz w:val="15"/>
        </w:rPr>
        <w:t>export interface PageProps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 xml:space="preserve">  searchParams?: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export interface LayoutProps {</w:t>
      </w:r>
    </w:p>
    <w:p>
      <w:pPr>
        <w:spacing w:after="0" w:before="0" w:line="240" w:lineRule="auto"/>
      </w:pPr>
      <w:r>
        <w:rPr>
          <w:rFonts w:ascii="Consolas" w:hAnsi="Consolas" w:eastAsia="Consolas"/>
          <w:sz w:val="15"/>
        </w:rPr>
        <w:t xml:space="preserve">  children?: React.ReactNode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Utility types</w:t>
      </w:r>
    </w:p>
    <w:p>
      <w:pPr>
        <w:spacing w:after="0" w:before="0" w:line="240" w:lineRule="auto"/>
      </w:pPr>
      <w:r>
        <w:rPr>
          <w:rFonts w:ascii="Consolas" w:hAnsi="Consolas" w:eastAsia="Consolas"/>
          <w:sz w:val="15"/>
        </w:rPr>
        <w:t>type RevalidateRange&lt;T&gt; = T extends { revalidate: any } ? NonNegative&lt;T['revalidate']&gt;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If T is unknown or any, it will be an empty {} type. Otherwise, it will be the same as Omit&lt;T, keyof Base&gt;.</w:t>
      </w:r>
    </w:p>
    <w:p>
      <w:pPr>
        <w:spacing w:after="0" w:before="0" w:line="240" w:lineRule="auto"/>
      </w:pPr>
      <w:r>
        <w:rPr>
          <w:rFonts w:ascii="Consolas" w:hAnsi="Consolas" w:eastAsia="Consolas"/>
          <w:sz w:val="15"/>
        </w:rPr>
        <w:t>type OmitWithTag&lt;T, K extends keyof any, _M&gt; = Omit&lt;T, K&gt;</w:t>
      </w:r>
    </w:p>
    <w:p>
      <w:pPr>
        <w:spacing w:after="0" w:before="0" w:line="240" w:lineRule="auto"/>
      </w:pPr>
      <w:r>
        <w:rPr>
          <w:rFonts w:ascii="Consolas" w:hAnsi="Consolas" w:eastAsia="Consolas"/>
          <w:sz w:val="15"/>
        </w:rPr>
        <w:t>type Diff&lt;Base, T extends Base, Message extends string = ''&gt; = 0 extends (1 &amp; T) ? {} : OmitWithTag&lt;T, keyof Base, Message&gt;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FirstArg&lt;T extends Function&gt; = T extends (...args: [infer T, any]) =&gt; any ? unknown extends T ? any : T : never</w:t>
      </w:r>
    </w:p>
    <w:p>
      <w:pPr>
        <w:spacing w:after="0" w:before="0" w:line="240" w:lineRule="auto"/>
      </w:pPr>
      <w:r>
        <w:rPr>
          <w:rFonts w:ascii="Consolas" w:hAnsi="Consolas" w:eastAsia="Consolas"/>
          <w:sz w:val="15"/>
        </w:rPr>
        <w:t>type SecondArg&lt;T extends Function&gt; = T extends (...args: [any, infer T]) =&gt; any ? unknown extends T ? any : T : never</w:t>
      </w:r>
    </w:p>
    <w:p>
      <w:pPr>
        <w:spacing w:after="0" w:before="0" w:line="240" w:lineRule="auto"/>
      </w:pPr>
      <w:r>
        <w:rPr>
          <w:rFonts w:ascii="Consolas" w:hAnsi="Consolas" w:eastAsia="Consolas"/>
          <w:sz w:val="15"/>
        </w:rPr>
        <w:t>type MaybeField&lt;T, K extends string&gt; = T extends { [k in K]: infer G } ? G extends Function ? G : never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function checkFields&lt;_ extends { [k in keyof any]: never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https://github.com/sindresorhus/type-fest</w:t>
      </w:r>
    </w:p>
    <w:p>
      <w:pPr>
        <w:spacing w:after="0" w:before="0" w:line="240" w:lineRule="auto"/>
      </w:pPr>
      <w:r>
        <w:rPr>
          <w:rFonts w:ascii="Consolas" w:hAnsi="Consolas" w:eastAsia="Consolas"/>
          <w:sz w:val="15"/>
        </w:rPr>
        <w:t>type Numeric = number | bigint</w:t>
      </w:r>
    </w:p>
    <w:p>
      <w:pPr>
        <w:spacing w:after="0" w:before="0" w:line="240" w:lineRule="auto"/>
      </w:pPr>
      <w:r>
        <w:rPr>
          <w:rFonts w:ascii="Consolas" w:hAnsi="Consolas" w:eastAsia="Consolas"/>
          <w:sz w:val="15"/>
        </w:rPr>
        <w:t>type Zero = 0 | 0n</w:t>
      </w:r>
    </w:p>
    <w:p>
      <w:pPr>
        <w:spacing w:after="0" w:before="0" w:line="240" w:lineRule="auto"/>
      </w:pPr>
      <w:r>
        <w:rPr>
          <w:rFonts w:ascii="Consolas" w:hAnsi="Consolas" w:eastAsia="Consolas"/>
          <w:sz w:val="15"/>
        </w:rPr>
        <w:t>type Negative&lt;T extends Numeric&gt; = T extends Zero ? never : `${T}` extends `-${string}` ? T : never</w:t>
      </w:r>
    </w:p>
    <w:p>
      <w:pPr>
        <w:spacing w:after="0" w:before="0" w:line="240" w:lineRule="auto"/>
      </w:pPr>
      <w:r>
        <w:rPr>
          <w:rFonts w:ascii="Consolas" w:hAnsi="Consolas" w:eastAsia="Consolas"/>
          <w:sz w:val="15"/>
        </w:rPr>
        <w:t>type NonNegative&lt;T extends Numeric&gt; = T extends Zero ? T : Negative&lt;T&gt; extends never ? T : '__invalid_negative_number__'</w:t>
      </w:r>
    </w:p>
    <w:p>
      <w:r>
        <w:br w:type="page"/>
      </w:r>
    </w:p>
    <w:p>
      <w:pPr>
        <w:pStyle w:val="Heading1"/>
      </w:pPr>
      <w:r>
        <w:t>103. .next-dev/types/app/(main)/(routes)/documents/page.ts</w:t>
      </w:r>
    </w:p>
    <w:p>
      <w:r>
        <w:rPr>
          <w:rFonts w:ascii="Consolas" w:hAnsi="Consolas"/>
          <w:color w:val="666666"/>
          <w:sz w:val="18"/>
        </w:rPr>
        <w:t>.next-dev/types/app/(main)/(routes)/documents/page.ts</w:t>
      </w:r>
    </w:p>
    <w:p>
      <w:pPr>
        <w:spacing w:after="0" w:before="0" w:line="240" w:lineRule="auto"/>
      </w:pPr>
      <w:r>
        <w:rPr>
          <w:rFonts w:ascii="Consolas" w:hAnsi="Consolas" w:eastAsia="Consolas"/>
          <w:sz w:val="15"/>
        </w:rPr>
        <w:t>// File: /workspaces/Jotion/app/(main)/(routes)/documents/page.tsx</w:t>
      </w:r>
    </w:p>
    <w:p>
      <w:pPr>
        <w:spacing w:after="0" w:before="0" w:line="240" w:lineRule="auto"/>
      </w:pPr>
      <w:r>
        <w:rPr>
          <w:rFonts w:ascii="Consolas" w:hAnsi="Consolas" w:eastAsia="Consolas"/>
          <w:sz w:val="15"/>
        </w:rPr>
        <w:t>import * as entry from '../../../../../../app/(main)/(routes)/documents/page.js'</w:t>
      </w:r>
    </w:p>
    <w:p>
      <w:pPr>
        <w:spacing w:after="0" w:before="0" w:line="240" w:lineRule="auto"/>
      </w:pPr>
      <w:r>
        <w:rPr>
          <w:rFonts w:ascii="Consolas" w:hAnsi="Consolas" w:eastAsia="Consolas"/>
          <w:sz w:val="15"/>
        </w:rPr>
        <w:t>import type { ResolvingMetadata, ResolvingViewport } from 'next/dist/lib/metadata/types/metadata-interface.js'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TEntry = typeof import('../../../../../../app/(main)/(routes)/documents/page.js')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that the entry is a valid entry</w:t>
      </w:r>
    </w:p>
    <w:p>
      <w:pPr>
        <w:spacing w:after="0" w:before="0" w:line="240" w:lineRule="auto"/>
      </w:pPr>
      <w:r>
        <w:rPr>
          <w:rFonts w:ascii="Consolas" w:hAnsi="Consolas" w:eastAsia="Consolas"/>
          <w:sz w:val="15"/>
        </w:rPr>
        <w:t>checkFields&lt;Diff&lt;{</w:t>
      </w:r>
    </w:p>
    <w:p>
      <w:pPr>
        <w:spacing w:after="0" w:before="0" w:line="240" w:lineRule="auto"/>
      </w:pPr>
      <w:r>
        <w:rPr>
          <w:rFonts w:ascii="Consolas" w:hAnsi="Consolas" w:eastAsia="Consolas"/>
          <w:sz w:val="15"/>
        </w:rPr>
        <w:t xml:space="preserve">  default: Function</w:t>
      </w:r>
    </w:p>
    <w:p>
      <w:pPr>
        <w:spacing w:after="0" w:before="0" w:line="240" w:lineRule="auto"/>
      </w:pPr>
      <w:r>
        <w:rPr>
          <w:rFonts w:ascii="Consolas" w:hAnsi="Consolas" w:eastAsia="Consolas"/>
          <w:sz w:val="15"/>
        </w:rPr>
        <w:t xml:space="preserve">  config?: {}</w:t>
      </w:r>
    </w:p>
    <w:p>
      <w:pPr>
        <w:spacing w:after="0" w:before="0" w:line="240" w:lineRule="auto"/>
      </w:pPr>
      <w:r>
        <w:rPr>
          <w:rFonts w:ascii="Consolas" w:hAnsi="Consolas" w:eastAsia="Consolas"/>
          <w:sz w:val="15"/>
        </w:rPr>
        <w:t xml:space="preserve">  generateStaticParams?: Function</w:t>
      </w:r>
    </w:p>
    <w:p>
      <w:pPr>
        <w:spacing w:after="0" w:before="0" w:line="240" w:lineRule="auto"/>
      </w:pPr>
      <w:r>
        <w:rPr>
          <w:rFonts w:ascii="Consolas" w:hAnsi="Consolas" w:eastAsia="Consolas"/>
          <w:sz w:val="15"/>
        </w:rPr>
        <w:t xml:space="preserve">  revalidate?: RevalidateRange&lt;TEntry&gt; | false</w:t>
      </w:r>
    </w:p>
    <w:p>
      <w:pPr>
        <w:spacing w:after="0" w:before="0" w:line="240" w:lineRule="auto"/>
      </w:pPr>
      <w:r>
        <w:rPr>
          <w:rFonts w:ascii="Consolas" w:hAnsi="Consolas" w:eastAsia="Consolas"/>
          <w:sz w:val="15"/>
        </w:rPr>
        <w:t xml:space="preserve">  dynamic?: 'auto' | 'force-dynamic' | 'error' | 'force-static'</w:t>
      </w:r>
    </w:p>
    <w:p>
      <w:pPr>
        <w:spacing w:after="0" w:before="0" w:line="240" w:lineRule="auto"/>
      </w:pPr>
      <w:r>
        <w:rPr>
          <w:rFonts w:ascii="Consolas" w:hAnsi="Consolas" w:eastAsia="Consolas"/>
          <w:sz w:val="15"/>
        </w:rPr>
        <w:t xml:space="preserve">  dynamicParams?: boolean</w:t>
      </w:r>
    </w:p>
    <w:p>
      <w:pPr>
        <w:spacing w:after="0" w:before="0" w:line="240" w:lineRule="auto"/>
      </w:pPr>
      <w:r>
        <w:rPr>
          <w:rFonts w:ascii="Consolas" w:hAnsi="Consolas" w:eastAsia="Consolas"/>
          <w:sz w:val="15"/>
        </w:rPr>
        <w:t xml:space="preserve">  fetchCache?: 'auto' | 'force-no-store' | 'only-no-store' | 'default-no-store' | 'default-cache' | 'only-cache' | 'force-cache'</w:t>
      </w:r>
    </w:p>
    <w:p>
      <w:pPr>
        <w:spacing w:after="0" w:before="0" w:line="240" w:lineRule="auto"/>
      </w:pPr>
      <w:r>
        <w:rPr>
          <w:rFonts w:ascii="Consolas" w:hAnsi="Consolas" w:eastAsia="Consolas"/>
          <w:sz w:val="15"/>
        </w:rPr>
        <w:t xml:space="preserve">  preferredRegion?: 'auto' | 'global' | 'home' | string | string[]</w:t>
      </w:r>
    </w:p>
    <w:p>
      <w:pPr>
        <w:spacing w:after="0" w:before="0" w:line="240" w:lineRule="auto"/>
      </w:pPr>
      <w:r>
        <w:rPr>
          <w:rFonts w:ascii="Consolas" w:hAnsi="Consolas" w:eastAsia="Consolas"/>
          <w:sz w:val="15"/>
        </w:rPr>
        <w:t xml:space="preserve">  runtime?: 'nodejs' | 'experimental-edge' | 'edge'</w:t>
      </w:r>
    </w:p>
    <w:p>
      <w:pPr>
        <w:spacing w:after="0" w:before="0" w:line="240" w:lineRule="auto"/>
      </w:pPr>
      <w:r>
        <w:rPr>
          <w:rFonts w:ascii="Consolas" w:hAnsi="Consolas" w:eastAsia="Consolas"/>
          <w:sz w:val="15"/>
        </w:rPr>
        <w:t xml:space="preserve">  maxDuration?: 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metadata?: any</w:t>
      </w:r>
    </w:p>
    <w:p>
      <w:pPr>
        <w:spacing w:after="0" w:before="0" w:line="240" w:lineRule="auto"/>
      </w:pPr>
      <w:r>
        <w:rPr>
          <w:rFonts w:ascii="Consolas" w:hAnsi="Consolas" w:eastAsia="Consolas"/>
          <w:sz w:val="15"/>
        </w:rPr>
        <w:t xml:space="preserve">  generateMetadata?: Function</w:t>
      </w:r>
    </w:p>
    <w:p>
      <w:pPr>
        <w:spacing w:after="0" w:before="0" w:line="240" w:lineRule="auto"/>
      </w:pPr>
      <w:r>
        <w:rPr>
          <w:rFonts w:ascii="Consolas" w:hAnsi="Consolas" w:eastAsia="Consolas"/>
          <w:sz w:val="15"/>
        </w:rPr>
        <w:t xml:space="preserve">  viewport?: any</w:t>
      </w:r>
    </w:p>
    <w:p>
      <w:pPr>
        <w:spacing w:after="0" w:before="0" w:line="240" w:lineRule="auto"/>
      </w:pPr>
      <w:r>
        <w:rPr>
          <w:rFonts w:ascii="Consolas" w:hAnsi="Consolas" w:eastAsia="Consolas"/>
          <w:sz w:val="15"/>
        </w:rPr>
        <w:t xml:space="preserve">  generateViewport?: Function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TEntry, ''&gt;&gt;()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prop type of the entry function</w:t>
      </w:r>
    </w:p>
    <w:p>
      <w:pPr>
        <w:spacing w:after="0" w:before="0" w:line="240" w:lineRule="auto"/>
      </w:pPr>
      <w:r>
        <w:rPr>
          <w:rFonts w:ascii="Consolas" w:hAnsi="Consolas" w:eastAsia="Consolas"/>
          <w:sz w:val="15"/>
        </w:rPr>
        <w:t>checkFields&lt;Diff&lt;PageProps, FirstArg&lt;TEntry['default']&gt;, 'default'&gt;&gt;()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generateMetadata function</w:t>
      </w:r>
    </w:p>
    <w:p>
      <w:pPr>
        <w:spacing w:after="0" w:before="0" w:line="240" w:lineRule="auto"/>
      </w:pPr>
      <w:r>
        <w:rPr>
          <w:rFonts w:ascii="Consolas" w:hAnsi="Consolas" w:eastAsia="Consolas"/>
          <w:sz w:val="15"/>
        </w:rPr>
        <w:t>if ('generateMetadata' in entry) {</w:t>
      </w:r>
    </w:p>
    <w:p>
      <w:pPr>
        <w:spacing w:after="0" w:before="0" w:line="240" w:lineRule="auto"/>
      </w:pPr>
      <w:r>
        <w:rPr>
          <w:rFonts w:ascii="Consolas" w:hAnsi="Consolas" w:eastAsia="Consolas"/>
          <w:sz w:val="15"/>
        </w:rPr>
        <w:t xml:space="preserve">  checkFields&lt;Diff&lt;PageProps, FirstArg&lt;MaybeField&lt;TEntry, 'generateMetadata'&gt;&gt;, 'generateMetadata'&gt;&gt;()</w:t>
      </w:r>
    </w:p>
    <w:p>
      <w:pPr>
        <w:spacing w:after="0" w:before="0" w:line="240" w:lineRule="auto"/>
      </w:pPr>
      <w:r>
        <w:rPr>
          <w:rFonts w:ascii="Consolas" w:hAnsi="Consolas" w:eastAsia="Consolas"/>
          <w:sz w:val="15"/>
        </w:rPr>
        <w:t xml:space="preserve">  checkFields&lt;Diff&lt;ResolvingMetadata, SecondArg&lt;MaybeField&lt;TEntry, 'generateMetadata'&gt;&gt;, 'generateMetadata'&gt;&gt;()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generateViewport function</w:t>
      </w:r>
    </w:p>
    <w:p>
      <w:pPr>
        <w:spacing w:after="0" w:before="0" w:line="240" w:lineRule="auto"/>
      </w:pPr>
      <w:r>
        <w:rPr>
          <w:rFonts w:ascii="Consolas" w:hAnsi="Consolas" w:eastAsia="Consolas"/>
          <w:sz w:val="15"/>
        </w:rPr>
        <w:t>if ('generateViewport' in entry) {</w:t>
      </w:r>
    </w:p>
    <w:p>
      <w:pPr>
        <w:spacing w:after="0" w:before="0" w:line="240" w:lineRule="auto"/>
      </w:pPr>
      <w:r>
        <w:rPr>
          <w:rFonts w:ascii="Consolas" w:hAnsi="Consolas" w:eastAsia="Consolas"/>
          <w:sz w:val="15"/>
        </w:rPr>
        <w:t xml:space="preserve">  checkFields&lt;Diff&lt;PageProps, FirstArg&lt;MaybeField&lt;TEntry, 'generateViewport'&gt;&gt;, 'generateViewport'&gt;&gt;()</w:t>
      </w:r>
    </w:p>
    <w:p>
      <w:pPr>
        <w:spacing w:after="0" w:before="0" w:line="240" w:lineRule="auto"/>
      </w:pPr>
      <w:r>
        <w:rPr>
          <w:rFonts w:ascii="Consolas" w:hAnsi="Consolas" w:eastAsia="Consolas"/>
          <w:sz w:val="15"/>
        </w:rPr>
        <w:t xml:space="preserve">  checkFields&lt;Diff&lt;ResolvingViewport, SecondArg&lt;MaybeField&lt;TEntry, 'generateViewport'&gt;&gt;, 'generateViewport'&gt;&gt;()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generateStaticParams function</w:t>
      </w:r>
    </w:p>
    <w:p>
      <w:pPr>
        <w:spacing w:after="0" w:before="0" w:line="240" w:lineRule="auto"/>
      </w:pPr>
      <w:r>
        <w:rPr>
          <w:rFonts w:ascii="Consolas" w:hAnsi="Consolas" w:eastAsia="Consolas"/>
          <w:sz w:val="15"/>
        </w:rPr>
        <w:t>if ('generateStaticParams' in entry) {</w:t>
      </w:r>
    </w:p>
    <w:p>
      <w:pPr>
        <w:spacing w:after="0" w:before="0" w:line="240" w:lineRule="auto"/>
      </w:pPr>
      <w:r>
        <w:rPr>
          <w:rFonts w:ascii="Consolas" w:hAnsi="Consolas" w:eastAsia="Consolas"/>
          <w:sz w:val="15"/>
        </w:rPr>
        <w:t xml:space="preserve">  checkFields&lt;Diff&lt;{ params: PageParams }, FirstArg&lt;MaybeField&lt;TEntry, 'generateStaticParams'&gt;&gt;, 'generateStaticParams'&gt;&gt;()</w:t>
      </w:r>
    </w:p>
    <w:p>
      <w:pPr>
        <w:spacing w:after="0" w:before="0" w:line="240" w:lineRule="auto"/>
      </w:pPr>
      <w:r>
        <w:rPr>
          <w:rFonts w:ascii="Consolas" w:hAnsi="Consolas" w:eastAsia="Consolas"/>
          <w:sz w:val="15"/>
        </w:rPr>
        <w:t xml:space="preserve">  checkFields&lt;Diff&lt;{ __tag__: 'generateStaticParams', __return_type__: any[] | Promise&lt;any[]&gt; }, { __tag__: 'generateStaticParams', __return_type__: ReturnType&lt;MaybeField&lt;TEntry, 'generateStaticParams'&gt;&gt; }&gt;&gt;()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PageParams = any</w:t>
      </w:r>
    </w:p>
    <w:p>
      <w:pPr>
        <w:spacing w:after="0" w:before="0" w:line="240" w:lineRule="auto"/>
      </w:pPr>
      <w:r>
        <w:rPr>
          <w:rFonts w:ascii="Consolas" w:hAnsi="Consolas" w:eastAsia="Consolas"/>
          <w:sz w:val="15"/>
        </w:rPr>
        <w:t>export interface PageProps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 xml:space="preserve">  searchParams?: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export interface LayoutProps {</w:t>
      </w:r>
    </w:p>
    <w:p>
      <w:pPr>
        <w:spacing w:after="0" w:before="0" w:line="240" w:lineRule="auto"/>
      </w:pPr>
      <w:r>
        <w:rPr>
          <w:rFonts w:ascii="Consolas" w:hAnsi="Consolas" w:eastAsia="Consolas"/>
          <w:sz w:val="15"/>
        </w:rPr>
        <w:t xml:space="preserve">  children?: React.ReactNode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Utility types</w:t>
      </w:r>
    </w:p>
    <w:p>
      <w:pPr>
        <w:spacing w:after="0" w:before="0" w:line="240" w:lineRule="auto"/>
      </w:pPr>
      <w:r>
        <w:rPr>
          <w:rFonts w:ascii="Consolas" w:hAnsi="Consolas" w:eastAsia="Consolas"/>
          <w:sz w:val="15"/>
        </w:rPr>
        <w:t>type RevalidateRange&lt;T&gt; = T extends { revalidate: any } ? NonNegative&lt;T['revalidate']&gt;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If T is unknown or any, it will be an empty {} type. Otherwise, it will be the same as Omit&lt;T, keyof Base&gt;.</w:t>
      </w:r>
    </w:p>
    <w:p>
      <w:pPr>
        <w:spacing w:after="0" w:before="0" w:line="240" w:lineRule="auto"/>
      </w:pPr>
      <w:r>
        <w:rPr>
          <w:rFonts w:ascii="Consolas" w:hAnsi="Consolas" w:eastAsia="Consolas"/>
          <w:sz w:val="15"/>
        </w:rPr>
        <w:t>type OmitWithTag&lt;T, K extends keyof any, _M&gt; = Omit&lt;T, K&gt;</w:t>
      </w:r>
    </w:p>
    <w:p>
      <w:pPr>
        <w:spacing w:after="0" w:before="0" w:line="240" w:lineRule="auto"/>
      </w:pPr>
      <w:r>
        <w:rPr>
          <w:rFonts w:ascii="Consolas" w:hAnsi="Consolas" w:eastAsia="Consolas"/>
          <w:sz w:val="15"/>
        </w:rPr>
        <w:t>type Diff&lt;Base, T extends Base, Message extends string = ''&gt; = 0 extends (1 &amp; T) ? {} : OmitWithTag&lt;T, keyof Base, Message&gt;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FirstArg&lt;T extends Function&gt; = T extends (...args: [infer T, any]) =&gt; any ? unknown extends T ? any : T : never</w:t>
      </w:r>
    </w:p>
    <w:p>
      <w:pPr>
        <w:spacing w:after="0" w:before="0" w:line="240" w:lineRule="auto"/>
      </w:pPr>
      <w:r>
        <w:rPr>
          <w:rFonts w:ascii="Consolas" w:hAnsi="Consolas" w:eastAsia="Consolas"/>
          <w:sz w:val="15"/>
        </w:rPr>
        <w:t>type SecondArg&lt;T extends Function&gt; = T extends (...args: [any, infer T]) =&gt; any ? unknown extends T ? any : T : never</w:t>
      </w:r>
    </w:p>
    <w:p>
      <w:pPr>
        <w:spacing w:after="0" w:before="0" w:line="240" w:lineRule="auto"/>
      </w:pPr>
      <w:r>
        <w:rPr>
          <w:rFonts w:ascii="Consolas" w:hAnsi="Consolas" w:eastAsia="Consolas"/>
          <w:sz w:val="15"/>
        </w:rPr>
        <w:t>type MaybeField&lt;T, K extends string&gt; = T extends { [k in K]: infer G } ? G extends Function ? G : never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function checkFields&lt;_ extends { [k in keyof any]: never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https://github.com/sindresorhus/type-fest</w:t>
      </w:r>
    </w:p>
    <w:p>
      <w:pPr>
        <w:spacing w:after="0" w:before="0" w:line="240" w:lineRule="auto"/>
      </w:pPr>
      <w:r>
        <w:rPr>
          <w:rFonts w:ascii="Consolas" w:hAnsi="Consolas" w:eastAsia="Consolas"/>
          <w:sz w:val="15"/>
        </w:rPr>
        <w:t>type Numeric = number | bigint</w:t>
      </w:r>
    </w:p>
    <w:p>
      <w:pPr>
        <w:spacing w:after="0" w:before="0" w:line="240" w:lineRule="auto"/>
      </w:pPr>
      <w:r>
        <w:rPr>
          <w:rFonts w:ascii="Consolas" w:hAnsi="Consolas" w:eastAsia="Consolas"/>
          <w:sz w:val="15"/>
        </w:rPr>
        <w:t>type Zero = 0 | 0n</w:t>
      </w:r>
    </w:p>
    <w:p>
      <w:pPr>
        <w:spacing w:after="0" w:before="0" w:line="240" w:lineRule="auto"/>
      </w:pPr>
      <w:r>
        <w:rPr>
          <w:rFonts w:ascii="Consolas" w:hAnsi="Consolas" w:eastAsia="Consolas"/>
          <w:sz w:val="15"/>
        </w:rPr>
        <w:t>type Negative&lt;T extends Numeric&gt; = T extends Zero ? never : `${T}` extends `-${string}` ? T : never</w:t>
      </w:r>
    </w:p>
    <w:p>
      <w:pPr>
        <w:spacing w:after="0" w:before="0" w:line="240" w:lineRule="auto"/>
      </w:pPr>
      <w:r>
        <w:rPr>
          <w:rFonts w:ascii="Consolas" w:hAnsi="Consolas" w:eastAsia="Consolas"/>
          <w:sz w:val="15"/>
        </w:rPr>
        <w:t>type NonNegative&lt;T extends Numeric&gt; = T extends Zero ? T : Negative&lt;T&gt; extends never ? T : '__invalid_negative_number__'</w:t>
      </w:r>
    </w:p>
    <w:p>
      <w:r>
        <w:br w:type="page"/>
      </w:r>
    </w:p>
    <w:p>
      <w:pPr>
        <w:pStyle w:val="Heading1"/>
      </w:pPr>
      <w:r>
        <w:t>104. .next-dev/types/app/(main)/(routes)/notifications/page.ts</w:t>
      </w:r>
    </w:p>
    <w:p>
      <w:r>
        <w:rPr>
          <w:rFonts w:ascii="Consolas" w:hAnsi="Consolas"/>
          <w:color w:val="666666"/>
          <w:sz w:val="18"/>
        </w:rPr>
        <w:t>.next-dev/types/app/(main)/(routes)/notifications/page.ts</w:t>
      </w:r>
    </w:p>
    <w:p>
      <w:pPr>
        <w:spacing w:after="0" w:before="0" w:line="240" w:lineRule="auto"/>
      </w:pPr>
      <w:r>
        <w:rPr>
          <w:rFonts w:ascii="Consolas" w:hAnsi="Consolas" w:eastAsia="Consolas"/>
          <w:sz w:val="15"/>
        </w:rPr>
        <w:t>// File: /workspaces/Jotion/app/(main)/(routes)/notifications/page.tsx</w:t>
      </w:r>
    </w:p>
    <w:p>
      <w:pPr>
        <w:spacing w:after="0" w:before="0" w:line="240" w:lineRule="auto"/>
      </w:pPr>
      <w:r>
        <w:rPr>
          <w:rFonts w:ascii="Consolas" w:hAnsi="Consolas" w:eastAsia="Consolas"/>
          <w:sz w:val="15"/>
        </w:rPr>
        <w:t>import * as entry from '../../../../../../app/(main)/(routes)/notifications/page.js'</w:t>
      </w:r>
    </w:p>
    <w:p>
      <w:pPr>
        <w:spacing w:after="0" w:before="0" w:line="240" w:lineRule="auto"/>
      </w:pPr>
      <w:r>
        <w:rPr>
          <w:rFonts w:ascii="Consolas" w:hAnsi="Consolas" w:eastAsia="Consolas"/>
          <w:sz w:val="15"/>
        </w:rPr>
        <w:t>import type { ResolvingMetadata, ResolvingViewport } from 'next/dist/lib/metadata/types/metadata-interface.js'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TEntry = typeof import('../../../../../../app/(main)/(routes)/notifications/page.js')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that the entry is a valid entry</w:t>
      </w:r>
    </w:p>
    <w:p>
      <w:pPr>
        <w:spacing w:after="0" w:before="0" w:line="240" w:lineRule="auto"/>
      </w:pPr>
      <w:r>
        <w:rPr>
          <w:rFonts w:ascii="Consolas" w:hAnsi="Consolas" w:eastAsia="Consolas"/>
          <w:sz w:val="15"/>
        </w:rPr>
        <w:t>checkFields&lt;Diff&lt;{</w:t>
      </w:r>
    </w:p>
    <w:p>
      <w:pPr>
        <w:spacing w:after="0" w:before="0" w:line="240" w:lineRule="auto"/>
      </w:pPr>
      <w:r>
        <w:rPr>
          <w:rFonts w:ascii="Consolas" w:hAnsi="Consolas" w:eastAsia="Consolas"/>
          <w:sz w:val="15"/>
        </w:rPr>
        <w:t xml:space="preserve">  default: Function</w:t>
      </w:r>
    </w:p>
    <w:p>
      <w:pPr>
        <w:spacing w:after="0" w:before="0" w:line="240" w:lineRule="auto"/>
      </w:pPr>
      <w:r>
        <w:rPr>
          <w:rFonts w:ascii="Consolas" w:hAnsi="Consolas" w:eastAsia="Consolas"/>
          <w:sz w:val="15"/>
        </w:rPr>
        <w:t xml:space="preserve">  config?: {}</w:t>
      </w:r>
    </w:p>
    <w:p>
      <w:pPr>
        <w:spacing w:after="0" w:before="0" w:line="240" w:lineRule="auto"/>
      </w:pPr>
      <w:r>
        <w:rPr>
          <w:rFonts w:ascii="Consolas" w:hAnsi="Consolas" w:eastAsia="Consolas"/>
          <w:sz w:val="15"/>
        </w:rPr>
        <w:t xml:space="preserve">  generateStaticParams?: Function</w:t>
      </w:r>
    </w:p>
    <w:p>
      <w:pPr>
        <w:spacing w:after="0" w:before="0" w:line="240" w:lineRule="auto"/>
      </w:pPr>
      <w:r>
        <w:rPr>
          <w:rFonts w:ascii="Consolas" w:hAnsi="Consolas" w:eastAsia="Consolas"/>
          <w:sz w:val="15"/>
        </w:rPr>
        <w:t xml:space="preserve">  revalidate?: RevalidateRange&lt;TEntry&gt; | false</w:t>
      </w:r>
    </w:p>
    <w:p>
      <w:pPr>
        <w:spacing w:after="0" w:before="0" w:line="240" w:lineRule="auto"/>
      </w:pPr>
      <w:r>
        <w:rPr>
          <w:rFonts w:ascii="Consolas" w:hAnsi="Consolas" w:eastAsia="Consolas"/>
          <w:sz w:val="15"/>
        </w:rPr>
        <w:t xml:space="preserve">  dynamic?: 'auto' | 'force-dynamic' | 'error' | 'force-static'</w:t>
      </w:r>
    </w:p>
    <w:p>
      <w:pPr>
        <w:spacing w:after="0" w:before="0" w:line="240" w:lineRule="auto"/>
      </w:pPr>
      <w:r>
        <w:rPr>
          <w:rFonts w:ascii="Consolas" w:hAnsi="Consolas" w:eastAsia="Consolas"/>
          <w:sz w:val="15"/>
        </w:rPr>
        <w:t xml:space="preserve">  dynamicParams?: boolean</w:t>
      </w:r>
    </w:p>
    <w:p>
      <w:pPr>
        <w:spacing w:after="0" w:before="0" w:line="240" w:lineRule="auto"/>
      </w:pPr>
      <w:r>
        <w:rPr>
          <w:rFonts w:ascii="Consolas" w:hAnsi="Consolas" w:eastAsia="Consolas"/>
          <w:sz w:val="15"/>
        </w:rPr>
        <w:t xml:space="preserve">  fetchCache?: 'auto' | 'force-no-store' | 'only-no-store' | 'default-no-store' | 'default-cache' | 'only-cache' | 'force-cache'</w:t>
      </w:r>
    </w:p>
    <w:p>
      <w:pPr>
        <w:spacing w:after="0" w:before="0" w:line="240" w:lineRule="auto"/>
      </w:pPr>
      <w:r>
        <w:rPr>
          <w:rFonts w:ascii="Consolas" w:hAnsi="Consolas" w:eastAsia="Consolas"/>
          <w:sz w:val="15"/>
        </w:rPr>
        <w:t xml:space="preserve">  preferredRegion?: 'auto' | 'global' | 'home' | string | string[]</w:t>
      </w:r>
    </w:p>
    <w:p>
      <w:pPr>
        <w:spacing w:after="0" w:before="0" w:line="240" w:lineRule="auto"/>
      </w:pPr>
      <w:r>
        <w:rPr>
          <w:rFonts w:ascii="Consolas" w:hAnsi="Consolas" w:eastAsia="Consolas"/>
          <w:sz w:val="15"/>
        </w:rPr>
        <w:t xml:space="preserve">  runtime?: 'nodejs' | 'experimental-edge' | 'edge'</w:t>
      </w:r>
    </w:p>
    <w:p>
      <w:pPr>
        <w:spacing w:after="0" w:before="0" w:line="240" w:lineRule="auto"/>
      </w:pPr>
      <w:r>
        <w:rPr>
          <w:rFonts w:ascii="Consolas" w:hAnsi="Consolas" w:eastAsia="Consolas"/>
          <w:sz w:val="15"/>
        </w:rPr>
        <w:t xml:space="preserve">  maxDuration?: 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metadata?: any</w:t>
      </w:r>
    </w:p>
    <w:p>
      <w:pPr>
        <w:spacing w:after="0" w:before="0" w:line="240" w:lineRule="auto"/>
      </w:pPr>
      <w:r>
        <w:rPr>
          <w:rFonts w:ascii="Consolas" w:hAnsi="Consolas" w:eastAsia="Consolas"/>
          <w:sz w:val="15"/>
        </w:rPr>
        <w:t xml:space="preserve">  generateMetadata?: Function</w:t>
      </w:r>
    </w:p>
    <w:p>
      <w:pPr>
        <w:spacing w:after="0" w:before="0" w:line="240" w:lineRule="auto"/>
      </w:pPr>
      <w:r>
        <w:rPr>
          <w:rFonts w:ascii="Consolas" w:hAnsi="Consolas" w:eastAsia="Consolas"/>
          <w:sz w:val="15"/>
        </w:rPr>
        <w:t xml:space="preserve">  viewport?: any</w:t>
      </w:r>
    </w:p>
    <w:p>
      <w:pPr>
        <w:spacing w:after="0" w:before="0" w:line="240" w:lineRule="auto"/>
      </w:pPr>
      <w:r>
        <w:rPr>
          <w:rFonts w:ascii="Consolas" w:hAnsi="Consolas" w:eastAsia="Consolas"/>
          <w:sz w:val="15"/>
        </w:rPr>
        <w:t xml:space="preserve">  generateViewport?: Function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TEntry, ''&gt;&gt;()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prop type of the entry function</w:t>
      </w:r>
    </w:p>
    <w:p>
      <w:pPr>
        <w:spacing w:after="0" w:before="0" w:line="240" w:lineRule="auto"/>
      </w:pPr>
      <w:r>
        <w:rPr>
          <w:rFonts w:ascii="Consolas" w:hAnsi="Consolas" w:eastAsia="Consolas"/>
          <w:sz w:val="15"/>
        </w:rPr>
        <w:t>checkFields&lt;Diff&lt;PageProps, FirstArg&lt;TEntry['default']&gt;, 'default'&gt;&gt;()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generateMetadata function</w:t>
      </w:r>
    </w:p>
    <w:p>
      <w:pPr>
        <w:spacing w:after="0" w:before="0" w:line="240" w:lineRule="auto"/>
      </w:pPr>
      <w:r>
        <w:rPr>
          <w:rFonts w:ascii="Consolas" w:hAnsi="Consolas" w:eastAsia="Consolas"/>
          <w:sz w:val="15"/>
        </w:rPr>
        <w:t>if ('generateMetadata' in entry) {</w:t>
      </w:r>
    </w:p>
    <w:p>
      <w:pPr>
        <w:spacing w:after="0" w:before="0" w:line="240" w:lineRule="auto"/>
      </w:pPr>
      <w:r>
        <w:rPr>
          <w:rFonts w:ascii="Consolas" w:hAnsi="Consolas" w:eastAsia="Consolas"/>
          <w:sz w:val="15"/>
        </w:rPr>
        <w:t xml:space="preserve">  checkFields&lt;Diff&lt;PageProps, FirstArg&lt;MaybeField&lt;TEntry, 'generateMetadata'&gt;&gt;, 'generateMetadata'&gt;&gt;()</w:t>
      </w:r>
    </w:p>
    <w:p>
      <w:pPr>
        <w:spacing w:after="0" w:before="0" w:line="240" w:lineRule="auto"/>
      </w:pPr>
      <w:r>
        <w:rPr>
          <w:rFonts w:ascii="Consolas" w:hAnsi="Consolas" w:eastAsia="Consolas"/>
          <w:sz w:val="15"/>
        </w:rPr>
        <w:t xml:space="preserve">  checkFields&lt;Diff&lt;ResolvingMetadata, SecondArg&lt;MaybeField&lt;TEntry, 'generateMetadata'&gt;&gt;, 'generateMetadata'&gt;&gt;()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generateViewport function</w:t>
      </w:r>
    </w:p>
    <w:p>
      <w:pPr>
        <w:spacing w:after="0" w:before="0" w:line="240" w:lineRule="auto"/>
      </w:pPr>
      <w:r>
        <w:rPr>
          <w:rFonts w:ascii="Consolas" w:hAnsi="Consolas" w:eastAsia="Consolas"/>
          <w:sz w:val="15"/>
        </w:rPr>
        <w:t>if ('generateViewport' in entry) {</w:t>
      </w:r>
    </w:p>
    <w:p>
      <w:pPr>
        <w:spacing w:after="0" w:before="0" w:line="240" w:lineRule="auto"/>
      </w:pPr>
      <w:r>
        <w:rPr>
          <w:rFonts w:ascii="Consolas" w:hAnsi="Consolas" w:eastAsia="Consolas"/>
          <w:sz w:val="15"/>
        </w:rPr>
        <w:t xml:space="preserve">  checkFields&lt;Diff&lt;PageProps, FirstArg&lt;MaybeField&lt;TEntry, 'generateViewport'&gt;&gt;, 'generateViewport'&gt;&gt;()</w:t>
      </w:r>
    </w:p>
    <w:p>
      <w:pPr>
        <w:spacing w:after="0" w:before="0" w:line="240" w:lineRule="auto"/>
      </w:pPr>
      <w:r>
        <w:rPr>
          <w:rFonts w:ascii="Consolas" w:hAnsi="Consolas" w:eastAsia="Consolas"/>
          <w:sz w:val="15"/>
        </w:rPr>
        <w:t xml:space="preserve">  checkFields&lt;Diff&lt;ResolvingViewport, SecondArg&lt;MaybeField&lt;TEntry, 'generateViewport'&gt;&gt;, 'generateViewport'&gt;&gt;()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generateStaticParams function</w:t>
      </w:r>
    </w:p>
    <w:p>
      <w:pPr>
        <w:spacing w:after="0" w:before="0" w:line="240" w:lineRule="auto"/>
      </w:pPr>
      <w:r>
        <w:rPr>
          <w:rFonts w:ascii="Consolas" w:hAnsi="Consolas" w:eastAsia="Consolas"/>
          <w:sz w:val="15"/>
        </w:rPr>
        <w:t>if ('generateStaticParams' in entry) {</w:t>
      </w:r>
    </w:p>
    <w:p>
      <w:pPr>
        <w:spacing w:after="0" w:before="0" w:line="240" w:lineRule="auto"/>
      </w:pPr>
      <w:r>
        <w:rPr>
          <w:rFonts w:ascii="Consolas" w:hAnsi="Consolas" w:eastAsia="Consolas"/>
          <w:sz w:val="15"/>
        </w:rPr>
        <w:t xml:space="preserve">  checkFields&lt;Diff&lt;{ params: PageParams }, FirstArg&lt;MaybeField&lt;TEntry, 'generateStaticParams'&gt;&gt;, 'generateStaticParams'&gt;&gt;()</w:t>
      </w:r>
    </w:p>
    <w:p>
      <w:pPr>
        <w:spacing w:after="0" w:before="0" w:line="240" w:lineRule="auto"/>
      </w:pPr>
      <w:r>
        <w:rPr>
          <w:rFonts w:ascii="Consolas" w:hAnsi="Consolas" w:eastAsia="Consolas"/>
          <w:sz w:val="15"/>
        </w:rPr>
        <w:t xml:space="preserve">  checkFields&lt;Diff&lt;{ __tag__: 'generateStaticParams', __return_type__: any[] | Promise&lt;any[]&gt; }, { __tag__: 'generateStaticParams', __return_type__: ReturnType&lt;MaybeField&lt;TEntry, 'generateStaticParams'&gt;&gt; }&gt;&gt;()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PageParams = any</w:t>
      </w:r>
    </w:p>
    <w:p>
      <w:pPr>
        <w:spacing w:after="0" w:before="0" w:line="240" w:lineRule="auto"/>
      </w:pPr>
      <w:r>
        <w:rPr>
          <w:rFonts w:ascii="Consolas" w:hAnsi="Consolas" w:eastAsia="Consolas"/>
          <w:sz w:val="15"/>
        </w:rPr>
        <w:t>export interface PageProps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 xml:space="preserve">  searchParams?: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export interface LayoutProps {</w:t>
      </w:r>
    </w:p>
    <w:p>
      <w:pPr>
        <w:spacing w:after="0" w:before="0" w:line="240" w:lineRule="auto"/>
      </w:pPr>
      <w:r>
        <w:rPr>
          <w:rFonts w:ascii="Consolas" w:hAnsi="Consolas" w:eastAsia="Consolas"/>
          <w:sz w:val="15"/>
        </w:rPr>
        <w:t xml:space="preserve">  children?: React.ReactNode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Utility types</w:t>
      </w:r>
    </w:p>
    <w:p>
      <w:pPr>
        <w:spacing w:after="0" w:before="0" w:line="240" w:lineRule="auto"/>
      </w:pPr>
      <w:r>
        <w:rPr>
          <w:rFonts w:ascii="Consolas" w:hAnsi="Consolas" w:eastAsia="Consolas"/>
          <w:sz w:val="15"/>
        </w:rPr>
        <w:t>type RevalidateRange&lt;T&gt; = T extends { revalidate: any } ? NonNegative&lt;T['revalidate']&gt;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If T is unknown or any, it will be an empty {} type. Otherwise, it will be the same as Omit&lt;T, keyof Base&gt;.</w:t>
      </w:r>
    </w:p>
    <w:p>
      <w:pPr>
        <w:spacing w:after="0" w:before="0" w:line="240" w:lineRule="auto"/>
      </w:pPr>
      <w:r>
        <w:rPr>
          <w:rFonts w:ascii="Consolas" w:hAnsi="Consolas" w:eastAsia="Consolas"/>
          <w:sz w:val="15"/>
        </w:rPr>
        <w:t>type OmitWithTag&lt;T, K extends keyof any, _M&gt; = Omit&lt;T, K&gt;</w:t>
      </w:r>
    </w:p>
    <w:p>
      <w:pPr>
        <w:spacing w:after="0" w:before="0" w:line="240" w:lineRule="auto"/>
      </w:pPr>
      <w:r>
        <w:rPr>
          <w:rFonts w:ascii="Consolas" w:hAnsi="Consolas" w:eastAsia="Consolas"/>
          <w:sz w:val="15"/>
        </w:rPr>
        <w:t>type Diff&lt;Base, T extends Base, Message extends string = ''&gt; = 0 extends (1 &amp; T) ? {} : OmitWithTag&lt;T, keyof Base, Message&gt;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FirstArg&lt;T extends Function&gt; = T extends (...args: [infer T, any]) =&gt; any ? unknown extends T ? any : T : never</w:t>
      </w:r>
    </w:p>
    <w:p>
      <w:pPr>
        <w:spacing w:after="0" w:before="0" w:line="240" w:lineRule="auto"/>
      </w:pPr>
      <w:r>
        <w:rPr>
          <w:rFonts w:ascii="Consolas" w:hAnsi="Consolas" w:eastAsia="Consolas"/>
          <w:sz w:val="15"/>
        </w:rPr>
        <w:t>type SecondArg&lt;T extends Function&gt; = T extends (...args: [any, infer T]) =&gt; any ? unknown extends T ? any : T : never</w:t>
      </w:r>
    </w:p>
    <w:p>
      <w:pPr>
        <w:spacing w:after="0" w:before="0" w:line="240" w:lineRule="auto"/>
      </w:pPr>
      <w:r>
        <w:rPr>
          <w:rFonts w:ascii="Consolas" w:hAnsi="Consolas" w:eastAsia="Consolas"/>
          <w:sz w:val="15"/>
        </w:rPr>
        <w:t>type MaybeField&lt;T, K extends string&gt; = T extends { [k in K]: infer G } ? G extends Function ? G : never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function checkFields&lt;_ extends { [k in keyof any]: never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https://github.com/sindresorhus/type-fest</w:t>
      </w:r>
    </w:p>
    <w:p>
      <w:pPr>
        <w:spacing w:after="0" w:before="0" w:line="240" w:lineRule="auto"/>
      </w:pPr>
      <w:r>
        <w:rPr>
          <w:rFonts w:ascii="Consolas" w:hAnsi="Consolas" w:eastAsia="Consolas"/>
          <w:sz w:val="15"/>
        </w:rPr>
        <w:t>type Numeric = number | bigint</w:t>
      </w:r>
    </w:p>
    <w:p>
      <w:pPr>
        <w:spacing w:after="0" w:before="0" w:line="240" w:lineRule="auto"/>
      </w:pPr>
      <w:r>
        <w:rPr>
          <w:rFonts w:ascii="Consolas" w:hAnsi="Consolas" w:eastAsia="Consolas"/>
          <w:sz w:val="15"/>
        </w:rPr>
        <w:t>type Zero = 0 | 0n</w:t>
      </w:r>
    </w:p>
    <w:p>
      <w:pPr>
        <w:spacing w:after="0" w:before="0" w:line="240" w:lineRule="auto"/>
      </w:pPr>
      <w:r>
        <w:rPr>
          <w:rFonts w:ascii="Consolas" w:hAnsi="Consolas" w:eastAsia="Consolas"/>
          <w:sz w:val="15"/>
        </w:rPr>
        <w:t>type Negative&lt;T extends Numeric&gt; = T extends Zero ? never : `${T}` extends `-${string}` ? T : never</w:t>
      </w:r>
    </w:p>
    <w:p>
      <w:pPr>
        <w:spacing w:after="0" w:before="0" w:line="240" w:lineRule="auto"/>
      </w:pPr>
      <w:r>
        <w:rPr>
          <w:rFonts w:ascii="Consolas" w:hAnsi="Consolas" w:eastAsia="Consolas"/>
          <w:sz w:val="15"/>
        </w:rPr>
        <w:t>type NonNegative&lt;T extends Numeric&gt; = T extends Zero ? T : Negative&lt;T&gt; extends never ? T : '__invalid_negative_number__'</w:t>
      </w:r>
    </w:p>
    <w:p>
      <w:r>
        <w:br w:type="page"/>
      </w:r>
    </w:p>
    <w:p>
      <w:pPr>
        <w:pStyle w:val="Heading1"/>
      </w:pPr>
      <w:r>
        <w:t>105. .next-dev/types/app/(main)/(routes)/settings/page.ts</w:t>
      </w:r>
    </w:p>
    <w:p>
      <w:r>
        <w:rPr>
          <w:rFonts w:ascii="Consolas" w:hAnsi="Consolas"/>
          <w:color w:val="666666"/>
          <w:sz w:val="18"/>
        </w:rPr>
        <w:t>.next-dev/types/app/(main)/(routes)/settings/page.ts</w:t>
      </w:r>
    </w:p>
    <w:p>
      <w:pPr>
        <w:spacing w:after="0" w:before="0" w:line="240" w:lineRule="auto"/>
      </w:pPr>
      <w:r>
        <w:rPr>
          <w:rFonts w:ascii="Consolas" w:hAnsi="Consolas" w:eastAsia="Consolas"/>
          <w:sz w:val="15"/>
        </w:rPr>
        <w:t>// File: /workspaces/Jotion/app/(main)/(routes)/settings/page.tsx</w:t>
      </w:r>
    </w:p>
    <w:p>
      <w:pPr>
        <w:spacing w:after="0" w:before="0" w:line="240" w:lineRule="auto"/>
      </w:pPr>
      <w:r>
        <w:rPr>
          <w:rFonts w:ascii="Consolas" w:hAnsi="Consolas" w:eastAsia="Consolas"/>
          <w:sz w:val="15"/>
        </w:rPr>
        <w:t>import * as entry from '../../../../../../app/(main)/(routes)/settings/page.js'</w:t>
      </w:r>
    </w:p>
    <w:p>
      <w:pPr>
        <w:spacing w:after="0" w:before="0" w:line="240" w:lineRule="auto"/>
      </w:pPr>
      <w:r>
        <w:rPr>
          <w:rFonts w:ascii="Consolas" w:hAnsi="Consolas" w:eastAsia="Consolas"/>
          <w:sz w:val="15"/>
        </w:rPr>
        <w:t>import type { ResolvingMetadata, ResolvingViewport } from 'next/dist/lib/metadata/types/metadata-interface.js'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TEntry = typeof import('../../../../../../app/(main)/(routes)/settings/page.js')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that the entry is a valid entry</w:t>
      </w:r>
    </w:p>
    <w:p>
      <w:pPr>
        <w:spacing w:after="0" w:before="0" w:line="240" w:lineRule="auto"/>
      </w:pPr>
      <w:r>
        <w:rPr>
          <w:rFonts w:ascii="Consolas" w:hAnsi="Consolas" w:eastAsia="Consolas"/>
          <w:sz w:val="15"/>
        </w:rPr>
        <w:t>checkFields&lt;Diff&lt;{</w:t>
      </w:r>
    </w:p>
    <w:p>
      <w:pPr>
        <w:spacing w:after="0" w:before="0" w:line="240" w:lineRule="auto"/>
      </w:pPr>
      <w:r>
        <w:rPr>
          <w:rFonts w:ascii="Consolas" w:hAnsi="Consolas" w:eastAsia="Consolas"/>
          <w:sz w:val="15"/>
        </w:rPr>
        <w:t xml:space="preserve">  default: Function</w:t>
      </w:r>
    </w:p>
    <w:p>
      <w:pPr>
        <w:spacing w:after="0" w:before="0" w:line="240" w:lineRule="auto"/>
      </w:pPr>
      <w:r>
        <w:rPr>
          <w:rFonts w:ascii="Consolas" w:hAnsi="Consolas" w:eastAsia="Consolas"/>
          <w:sz w:val="15"/>
        </w:rPr>
        <w:t xml:space="preserve">  config?: {}</w:t>
      </w:r>
    </w:p>
    <w:p>
      <w:pPr>
        <w:spacing w:after="0" w:before="0" w:line="240" w:lineRule="auto"/>
      </w:pPr>
      <w:r>
        <w:rPr>
          <w:rFonts w:ascii="Consolas" w:hAnsi="Consolas" w:eastAsia="Consolas"/>
          <w:sz w:val="15"/>
        </w:rPr>
        <w:t xml:space="preserve">  generateStaticParams?: Function</w:t>
      </w:r>
    </w:p>
    <w:p>
      <w:pPr>
        <w:spacing w:after="0" w:before="0" w:line="240" w:lineRule="auto"/>
      </w:pPr>
      <w:r>
        <w:rPr>
          <w:rFonts w:ascii="Consolas" w:hAnsi="Consolas" w:eastAsia="Consolas"/>
          <w:sz w:val="15"/>
        </w:rPr>
        <w:t xml:space="preserve">  revalidate?: RevalidateRange&lt;TEntry&gt; | false</w:t>
      </w:r>
    </w:p>
    <w:p>
      <w:pPr>
        <w:spacing w:after="0" w:before="0" w:line="240" w:lineRule="auto"/>
      </w:pPr>
      <w:r>
        <w:rPr>
          <w:rFonts w:ascii="Consolas" w:hAnsi="Consolas" w:eastAsia="Consolas"/>
          <w:sz w:val="15"/>
        </w:rPr>
        <w:t xml:space="preserve">  dynamic?: 'auto' | 'force-dynamic' | 'error' | 'force-static'</w:t>
      </w:r>
    </w:p>
    <w:p>
      <w:pPr>
        <w:spacing w:after="0" w:before="0" w:line="240" w:lineRule="auto"/>
      </w:pPr>
      <w:r>
        <w:rPr>
          <w:rFonts w:ascii="Consolas" w:hAnsi="Consolas" w:eastAsia="Consolas"/>
          <w:sz w:val="15"/>
        </w:rPr>
        <w:t xml:space="preserve">  dynamicParams?: boolean</w:t>
      </w:r>
    </w:p>
    <w:p>
      <w:pPr>
        <w:spacing w:after="0" w:before="0" w:line="240" w:lineRule="auto"/>
      </w:pPr>
      <w:r>
        <w:rPr>
          <w:rFonts w:ascii="Consolas" w:hAnsi="Consolas" w:eastAsia="Consolas"/>
          <w:sz w:val="15"/>
        </w:rPr>
        <w:t xml:space="preserve">  fetchCache?: 'auto' | 'force-no-store' | 'only-no-store' | 'default-no-store' | 'default-cache' | 'only-cache' | 'force-cache'</w:t>
      </w:r>
    </w:p>
    <w:p>
      <w:pPr>
        <w:spacing w:after="0" w:before="0" w:line="240" w:lineRule="auto"/>
      </w:pPr>
      <w:r>
        <w:rPr>
          <w:rFonts w:ascii="Consolas" w:hAnsi="Consolas" w:eastAsia="Consolas"/>
          <w:sz w:val="15"/>
        </w:rPr>
        <w:t xml:space="preserve">  preferredRegion?: 'auto' | 'global' | 'home' | string | string[]</w:t>
      </w:r>
    </w:p>
    <w:p>
      <w:pPr>
        <w:spacing w:after="0" w:before="0" w:line="240" w:lineRule="auto"/>
      </w:pPr>
      <w:r>
        <w:rPr>
          <w:rFonts w:ascii="Consolas" w:hAnsi="Consolas" w:eastAsia="Consolas"/>
          <w:sz w:val="15"/>
        </w:rPr>
        <w:t xml:space="preserve">  runtime?: 'nodejs' | 'experimental-edge' | 'edge'</w:t>
      </w:r>
    </w:p>
    <w:p>
      <w:pPr>
        <w:spacing w:after="0" w:before="0" w:line="240" w:lineRule="auto"/>
      </w:pPr>
      <w:r>
        <w:rPr>
          <w:rFonts w:ascii="Consolas" w:hAnsi="Consolas" w:eastAsia="Consolas"/>
          <w:sz w:val="15"/>
        </w:rPr>
        <w:t xml:space="preserve">  maxDuration?: 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metadata?: any</w:t>
      </w:r>
    </w:p>
    <w:p>
      <w:pPr>
        <w:spacing w:after="0" w:before="0" w:line="240" w:lineRule="auto"/>
      </w:pPr>
      <w:r>
        <w:rPr>
          <w:rFonts w:ascii="Consolas" w:hAnsi="Consolas" w:eastAsia="Consolas"/>
          <w:sz w:val="15"/>
        </w:rPr>
        <w:t xml:space="preserve">  generateMetadata?: Function</w:t>
      </w:r>
    </w:p>
    <w:p>
      <w:pPr>
        <w:spacing w:after="0" w:before="0" w:line="240" w:lineRule="auto"/>
      </w:pPr>
      <w:r>
        <w:rPr>
          <w:rFonts w:ascii="Consolas" w:hAnsi="Consolas" w:eastAsia="Consolas"/>
          <w:sz w:val="15"/>
        </w:rPr>
        <w:t xml:space="preserve">  viewport?: any</w:t>
      </w:r>
    </w:p>
    <w:p>
      <w:pPr>
        <w:spacing w:after="0" w:before="0" w:line="240" w:lineRule="auto"/>
      </w:pPr>
      <w:r>
        <w:rPr>
          <w:rFonts w:ascii="Consolas" w:hAnsi="Consolas" w:eastAsia="Consolas"/>
          <w:sz w:val="15"/>
        </w:rPr>
        <w:t xml:space="preserve">  generateViewport?: Function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TEntry, ''&gt;&gt;()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prop type of the entry function</w:t>
      </w:r>
    </w:p>
    <w:p>
      <w:pPr>
        <w:spacing w:after="0" w:before="0" w:line="240" w:lineRule="auto"/>
      </w:pPr>
      <w:r>
        <w:rPr>
          <w:rFonts w:ascii="Consolas" w:hAnsi="Consolas" w:eastAsia="Consolas"/>
          <w:sz w:val="15"/>
        </w:rPr>
        <w:t>checkFields&lt;Diff&lt;PageProps, FirstArg&lt;TEntry['default']&gt;, 'default'&gt;&gt;()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generateMetadata function</w:t>
      </w:r>
    </w:p>
    <w:p>
      <w:pPr>
        <w:spacing w:after="0" w:before="0" w:line="240" w:lineRule="auto"/>
      </w:pPr>
      <w:r>
        <w:rPr>
          <w:rFonts w:ascii="Consolas" w:hAnsi="Consolas" w:eastAsia="Consolas"/>
          <w:sz w:val="15"/>
        </w:rPr>
        <w:t>if ('generateMetadata' in entry) {</w:t>
      </w:r>
    </w:p>
    <w:p>
      <w:pPr>
        <w:spacing w:after="0" w:before="0" w:line="240" w:lineRule="auto"/>
      </w:pPr>
      <w:r>
        <w:rPr>
          <w:rFonts w:ascii="Consolas" w:hAnsi="Consolas" w:eastAsia="Consolas"/>
          <w:sz w:val="15"/>
        </w:rPr>
        <w:t xml:space="preserve">  checkFields&lt;Diff&lt;PageProps, FirstArg&lt;MaybeField&lt;TEntry, 'generateMetadata'&gt;&gt;, 'generateMetadata'&gt;&gt;()</w:t>
      </w:r>
    </w:p>
    <w:p>
      <w:pPr>
        <w:spacing w:after="0" w:before="0" w:line="240" w:lineRule="auto"/>
      </w:pPr>
      <w:r>
        <w:rPr>
          <w:rFonts w:ascii="Consolas" w:hAnsi="Consolas" w:eastAsia="Consolas"/>
          <w:sz w:val="15"/>
        </w:rPr>
        <w:t xml:space="preserve">  checkFields&lt;Diff&lt;ResolvingMetadata, SecondArg&lt;MaybeField&lt;TEntry, 'generateMetadata'&gt;&gt;, 'generateMetadata'&gt;&gt;()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generateViewport function</w:t>
      </w:r>
    </w:p>
    <w:p>
      <w:pPr>
        <w:spacing w:after="0" w:before="0" w:line="240" w:lineRule="auto"/>
      </w:pPr>
      <w:r>
        <w:rPr>
          <w:rFonts w:ascii="Consolas" w:hAnsi="Consolas" w:eastAsia="Consolas"/>
          <w:sz w:val="15"/>
        </w:rPr>
        <w:t>if ('generateViewport' in entry) {</w:t>
      </w:r>
    </w:p>
    <w:p>
      <w:pPr>
        <w:spacing w:after="0" w:before="0" w:line="240" w:lineRule="auto"/>
      </w:pPr>
      <w:r>
        <w:rPr>
          <w:rFonts w:ascii="Consolas" w:hAnsi="Consolas" w:eastAsia="Consolas"/>
          <w:sz w:val="15"/>
        </w:rPr>
        <w:t xml:space="preserve">  checkFields&lt;Diff&lt;PageProps, FirstArg&lt;MaybeField&lt;TEntry, 'generateViewport'&gt;&gt;, 'generateViewport'&gt;&gt;()</w:t>
      </w:r>
    </w:p>
    <w:p>
      <w:pPr>
        <w:spacing w:after="0" w:before="0" w:line="240" w:lineRule="auto"/>
      </w:pPr>
      <w:r>
        <w:rPr>
          <w:rFonts w:ascii="Consolas" w:hAnsi="Consolas" w:eastAsia="Consolas"/>
          <w:sz w:val="15"/>
        </w:rPr>
        <w:t xml:space="preserve">  checkFields&lt;Diff&lt;ResolvingViewport, SecondArg&lt;MaybeField&lt;TEntry, 'generateViewport'&gt;&gt;, 'generateViewport'&gt;&gt;()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generateStaticParams function</w:t>
      </w:r>
    </w:p>
    <w:p>
      <w:pPr>
        <w:spacing w:after="0" w:before="0" w:line="240" w:lineRule="auto"/>
      </w:pPr>
      <w:r>
        <w:rPr>
          <w:rFonts w:ascii="Consolas" w:hAnsi="Consolas" w:eastAsia="Consolas"/>
          <w:sz w:val="15"/>
        </w:rPr>
        <w:t>if ('generateStaticParams' in entry) {</w:t>
      </w:r>
    </w:p>
    <w:p>
      <w:pPr>
        <w:spacing w:after="0" w:before="0" w:line="240" w:lineRule="auto"/>
      </w:pPr>
      <w:r>
        <w:rPr>
          <w:rFonts w:ascii="Consolas" w:hAnsi="Consolas" w:eastAsia="Consolas"/>
          <w:sz w:val="15"/>
        </w:rPr>
        <w:t xml:space="preserve">  checkFields&lt;Diff&lt;{ params: PageParams }, FirstArg&lt;MaybeField&lt;TEntry, 'generateStaticParams'&gt;&gt;, 'generateStaticParams'&gt;&gt;()</w:t>
      </w:r>
    </w:p>
    <w:p>
      <w:pPr>
        <w:spacing w:after="0" w:before="0" w:line="240" w:lineRule="auto"/>
      </w:pPr>
      <w:r>
        <w:rPr>
          <w:rFonts w:ascii="Consolas" w:hAnsi="Consolas" w:eastAsia="Consolas"/>
          <w:sz w:val="15"/>
        </w:rPr>
        <w:t xml:space="preserve">  checkFields&lt;Diff&lt;{ __tag__: 'generateStaticParams', __return_type__: any[] | Promise&lt;any[]&gt; }, { __tag__: 'generateStaticParams', __return_type__: ReturnType&lt;MaybeField&lt;TEntry, 'generateStaticParams'&gt;&gt; }&gt;&gt;()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PageParams = any</w:t>
      </w:r>
    </w:p>
    <w:p>
      <w:pPr>
        <w:spacing w:after="0" w:before="0" w:line="240" w:lineRule="auto"/>
      </w:pPr>
      <w:r>
        <w:rPr>
          <w:rFonts w:ascii="Consolas" w:hAnsi="Consolas" w:eastAsia="Consolas"/>
          <w:sz w:val="15"/>
        </w:rPr>
        <w:t>export interface PageProps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 xml:space="preserve">  searchParams?: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export interface LayoutProps {</w:t>
      </w:r>
    </w:p>
    <w:p>
      <w:pPr>
        <w:spacing w:after="0" w:before="0" w:line="240" w:lineRule="auto"/>
      </w:pPr>
      <w:r>
        <w:rPr>
          <w:rFonts w:ascii="Consolas" w:hAnsi="Consolas" w:eastAsia="Consolas"/>
          <w:sz w:val="15"/>
        </w:rPr>
        <w:t xml:space="preserve">  children?: React.ReactNode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Utility types</w:t>
      </w:r>
    </w:p>
    <w:p>
      <w:pPr>
        <w:spacing w:after="0" w:before="0" w:line="240" w:lineRule="auto"/>
      </w:pPr>
      <w:r>
        <w:rPr>
          <w:rFonts w:ascii="Consolas" w:hAnsi="Consolas" w:eastAsia="Consolas"/>
          <w:sz w:val="15"/>
        </w:rPr>
        <w:t>type RevalidateRange&lt;T&gt; = T extends { revalidate: any } ? NonNegative&lt;T['revalidate']&gt;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If T is unknown or any, it will be an empty {} type. Otherwise, it will be the same as Omit&lt;T, keyof Base&gt;.</w:t>
      </w:r>
    </w:p>
    <w:p>
      <w:pPr>
        <w:spacing w:after="0" w:before="0" w:line="240" w:lineRule="auto"/>
      </w:pPr>
      <w:r>
        <w:rPr>
          <w:rFonts w:ascii="Consolas" w:hAnsi="Consolas" w:eastAsia="Consolas"/>
          <w:sz w:val="15"/>
        </w:rPr>
        <w:t>type OmitWithTag&lt;T, K extends keyof any, _M&gt; = Omit&lt;T, K&gt;</w:t>
      </w:r>
    </w:p>
    <w:p>
      <w:pPr>
        <w:spacing w:after="0" w:before="0" w:line="240" w:lineRule="auto"/>
      </w:pPr>
      <w:r>
        <w:rPr>
          <w:rFonts w:ascii="Consolas" w:hAnsi="Consolas" w:eastAsia="Consolas"/>
          <w:sz w:val="15"/>
        </w:rPr>
        <w:t>type Diff&lt;Base, T extends Base, Message extends string = ''&gt; = 0 extends (1 &amp; T) ? {} : OmitWithTag&lt;T, keyof Base, Message&gt;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FirstArg&lt;T extends Function&gt; = T extends (...args: [infer T, any]) =&gt; any ? unknown extends T ? any : T : never</w:t>
      </w:r>
    </w:p>
    <w:p>
      <w:pPr>
        <w:spacing w:after="0" w:before="0" w:line="240" w:lineRule="auto"/>
      </w:pPr>
      <w:r>
        <w:rPr>
          <w:rFonts w:ascii="Consolas" w:hAnsi="Consolas" w:eastAsia="Consolas"/>
          <w:sz w:val="15"/>
        </w:rPr>
        <w:t>type SecondArg&lt;T extends Function&gt; = T extends (...args: [any, infer T]) =&gt; any ? unknown extends T ? any : T : never</w:t>
      </w:r>
    </w:p>
    <w:p>
      <w:pPr>
        <w:spacing w:after="0" w:before="0" w:line="240" w:lineRule="auto"/>
      </w:pPr>
      <w:r>
        <w:rPr>
          <w:rFonts w:ascii="Consolas" w:hAnsi="Consolas" w:eastAsia="Consolas"/>
          <w:sz w:val="15"/>
        </w:rPr>
        <w:t>type MaybeField&lt;T, K extends string&gt; = T extends { [k in K]: infer G } ? G extends Function ? G : never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function checkFields&lt;_ extends { [k in keyof any]: never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https://github.com/sindresorhus/type-fest</w:t>
      </w:r>
    </w:p>
    <w:p>
      <w:pPr>
        <w:spacing w:after="0" w:before="0" w:line="240" w:lineRule="auto"/>
      </w:pPr>
      <w:r>
        <w:rPr>
          <w:rFonts w:ascii="Consolas" w:hAnsi="Consolas" w:eastAsia="Consolas"/>
          <w:sz w:val="15"/>
        </w:rPr>
        <w:t>type Numeric = number | bigint</w:t>
      </w:r>
    </w:p>
    <w:p>
      <w:pPr>
        <w:spacing w:after="0" w:before="0" w:line="240" w:lineRule="auto"/>
      </w:pPr>
      <w:r>
        <w:rPr>
          <w:rFonts w:ascii="Consolas" w:hAnsi="Consolas" w:eastAsia="Consolas"/>
          <w:sz w:val="15"/>
        </w:rPr>
        <w:t>type Zero = 0 | 0n</w:t>
      </w:r>
    </w:p>
    <w:p>
      <w:pPr>
        <w:spacing w:after="0" w:before="0" w:line="240" w:lineRule="auto"/>
      </w:pPr>
      <w:r>
        <w:rPr>
          <w:rFonts w:ascii="Consolas" w:hAnsi="Consolas" w:eastAsia="Consolas"/>
          <w:sz w:val="15"/>
        </w:rPr>
        <w:t>type Negative&lt;T extends Numeric&gt; = T extends Zero ? never : `${T}` extends `-${string}` ? T : never</w:t>
      </w:r>
    </w:p>
    <w:p>
      <w:pPr>
        <w:spacing w:after="0" w:before="0" w:line="240" w:lineRule="auto"/>
      </w:pPr>
      <w:r>
        <w:rPr>
          <w:rFonts w:ascii="Consolas" w:hAnsi="Consolas" w:eastAsia="Consolas"/>
          <w:sz w:val="15"/>
        </w:rPr>
        <w:t>type NonNegative&lt;T extends Numeric&gt; = T extends Zero ? T : Negative&lt;T&gt; extends never ? T : '__invalid_negative_number__'</w:t>
      </w:r>
    </w:p>
    <w:p>
      <w:r>
        <w:br w:type="page"/>
      </w:r>
    </w:p>
    <w:p>
      <w:pPr>
        <w:pStyle w:val="Heading1"/>
      </w:pPr>
      <w:r>
        <w:t>106. .next-dev/types/app/(main)/(routes)/templates/page.ts</w:t>
      </w:r>
    </w:p>
    <w:p>
      <w:r>
        <w:rPr>
          <w:rFonts w:ascii="Consolas" w:hAnsi="Consolas"/>
          <w:color w:val="666666"/>
          <w:sz w:val="18"/>
        </w:rPr>
        <w:t>.next-dev/types/app/(main)/(routes)/templates/page.ts</w:t>
      </w:r>
    </w:p>
    <w:p>
      <w:pPr>
        <w:spacing w:after="0" w:before="0" w:line="240" w:lineRule="auto"/>
      </w:pPr>
      <w:r>
        <w:rPr>
          <w:rFonts w:ascii="Consolas" w:hAnsi="Consolas" w:eastAsia="Consolas"/>
          <w:sz w:val="15"/>
        </w:rPr>
        <w:t>// File: /workspaces/Jotion/app/(main)/(routes)/templates/page.tsx</w:t>
      </w:r>
    </w:p>
    <w:p>
      <w:pPr>
        <w:spacing w:after="0" w:before="0" w:line="240" w:lineRule="auto"/>
      </w:pPr>
      <w:r>
        <w:rPr>
          <w:rFonts w:ascii="Consolas" w:hAnsi="Consolas" w:eastAsia="Consolas"/>
          <w:sz w:val="15"/>
        </w:rPr>
        <w:t>import * as entry from '../../../../../../app/(main)/(routes)/templates/page.js'</w:t>
      </w:r>
    </w:p>
    <w:p>
      <w:pPr>
        <w:spacing w:after="0" w:before="0" w:line="240" w:lineRule="auto"/>
      </w:pPr>
      <w:r>
        <w:rPr>
          <w:rFonts w:ascii="Consolas" w:hAnsi="Consolas" w:eastAsia="Consolas"/>
          <w:sz w:val="15"/>
        </w:rPr>
        <w:t>import type { ResolvingMetadata, ResolvingViewport } from 'next/dist/lib/metadata/types/metadata-interface.js'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TEntry = typeof import('../../../../../../app/(main)/(routes)/templates/page.js')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that the entry is a valid entry</w:t>
      </w:r>
    </w:p>
    <w:p>
      <w:pPr>
        <w:spacing w:after="0" w:before="0" w:line="240" w:lineRule="auto"/>
      </w:pPr>
      <w:r>
        <w:rPr>
          <w:rFonts w:ascii="Consolas" w:hAnsi="Consolas" w:eastAsia="Consolas"/>
          <w:sz w:val="15"/>
        </w:rPr>
        <w:t>checkFields&lt;Diff&lt;{</w:t>
      </w:r>
    </w:p>
    <w:p>
      <w:pPr>
        <w:spacing w:after="0" w:before="0" w:line="240" w:lineRule="auto"/>
      </w:pPr>
      <w:r>
        <w:rPr>
          <w:rFonts w:ascii="Consolas" w:hAnsi="Consolas" w:eastAsia="Consolas"/>
          <w:sz w:val="15"/>
        </w:rPr>
        <w:t xml:space="preserve">  default: Function</w:t>
      </w:r>
    </w:p>
    <w:p>
      <w:pPr>
        <w:spacing w:after="0" w:before="0" w:line="240" w:lineRule="auto"/>
      </w:pPr>
      <w:r>
        <w:rPr>
          <w:rFonts w:ascii="Consolas" w:hAnsi="Consolas" w:eastAsia="Consolas"/>
          <w:sz w:val="15"/>
        </w:rPr>
        <w:t xml:space="preserve">  config?: {}</w:t>
      </w:r>
    </w:p>
    <w:p>
      <w:pPr>
        <w:spacing w:after="0" w:before="0" w:line="240" w:lineRule="auto"/>
      </w:pPr>
      <w:r>
        <w:rPr>
          <w:rFonts w:ascii="Consolas" w:hAnsi="Consolas" w:eastAsia="Consolas"/>
          <w:sz w:val="15"/>
        </w:rPr>
        <w:t xml:space="preserve">  generateStaticParams?: Function</w:t>
      </w:r>
    </w:p>
    <w:p>
      <w:pPr>
        <w:spacing w:after="0" w:before="0" w:line="240" w:lineRule="auto"/>
      </w:pPr>
      <w:r>
        <w:rPr>
          <w:rFonts w:ascii="Consolas" w:hAnsi="Consolas" w:eastAsia="Consolas"/>
          <w:sz w:val="15"/>
        </w:rPr>
        <w:t xml:space="preserve">  revalidate?: RevalidateRange&lt;TEntry&gt; | false</w:t>
      </w:r>
    </w:p>
    <w:p>
      <w:pPr>
        <w:spacing w:after="0" w:before="0" w:line="240" w:lineRule="auto"/>
      </w:pPr>
      <w:r>
        <w:rPr>
          <w:rFonts w:ascii="Consolas" w:hAnsi="Consolas" w:eastAsia="Consolas"/>
          <w:sz w:val="15"/>
        </w:rPr>
        <w:t xml:space="preserve">  dynamic?: 'auto' | 'force-dynamic' | 'error' | 'force-static'</w:t>
      </w:r>
    </w:p>
    <w:p>
      <w:pPr>
        <w:spacing w:after="0" w:before="0" w:line="240" w:lineRule="auto"/>
      </w:pPr>
      <w:r>
        <w:rPr>
          <w:rFonts w:ascii="Consolas" w:hAnsi="Consolas" w:eastAsia="Consolas"/>
          <w:sz w:val="15"/>
        </w:rPr>
        <w:t xml:space="preserve">  dynamicParams?: boolean</w:t>
      </w:r>
    </w:p>
    <w:p>
      <w:pPr>
        <w:spacing w:after="0" w:before="0" w:line="240" w:lineRule="auto"/>
      </w:pPr>
      <w:r>
        <w:rPr>
          <w:rFonts w:ascii="Consolas" w:hAnsi="Consolas" w:eastAsia="Consolas"/>
          <w:sz w:val="15"/>
        </w:rPr>
        <w:t xml:space="preserve">  fetchCache?: 'auto' | 'force-no-store' | 'only-no-store' | 'default-no-store' | 'default-cache' | 'only-cache' | 'force-cache'</w:t>
      </w:r>
    </w:p>
    <w:p>
      <w:pPr>
        <w:spacing w:after="0" w:before="0" w:line="240" w:lineRule="auto"/>
      </w:pPr>
      <w:r>
        <w:rPr>
          <w:rFonts w:ascii="Consolas" w:hAnsi="Consolas" w:eastAsia="Consolas"/>
          <w:sz w:val="15"/>
        </w:rPr>
        <w:t xml:space="preserve">  preferredRegion?: 'auto' | 'global' | 'home' | string | string[]</w:t>
      </w:r>
    </w:p>
    <w:p>
      <w:pPr>
        <w:spacing w:after="0" w:before="0" w:line="240" w:lineRule="auto"/>
      </w:pPr>
      <w:r>
        <w:rPr>
          <w:rFonts w:ascii="Consolas" w:hAnsi="Consolas" w:eastAsia="Consolas"/>
          <w:sz w:val="15"/>
        </w:rPr>
        <w:t xml:space="preserve">  runtime?: 'nodejs' | 'experimental-edge' | 'edge'</w:t>
      </w:r>
    </w:p>
    <w:p>
      <w:pPr>
        <w:spacing w:after="0" w:before="0" w:line="240" w:lineRule="auto"/>
      </w:pPr>
      <w:r>
        <w:rPr>
          <w:rFonts w:ascii="Consolas" w:hAnsi="Consolas" w:eastAsia="Consolas"/>
          <w:sz w:val="15"/>
        </w:rPr>
        <w:t xml:space="preserve">  maxDuration?: 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metadata?: any</w:t>
      </w:r>
    </w:p>
    <w:p>
      <w:pPr>
        <w:spacing w:after="0" w:before="0" w:line="240" w:lineRule="auto"/>
      </w:pPr>
      <w:r>
        <w:rPr>
          <w:rFonts w:ascii="Consolas" w:hAnsi="Consolas" w:eastAsia="Consolas"/>
          <w:sz w:val="15"/>
        </w:rPr>
        <w:t xml:space="preserve">  generateMetadata?: Function</w:t>
      </w:r>
    </w:p>
    <w:p>
      <w:pPr>
        <w:spacing w:after="0" w:before="0" w:line="240" w:lineRule="auto"/>
      </w:pPr>
      <w:r>
        <w:rPr>
          <w:rFonts w:ascii="Consolas" w:hAnsi="Consolas" w:eastAsia="Consolas"/>
          <w:sz w:val="15"/>
        </w:rPr>
        <w:t xml:space="preserve">  viewport?: any</w:t>
      </w:r>
    </w:p>
    <w:p>
      <w:pPr>
        <w:spacing w:after="0" w:before="0" w:line="240" w:lineRule="auto"/>
      </w:pPr>
      <w:r>
        <w:rPr>
          <w:rFonts w:ascii="Consolas" w:hAnsi="Consolas" w:eastAsia="Consolas"/>
          <w:sz w:val="15"/>
        </w:rPr>
        <w:t xml:space="preserve">  generateViewport?: Function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TEntry, ''&gt;&gt;()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prop type of the entry function</w:t>
      </w:r>
    </w:p>
    <w:p>
      <w:pPr>
        <w:spacing w:after="0" w:before="0" w:line="240" w:lineRule="auto"/>
      </w:pPr>
      <w:r>
        <w:rPr>
          <w:rFonts w:ascii="Consolas" w:hAnsi="Consolas" w:eastAsia="Consolas"/>
          <w:sz w:val="15"/>
        </w:rPr>
        <w:t>checkFields&lt;Diff&lt;PageProps, FirstArg&lt;TEntry['default']&gt;, 'default'&gt;&gt;()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generateMetadata function</w:t>
      </w:r>
    </w:p>
    <w:p>
      <w:pPr>
        <w:spacing w:after="0" w:before="0" w:line="240" w:lineRule="auto"/>
      </w:pPr>
      <w:r>
        <w:rPr>
          <w:rFonts w:ascii="Consolas" w:hAnsi="Consolas" w:eastAsia="Consolas"/>
          <w:sz w:val="15"/>
        </w:rPr>
        <w:t>if ('generateMetadata' in entry) {</w:t>
      </w:r>
    </w:p>
    <w:p>
      <w:pPr>
        <w:spacing w:after="0" w:before="0" w:line="240" w:lineRule="auto"/>
      </w:pPr>
      <w:r>
        <w:rPr>
          <w:rFonts w:ascii="Consolas" w:hAnsi="Consolas" w:eastAsia="Consolas"/>
          <w:sz w:val="15"/>
        </w:rPr>
        <w:t xml:space="preserve">  checkFields&lt;Diff&lt;PageProps, FirstArg&lt;MaybeField&lt;TEntry, 'generateMetadata'&gt;&gt;, 'generateMetadata'&gt;&gt;()</w:t>
      </w:r>
    </w:p>
    <w:p>
      <w:pPr>
        <w:spacing w:after="0" w:before="0" w:line="240" w:lineRule="auto"/>
      </w:pPr>
      <w:r>
        <w:rPr>
          <w:rFonts w:ascii="Consolas" w:hAnsi="Consolas" w:eastAsia="Consolas"/>
          <w:sz w:val="15"/>
        </w:rPr>
        <w:t xml:space="preserve">  checkFields&lt;Diff&lt;ResolvingMetadata, SecondArg&lt;MaybeField&lt;TEntry, 'generateMetadata'&gt;&gt;, 'generateMetadata'&gt;&gt;()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generateViewport function</w:t>
      </w:r>
    </w:p>
    <w:p>
      <w:pPr>
        <w:spacing w:after="0" w:before="0" w:line="240" w:lineRule="auto"/>
      </w:pPr>
      <w:r>
        <w:rPr>
          <w:rFonts w:ascii="Consolas" w:hAnsi="Consolas" w:eastAsia="Consolas"/>
          <w:sz w:val="15"/>
        </w:rPr>
        <w:t>if ('generateViewport' in entry) {</w:t>
      </w:r>
    </w:p>
    <w:p>
      <w:pPr>
        <w:spacing w:after="0" w:before="0" w:line="240" w:lineRule="auto"/>
      </w:pPr>
      <w:r>
        <w:rPr>
          <w:rFonts w:ascii="Consolas" w:hAnsi="Consolas" w:eastAsia="Consolas"/>
          <w:sz w:val="15"/>
        </w:rPr>
        <w:t xml:space="preserve">  checkFields&lt;Diff&lt;PageProps, FirstArg&lt;MaybeField&lt;TEntry, 'generateViewport'&gt;&gt;, 'generateViewport'&gt;&gt;()</w:t>
      </w:r>
    </w:p>
    <w:p>
      <w:pPr>
        <w:spacing w:after="0" w:before="0" w:line="240" w:lineRule="auto"/>
      </w:pPr>
      <w:r>
        <w:rPr>
          <w:rFonts w:ascii="Consolas" w:hAnsi="Consolas" w:eastAsia="Consolas"/>
          <w:sz w:val="15"/>
        </w:rPr>
        <w:t xml:space="preserve">  checkFields&lt;Diff&lt;ResolvingViewport, SecondArg&lt;MaybeField&lt;TEntry, 'generateViewport'&gt;&gt;, 'generateViewport'&gt;&gt;()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generateStaticParams function</w:t>
      </w:r>
    </w:p>
    <w:p>
      <w:pPr>
        <w:spacing w:after="0" w:before="0" w:line="240" w:lineRule="auto"/>
      </w:pPr>
      <w:r>
        <w:rPr>
          <w:rFonts w:ascii="Consolas" w:hAnsi="Consolas" w:eastAsia="Consolas"/>
          <w:sz w:val="15"/>
        </w:rPr>
        <w:t>if ('generateStaticParams' in entry) {</w:t>
      </w:r>
    </w:p>
    <w:p>
      <w:pPr>
        <w:spacing w:after="0" w:before="0" w:line="240" w:lineRule="auto"/>
      </w:pPr>
      <w:r>
        <w:rPr>
          <w:rFonts w:ascii="Consolas" w:hAnsi="Consolas" w:eastAsia="Consolas"/>
          <w:sz w:val="15"/>
        </w:rPr>
        <w:t xml:space="preserve">  checkFields&lt;Diff&lt;{ params: PageParams }, FirstArg&lt;MaybeField&lt;TEntry, 'generateStaticParams'&gt;&gt;, 'generateStaticParams'&gt;&gt;()</w:t>
      </w:r>
    </w:p>
    <w:p>
      <w:pPr>
        <w:spacing w:after="0" w:before="0" w:line="240" w:lineRule="auto"/>
      </w:pPr>
      <w:r>
        <w:rPr>
          <w:rFonts w:ascii="Consolas" w:hAnsi="Consolas" w:eastAsia="Consolas"/>
          <w:sz w:val="15"/>
        </w:rPr>
        <w:t xml:space="preserve">  checkFields&lt;Diff&lt;{ __tag__: 'generateStaticParams', __return_type__: any[] | Promise&lt;any[]&gt; }, { __tag__: 'generateStaticParams', __return_type__: ReturnType&lt;MaybeField&lt;TEntry, 'generateStaticParams'&gt;&gt; }&gt;&gt;()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PageParams = any</w:t>
      </w:r>
    </w:p>
    <w:p>
      <w:pPr>
        <w:spacing w:after="0" w:before="0" w:line="240" w:lineRule="auto"/>
      </w:pPr>
      <w:r>
        <w:rPr>
          <w:rFonts w:ascii="Consolas" w:hAnsi="Consolas" w:eastAsia="Consolas"/>
          <w:sz w:val="15"/>
        </w:rPr>
        <w:t>export interface PageProps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 xml:space="preserve">  searchParams?: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export interface LayoutProps {</w:t>
      </w:r>
    </w:p>
    <w:p>
      <w:pPr>
        <w:spacing w:after="0" w:before="0" w:line="240" w:lineRule="auto"/>
      </w:pPr>
      <w:r>
        <w:rPr>
          <w:rFonts w:ascii="Consolas" w:hAnsi="Consolas" w:eastAsia="Consolas"/>
          <w:sz w:val="15"/>
        </w:rPr>
        <w:t xml:space="preserve">  children?: React.ReactNode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Utility types</w:t>
      </w:r>
    </w:p>
    <w:p>
      <w:pPr>
        <w:spacing w:after="0" w:before="0" w:line="240" w:lineRule="auto"/>
      </w:pPr>
      <w:r>
        <w:rPr>
          <w:rFonts w:ascii="Consolas" w:hAnsi="Consolas" w:eastAsia="Consolas"/>
          <w:sz w:val="15"/>
        </w:rPr>
        <w:t>type RevalidateRange&lt;T&gt; = T extends { revalidate: any } ? NonNegative&lt;T['revalidate']&gt;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If T is unknown or any, it will be an empty {} type. Otherwise, it will be the same as Omit&lt;T, keyof Base&gt;.</w:t>
      </w:r>
    </w:p>
    <w:p>
      <w:pPr>
        <w:spacing w:after="0" w:before="0" w:line="240" w:lineRule="auto"/>
      </w:pPr>
      <w:r>
        <w:rPr>
          <w:rFonts w:ascii="Consolas" w:hAnsi="Consolas" w:eastAsia="Consolas"/>
          <w:sz w:val="15"/>
        </w:rPr>
        <w:t>type OmitWithTag&lt;T, K extends keyof any, _M&gt; = Omit&lt;T, K&gt;</w:t>
      </w:r>
    </w:p>
    <w:p>
      <w:pPr>
        <w:spacing w:after="0" w:before="0" w:line="240" w:lineRule="auto"/>
      </w:pPr>
      <w:r>
        <w:rPr>
          <w:rFonts w:ascii="Consolas" w:hAnsi="Consolas" w:eastAsia="Consolas"/>
          <w:sz w:val="15"/>
        </w:rPr>
        <w:t>type Diff&lt;Base, T extends Base, Message extends string = ''&gt; = 0 extends (1 &amp; T) ? {} : OmitWithTag&lt;T, keyof Base, Message&gt;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FirstArg&lt;T extends Function&gt; = T extends (...args: [infer T, any]) =&gt; any ? unknown extends T ? any : T : never</w:t>
      </w:r>
    </w:p>
    <w:p>
      <w:pPr>
        <w:spacing w:after="0" w:before="0" w:line="240" w:lineRule="auto"/>
      </w:pPr>
      <w:r>
        <w:rPr>
          <w:rFonts w:ascii="Consolas" w:hAnsi="Consolas" w:eastAsia="Consolas"/>
          <w:sz w:val="15"/>
        </w:rPr>
        <w:t>type SecondArg&lt;T extends Function&gt; = T extends (...args: [any, infer T]) =&gt; any ? unknown extends T ? any : T : never</w:t>
      </w:r>
    </w:p>
    <w:p>
      <w:pPr>
        <w:spacing w:after="0" w:before="0" w:line="240" w:lineRule="auto"/>
      </w:pPr>
      <w:r>
        <w:rPr>
          <w:rFonts w:ascii="Consolas" w:hAnsi="Consolas" w:eastAsia="Consolas"/>
          <w:sz w:val="15"/>
        </w:rPr>
        <w:t>type MaybeField&lt;T, K extends string&gt; = T extends { [k in K]: infer G } ? G extends Function ? G : never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function checkFields&lt;_ extends { [k in keyof any]: never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https://github.com/sindresorhus/type-fest</w:t>
      </w:r>
    </w:p>
    <w:p>
      <w:pPr>
        <w:spacing w:after="0" w:before="0" w:line="240" w:lineRule="auto"/>
      </w:pPr>
      <w:r>
        <w:rPr>
          <w:rFonts w:ascii="Consolas" w:hAnsi="Consolas" w:eastAsia="Consolas"/>
          <w:sz w:val="15"/>
        </w:rPr>
        <w:t>type Numeric = number | bigint</w:t>
      </w:r>
    </w:p>
    <w:p>
      <w:pPr>
        <w:spacing w:after="0" w:before="0" w:line="240" w:lineRule="auto"/>
      </w:pPr>
      <w:r>
        <w:rPr>
          <w:rFonts w:ascii="Consolas" w:hAnsi="Consolas" w:eastAsia="Consolas"/>
          <w:sz w:val="15"/>
        </w:rPr>
        <w:t>type Zero = 0 | 0n</w:t>
      </w:r>
    </w:p>
    <w:p>
      <w:pPr>
        <w:spacing w:after="0" w:before="0" w:line="240" w:lineRule="auto"/>
      </w:pPr>
      <w:r>
        <w:rPr>
          <w:rFonts w:ascii="Consolas" w:hAnsi="Consolas" w:eastAsia="Consolas"/>
          <w:sz w:val="15"/>
        </w:rPr>
        <w:t>type Negative&lt;T extends Numeric&gt; = T extends Zero ? never : `${T}` extends `-${string}` ? T : never</w:t>
      </w:r>
    </w:p>
    <w:p>
      <w:pPr>
        <w:spacing w:after="0" w:before="0" w:line="240" w:lineRule="auto"/>
      </w:pPr>
      <w:r>
        <w:rPr>
          <w:rFonts w:ascii="Consolas" w:hAnsi="Consolas" w:eastAsia="Consolas"/>
          <w:sz w:val="15"/>
        </w:rPr>
        <w:t>type NonNegative&lt;T extends Numeric&gt; = T extends Zero ? T : Negative&lt;T&gt; extends never ? T : '__invalid_negative_number__'</w:t>
      </w:r>
    </w:p>
    <w:p>
      <w:r>
        <w:br w:type="page"/>
      </w:r>
    </w:p>
    <w:p>
      <w:pPr>
        <w:pStyle w:val="Heading1"/>
      </w:pPr>
      <w:r>
        <w:t>107. .next-dev/types/app/(marketing)/layout.ts</w:t>
      </w:r>
    </w:p>
    <w:p>
      <w:r>
        <w:rPr>
          <w:rFonts w:ascii="Consolas" w:hAnsi="Consolas"/>
          <w:color w:val="666666"/>
          <w:sz w:val="18"/>
        </w:rPr>
        <w:t>.next-dev/types/app/(marketing)/layout.ts</w:t>
      </w:r>
    </w:p>
    <w:p>
      <w:pPr>
        <w:spacing w:after="0" w:before="0" w:line="240" w:lineRule="auto"/>
      </w:pPr>
      <w:r>
        <w:rPr>
          <w:rFonts w:ascii="Consolas" w:hAnsi="Consolas" w:eastAsia="Consolas"/>
          <w:sz w:val="15"/>
        </w:rPr>
        <w:t>// File: /workspaces/Jotion/app/(marketing)/layout.tsx</w:t>
      </w:r>
    </w:p>
    <w:p>
      <w:pPr>
        <w:spacing w:after="0" w:before="0" w:line="240" w:lineRule="auto"/>
      </w:pPr>
      <w:r>
        <w:rPr>
          <w:rFonts w:ascii="Consolas" w:hAnsi="Consolas" w:eastAsia="Consolas"/>
          <w:sz w:val="15"/>
        </w:rPr>
        <w:t>import * as entry from '../../../../app/(marketing)/layout.js'</w:t>
      </w:r>
    </w:p>
    <w:p>
      <w:pPr>
        <w:spacing w:after="0" w:before="0" w:line="240" w:lineRule="auto"/>
      </w:pPr>
      <w:r>
        <w:rPr>
          <w:rFonts w:ascii="Consolas" w:hAnsi="Consolas" w:eastAsia="Consolas"/>
          <w:sz w:val="15"/>
        </w:rPr>
        <w:t>import type { ResolvingMetadata, ResolvingViewport } from 'next/dist/lib/metadata/types/metadata-interface.js'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TEntry = typeof import('../../../../app/(marketing)/layout.js')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that the entry is a valid entry</w:t>
      </w:r>
    </w:p>
    <w:p>
      <w:pPr>
        <w:spacing w:after="0" w:before="0" w:line="240" w:lineRule="auto"/>
      </w:pPr>
      <w:r>
        <w:rPr>
          <w:rFonts w:ascii="Consolas" w:hAnsi="Consolas" w:eastAsia="Consolas"/>
          <w:sz w:val="15"/>
        </w:rPr>
        <w:t>checkFields&lt;Diff&lt;{</w:t>
      </w:r>
    </w:p>
    <w:p>
      <w:pPr>
        <w:spacing w:after="0" w:before="0" w:line="240" w:lineRule="auto"/>
      </w:pPr>
      <w:r>
        <w:rPr>
          <w:rFonts w:ascii="Consolas" w:hAnsi="Consolas" w:eastAsia="Consolas"/>
          <w:sz w:val="15"/>
        </w:rPr>
        <w:t xml:space="preserve">  default: Function</w:t>
      </w:r>
    </w:p>
    <w:p>
      <w:pPr>
        <w:spacing w:after="0" w:before="0" w:line="240" w:lineRule="auto"/>
      </w:pPr>
      <w:r>
        <w:rPr>
          <w:rFonts w:ascii="Consolas" w:hAnsi="Consolas" w:eastAsia="Consolas"/>
          <w:sz w:val="15"/>
        </w:rPr>
        <w:t xml:space="preserve">  config?: {}</w:t>
      </w:r>
    </w:p>
    <w:p>
      <w:pPr>
        <w:spacing w:after="0" w:before="0" w:line="240" w:lineRule="auto"/>
      </w:pPr>
      <w:r>
        <w:rPr>
          <w:rFonts w:ascii="Consolas" w:hAnsi="Consolas" w:eastAsia="Consolas"/>
          <w:sz w:val="15"/>
        </w:rPr>
        <w:t xml:space="preserve">  generateStaticParams?: Function</w:t>
      </w:r>
    </w:p>
    <w:p>
      <w:pPr>
        <w:spacing w:after="0" w:before="0" w:line="240" w:lineRule="auto"/>
      </w:pPr>
      <w:r>
        <w:rPr>
          <w:rFonts w:ascii="Consolas" w:hAnsi="Consolas" w:eastAsia="Consolas"/>
          <w:sz w:val="15"/>
        </w:rPr>
        <w:t xml:space="preserve">  revalidate?: RevalidateRange&lt;TEntry&gt; | false</w:t>
      </w:r>
    </w:p>
    <w:p>
      <w:pPr>
        <w:spacing w:after="0" w:before="0" w:line="240" w:lineRule="auto"/>
      </w:pPr>
      <w:r>
        <w:rPr>
          <w:rFonts w:ascii="Consolas" w:hAnsi="Consolas" w:eastAsia="Consolas"/>
          <w:sz w:val="15"/>
        </w:rPr>
        <w:t xml:space="preserve">  dynamic?: 'auto' | 'force-dynamic' | 'error' | 'force-static'</w:t>
      </w:r>
    </w:p>
    <w:p>
      <w:pPr>
        <w:spacing w:after="0" w:before="0" w:line="240" w:lineRule="auto"/>
      </w:pPr>
      <w:r>
        <w:rPr>
          <w:rFonts w:ascii="Consolas" w:hAnsi="Consolas" w:eastAsia="Consolas"/>
          <w:sz w:val="15"/>
        </w:rPr>
        <w:t xml:space="preserve">  dynamicParams?: boolean</w:t>
      </w:r>
    </w:p>
    <w:p>
      <w:pPr>
        <w:spacing w:after="0" w:before="0" w:line="240" w:lineRule="auto"/>
      </w:pPr>
      <w:r>
        <w:rPr>
          <w:rFonts w:ascii="Consolas" w:hAnsi="Consolas" w:eastAsia="Consolas"/>
          <w:sz w:val="15"/>
        </w:rPr>
        <w:t xml:space="preserve">  fetchCache?: 'auto' | 'force-no-store' | 'only-no-store' | 'default-no-store' | 'default-cache' | 'only-cache' | 'force-cache'</w:t>
      </w:r>
    </w:p>
    <w:p>
      <w:pPr>
        <w:spacing w:after="0" w:before="0" w:line="240" w:lineRule="auto"/>
      </w:pPr>
      <w:r>
        <w:rPr>
          <w:rFonts w:ascii="Consolas" w:hAnsi="Consolas" w:eastAsia="Consolas"/>
          <w:sz w:val="15"/>
        </w:rPr>
        <w:t xml:space="preserve">  preferredRegion?: 'auto' | 'global' | 'home' | string | string[]</w:t>
      </w:r>
    </w:p>
    <w:p>
      <w:pPr>
        <w:spacing w:after="0" w:before="0" w:line="240" w:lineRule="auto"/>
      </w:pPr>
      <w:r>
        <w:rPr>
          <w:rFonts w:ascii="Consolas" w:hAnsi="Consolas" w:eastAsia="Consolas"/>
          <w:sz w:val="15"/>
        </w:rPr>
        <w:t xml:space="preserve">  runtime?: 'nodejs' | 'experimental-edge' | 'edge'</w:t>
      </w:r>
    </w:p>
    <w:p>
      <w:pPr>
        <w:spacing w:after="0" w:before="0" w:line="240" w:lineRule="auto"/>
      </w:pPr>
      <w:r>
        <w:rPr>
          <w:rFonts w:ascii="Consolas" w:hAnsi="Consolas" w:eastAsia="Consolas"/>
          <w:sz w:val="15"/>
        </w:rPr>
        <w:t xml:space="preserve">  maxDuration?: 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metadata?: any</w:t>
      </w:r>
    </w:p>
    <w:p>
      <w:pPr>
        <w:spacing w:after="0" w:before="0" w:line="240" w:lineRule="auto"/>
      </w:pPr>
      <w:r>
        <w:rPr>
          <w:rFonts w:ascii="Consolas" w:hAnsi="Consolas" w:eastAsia="Consolas"/>
          <w:sz w:val="15"/>
        </w:rPr>
        <w:t xml:space="preserve">  generateMetadata?: Function</w:t>
      </w:r>
    </w:p>
    <w:p>
      <w:pPr>
        <w:spacing w:after="0" w:before="0" w:line="240" w:lineRule="auto"/>
      </w:pPr>
      <w:r>
        <w:rPr>
          <w:rFonts w:ascii="Consolas" w:hAnsi="Consolas" w:eastAsia="Consolas"/>
          <w:sz w:val="15"/>
        </w:rPr>
        <w:t xml:space="preserve">  viewport?: any</w:t>
      </w:r>
    </w:p>
    <w:p>
      <w:pPr>
        <w:spacing w:after="0" w:before="0" w:line="240" w:lineRule="auto"/>
      </w:pPr>
      <w:r>
        <w:rPr>
          <w:rFonts w:ascii="Consolas" w:hAnsi="Consolas" w:eastAsia="Consolas"/>
          <w:sz w:val="15"/>
        </w:rPr>
        <w:t xml:space="preserve">  generateViewport?: Function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TEntry, ''&gt;&gt;()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prop type of the entry function</w:t>
      </w:r>
    </w:p>
    <w:p>
      <w:pPr>
        <w:spacing w:after="0" w:before="0" w:line="240" w:lineRule="auto"/>
      </w:pPr>
      <w:r>
        <w:rPr>
          <w:rFonts w:ascii="Consolas" w:hAnsi="Consolas" w:eastAsia="Consolas"/>
          <w:sz w:val="15"/>
        </w:rPr>
        <w:t>checkFields&lt;Diff&lt;LayoutProps, FirstArg&lt;TEntry['default']&gt;, 'default'&gt;&gt;()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generateMetadata function</w:t>
      </w:r>
    </w:p>
    <w:p>
      <w:pPr>
        <w:spacing w:after="0" w:before="0" w:line="240" w:lineRule="auto"/>
      </w:pPr>
      <w:r>
        <w:rPr>
          <w:rFonts w:ascii="Consolas" w:hAnsi="Consolas" w:eastAsia="Consolas"/>
          <w:sz w:val="15"/>
        </w:rPr>
        <w:t>if ('generateMetadata' in entry) {</w:t>
      </w:r>
    </w:p>
    <w:p>
      <w:pPr>
        <w:spacing w:after="0" w:before="0" w:line="240" w:lineRule="auto"/>
      </w:pPr>
      <w:r>
        <w:rPr>
          <w:rFonts w:ascii="Consolas" w:hAnsi="Consolas" w:eastAsia="Consolas"/>
          <w:sz w:val="15"/>
        </w:rPr>
        <w:t xml:space="preserve">  checkFields&lt;Diff&lt;LayoutProps, FirstArg&lt;MaybeField&lt;TEntry, 'generateMetadata'&gt;&gt;, 'generateMetadata'&gt;&gt;()</w:t>
      </w:r>
    </w:p>
    <w:p>
      <w:pPr>
        <w:spacing w:after="0" w:before="0" w:line="240" w:lineRule="auto"/>
      </w:pPr>
      <w:r>
        <w:rPr>
          <w:rFonts w:ascii="Consolas" w:hAnsi="Consolas" w:eastAsia="Consolas"/>
          <w:sz w:val="15"/>
        </w:rPr>
        <w:t xml:space="preserve">  checkFields&lt;Diff&lt;ResolvingMetadata, SecondArg&lt;MaybeField&lt;TEntry, 'generateMetadata'&gt;&gt;, 'generateMetadata'&gt;&gt;()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generateViewport function</w:t>
      </w:r>
    </w:p>
    <w:p>
      <w:pPr>
        <w:spacing w:after="0" w:before="0" w:line="240" w:lineRule="auto"/>
      </w:pPr>
      <w:r>
        <w:rPr>
          <w:rFonts w:ascii="Consolas" w:hAnsi="Consolas" w:eastAsia="Consolas"/>
          <w:sz w:val="15"/>
        </w:rPr>
        <w:t>if ('generateViewport' in entry) {</w:t>
      </w:r>
    </w:p>
    <w:p>
      <w:pPr>
        <w:spacing w:after="0" w:before="0" w:line="240" w:lineRule="auto"/>
      </w:pPr>
      <w:r>
        <w:rPr>
          <w:rFonts w:ascii="Consolas" w:hAnsi="Consolas" w:eastAsia="Consolas"/>
          <w:sz w:val="15"/>
        </w:rPr>
        <w:t xml:space="preserve">  checkFields&lt;Diff&lt;LayoutProps, FirstArg&lt;MaybeField&lt;TEntry, 'generateViewport'&gt;&gt;, 'generateViewport'&gt;&gt;()</w:t>
      </w:r>
    </w:p>
    <w:p>
      <w:pPr>
        <w:spacing w:after="0" w:before="0" w:line="240" w:lineRule="auto"/>
      </w:pPr>
      <w:r>
        <w:rPr>
          <w:rFonts w:ascii="Consolas" w:hAnsi="Consolas" w:eastAsia="Consolas"/>
          <w:sz w:val="15"/>
        </w:rPr>
        <w:t xml:space="preserve">  checkFields&lt;Diff&lt;ResolvingViewport, SecondArg&lt;MaybeField&lt;TEntry, 'generateViewport'&gt;&gt;, 'generateViewport'&gt;&gt;()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generateStaticParams function</w:t>
      </w:r>
    </w:p>
    <w:p>
      <w:pPr>
        <w:spacing w:after="0" w:before="0" w:line="240" w:lineRule="auto"/>
      </w:pPr>
      <w:r>
        <w:rPr>
          <w:rFonts w:ascii="Consolas" w:hAnsi="Consolas" w:eastAsia="Consolas"/>
          <w:sz w:val="15"/>
        </w:rPr>
        <w:t>if ('generateStaticParams' in entry) {</w:t>
      </w:r>
    </w:p>
    <w:p>
      <w:pPr>
        <w:spacing w:after="0" w:before="0" w:line="240" w:lineRule="auto"/>
      </w:pPr>
      <w:r>
        <w:rPr>
          <w:rFonts w:ascii="Consolas" w:hAnsi="Consolas" w:eastAsia="Consolas"/>
          <w:sz w:val="15"/>
        </w:rPr>
        <w:t xml:space="preserve">  checkFields&lt;Diff&lt;{ params: PageParams }, FirstArg&lt;MaybeField&lt;TEntry, 'generateStaticParams'&gt;&gt;, 'generateStaticParams'&gt;&gt;()</w:t>
      </w:r>
    </w:p>
    <w:p>
      <w:pPr>
        <w:spacing w:after="0" w:before="0" w:line="240" w:lineRule="auto"/>
      </w:pPr>
      <w:r>
        <w:rPr>
          <w:rFonts w:ascii="Consolas" w:hAnsi="Consolas" w:eastAsia="Consolas"/>
          <w:sz w:val="15"/>
        </w:rPr>
        <w:t xml:space="preserve">  checkFields&lt;Diff&lt;{ __tag__: 'generateStaticParams', __return_type__: any[] | Promise&lt;any[]&gt; }, { __tag__: 'generateStaticParams', __return_type__: ReturnType&lt;MaybeField&lt;TEntry, 'generateStaticParams'&gt;&gt; }&gt;&gt;()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PageParams = any</w:t>
      </w:r>
    </w:p>
    <w:p>
      <w:pPr>
        <w:spacing w:after="0" w:before="0" w:line="240" w:lineRule="auto"/>
      </w:pPr>
      <w:r>
        <w:rPr>
          <w:rFonts w:ascii="Consolas" w:hAnsi="Consolas" w:eastAsia="Consolas"/>
          <w:sz w:val="15"/>
        </w:rPr>
        <w:t>export interface PageProps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 xml:space="preserve">  searchParams?: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export interface LayoutProps {</w:t>
      </w:r>
    </w:p>
    <w:p>
      <w:pPr>
        <w:spacing w:after="0" w:before="0" w:line="240" w:lineRule="auto"/>
      </w:pPr>
      <w:r>
        <w:rPr>
          <w:rFonts w:ascii="Consolas" w:hAnsi="Consolas" w:eastAsia="Consolas"/>
          <w:sz w:val="15"/>
        </w:rPr>
        <w:t xml:space="preserve">  children?: React.ReactNode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Utility types</w:t>
      </w:r>
    </w:p>
    <w:p>
      <w:pPr>
        <w:spacing w:after="0" w:before="0" w:line="240" w:lineRule="auto"/>
      </w:pPr>
      <w:r>
        <w:rPr>
          <w:rFonts w:ascii="Consolas" w:hAnsi="Consolas" w:eastAsia="Consolas"/>
          <w:sz w:val="15"/>
        </w:rPr>
        <w:t>type RevalidateRange&lt;T&gt; = T extends { revalidate: any } ? NonNegative&lt;T['revalidate']&gt;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If T is unknown or any, it will be an empty {} type. Otherwise, it will be the same as Omit&lt;T, keyof Base&gt;.</w:t>
      </w:r>
    </w:p>
    <w:p>
      <w:pPr>
        <w:spacing w:after="0" w:before="0" w:line="240" w:lineRule="auto"/>
      </w:pPr>
      <w:r>
        <w:rPr>
          <w:rFonts w:ascii="Consolas" w:hAnsi="Consolas" w:eastAsia="Consolas"/>
          <w:sz w:val="15"/>
        </w:rPr>
        <w:t>type OmitWithTag&lt;T, K extends keyof any, _M&gt; = Omit&lt;T, K&gt;</w:t>
      </w:r>
    </w:p>
    <w:p>
      <w:pPr>
        <w:spacing w:after="0" w:before="0" w:line="240" w:lineRule="auto"/>
      </w:pPr>
      <w:r>
        <w:rPr>
          <w:rFonts w:ascii="Consolas" w:hAnsi="Consolas" w:eastAsia="Consolas"/>
          <w:sz w:val="15"/>
        </w:rPr>
        <w:t>type Diff&lt;Base, T extends Base, Message extends string = ''&gt; = 0 extends (1 &amp; T) ? {} : OmitWithTag&lt;T, keyof Base, Message&gt;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FirstArg&lt;T extends Function&gt; = T extends (...args: [infer T, any]) =&gt; any ? unknown extends T ? any : T : never</w:t>
      </w:r>
    </w:p>
    <w:p>
      <w:pPr>
        <w:spacing w:after="0" w:before="0" w:line="240" w:lineRule="auto"/>
      </w:pPr>
      <w:r>
        <w:rPr>
          <w:rFonts w:ascii="Consolas" w:hAnsi="Consolas" w:eastAsia="Consolas"/>
          <w:sz w:val="15"/>
        </w:rPr>
        <w:t>type SecondArg&lt;T extends Function&gt; = T extends (...args: [any, infer T]) =&gt; any ? unknown extends T ? any : T : never</w:t>
      </w:r>
    </w:p>
    <w:p>
      <w:pPr>
        <w:spacing w:after="0" w:before="0" w:line="240" w:lineRule="auto"/>
      </w:pPr>
      <w:r>
        <w:rPr>
          <w:rFonts w:ascii="Consolas" w:hAnsi="Consolas" w:eastAsia="Consolas"/>
          <w:sz w:val="15"/>
        </w:rPr>
        <w:t>type MaybeField&lt;T, K extends string&gt; = T extends { [k in K]: infer G } ? G extends Function ? G : never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function checkFields&lt;_ extends { [k in keyof any]: never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https://github.com/sindresorhus/type-fest</w:t>
      </w:r>
    </w:p>
    <w:p>
      <w:pPr>
        <w:spacing w:after="0" w:before="0" w:line="240" w:lineRule="auto"/>
      </w:pPr>
      <w:r>
        <w:rPr>
          <w:rFonts w:ascii="Consolas" w:hAnsi="Consolas" w:eastAsia="Consolas"/>
          <w:sz w:val="15"/>
        </w:rPr>
        <w:t>type Numeric = number | bigint</w:t>
      </w:r>
    </w:p>
    <w:p>
      <w:pPr>
        <w:spacing w:after="0" w:before="0" w:line="240" w:lineRule="auto"/>
      </w:pPr>
      <w:r>
        <w:rPr>
          <w:rFonts w:ascii="Consolas" w:hAnsi="Consolas" w:eastAsia="Consolas"/>
          <w:sz w:val="15"/>
        </w:rPr>
        <w:t>type Zero = 0 | 0n</w:t>
      </w:r>
    </w:p>
    <w:p>
      <w:pPr>
        <w:spacing w:after="0" w:before="0" w:line="240" w:lineRule="auto"/>
      </w:pPr>
      <w:r>
        <w:rPr>
          <w:rFonts w:ascii="Consolas" w:hAnsi="Consolas" w:eastAsia="Consolas"/>
          <w:sz w:val="15"/>
        </w:rPr>
        <w:t>type Negative&lt;T extends Numeric&gt; = T extends Zero ? never : `${T}` extends `-${string}` ? T : never</w:t>
      </w:r>
    </w:p>
    <w:p>
      <w:pPr>
        <w:spacing w:after="0" w:before="0" w:line="240" w:lineRule="auto"/>
      </w:pPr>
      <w:r>
        <w:rPr>
          <w:rFonts w:ascii="Consolas" w:hAnsi="Consolas" w:eastAsia="Consolas"/>
          <w:sz w:val="15"/>
        </w:rPr>
        <w:t>type NonNegative&lt;T extends Numeric&gt; = T extends Zero ? T : Negative&lt;T&gt; extends never ? T : '__invalid_negative_number__'</w:t>
      </w:r>
    </w:p>
    <w:p>
      <w:r>
        <w:br w:type="page"/>
      </w:r>
    </w:p>
    <w:p>
      <w:pPr>
        <w:pStyle w:val="Heading1"/>
      </w:pPr>
      <w:r>
        <w:t>108. .next-dev/types/app/(marketing)/page.ts</w:t>
      </w:r>
    </w:p>
    <w:p>
      <w:r>
        <w:rPr>
          <w:rFonts w:ascii="Consolas" w:hAnsi="Consolas"/>
          <w:color w:val="666666"/>
          <w:sz w:val="18"/>
        </w:rPr>
        <w:t>.next-dev/types/app/(marketing)/page.ts</w:t>
      </w:r>
    </w:p>
    <w:p>
      <w:pPr>
        <w:spacing w:after="0" w:before="0" w:line="240" w:lineRule="auto"/>
      </w:pPr>
      <w:r>
        <w:rPr>
          <w:rFonts w:ascii="Consolas" w:hAnsi="Consolas" w:eastAsia="Consolas"/>
          <w:sz w:val="15"/>
        </w:rPr>
        <w:t>// File: /workspaces/Jotion/app/(marketing)/page.tsx</w:t>
      </w:r>
    </w:p>
    <w:p>
      <w:pPr>
        <w:spacing w:after="0" w:before="0" w:line="240" w:lineRule="auto"/>
      </w:pPr>
      <w:r>
        <w:rPr>
          <w:rFonts w:ascii="Consolas" w:hAnsi="Consolas" w:eastAsia="Consolas"/>
          <w:sz w:val="15"/>
        </w:rPr>
        <w:t>import * as entry from '../../../../app/(marketing)/page.js'</w:t>
      </w:r>
    </w:p>
    <w:p>
      <w:pPr>
        <w:spacing w:after="0" w:before="0" w:line="240" w:lineRule="auto"/>
      </w:pPr>
      <w:r>
        <w:rPr>
          <w:rFonts w:ascii="Consolas" w:hAnsi="Consolas" w:eastAsia="Consolas"/>
          <w:sz w:val="15"/>
        </w:rPr>
        <w:t>import type { ResolvingMetadata, ResolvingViewport } from 'next/dist/lib/metadata/types/metadata-interface.js'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TEntry = typeof import('../../../../app/(marketing)/page.js')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that the entry is a valid entry</w:t>
      </w:r>
    </w:p>
    <w:p>
      <w:pPr>
        <w:spacing w:after="0" w:before="0" w:line="240" w:lineRule="auto"/>
      </w:pPr>
      <w:r>
        <w:rPr>
          <w:rFonts w:ascii="Consolas" w:hAnsi="Consolas" w:eastAsia="Consolas"/>
          <w:sz w:val="15"/>
        </w:rPr>
        <w:t>checkFields&lt;Diff&lt;{</w:t>
      </w:r>
    </w:p>
    <w:p>
      <w:pPr>
        <w:spacing w:after="0" w:before="0" w:line="240" w:lineRule="auto"/>
      </w:pPr>
      <w:r>
        <w:rPr>
          <w:rFonts w:ascii="Consolas" w:hAnsi="Consolas" w:eastAsia="Consolas"/>
          <w:sz w:val="15"/>
        </w:rPr>
        <w:t xml:space="preserve">  default: Function</w:t>
      </w:r>
    </w:p>
    <w:p>
      <w:pPr>
        <w:spacing w:after="0" w:before="0" w:line="240" w:lineRule="auto"/>
      </w:pPr>
      <w:r>
        <w:rPr>
          <w:rFonts w:ascii="Consolas" w:hAnsi="Consolas" w:eastAsia="Consolas"/>
          <w:sz w:val="15"/>
        </w:rPr>
        <w:t xml:space="preserve">  config?: {}</w:t>
      </w:r>
    </w:p>
    <w:p>
      <w:pPr>
        <w:spacing w:after="0" w:before="0" w:line="240" w:lineRule="auto"/>
      </w:pPr>
      <w:r>
        <w:rPr>
          <w:rFonts w:ascii="Consolas" w:hAnsi="Consolas" w:eastAsia="Consolas"/>
          <w:sz w:val="15"/>
        </w:rPr>
        <w:t xml:space="preserve">  generateStaticParams?: Function</w:t>
      </w:r>
    </w:p>
    <w:p>
      <w:pPr>
        <w:spacing w:after="0" w:before="0" w:line="240" w:lineRule="auto"/>
      </w:pPr>
      <w:r>
        <w:rPr>
          <w:rFonts w:ascii="Consolas" w:hAnsi="Consolas" w:eastAsia="Consolas"/>
          <w:sz w:val="15"/>
        </w:rPr>
        <w:t xml:space="preserve">  revalidate?: RevalidateRange&lt;TEntry&gt; | false</w:t>
      </w:r>
    </w:p>
    <w:p>
      <w:pPr>
        <w:spacing w:after="0" w:before="0" w:line="240" w:lineRule="auto"/>
      </w:pPr>
      <w:r>
        <w:rPr>
          <w:rFonts w:ascii="Consolas" w:hAnsi="Consolas" w:eastAsia="Consolas"/>
          <w:sz w:val="15"/>
        </w:rPr>
        <w:t xml:space="preserve">  dynamic?: 'auto' | 'force-dynamic' | 'error' | 'force-static'</w:t>
      </w:r>
    </w:p>
    <w:p>
      <w:pPr>
        <w:spacing w:after="0" w:before="0" w:line="240" w:lineRule="auto"/>
      </w:pPr>
      <w:r>
        <w:rPr>
          <w:rFonts w:ascii="Consolas" w:hAnsi="Consolas" w:eastAsia="Consolas"/>
          <w:sz w:val="15"/>
        </w:rPr>
        <w:t xml:space="preserve">  dynamicParams?: boolean</w:t>
      </w:r>
    </w:p>
    <w:p>
      <w:pPr>
        <w:spacing w:after="0" w:before="0" w:line="240" w:lineRule="auto"/>
      </w:pPr>
      <w:r>
        <w:rPr>
          <w:rFonts w:ascii="Consolas" w:hAnsi="Consolas" w:eastAsia="Consolas"/>
          <w:sz w:val="15"/>
        </w:rPr>
        <w:t xml:space="preserve">  fetchCache?: 'auto' | 'force-no-store' | 'only-no-store' | 'default-no-store' | 'default-cache' | 'only-cache' | 'force-cache'</w:t>
      </w:r>
    </w:p>
    <w:p>
      <w:pPr>
        <w:spacing w:after="0" w:before="0" w:line="240" w:lineRule="auto"/>
      </w:pPr>
      <w:r>
        <w:rPr>
          <w:rFonts w:ascii="Consolas" w:hAnsi="Consolas" w:eastAsia="Consolas"/>
          <w:sz w:val="15"/>
        </w:rPr>
        <w:t xml:space="preserve">  preferredRegion?: 'auto' | 'global' | 'home' | string | string[]</w:t>
      </w:r>
    </w:p>
    <w:p>
      <w:pPr>
        <w:spacing w:after="0" w:before="0" w:line="240" w:lineRule="auto"/>
      </w:pPr>
      <w:r>
        <w:rPr>
          <w:rFonts w:ascii="Consolas" w:hAnsi="Consolas" w:eastAsia="Consolas"/>
          <w:sz w:val="15"/>
        </w:rPr>
        <w:t xml:space="preserve">  runtime?: 'nodejs' | 'experimental-edge' | 'edge'</w:t>
      </w:r>
    </w:p>
    <w:p>
      <w:pPr>
        <w:spacing w:after="0" w:before="0" w:line="240" w:lineRule="auto"/>
      </w:pPr>
      <w:r>
        <w:rPr>
          <w:rFonts w:ascii="Consolas" w:hAnsi="Consolas" w:eastAsia="Consolas"/>
          <w:sz w:val="15"/>
        </w:rPr>
        <w:t xml:space="preserve">  maxDuration?: 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metadata?: any</w:t>
      </w:r>
    </w:p>
    <w:p>
      <w:pPr>
        <w:spacing w:after="0" w:before="0" w:line="240" w:lineRule="auto"/>
      </w:pPr>
      <w:r>
        <w:rPr>
          <w:rFonts w:ascii="Consolas" w:hAnsi="Consolas" w:eastAsia="Consolas"/>
          <w:sz w:val="15"/>
        </w:rPr>
        <w:t xml:space="preserve">  generateMetadata?: Function</w:t>
      </w:r>
    </w:p>
    <w:p>
      <w:pPr>
        <w:spacing w:after="0" w:before="0" w:line="240" w:lineRule="auto"/>
      </w:pPr>
      <w:r>
        <w:rPr>
          <w:rFonts w:ascii="Consolas" w:hAnsi="Consolas" w:eastAsia="Consolas"/>
          <w:sz w:val="15"/>
        </w:rPr>
        <w:t xml:space="preserve">  viewport?: any</w:t>
      </w:r>
    </w:p>
    <w:p>
      <w:pPr>
        <w:spacing w:after="0" w:before="0" w:line="240" w:lineRule="auto"/>
      </w:pPr>
      <w:r>
        <w:rPr>
          <w:rFonts w:ascii="Consolas" w:hAnsi="Consolas" w:eastAsia="Consolas"/>
          <w:sz w:val="15"/>
        </w:rPr>
        <w:t xml:space="preserve">  generateViewport?: Function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TEntry, ''&gt;&gt;()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prop type of the entry function</w:t>
      </w:r>
    </w:p>
    <w:p>
      <w:pPr>
        <w:spacing w:after="0" w:before="0" w:line="240" w:lineRule="auto"/>
      </w:pPr>
      <w:r>
        <w:rPr>
          <w:rFonts w:ascii="Consolas" w:hAnsi="Consolas" w:eastAsia="Consolas"/>
          <w:sz w:val="15"/>
        </w:rPr>
        <w:t>checkFields&lt;Diff&lt;PageProps, FirstArg&lt;TEntry['default']&gt;, 'default'&gt;&gt;()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generateMetadata function</w:t>
      </w:r>
    </w:p>
    <w:p>
      <w:pPr>
        <w:spacing w:after="0" w:before="0" w:line="240" w:lineRule="auto"/>
      </w:pPr>
      <w:r>
        <w:rPr>
          <w:rFonts w:ascii="Consolas" w:hAnsi="Consolas" w:eastAsia="Consolas"/>
          <w:sz w:val="15"/>
        </w:rPr>
        <w:t>if ('generateMetadata' in entry) {</w:t>
      </w:r>
    </w:p>
    <w:p>
      <w:pPr>
        <w:spacing w:after="0" w:before="0" w:line="240" w:lineRule="auto"/>
      </w:pPr>
      <w:r>
        <w:rPr>
          <w:rFonts w:ascii="Consolas" w:hAnsi="Consolas" w:eastAsia="Consolas"/>
          <w:sz w:val="15"/>
        </w:rPr>
        <w:t xml:space="preserve">  checkFields&lt;Diff&lt;PageProps, FirstArg&lt;MaybeField&lt;TEntry, 'generateMetadata'&gt;&gt;, 'generateMetadata'&gt;&gt;()</w:t>
      </w:r>
    </w:p>
    <w:p>
      <w:pPr>
        <w:spacing w:after="0" w:before="0" w:line="240" w:lineRule="auto"/>
      </w:pPr>
      <w:r>
        <w:rPr>
          <w:rFonts w:ascii="Consolas" w:hAnsi="Consolas" w:eastAsia="Consolas"/>
          <w:sz w:val="15"/>
        </w:rPr>
        <w:t xml:space="preserve">  checkFields&lt;Diff&lt;ResolvingMetadata, SecondArg&lt;MaybeField&lt;TEntry, 'generateMetadata'&gt;&gt;, 'generateMetadata'&gt;&gt;()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generateViewport function</w:t>
      </w:r>
    </w:p>
    <w:p>
      <w:pPr>
        <w:spacing w:after="0" w:before="0" w:line="240" w:lineRule="auto"/>
      </w:pPr>
      <w:r>
        <w:rPr>
          <w:rFonts w:ascii="Consolas" w:hAnsi="Consolas" w:eastAsia="Consolas"/>
          <w:sz w:val="15"/>
        </w:rPr>
        <w:t>if ('generateViewport' in entry) {</w:t>
      </w:r>
    </w:p>
    <w:p>
      <w:pPr>
        <w:spacing w:after="0" w:before="0" w:line="240" w:lineRule="auto"/>
      </w:pPr>
      <w:r>
        <w:rPr>
          <w:rFonts w:ascii="Consolas" w:hAnsi="Consolas" w:eastAsia="Consolas"/>
          <w:sz w:val="15"/>
        </w:rPr>
        <w:t xml:space="preserve">  checkFields&lt;Diff&lt;PageProps, FirstArg&lt;MaybeField&lt;TEntry, 'generateViewport'&gt;&gt;, 'generateViewport'&gt;&gt;()</w:t>
      </w:r>
    </w:p>
    <w:p>
      <w:pPr>
        <w:spacing w:after="0" w:before="0" w:line="240" w:lineRule="auto"/>
      </w:pPr>
      <w:r>
        <w:rPr>
          <w:rFonts w:ascii="Consolas" w:hAnsi="Consolas" w:eastAsia="Consolas"/>
          <w:sz w:val="15"/>
        </w:rPr>
        <w:t xml:space="preserve">  checkFields&lt;Diff&lt;ResolvingViewport, SecondArg&lt;MaybeField&lt;TEntry, 'generateViewport'&gt;&gt;, 'generateViewport'&gt;&gt;()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generateStaticParams function</w:t>
      </w:r>
    </w:p>
    <w:p>
      <w:pPr>
        <w:spacing w:after="0" w:before="0" w:line="240" w:lineRule="auto"/>
      </w:pPr>
      <w:r>
        <w:rPr>
          <w:rFonts w:ascii="Consolas" w:hAnsi="Consolas" w:eastAsia="Consolas"/>
          <w:sz w:val="15"/>
        </w:rPr>
        <w:t>if ('generateStaticParams' in entry) {</w:t>
      </w:r>
    </w:p>
    <w:p>
      <w:pPr>
        <w:spacing w:after="0" w:before="0" w:line="240" w:lineRule="auto"/>
      </w:pPr>
      <w:r>
        <w:rPr>
          <w:rFonts w:ascii="Consolas" w:hAnsi="Consolas" w:eastAsia="Consolas"/>
          <w:sz w:val="15"/>
        </w:rPr>
        <w:t xml:space="preserve">  checkFields&lt;Diff&lt;{ params: PageParams }, FirstArg&lt;MaybeField&lt;TEntry, 'generateStaticParams'&gt;&gt;, 'generateStaticParams'&gt;&gt;()</w:t>
      </w:r>
    </w:p>
    <w:p>
      <w:pPr>
        <w:spacing w:after="0" w:before="0" w:line="240" w:lineRule="auto"/>
      </w:pPr>
      <w:r>
        <w:rPr>
          <w:rFonts w:ascii="Consolas" w:hAnsi="Consolas" w:eastAsia="Consolas"/>
          <w:sz w:val="15"/>
        </w:rPr>
        <w:t xml:space="preserve">  checkFields&lt;Diff&lt;{ __tag__: 'generateStaticParams', __return_type__: any[] | Promise&lt;any[]&gt; }, { __tag__: 'generateStaticParams', __return_type__: ReturnType&lt;MaybeField&lt;TEntry, 'generateStaticParams'&gt;&gt; }&gt;&gt;()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PageParams = any</w:t>
      </w:r>
    </w:p>
    <w:p>
      <w:pPr>
        <w:spacing w:after="0" w:before="0" w:line="240" w:lineRule="auto"/>
      </w:pPr>
      <w:r>
        <w:rPr>
          <w:rFonts w:ascii="Consolas" w:hAnsi="Consolas" w:eastAsia="Consolas"/>
          <w:sz w:val="15"/>
        </w:rPr>
        <w:t>export interface PageProps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 xml:space="preserve">  searchParams?: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export interface LayoutProps {</w:t>
      </w:r>
    </w:p>
    <w:p>
      <w:pPr>
        <w:spacing w:after="0" w:before="0" w:line="240" w:lineRule="auto"/>
      </w:pPr>
      <w:r>
        <w:rPr>
          <w:rFonts w:ascii="Consolas" w:hAnsi="Consolas" w:eastAsia="Consolas"/>
          <w:sz w:val="15"/>
        </w:rPr>
        <w:t xml:space="preserve">  children?: React.ReactNode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Utility types</w:t>
      </w:r>
    </w:p>
    <w:p>
      <w:pPr>
        <w:spacing w:after="0" w:before="0" w:line="240" w:lineRule="auto"/>
      </w:pPr>
      <w:r>
        <w:rPr>
          <w:rFonts w:ascii="Consolas" w:hAnsi="Consolas" w:eastAsia="Consolas"/>
          <w:sz w:val="15"/>
        </w:rPr>
        <w:t>type RevalidateRange&lt;T&gt; = T extends { revalidate: any } ? NonNegative&lt;T['revalidate']&gt;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If T is unknown or any, it will be an empty {} type. Otherwise, it will be the same as Omit&lt;T, keyof Base&gt;.</w:t>
      </w:r>
    </w:p>
    <w:p>
      <w:pPr>
        <w:spacing w:after="0" w:before="0" w:line="240" w:lineRule="auto"/>
      </w:pPr>
      <w:r>
        <w:rPr>
          <w:rFonts w:ascii="Consolas" w:hAnsi="Consolas" w:eastAsia="Consolas"/>
          <w:sz w:val="15"/>
        </w:rPr>
        <w:t>type OmitWithTag&lt;T, K extends keyof any, _M&gt; = Omit&lt;T, K&gt;</w:t>
      </w:r>
    </w:p>
    <w:p>
      <w:pPr>
        <w:spacing w:after="0" w:before="0" w:line="240" w:lineRule="auto"/>
      </w:pPr>
      <w:r>
        <w:rPr>
          <w:rFonts w:ascii="Consolas" w:hAnsi="Consolas" w:eastAsia="Consolas"/>
          <w:sz w:val="15"/>
        </w:rPr>
        <w:t>type Diff&lt;Base, T extends Base, Message extends string = ''&gt; = 0 extends (1 &amp; T) ? {} : OmitWithTag&lt;T, keyof Base, Message&gt;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FirstArg&lt;T extends Function&gt; = T extends (...args: [infer T, any]) =&gt; any ? unknown extends T ? any : T : never</w:t>
      </w:r>
    </w:p>
    <w:p>
      <w:pPr>
        <w:spacing w:after="0" w:before="0" w:line="240" w:lineRule="auto"/>
      </w:pPr>
      <w:r>
        <w:rPr>
          <w:rFonts w:ascii="Consolas" w:hAnsi="Consolas" w:eastAsia="Consolas"/>
          <w:sz w:val="15"/>
        </w:rPr>
        <w:t>type SecondArg&lt;T extends Function&gt; = T extends (...args: [any, infer T]) =&gt; any ? unknown extends T ? any : T : never</w:t>
      </w:r>
    </w:p>
    <w:p>
      <w:pPr>
        <w:spacing w:after="0" w:before="0" w:line="240" w:lineRule="auto"/>
      </w:pPr>
      <w:r>
        <w:rPr>
          <w:rFonts w:ascii="Consolas" w:hAnsi="Consolas" w:eastAsia="Consolas"/>
          <w:sz w:val="15"/>
        </w:rPr>
        <w:t>type MaybeField&lt;T, K extends string&gt; = T extends { [k in K]: infer G } ? G extends Function ? G : never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function checkFields&lt;_ extends { [k in keyof any]: never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https://github.com/sindresorhus/type-fest</w:t>
      </w:r>
    </w:p>
    <w:p>
      <w:pPr>
        <w:spacing w:after="0" w:before="0" w:line="240" w:lineRule="auto"/>
      </w:pPr>
      <w:r>
        <w:rPr>
          <w:rFonts w:ascii="Consolas" w:hAnsi="Consolas" w:eastAsia="Consolas"/>
          <w:sz w:val="15"/>
        </w:rPr>
        <w:t>type Numeric = number | bigint</w:t>
      </w:r>
    </w:p>
    <w:p>
      <w:pPr>
        <w:spacing w:after="0" w:before="0" w:line="240" w:lineRule="auto"/>
      </w:pPr>
      <w:r>
        <w:rPr>
          <w:rFonts w:ascii="Consolas" w:hAnsi="Consolas" w:eastAsia="Consolas"/>
          <w:sz w:val="15"/>
        </w:rPr>
        <w:t>type Zero = 0 | 0n</w:t>
      </w:r>
    </w:p>
    <w:p>
      <w:pPr>
        <w:spacing w:after="0" w:before="0" w:line="240" w:lineRule="auto"/>
      </w:pPr>
      <w:r>
        <w:rPr>
          <w:rFonts w:ascii="Consolas" w:hAnsi="Consolas" w:eastAsia="Consolas"/>
          <w:sz w:val="15"/>
        </w:rPr>
        <w:t>type Negative&lt;T extends Numeric&gt; = T extends Zero ? never : `${T}` extends `-${string}` ? T : never</w:t>
      </w:r>
    </w:p>
    <w:p>
      <w:pPr>
        <w:spacing w:after="0" w:before="0" w:line="240" w:lineRule="auto"/>
      </w:pPr>
      <w:r>
        <w:rPr>
          <w:rFonts w:ascii="Consolas" w:hAnsi="Consolas" w:eastAsia="Consolas"/>
          <w:sz w:val="15"/>
        </w:rPr>
        <w:t>type NonNegative&lt;T extends Numeric&gt; = T extends Zero ? T : Negative&lt;T&gt; extends never ? T : '__invalid_negative_number__'</w:t>
      </w:r>
    </w:p>
    <w:p>
      <w:r>
        <w:br w:type="page"/>
      </w:r>
    </w:p>
    <w:p>
      <w:pPr>
        <w:pStyle w:val="Heading1"/>
      </w:pPr>
      <w:r>
        <w:t>109. .next-dev/types/app/(marketing)/pricing/page.ts</w:t>
      </w:r>
    </w:p>
    <w:p>
      <w:r>
        <w:rPr>
          <w:rFonts w:ascii="Consolas" w:hAnsi="Consolas"/>
          <w:color w:val="666666"/>
          <w:sz w:val="18"/>
        </w:rPr>
        <w:t>.next-dev/types/app/(marketing)/pricing/page.ts</w:t>
      </w:r>
    </w:p>
    <w:p>
      <w:pPr>
        <w:spacing w:after="0" w:before="0" w:line="240" w:lineRule="auto"/>
      </w:pPr>
      <w:r>
        <w:rPr>
          <w:rFonts w:ascii="Consolas" w:hAnsi="Consolas" w:eastAsia="Consolas"/>
          <w:sz w:val="15"/>
        </w:rPr>
        <w:t>// File: /workspaces/Jotion/app/(marketing)/pricing/page.tsx</w:t>
      </w:r>
    </w:p>
    <w:p>
      <w:pPr>
        <w:spacing w:after="0" w:before="0" w:line="240" w:lineRule="auto"/>
      </w:pPr>
      <w:r>
        <w:rPr>
          <w:rFonts w:ascii="Consolas" w:hAnsi="Consolas" w:eastAsia="Consolas"/>
          <w:sz w:val="15"/>
        </w:rPr>
        <w:t>import * as entry from '../../../../../app/(marketing)/pricing/page.js'</w:t>
      </w:r>
    </w:p>
    <w:p>
      <w:pPr>
        <w:spacing w:after="0" w:before="0" w:line="240" w:lineRule="auto"/>
      </w:pPr>
      <w:r>
        <w:rPr>
          <w:rFonts w:ascii="Consolas" w:hAnsi="Consolas" w:eastAsia="Consolas"/>
          <w:sz w:val="15"/>
        </w:rPr>
        <w:t>import type { ResolvingMetadata, ResolvingViewport } from 'next/dist/lib/metadata/types/metadata-interface.js'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TEntry = typeof import('../../../../../app/(marketing)/pricing/page.js')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that the entry is a valid entry</w:t>
      </w:r>
    </w:p>
    <w:p>
      <w:pPr>
        <w:spacing w:after="0" w:before="0" w:line="240" w:lineRule="auto"/>
      </w:pPr>
      <w:r>
        <w:rPr>
          <w:rFonts w:ascii="Consolas" w:hAnsi="Consolas" w:eastAsia="Consolas"/>
          <w:sz w:val="15"/>
        </w:rPr>
        <w:t>checkFields&lt;Diff&lt;{</w:t>
      </w:r>
    </w:p>
    <w:p>
      <w:pPr>
        <w:spacing w:after="0" w:before="0" w:line="240" w:lineRule="auto"/>
      </w:pPr>
      <w:r>
        <w:rPr>
          <w:rFonts w:ascii="Consolas" w:hAnsi="Consolas" w:eastAsia="Consolas"/>
          <w:sz w:val="15"/>
        </w:rPr>
        <w:t xml:space="preserve">  default: Function</w:t>
      </w:r>
    </w:p>
    <w:p>
      <w:pPr>
        <w:spacing w:after="0" w:before="0" w:line="240" w:lineRule="auto"/>
      </w:pPr>
      <w:r>
        <w:rPr>
          <w:rFonts w:ascii="Consolas" w:hAnsi="Consolas" w:eastAsia="Consolas"/>
          <w:sz w:val="15"/>
        </w:rPr>
        <w:t xml:space="preserve">  config?: {}</w:t>
      </w:r>
    </w:p>
    <w:p>
      <w:pPr>
        <w:spacing w:after="0" w:before="0" w:line="240" w:lineRule="auto"/>
      </w:pPr>
      <w:r>
        <w:rPr>
          <w:rFonts w:ascii="Consolas" w:hAnsi="Consolas" w:eastAsia="Consolas"/>
          <w:sz w:val="15"/>
        </w:rPr>
        <w:t xml:space="preserve">  generateStaticParams?: Function</w:t>
      </w:r>
    </w:p>
    <w:p>
      <w:pPr>
        <w:spacing w:after="0" w:before="0" w:line="240" w:lineRule="auto"/>
      </w:pPr>
      <w:r>
        <w:rPr>
          <w:rFonts w:ascii="Consolas" w:hAnsi="Consolas" w:eastAsia="Consolas"/>
          <w:sz w:val="15"/>
        </w:rPr>
        <w:t xml:space="preserve">  revalidate?: RevalidateRange&lt;TEntry&gt; | false</w:t>
      </w:r>
    </w:p>
    <w:p>
      <w:pPr>
        <w:spacing w:after="0" w:before="0" w:line="240" w:lineRule="auto"/>
      </w:pPr>
      <w:r>
        <w:rPr>
          <w:rFonts w:ascii="Consolas" w:hAnsi="Consolas" w:eastAsia="Consolas"/>
          <w:sz w:val="15"/>
        </w:rPr>
        <w:t xml:space="preserve">  dynamic?: 'auto' | 'force-dynamic' | 'error' | 'force-static'</w:t>
      </w:r>
    </w:p>
    <w:p>
      <w:pPr>
        <w:spacing w:after="0" w:before="0" w:line="240" w:lineRule="auto"/>
      </w:pPr>
      <w:r>
        <w:rPr>
          <w:rFonts w:ascii="Consolas" w:hAnsi="Consolas" w:eastAsia="Consolas"/>
          <w:sz w:val="15"/>
        </w:rPr>
        <w:t xml:space="preserve">  dynamicParams?: boolean</w:t>
      </w:r>
    </w:p>
    <w:p>
      <w:pPr>
        <w:spacing w:after="0" w:before="0" w:line="240" w:lineRule="auto"/>
      </w:pPr>
      <w:r>
        <w:rPr>
          <w:rFonts w:ascii="Consolas" w:hAnsi="Consolas" w:eastAsia="Consolas"/>
          <w:sz w:val="15"/>
        </w:rPr>
        <w:t xml:space="preserve">  fetchCache?: 'auto' | 'force-no-store' | 'only-no-store' | 'default-no-store' | 'default-cache' | 'only-cache' | 'force-cache'</w:t>
      </w:r>
    </w:p>
    <w:p>
      <w:pPr>
        <w:spacing w:after="0" w:before="0" w:line="240" w:lineRule="auto"/>
      </w:pPr>
      <w:r>
        <w:rPr>
          <w:rFonts w:ascii="Consolas" w:hAnsi="Consolas" w:eastAsia="Consolas"/>
          <w:sz w:val="15"/>
        </w:rPr>
        <w:t xml:space="preserve">  preferredRegion?: 'auto' | 'global' | 'home' | string | string[]</w:t>
      </w:r>
    </w:p>
    <w:p>
      <w:pPr>
        <w:spacing w:after="0" w:before="0" w:line="240" w:lineRule="auto"/>
      </w:pPr>
      <w:r>
        <w:rPr>
          <w:rFonts w:ascii="Consolas" w:hAnsi="Consolas" w:eastAsia="Consolas"/>
          <w:sz w:val="15"/>
        </w:rPr>
        <w:t xml:space="preserve">  runtime?: 'nodejs' | 'experimental-edge' | 'edge'</w:t>
      </w:r>
    </w:p>
    <w:p>
      <w:pPr>
        <w:spacing w:after="0" w:before="0" w:line="240" w:lineRule="auto"/>
      </w:pPr>
      <w:r>
        <w:rPr>
          <w:rFonts w:ascii="Consolas" w:hAnsi="Consolas" w:eastAsia="Consolas"/>
          <w:sz w:val="15"/>
        </w:rPr>
        <w:t xml:space="preserve">  maxDuration?: 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metadata?: any</w:t>
      </w:r>
    </w:p>
    <w:p>
      <w:pPr>
        <w:spacing w:after="0" w:before="0" w:line="240" w:lineRule="auto"/>
      </w:pPr>
      <w:r>
        <w:rPr>
          <w:rFonts w:ascii="Consolas" w:hAnsi="Consolas" w:eastAsia="Consolas"/>
          <w:sz w:val="15"/>
        </w:rPr>
        <w:t xml:space="preserve">  generateMetadata?: Function</w:t>
      </w:r>
    </w:p>
    <w:p>
      <w:pPr>
        <w:spacing w:after="0" w:before="0" w:line="240" w:lineRule="auto"/>
      </w:pPr>
      <w:r>
        <w:rPr>
          <w:rFonts w:ascii="Consolas" w:hAnsi="Consolas" w:eastAsia="Consolas"/>
          <w:sz w:val="15"/>
        </w:rPr>
        <w:t xml:space="preserve">  viewport?: any</w:t>
      </w:r>
    </w:p>
    <w:p>
      <w:pPr>
        <w:spacing w:after="0" w:before="0" w:line="240" w:lineRule="auto"/>
      </w:pPr>
      <w:r>
        <w:rPr>
          <w:rFonts w:ascii="Consolas" w:hAnsi="Consolas" w:eastAsia="Consolas"/>
          <w:sz w:val="15"/>
        </w:rPr>
        <w:t xml:space="preserve">  generateViewport?: Function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TEntry, ''&gt;&gt;()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prop type of the entry function</w:t>
      </w:r>
    </w:p>
    <w:p>
      <w:pPr>
        <w:spacing w:after="0" w:before="0" w:line="240" w:lineRule="auto"/>
      </w:pPr>
      <w:r>
        <w:rPr>
          <w:rFonts w:ascii="Consolas" w:hAnsi="Consolas" w:eastAsia="Consolas"/>
          <w:sz w:val="15"/>
        </w:rPr>
        <w:t>checkFields&lt;Diff&lt;PageProps, FirstArg&lt;TEntry['default']&gt;, 'default'&gt;&gt;()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generateMetadata function</w:t>
      </w:r>
    </w:p>
    <w:p>
      <w:pPr>
        <w:spacing w:after="0" w:before="0" w:line="240" w:lineRule="auto"/>
      </w:pPr>
      <w:r>
        <w:rPr>
          <w:rFonts w:ascii="Consolas" w:hAnsi="Consolas" w:eastAsia="Consolas"/>
          <w:sz w:val="15"/>
        </w:rPr>
        <w:t>if ('generateMetadata' in entry) {</w:t>
      </w:r>
    </w:p>
    <w:p>
      <w:pPr>
        <w:spacing w:after="0" w:before="0" w:line="240" w:lineRule="auto"/>
      </w:pPr>
      <w:r>
        <w:rPr>
          <w:rFonts w:ascii="Consolas" w:hAnsi="Consolas" w:eastAsia="Consolas"/>
          <w:sz w:val="15"/>
        </w:rPr>
        <w:t xml:space="preserve">  checkFields&lt;Diff&lt;PageProps, FirstArg&lt;MaybeField&lt;TEntry, 'generateMetadata'&gt;&gt;, 'generateMetadata'&gt;&gt;()</w:t>
      </w:r>
    </w:p>
    <w:p>
      <w:pPr>
        <w:spacing w:after="0" w:before="0" w:line="240" w:lineRule="auto"/>
      </w:pPr>
      <w:r>
        <w:rPr>
          <w:rFonts w:ascii="Consolas" w:hAnsi="Consolas" w:eastAsia="Consolas"/>
          <w:sz w:val="15"/>
        </w:rPr>
        <w:t xml:space="preserve">  checkFields&lt;Diff&lt;ResolvingMetadata, SecondArg&lt;MaybeField&lt;TEntry, 'generateMetadata'&gt;&gt;, 'generateMetadata'&gt;&gt;()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generateViewport function</w:t>
      </w:r>
    </w:p>
    <w:p>
      <w:pPr>
        <w:spacing w:after="0" w:before="0" w:line="240" w:lineRule="auto"/>
      </w:pPr>
      <w:r>
        <w:rPr>
          <w:rFonts w:ascii="Consolas" w:hAnsi="Consolas" w:eastAsia="Consolas"/>
          <w:sz w:val="15"/>
        </w:rPr>
        <w:t>if ('generateViewport' in entry) {</w:t>
      </w:r>
    </w:p>
    <w:p>
      <w:pPr>
        <w:spacing w:after="0" w:before="0" w:line="240" w:lineRule="auto"/>
      </w:pPr>
      <w:r>
        <w:rPr>
          <w:rFonts w:ascii="Consolas" w:hAnsi="Consolas" w:eastAsia="Consolas"/>
          <w:sz w:val="15"/>
        </w:rPr>
        <w:t xml:space="preserve">  checkFields&lt;Diff&lt;PageProps, FirstArg&lt;MaybeField&lt;TEntry, 'generateViewport'&gt;&gt;, 'generateViewport'&gt;&gt;()</w:t>
      </w:r>
    </w:p>
    <w:p>
      <w:pPr>
        <w:spacing w:after="0" w:before="0" w:line="240" w:lineRule="auto"/>
      </w:pPr>
      <w:r>
        <w:rPr>
          <w:rFonts w:ascii="Consolas" w:hAnsi="Consolas" w:eastAsia="Consolas"/>
          <w:sz w:val="15"/>
        </w:rPr>
        <w:t xml:space="preserve">  checkFields&lt;Diff&lt;ResolvingViewport, SecondArg&lt;MaybeField&lt;TEntry, 'generateViewport'&gt;&gt;, 'generateViewport'&gt;&gt;()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generateStaticParams function</w:t>
      </w:r>
    </w:p>
    <w:p>
      <w:pPr>
        <w:spacing w:after="0" w:before="0" w:line="240" w:lineRule="auto"/>
      </w:pPr>
      <w:r>
        <w:rPr>
          <w:rFonts w:ascii="Consolas" w:hAnsi="Consolas" w:eastAsia="Consolas"/>
          <w:sz w:val="15"/>
        </w:rPr>
        <w:t>if ('generateStaticParams' in entry) {</w:t>
      </w:r>
    </w:p>
    <w:p>
      <w:pPr>
        <w:spacing w:after="0" w:before="0" w:line="240" w:lineRule="auto"/>
      </w:pPr>
      <w:r>
        <w:rPr>
          <w:rFonts w:ascii="Consolas" w:hAnsi="Consolas" w:eastAsia="Consolas"/>
          <w:sz w:val="15"/>
        </w:rPr>
        <w:t xml:space="preserve">  checkFields&lt;Diff&lt;{ params: PageParams }, FirstArg&lt;MaybeField&lt;TEntry, 'generateStaticParams'&gt;&gt;, 'generateStaticParams'&gt;&gt;()</w:t>
      </w:r>
    </w:p>
    <w:p>
      <w:pPr>
        <w:spacing w:after="0" w:before="0" w:line="240" w:lineRule="auto"/>
      </w:pPr>
      <w:r>
        <w:rPr>
          <w:rFonts w:ascii="Consolas" w:hAnsi="Consolas" w:eastAsia="Consolas"/>
          <w:sz w:val="15"/>
        </w:rPr>
        <w:t xml:space="preserve">  checkFields&lt;Diff&lt;{ __tag__: 'generateStaticParams', __return_type__: any[] | Promise&lt;any[]&gt; }, { __tag__: 'generateStaticParams', __return_type__: ReturnType&lt;MaybeField&lt;TEntry, 'generateStaticParams'&gt;&gt; }&gt;&gt;()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PageParams = any</w:t>
      </w:r>
    </w:p>
    <w:p>
      <w:pPr>
        <w:spacing w:after="0" w:before="0" w:line="240" w:lineRule="auto"/>
      </w:pPr>
      <w:r>
        <w:rPr>
          <w:rFonts w:ascii="Consolas" w:hAnsi="Consolas" w:eastAsia="Consolas"/>
          <w:sz w:val="15"/>
        </w:rPr>
        <w:t>export interface PageProps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 xml:space="preserve">  searchParams?: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export interface LayoutProps {</w:t>
      </w:r>
    </w:p>
    <w:p>
      <w:pPr>
        <w:spacing w:after="0" w:before="0" w:line="240" w:lineRule="auto"/>
      </w:pPr>
      <w:r>
        <w:rPr>
          <w:rFonts w:ascii="Consolas" w:hAnsi="Consolas" w:eastAsia="Consolas"/>
          <w:sz w:val="15"/>
        </w:rPr>
        <w:t xml:space="preserve">  children?: React.ReactNode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Utility types</w:t>
      </w:r>
    </w:p>
    <w:p>
      <w:pPr>
        <w:spacing w:after="0" w:before="0" w:line="240" w:lineRule="auto"/>
      </w:pPr>
      <w:r>
        <w:rPr>
          <w:rFonts w:ascii="Consolas" w:hAnsi="Consolas" w:eastAsia="Consolas"/>
          <w:sz w:val="15"/>
        </w:rPr>
        <w:t>type RevalidateRange&lt;T&gt; = T extends { revalidate: any } ? NonNegative&lt;T['revalidate']&gt;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If T is unknown or any, it will be an empty {} type. Otherwise, it will be the same as Omit&lt;T, keyof Base&gt;.</w:t>
      </w:r>
    </w:p>
    <w:p>
      <w:pPr>
        <w:spacing w:after="0" w:before="0" w:line="240" w:lineRule="auto"/>
      </w:pPr>
      <w:r>
        <w:rPr>
          <w:rFonts w:ascii="Consolas" w:hAnsi="Consolas" w:eastAsia="Consolas"/>
          <w:sz w:val="15"/>
        </w:rPr>
        <w:t>type OmitWithTag&lt;T, K extends keyof any, _M&gt; = Omit&lt;T, K&gt;</w:t>
      </w:r>
    </w:p>
    <w:p>
      <w:pPr>
        <w:spacing w:after="0" w:before="0" w:line="240" w:lineRule="auto"/>
      </w:pPr>
      <w:r>
        <w:rPr>
          <w:rFonts w:ascii="Consolas" w:hAnsi="Consolas" w:eastAsia="Consolas"/>
          <w:sz w:val="15"/>
        </w:rPr>
        <w:t>type Diff&lt;Base, T extends Base, Message extends string = ''&gt; = 0 extends (1 &amp; T) ? {} : OmitWithTag&lt;T, keyof Base, Message&gt;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FirstArg&lt;T extends Function&gt; = T extends (...args: [infer T, any]) =&gt; any ? unknown extends T ? any : T : never</w:t>
      </w:r>
    </w:p>
    <w:p>
      <w:pPr>
        <w:spacing w:after="0" w:before="0" w:line="240" w:lineRule="auto"/>
      </w:pPr>
      <w:r>
        <w:rPr>
          <w:rFonts w:ascii="Consolas" w:hAnsi="Consolas" w:eastAsia="Consolas"/>
          <w:sz w:val="15"/>
        </w:rPr>
        <w:t>type SecondArg&lt;T extends Function&gt; = T extends (...args: [any, infer T]) =&gt; any ? unknown extends T ? any : T : never</w:t>
      </w:r>
    </w:p>
    <w:p>
      <w:pPr>
        <w:spacing w:after="0" w:before="0" w:line="240" w:lineRule="auto"/>
      </w:pPr>
      <w:r>
        <w:rPr>
          <w:rFonts w:ascii="Consolas" w:hAnsi="Consolas" w:eastAsia="Consolas"/>
          <w:sz w:val="15"/>
        </w:rPr>
        <w:t>type MaybeField&lt;T, K extends string&gt; = T extends { [k in K]: infer G } ? G extends Function ? G : never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function checkFields&lt;_ extends { [k in keyof any]: never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https://github.com/sindresorhus/type-fest</w:t>
      </w:r>
    </w:p>
    <w:p>
      <w:pPr>
        <w:spacing w:after="0" w:before="0" w:line="240" w:lineRule="auto"/>
      </w:pPr>
      <w:r>
        <w:rPr>
          <w:rFonts w:ascii="Consolas" w:hAnsi="Consolas" w:eastAsia="Consolas"/>
          <w:sz w:val="15"/>
        </w:rPr>
        <w:t>type Numeric = number | bigint</w:t>
      </w:r>
    </w:p>
    <w:p>
      <w:pPr>
        <w:spacing w:after="0" w:before="0" w:line="240" w:lineRule="auto"/>
      </w:pPr>
      <w:r>
        <w:rPr>
          <w:rFonts w:ascii="Consolas" w:hAnsi="Consolas" w:eastAsia="Consolas"/>
          <w:sz w:val="15"/>
        </w:rPr>
        <w:t>type Zero = 0 | 0n</w:t>
      </w:r>
    </w:p>
    <w:p>
      <w:pPr>
        <w:spacing w:after="0" w:before="0" w:line="240" w:lineRule="auto"/>
      </w:pPr>
      <w:r>
        <w:rPr>
          <w:rFonts w:ascii="Consolas" w:hAnsi="Consolas" w:eastAsia="Consolas"/>
          <w:sz w:val="15"/>
        </w:rPr>
        <w:t>type Negative&lt;T extends Numeric&gt; = T extends Zero ? never : `${T}` extends `-${string}` ? T : never</w:t>
      </w:r>
    </w:p>
    <w:p>
      <w:pPr>
        <w:spacing w:after="0" w:before="0" w:line="240" w:lineRule="auto"/>
      </w:pPr>
      <w:r>
        <w:rPr>
          <w:rFonts w:ascii="Consolas" w:hAnsi="Consolas" w:eastAsia="Consolas"/>
          <w:sz w:val="15"/>
        </w:rPr>
        <w:t>type NonNegative&lt;T extends Numeric&gt; = T extends Zero ? T : Negative&lt;T&gt; extends never ? T : '__invalid_negative_number__'</w:t>
      </w:r>
    </w:p>
    <w:p>
      <w:r>
        <w:br w:type="page"/>
      </w:r>
    </w:p>
    <w:p>
      <w:pPr>
        <w:pStyle w:val="Heading1"/>
      </w:pPr>
      <w:r>
        <w:t>110. app/error.tsx</w:t>
      </w:r>
    </w:p>
    <w:p>
      <w:r>
        <w:rPr>
          <w:rFonts w:ascii="Consolas" w:hAnsi="Consolas"/>
          <w:color w:val="666666"/>
          <w:sz w:val="18"/>
        </w:rPr>
        <w:t>app/error.tsx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Image from "next/image";</w:t>
      </w:r>
    </w:p>
    <w:p>
      <w:pPr>
        <w:spacing w:after="0" w:before="0" w:line="240" w:lineRule="auto"/>
      </w:pPr>
      <w:r>
        <w:rPr>
          <w:rFonts w:ascii="Consolas" w:hAnsi="Consolas" w:eastAsia="Consolas"/>
          <w:sz w:val="15"/>
        </w:rPr>
        <w:t>import Link from "next/link";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Error = () =&gt;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className="h-full flex-col items-center justify-content space-y-4" &gt;</w:t>
      </w:r>
    </w:p>
    <w:p>
      <w:pPr>
        <w:spacing w:after="0" w:before="0" w:line="240" w:lineRule="auto"/>
      </w:pPr>
      <w:r>
        <w:rPr>
          <w:rFonts w:ascii="Consolas" w:hAnsi="Consolas" w:eastAsia="Consolas"/>
          <w:sz w:val="15"/>
        </w:rPr>
        <w:t xml:space="preserve">            &lt;Image</w:t>
      </w:r>
    </w:p>
    <w:p>
      <w:pPr>
        <w:spacing w:after="0" w:before="0" w:line="240" w:lineRule="auto"/>
      </w:pPr>
      <w:r>
        <w:rPr>
          <w:rFonts w:ascii="Consolas" w:hAnsi="Consolas" w:eastAsia="Consolas"/>
          <w:sz w:val="15"/>
        </w:rPr>
        <w:t xml:space="preserve">            src="/error.svg"</w:t>
      </w:r>
    </w:p>
    <w:p>
      <w:pPr>
        <w:spacing w:after="0" w:before="0" w:line="240" w:lineRule="auto"/>
      </w:pPr>
      <w:r>
        <w:rPr>
          <w:rFonts w:ascii="Consolas" w:hAnsi="Consolas" w:eastAsia="Consolas"/>
          <w:sz w:val="15"/>
        </w:rPr>
        <w:t xml:space="preserve">            height="300"</w:t>
      </w:r>
    </w:p>
    <w:p>
      <w:pPr>
        <w:spacing w:after="0" w:before="0" w:line="240" w:lineRule="auto"/>
      </w:pPr>
      <w:r>
        <w:rPr>
          <w:rFonts w:ascii="Consolas" w:hAnsi="Consolas" w:eastAsia="Consolas"/>
          <w:sz w:val="15"/>
        </w:rPr>
        <w:t xml:space="preserve">            width="300"</w:t>
      </w:r>
    </w:p>
    <w:p>
      <w:pPr>
        <w:spacing w:after="0" w:before="0" w:line="240" w:lineRule="auto"/>
      </w:pPr>
      <w:r>
        <w:rPr>
          <w:rFonts w:ascii="Consolas" w:hAnsi="Consolas" w:eastAsia="Consolas"/>
          <w:sz w:val="15"/>
        </w:rPr>
        <w:t xml:space="preserve">            alt="Error"</w:t>
      </w:r>
    </w:p>
    <w:p>
      <w:pPr>
        <w:spacing w:after="0" w:before="0" w:line="240" w:lineRule="auto"/>
      </w:pPr>
      <w:r>
        <w:rPr>
          <w:rFonts w:ascii="Consolas" w:hAnsi="Consolas" w:eastAsia="Consolas"/>
          <w:sz w:val="15"/>
        </w:rPr>
        <w:t xml:space="preserve">            className="dark:hidden"</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&lt;Image</w:t>
      </w:r>
    </w:p>
    <w:p>
      <w:pPr>
        <w:spacing w:after="0" w:before="0" w:line="240" w:lineRule="auto"/>
      </w:pPr>
      <w:r>
        <w:rPr>
          <w:rFonts w:ascii="Consolas" w:hAnsi="Consolas" w:eastAsia="Consolas"/>
          <w:sz w:val="15"/>
        </w:rPr>
        <w:t xml:space="preserve">            src="/error-dark.svg"</w:t>
      </w:r>
    </w:p>
    <w:p>
      <w:pPr>
        <w:spacing w:after="0" w:before="0" w:line="240" w:lineRule="auto"/>
      </w:pPr>
      <w:r>
        <w:rPr>
          <w:rFonts w:ascii="Consolas" w:hAnsi="Consolas" w:eastAsia="Consolas"/>
          <w:sz w:val="15"/>
        </w:rPr>
        <w:t xml:space="preserve">            height="300"</w:t>
      </w:r>
    </w:p>
    <w:p>
      <w:pPr>
        <w:spacing w:after="0" w:before="0" w:line="240" w:lineRule="auto"/>
      </w:pPr>
      <w:r>
        <w:rPr>
          <w:rFonts w:ascii="Consolas" w:hAnsi="Consolas" w:eastAsia="Consolas"/>
          <w:sz w:val="15"/>
        </w:rPr>
        <w:t xml:space="preserve">            width="300"</w:t>
      </w:r>
    </w:p>
    <w:p>
      <w:pPr>
        <w:spacing w:after="0" w:before="0" w:line="240" w:lineRule="auto"/>
      </w:pPr>
      <w:r>
        <w:rPr>
          <w:rFonts w:ascii="Consolas" w:hAnsi="Consolas" w:eastAsia="Consolas"/>
          <w:sz w:val="15"/>
        </w:rPr>
        <w:t xml:space="preserve">            alt="Error"</w:t>
      </w:r>
    </w:p>
    <w:p>
      <w:pPr>
        <w:spacing w:after="0" w:before="0" w:line="240" w:lineRule="auto"/>
      </w:pPr>
      <w:r>
        <w:rPr>
          <w:rFonts w:ascii="Consolas" w:hAnsi="Consolas" w:eastAsia="Consolas"/>
          <w:sz w:val="15"/>
        </w:rPr>
        <w:t xml:space="preserve">            className="hidden dark:block"</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&lt;h2 className="text-xl font-medium"&gt;</w:t>
      </w:r>
    </w:p>
    <w:p>
      <w:pPr>
        <w:spacing w:after="0" w:before="0" w:line="240" w:lineRule="auto"/>
      </w:pPr>
      <w:r>
        <w:rPr>
          <w:rFonts w:ascii="Consolas" w:hAnsi="Consolas" w:eastAsia="Consolas"/>
          <w:sz w:val="15"/>
        </w:rPr>
        <w:t xml:space="preserve">            Something went wrong!</w:t>
      </w:r>
    </w:p>
    <w:p>
      <w:pPr>
        <w:spacing w:after="0" w:before="0" w:line="240" w:lineRule="auto"/>
      </w:pPr>
      <w:r>
        <w:rPr>
          <w:rFonts w:ascii="Consolas" w:hAnsi="Consolas" w:eastAsia="Consolas"/>
          <w:sz w:val="15"/>
        </w:rPr>
        <w:t xml:space="preserve">        &lt;/h2&gt;</w:t>
      </w:r>
    </w:p>
    <w:p>
      <w:pPr>
        <w:spacing w:after="0" w:before="0" w:line="240" w:lineRule="auto"/>
      </w:pPr>
      <w:r>
        <w:rPr>
          <w:rFonts w:ascii="Consolas" w:hAnsi="Consolas" w:eastAsia="Consolas"/>
          <w:sz w:val="15"/>
        </w:rPr>
        <w:t xml:space="preserve">        &lt;Button asChild&gt;</w:t>
      </w:r>
    </w:p>
    <w:p>
      <w:pPr>
        <w:spacing w:after="0" w:before="0" w:line="240" w:lineRule="auto"/>
      </w:pPr>
      <w:r>
        <w:rPr>
          <w:rFonts w:ascii="Consolas" w:hAnsi="Consolas" w:eastAsia="Consolas"/>
          <w:sz w:val="15"/>
        </w:rPr>
        <w:t xml:space="preserve">            &lt;Link href="/documents"&gt;</w:t>
      </w:r>
    </w:p>
    <w:p>
      <w:pPr>
        <w:spacing w:after="0" w:before="0" w:line="240" w:lineRule="auto"/>
      </w:pPr>
      <w:r>
        <w:rPr>
          <w:rFonts w:ascii="Consolas" w:hAnsi="Consolas" w:eastAsia="Consolas"/>
          <w:sz w:val="15"/>
        </w:rPr>
        <w:t xml:space="preserve">                Go back </w:t>
      </w:r>
    </w:p>
    <w:p>
      <w:pPr>
        <w:spacing w:after="0" w:before="0" w:line="240" w:lineRule="auto"/>
      </w:pPr>
      <w:r>
        <w:rPr>
          <w:rFonts w:ascii="Consolas" w:hAnsi="Consolas" w:eastAsia="Consolas"/>
          <w:sz w:val="15"/>
        </w:rPr>
        <w:t xml:space="preserve">            &lt;/Link&gt;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Error;</w:t>
      </w:r>
    </w:p>
    <w:p>
      <w:r>
        <w:br w:type="page"/>
      </w:r>
    </w:p>
    <w:p>
      <w:pPr>
        <w:pStyle w:val="Heading1"/>
      </w:pPr>
      <w:r>
        <w:t>111. app/global-error.tsx</w:t>
      </w:r>
    </w:p>
    <w:p>
      <w:r>
        <w:rPr>
          <w:rFonts w:ascii="Consolas" w:hAnsi="Consolas"/>
          <w:color w:val="666666"/>
          <w:sz w:val="18"/>
        </w:rPr>
        <w:t>app/global-error.tsx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useEffect } from "react";</w:t>
      </w:r>
    </w:p>
    <w:p>
      <w:pPr>
        <w:spacing w:after="0" w:before="0" w:line="240" w:lineRule="auto"/>
      </w:pPr>
      <w:r>
        <w:rPr>
          <w:rFonts w:ascii="Consolas" w:hAnsi="Consolas" w:eastAsia="Consolas"/>
          <w:sz w:val="15"/>
        </w:rPr>
        <w:t>import { AlertTriangle } from "lucide-react";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The last resort error boundary — it replaces the whole document when the</w:t>
      </w:r>
    </w:p>
    <w:p>
      <w:pPr>
        <w:spacing w:after="0" w:before="0" w:line="240" w:lineRule="auto"/>
      </w:pPr>
      <w:r>
        <w:rPr>
          <w:rFonts w:ascii="Consolas" w:hAnsi="Consolas" w:eastAsia="Consolas"/>
          <w:sz w:val="15"/>
        </w:rPr>
        <w:t xml:space="preserve"> * root layout fails.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function GlobalError({</w:t>
      </w:r>
    </w:p>
    <w:p>
      <w:pPr>
        <w:spacing w:after="0" w:before="0" w:line="240" w:lineRule="auto"/>
      </w:pPr>
      <w:r>
        <w:rPr>
          <w:rFonts w:ascii="Consolas" w:hAnsi="Consolas" w:eastAsia="Consolas"/>
          <w:sz w:val="15"/>
        </w:rPr>
        <w:t xml:space="preserve">  error,</w:t>
      </w:r>
    </w:p>
    <w:p>
      <w:pPr>
        <w:spacing w:after="0" w:before="0" w:line="240" w:lineRule="auto"/>
      </w:pPr>
      <w:r>
        <w:rPr>
          <w:rFonts w:ascii="Consolas" w:hAnsi="Consolas" w:eastAsia="Consolas"/>
          <w:sz w:val="15"/>
        </w:rPr>
        <w:t xml:space="preserve">  reset,</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error: Error &amp; { digest?: string };</w:t>
      </w:r>
    </w:p>
    <w:p>
      <w:pPr>
        <w:spacing w:after="0" w:before="0" w:line="240" w:lineRule="auto"/>
      </w:pPr>
      <w:r>
        <w:rPr>
          <w:rFonts w:ascii="Consolas" w:hAnsi="Consolas" w:eastAsia="Consolas"/>
          <w:sz w:val="15"/>
        </w:rPr>
        <w:t xml:space="preserve">  reset: () =&gt; void;</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console.error("Jotion fatal error:", error);</w:t>
      </w:r>
    </w:p>
    <w:p>
      <w:pPr>
        <w:spacing w:after="0" w:before="0" w:line="240" w:lineRule="auto"/>
      </w:pPr>
      <w:r>
        <w:rPr>
          <w:rFonts w:ascii="Consolas" w:hAnsi="Consolas" w:eastAsia="Consolas"/>
          <w:sz w:val="15"/>
        </w:rPr>
        <w:t xml:space="preserve">  }, [error]);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&lt;html lang="en"&gt;</w:t>
      </w:r>
    </w:p>
    <w:p>
      <w:pPr>
        <w:spacing w:after="0" w:before="0" w:line="240" w:lineRule="auto"/>
      </w:pPr>
      <w:r>
        <w:rPr>
          <w:rFonts w:ascii="Consolas" w:hAnsi="Consolas" w:eastAsia="Consolas"/>
          <w:sz w:val="15"/>
        </w:rPr>
        <w:t xml:space="preserve">      &lt;body</w:t>
      </w:r>
    </w:p>
    <w:p>
      <w:pPr>
        <w:spacing w:after="0" w:before="0" w:line="240" w:lineRule="auto"/>
      </w:pPr>
      <w:r>
        <w:rPr>
          <w:rFonts w:ascii="Consolas" w:hAnsi="Consolas" w:eastAsia="Consolas"/>
          <w:sz w:val="15"/>
        </w:rPr>
        <w:t xml:space="preserve">        style={{</w:t>
      </w:r>
    </w:p>
    <w:p>
      <w:pPr>
        <w:spacing w:after="0" w:before="0" w:line="240" w:lineRule="auto"/>
      </w:pPr>
      <w:r>
        <w:rPr>
          <w:rFonts w:ascii="Consolas" w:hAnsi="Consolas" w:eastAsia="Consolas"/>
          <w:sz w:val="15"/>
        </w:rPr>
        <w:t xml:space="preserve">          display: "flex",</w:t>
      </w:r>
    </w:p>
    <w:p>
      <w:pPr>
        <w:spacing w:after="0" w:before="0" w:line="240" w:lineRule="auto"/>
      </w:pPr>
      <w:r>
        <w:rPr>
          <w:rFonts w:ascii="Consolas" w:hAnsi="Consolas" w:eastAsia="Consolas"/>
          <w:sz w:val="15"/>
        </w:rPr>
        <w:t xml:space="preserve">          minHeight: "100vh",</w:t>
      </w:r>
    </w:p>
    <w:p>
      <w:pPr>
        <w:spacing w:after="0" w:before="0" w:line="240" w:lineRule="auto"/>
      </w:pPr>
      <w:r>
        <w:rPr>
          <w:rFonts w:ascii="Consolas" w:hAnsi="Consolas" w:eastAsia="Consolas"/>
          <w:sz w:val="15"/>
        </w:rPr>
        <w:t xml:space="preserve">          alignItems: "center",</w:t>
      </w:r>
    </w:p>
    <w:p>
      <w:pPr>
        <w:spacing w:after="0" w:before="0" w:line="240" w:lineRule="auto"/>
      </w:pPr>
      <w:r>
        <w:rPr>
          <w:rFonts w:ascii="Consolas" w:hAnsi="Consolas" w:eastAsia="Consolas"/>
          <w:sz w:val="15"/>
        </w:rPr>
        <w:t xml:space="preserve">          justifyContent: "center",</w:t>
      </w:r>
    </w:p>
    <w:p>
      <w:pPr>
        <w:spacing w:after="0" w:before="0" w:line="240" w:lineRule="auto"/>
      </w:pPr>
      <w:r>
        <w:rPr>
          <w:rFonts w:ascii="Consolas" w:hAnsi="Consolas" w:eastAsia="Consolas"/>
          <w:sz w:val="15"/>
        </w:rPr>
        <w:t xml:space="preserve">          fontFamily: "ui-sans-serif, system-ui, sans-serif",</w:t>
      </w:r>
    </w:p>
    <w:p>
      <w:pPr>
        <w:spacing w:after="0" w:before="0" w:line="240" w:lineRule="auto"/>
      </w:pPr>
      <w:r>
        <w:rPr>
          <w:rFonts w:ascii="Consolas" w:hAnsi="Consolas" w:eastAsia="Consolas"/>
          <w:sz w:val="15"/>
        </w:rPr>
        <w:t xml:space="preserve">          color: "#111",</w:t>
      </w:r>
    </w:p>
    <w:p>
      <w:pPr>
        <w:spacing w:after="0" w:before="0" w:line="240" w:lineRule="auto"/>
      </w:pPr>
      <w:r>
        <w:rPr>
          <w:rFonts w:ascii="Consolas" w:hAnsi="Consolas" w:eastAsia="Consolas"/>
          <w:sz w:val="15"/>
        </w:rPr>
        <w:t xml:space="preserve">          background: "#fff",</w:t>
      </w:r>
    </w:p>
    <w:p>
      <w:pPr>
        <w:spacing w:after="0" w:before="0" w:line="240" w:lineRule="auto"/>
      </w:pPr>
      <w:r>
        <w:rPr>
          <w:rFonts w:ascii="Consolas" w:hAnsi="Consolas" w:eastAsia="Consolas"/>
          <w:sz w:val="15"/>
        </w:rPr>
        <w:t xml:space="preserve">          margin: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 style={{ textAlign: "center", padding: 24, maxWidth: 480 }}&gt;</w:t>
      </w:r>
    </w:p>
    <w:p>
      <w:pPr>
        <w:spacing w:after="0" w:before="0" w:line="240" w:lineRule="auto"/>
      </w:pPr>
      <w:r>
        <w:rPr>
          <w:rFonts w:ascii="Consolas" w:hAnsi="Consolas" w:eastAsia="Consolas"/>
          <w:sz w:val="15"/>
        </w:rPr>
        <w:t xml:space="preserve">          &lt;AlertTriangle</w:t>
      </w:r>
    </w:p>
    <w:p>
      <w:pPr>
        <w:spacing w:after="0" w:before="0" w:line="240" w:lineRule="auto"/>
      </w:pPr>
      <w:r>
        <w:rPr>
          <w:rFonts w:ascii="Consolas" w:hAnsi="Consolas" w:eastAsia="Consolas"/>
          <w:sz w:val="15"/>
        </w:rPr>
        <w:t xml:space="preserve">            style={{ margin: "0 auto 16px", width: 32, height: 32, color: "#dc2626"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&lt;h1 style={{ fontSize: 18, fontWeight: 600, margin: 0 }}&gt;</w:t>
      </w:r>
    </w:p>
    <w:p>
      <w:pPr>
        <w:spacing w:after="0" w:before="0" w:line="240" w:lineRule="auto"/>
      </w:pPr>
      <w:r>
        <w:rPr>
          <w:rFonts w:ascii="Consolas" w:hAnsi="Consolas" w:eastAsia="Consolas"/>
          <w:sz w:val="15"/>
        </w:rPr>
        <w:t xml:space="preserve">            Jotion could not start</w:t>
      </w:r>
    </w:p>
    <w:p>
      <w:pPr>
        <w:spacing w:after="0" w:before="0" w:line="240" w:lineRule="auto"/>
      </w:pPr>
      <w:r>
        <w:rPr>
          <w:rFonts w:ascii="Consolas" w:hAnsi="Consolas" w:eastAsia="Consolas"/>
          <w:sz w:val="15"/>
        </w:rPr>
        <w:t xml:space="preserve">          &lt;/h1&gt;</w:t>
      </w:r>
    </w:p>
    <w:p>
      <w:pPr>
        <w:spacing w:after="0" w:before="0" w:line="240" w:lineRule="auto"/>
      </w:pPr>
      <w:r>
        <w:rPr>
          <w:rFonts w:ascii="Consolas" w:hAnsi="Consolas" w:eastAsia="Consolas"/>
          <w:sz w:val="15"/>
        </w:rPr>
        <w:t xml:space="preserve">          &lt;p style={{ fontSize: 14, color: "#666", marginTop: 8 }}&gt;</w:t>
      </w:r>
    </w:p>
    <w:p>
      <w:pPr>
        <w:spacing w:after="0" w:before="0" w:line="240" w:lineRule="auto"/>
      </w:pPr>
      <w:r>
        <w:rPr>
          <w:rFonts w:ascii="Consolas" w:hAnsi="Consolas" w:eastAsia="Consolas"/>
          <w:sz w:val="15"/>
        </w:rPr>
        <w:t xml:space="preserve">            {error.message ||</w:t>
      </w:r>
    </w:p>
    <w:p>
      <w:pPr>
        <w:spacing w:after="0" w:before="0" w:line="240" w:lineRule="auto"/>
      </w:pPr>
      <w:r>
        <w:rPr>
          <w:rFonts w:ascii="Consolas" w:hAnsi="Consolas" w:eastAsia="Consolas"/>
          <w:sz w:val="15"/>
        </w:rPr>
        <w:t xml:space="preserve">              "An unexpected error happened while loading the application."}</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onClick={() =&gt; reset()}</w:t>
      </w:r>
    </w:p>
    <w:p>
      <w:pPr>
        <w:spacing w:after="0" w:before="0" w:line="240" w:lineRule="auto"/>
      </w:pPr>
      <w:r>
        <w:rPr>
          <w:rFonts w:ascii="Consolas" w:hAnsi="Consolas" w:eastAsia="Consolas"/>
          <w:sz w:val="15"/>
        </w:rPr>
        <w:t xml:space="preserve">            style={{</w:t>
      </w:r>
    </w:p>
    <w:p>
      <w:pPr>
        <w:spacing w:after="0" w:before="0" w:line="240" w:lineRule="auto"/>
      </w:pPr>
      <w:r>
        <w:rPr>
          <w:rFonts w:ascii="Consolas" w:hAnsi="Consolas" w:eastAsia="Consolas"/>
          <w:sz w:val="15"/>
        </w:rPr>
        <w:t xml:space="preserve">              marginTop: 20,</w:t>
      </w:r>
    </w:p>
    <w:p>
      <w:pPr>
        <w:spacing w:after="0" w:before="0" w:line="240" w:lineRule="auto"/>
      </w:pPr>
      <w:r>
        <w:rPr>
          <w:rFonts w:ascii="Consolas" w:hAnsi="Consolas" w:eastAsia="Consolas"/>
          <w:sz w:val="15"/>
        </w:rPr>
        <w:t xml:space="preserve">              padding: "8px 16px",</w:t>
      </w:r>
    </w:p>
    <w:p>
      <w:pPr>
        <w:spacing w:after="0" w:before="0" w:line="240" w:lineRule="auto"/>
      </w:pPr>
      <w:r>
        <w:rPr>
          <w:rFonts w:ascii="Consolas" w:hAnsi="Consolas" w:eastAsia="Consolas"/>
          <w:sz w:val="15"/>
        </w:rPr>
        <w:t xml:space="preserve">              borderRadius: 8,</w:t>
      </w:r>
    </w:p>
    <w:p>
      <w:pPr>
        <w:spacing w:after="0" w:before="0" w:line="240" w:lineRule="auto"/>
      </w:pPr>
      <w:r>
        <w:rPr>
          <w:rFonts w:ascii="Consolas" w:hAnsi="Consolas" w:eastAsia="Consolas"/>
          <w:sz w:val="15"/>
        </w:rPr>
        <w:t xml:space="preserve">              border: "1px solid #ddd",</w:t>
      </w:r>
    </w:p>
    <w:p>
      <w:pPr>
        <w:spacing w:after="0" w:before="0" w:line="240" w:lineRule="auto"/>
      </w:pPr>
      <w:r>
        <w:rPr>
          <w:rFonts w:ascii="Consolas" w:hAnsi="Consolas" w:eastAsia="Consolas"/>
          <w:sz w:val="15"/>
        </w:rPr>
        <w:t xml:space="preserve">              background: "#fafafa",</w:t>
      </w:r>
    </w:p>
    <w:p>
      <w:pPr>
        <w:spacing w:after="0" w:before="0" w:line="240" w:lineRule="auto"/>
      </w:pPr>
      <w:r>
        <w:rPr>
          <w:rFonts w:ascii="Consolas" w:hAnsi="Consolas" w:eastAsia="Consolas"/>
          <w:sz w:val="15"/>
        </w:rPr>
        <w:t xml:space="preserve">              cursor: "pointer",</w:t>
      </w:r>
    </w:p>
    <w:p>
      <w:pPr>
        <w:spacing w:after="0" w:before="0" w:line="240" w:lineRule="auto"/>
      </w:pPr>
      <w:r>
        <w:rPr>
          <w:rFonts w:ascii="Consolas" w:hAnsi="Consolas" w:eastAsia="Consolas"/>
          <w:sz w:val="15"/>
        </w:rPr>
        <w:t xml:space="preserve">              fontSize: 14,</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Reload Jotion</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&lt;/body&gt;</w:t>
      </w:r>
    </w:p>
    <w:p>
      <w:pPr>
        <w:spacing w:after="0" w:before="0" w:line="240" w:lineRule="auto"/>
      </w:pPr>
      <w:r>
        <w:rPr>
          <w:rFonts w:ascii="Consolas" w:hAnsi="Consolas" w:eastAsia="Consolas"/>
          <w:sz w:val="15"/>
        </w:rPr>
        <w:t xml:space="preserve">    &lt;/html&gt;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112. app/globals.css</w:t>
      </w:r>
    </w:p>
    <w:p>
      <w:r>
        <w:rPr>
          <w:rFonts w:ascii="Consolas" w:hAnsi="Consolas"/>
          <w:color w:val="666666"/>
          <w:sz w:val="18"/>
        </w:rPr>
        <w:t>app/globals.css</w:t>
      </w:r>
    </w:p>
    <w:p>
      <w:pPr>
        <w:spacing w:after="0" w:before="0" w:line="240" w:lineRule="auto"/>
      </w:pPr>
      <w:r>
        <w:rPr>
          <w:rFonts w:ascii="Consolas" w:hAnsi="Consolas" w:eastAsia="Consolas"/>
          <w:sz w:val="15"/>
        </w:rPr>
        <w:t>@tailwind base;</w:t>
      </w:r>
    </w:p>
    <w:p>
      <w:pPr>
        <w:spacing w:after="0" w:before="0" w:line="240" w:lineRule="auto"/>
      </w:pPr>
      <w:r>
        <w:rPr>
          <w:rFonts w:ascii="Consolas" w:hAnsi="Consolas" w:eastAsia="Consolas"/>
          <w:sz w:val="15"/>
        </w:rPr>
        <w:t>@tailwind components;</w:t>
      </w:r>
    </w:p>
    <w:p>
      <w:pPr>
        <w:spacing w:after="0" w:before="0" w:line="240" w:lineRule="auto"/>
      </w:pPr>
      <w:r>
        <w:rPr>
          <w:rFonts w:ascii="Consolas" w:hAnsi="Consolas" w:eastAsia="Consolas"/>
          <w:sz w:val="15"/>
        </w:rPr>
        <w:t>@tailwind utilities;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html,</w:t>
      </w:r>
    </w:p>
    <w:p>
      <w:pPr>
        <w:spacing w:after="0" w:before="0" w:line="240" w:lineRule="auto"/>
      </w:pPr>
      <w:r>
        <w:rPr>
          <w:rFonts w:ascii="Consolas" w:hAnsi="Consolas" w:eastAsia="Consolas"/>
          <w:sz w:val="15"/>
        </w:rPr>
        <w:t>body,</w:t>
      </w:r>
    </w:p>
    <w:p>
      <w:pPr>
        <w:spacing w:after="0" w:before="0" w:line="240" w:lineRule="auto"/>
      </w:pPr>
      <w:r>
        <w:rPr>
          <w:rFonts w:ascii="Consolas" w:hAnsi="Consolas" w:eastAsia="Consolas"/>
          <w:sz w:val="15"/>
        </w:rPr>
        <w:t>:root {</w:t>
      </w:r>
    </w:p>
    <w:p>
      <w:pPr>
        <w:spacing w:after="0" w:before="0" w:line="240" w:lineRule="auto"/>
      </w:pPr>
      <w:r>
        <w:rPr>
          <w:rFonts w:ascii="Consolas" w:hAnsi="Consolas" w:eastAsia="Consolas"/>
          <w:sz w:val="15"/>
        </w:rPr>
        <w:t xml:space="preserve">  height: 100%;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:root {</w:t>
      </w:r>
    </w:p>
    <w:p>
      <w:pPr>
        <w:spacing w:after="0" w:before="0" w:line="240" w:lineRule="auto"/>
      </w:pPr>
      <w:r>
        <w:rPr>
          <w:rFonts w:ascii="Consolas" w:hAnsi="Consolas" w:eastAsia="Consolas"/>
          <w:sz w:val="15"/>
        </w:rPr>
        <w:t xml:space="preserve">  --background: #ffffff;</w:t>
      </w:r>
    </w:p>
    <w:p>
      <w:pPr>
        <w:spacing w:after="0" w:before="0" w:line="240" w:lineRule="auto"/>
      </w:pPr>
      <w:r>
        <w:rPr>
          <w:rFonts w:ascii="Consolas" w:hAnsi="Consolas" w:eastAsia="Consolas"/>
          <w:sz w:val="15"/>
        </w:rPr>
        <w:t xml:space="preserve">  --foreground: #37352f;</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body {</w:t>
      </w:r>
    </w:p>
    <w:p>
      <w:pPr>
        <w:spacing w:after="0" w:before="0" w:line="240" w:lineRule="auto"/>
      </w:pPr>
      <w:r>
        <w:rPr>
          <w:rFonts w:ascii="Consolas" w:hAnsi="Consolas" w:eastAsia="Consolas"/>
          <w:sz w:val="15"/>
        </w:rPr>
        <w:t xml:space="preserve">  color: var(--foreground);</w:t>
      </w:r>
    </w:p>
    <w:p>
      <w:pPr>
        <w:spacing w:after="0" w:before="0" w:line="240" w:lineRule="auto"/>
      </w:pPr>
      <w:r>
        <w:rPr>
          <w:rFonts w:ascii="Consolas" w:hAnsi="Consolas" w:eastAsia="Consolas"/>
          <w:sz w:val="15"/>
        </w:rPr>
        <w:t xml:space="preserve">  background: var(--background);</w:t>
      </w:r>
    </w:p>
    <w:p>
      <w:pPr>
        <w:spacing w:after="0" w:before="0" w:line="240" w:lineRule="auto"/>
      </w:pPr>
      <w:r>
        <w:rPr>
          <w:rFonts w:ascii="Consolas" w:hAnsi="Consolas" w:eastAsia="Consolas"/>
          <w:sz w:val="15"/>
        </w:rPr>
        <w:t xml:space="preserve">  font-family: var(--font-geist-sans), ui-sans-serif, -apple-system, BlinkMacSystemFont,</w:t>
      </w:r>
    </w:p>
    <w:p>
      <w:pPr>
        <w:spacing w:after="0" w:before="0" w:line="240" w:lineRule="auto"/>
      </w:pPr>
      <w:r>
        <w:rPr>
          <w:rFonts w:ascii="Consolas" w:hAnsi="Consolas" w:eastAsia="Consolas"/>
          <w:sz w:val="15"/>
        </w:rPr>
        <w:t xml:space="preserve">    "Segoe UI", Helvetica, Arial, sans-serif;</w:t>
      </w:r>
    </w:p>
    <w:p>
      <w:pPr>
        <w:spacing w:after="0" w:before="0" w:line="240" w:lineRule="auto"/>
      </w:pPr>
      <w:r>
        <w:rPr>
          <w:rFonts w:ascii="Consolas" w:hAnsi="Consolas" w:eastAsia="Consolas"/>
          <w:sz w:val="15"/>
        </w:rPr>
        <w:t xml:space="preserve">  -webkit-font-smoothing: antialiased;</w:t>
      </w:r>
    </w:p>
    <w:p>
      <w:pPr>
        <w:spacing w:after="0" w:before="0" w:line="240" w:lineRule="auto"/>
      </w:pPr>
      <w:r>
        <w:rPr>
          <w:rFonts w:ascii="Consolas" w:hAnsi="Consolas" w:eastAsia="Consolas"/>
          <w:sz w:val="15"/>
        </w:rPr>
        <w:t xml:space="preserve">  text-rendering: optimizeLegibility;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@layer utilities {</w:t>
      </w:r>
    </w:p>
    <w:p>
      <w:pPr>
        <w:spacing w:after="0" w:before="0" w:line="240" w:lineRule="auto"/>
      </w:pPr>
      <w:r>
        <w:rPr>
          <w:rFonts w:ascii="Consolas" w:hAnsi="Consolas" w:eastAsia="Consolas"/>
          <w:sz w:val="15"/>
        </w:rPr>
        <w:t xml:space="preserve">  .text-balance {</w:t>
      </w:r>
    </w:p>
    <w:p>
      <w:pPr>
        <w:spacing w:after="0" w:before="0" w:line="240" w:lineRule="auto"/>
      </w:pPr>
      <w:r>
        <w:rPr>
          <w:rFonts w:ascii="Consolas" w:hAnsi="Consolas" w:eastAsia="Consolas"/>
          <w:sz w:val="15"/>
        </w:rPr>
        <w:t xml:space="preserve">    text-wrap: balance;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@layer base {</w:t>
      </w:r>
    </w:p>
    <w:p>
      <w:pPr>
        <w:spacing w:after="0" w:before="0" w:line="240" w:lineRule="auto"/>
      </w:pPr>
      <w:r>
        <w:rPr>
          <w:rFonts w:ascii="Consolas" w:hAnsi="Consolas" w:eastAsia="Consolas"/>
          <w:sz w:val="15"/>
        </w:rPr>
        <w:t xml:space="preserve">  :root {</w:t>
      </w:r>
    </w:p>
    <w:p>
      <w:pPr>
        <w:spacing w:after="0" w:before="0" w:line="240" w:lineRule="auto"/>
      </w:pPr>
      <w:r>
        <w:rPr>
          <w:rFonts w:ascii="Consolas" w:hAnsi="Consolas" w:eastAsia="Consolas"/>
          <w:sz w:val="15"/>
        </w:rPr>
        <w:t xml:space="preserve">    --background: 0 0% 100%;</w:t>
      </w:r>
    </w:p>
    <w:p>
      <w:pPr>
        <w:spacing w:after="0" w:before="0" w:line="240" w:lineRule="auto"/>
      </w:pPr>
      <w:r>
        <w:rPr>
          <w:rFonts w:ascii="Consolas" w:hAnsi="Consolas" w:eastAsia="Consolas"/>
          <w:sz w:val="15"/>
        </w:rPr>
        <w:t xml:space="preserve">    --foreground: 30 6% 20%;</w:t>
      </w:r>
    </w:p>
    <w:p>
      <w:pPr>
        <w:spacing w:after="0" w:before="0" w:line="240" w:lineRule="auto"/>
      </w:pPr>
      <w:r>
        <w:rPr>
          <w:rFonts w:ascii="Consolas" w:hAnsi="Consolas" w:eastAsia="Consolas"/>
          <w:sz w:val="15"/>
        </w:rPr>
        <w:t xml:space="preserve">    --card: 0 0% 100%;</w:t>
      </w:r>
    </w:p>
    <w:p>
      <w:pPr>
        <w:spacing w:after="0" w:before="0" w:line="240" w:lineRule="auto"/>
      </w:pPr>
      <w:r>
        <w:rPr>
          <w:rFonts w:ascii="Consolas" w:hAnsi="Consolas" w:eastAsia="Consolas"/>
          <w:sz w:val="15"/>
        </w:rPr>
        <w:t xml:space="preserve">    --card-foreground: 30 6% 20%;</w:t>
      </w:r>
    </w:p>
    <w:p>
      <w:pPr>
        <w:spacing w:after="0" w:before="0" w:line="240" w:lineRule="auto"/>
      </w:pPr>
      <w:r>
        <w:rPr>
          <w:rFonts w:ascii="Consolas" w:hAnsi="Consolas" w:eastAsia="Consolas"/>
          <w:sz w:val="15"/>
        </w:rPr>
        <w:t xml:space="preserve">    --popover: 0 0% 100%;</w:t>
      </w:r>
    </w:p>
    <w:p>
      <w:pPr>
        <w:spacing w:after="0" w:before="0" w:line="240" w:lineRule="auto"/>
      </w:pPr>
      <w:r>
        <w:rPr>
          <w:rFonts w:ascii="Consolas" w:hAnsi="Consolas" w:eastAsia="Consolas"/>
          <w:sz w:val="15"/>
        </w:rPr>
        <w:t xml:space="preserve">    --popover-foreground: 30 6% 20%;</w:t>
      </w:r>
    </w:p>
    <w:p>
      <w:pPr>
        <w:spacing w:after="0" w:before="0" w:line="240" w:lineRule="auto"/>
      </w:pPr>
      <w:r>
        <w:rPr>
          <w:rFonts w:ascii="Consolas" w:hAnsi="Consolas" w:eastAsia="Consolas"/>
          <w:sz w:val="15"/>
        </w:rPr>
        <w:t xml:space="preserve">    --primary: 30 6% 20%;</w:t>
      </w:r>
    </w:p>
    <w:p>
      <w:pPr>
        <w:spacing w:after="0" w:before="0" w:line="240" w:lineRule="auto"/>
      </w:pPr>
      <w:r>
        <w:rPr>
          <w:rFonts w:ascii="Consolas" w:hAnsi="Consolas" w:eastAsia="Consolas"/>
          <w:sz w:val="15"/>
        </w:rPr>
        <w:t xml:space="preserve">    --primary-foreground: 60 9% 98%;</w:t>
      </w:r>
    </w:p>
    <w:p>
      <w:pPr>
        <w:spacing w:after="0" w:before="0" w:line="240" w:lineRule="auto"/>
      </w:pPr>
      <w:r>
        <w:rPr>
          <w:rFonts w:ascii="Consolas" w:hAnsi="Consolas" w:eastAsia="Consolas"/>
          <w:sz w:val="15"/>
        </w:rPr>
        <w:t xml:space="preserve">    --secondary: 40 6% 96%;</w:t>
      </w:r>
    </w:p>
    <w:p>
      <w:pPr>
        <w:spacing w:after="0" w:before="0" w:line="240" w:lineRule="auto"/>
      </w:pPr>
      <w:r>
        <w:rPr>
          <w:rFonts w:ascii="Consolas" w:hAnsi="Consolas" w:eastAsia="Consolas"/>
          <w:sz w:val="15"/>
        </w:rPr>
        <w:t xml:space="preserve">    --secondary-foreground: 30 6% 20%;</w:t>
      </w:r>
    </w:p>
    <w:p>
      <w:pPr>
        <w:spacing w:after="0" w:before="0" w:line="240" w:lineRule="auto"/>
      </w:pPr>
      <w:r>
        <w:rPr>
          <w:rFonts w:ascii="Consolas" w:hAnsi="Consolas" w:eastAsia="Consolas"/>
          <w:sz w:val="15"/>
        </w:rPr>
        <w:t xml:space="preserve">    --muted: 40 6% 96%;</w:t>
      </w:r>
    </w:p>
    <w:p>
      <w:pPr>
        <w:spacing w:after="0" w:before="0" w:line="240" w:lineRule="auto"/>
      </w:pPr>
      <w:r>
        <w:rPr>
          <w:rFonts w:ascii="Consolas" w:hAnsi="Consolas" w:eastAsia="Consolas"/>
          <w:sz w:val="15"/>
        </w:rPr>
        <w:t xml:space="preserve">    --muted-foreground: 30 5% 45%;</w:t>
      </w:r>
    </w:p>
    <w:p>
      <w:pPr>
        <w:spacing w:after="0" w:before="0" w:line="240" w:lineRule="auto"/>
      </w:pPr>
      <w:r>
        <w:rPr>
          <w:rFonts w:ascii="Consolas" w:hAnsi="Consolas" w:eastAsia="Consolas"/>
          <w:sz w:val="15"/>
        </w:rPr>
        <w:t xml:space="preserve">    --accent: 40 6% 94%;</w:t>
      </w:r>
    </w:p>
    <w:p>
      <w:pPr>
        <w:spacing w:after="0" w:before="0" w:line="240" w:lineRule="auto"/>
      </w:pPr>
      <w:r>
        <w:rPr>
          <w:rFonts w:ascii="Consolas" w:hAnsi="Consolas" w:eastAsia="Consolas"/>
          <w:sz w:val="15"/>
        </w:rPr>
        <w:t xml:space="preserve">    --accent-foreground: 30 6% 20%;</w:t>
      </w:r>
    </w:p>
    <w:p>
      <w:pPr>
        <w:spacing w:after="0" w:before="0" w:line="240" w:lineRule="auto"/>
      </w:pPr>
      <w:r>
        <w:rPr>
          <w:rFonts w:ascii="Consolas" w:hAnsi="Consolas" w:eastAsia="Consolas"/>
          <w:sz w:val="15"/>
        </w:rPr>
        <w:t xml:space="preserve">    --destructive: 0 72% 51%;</w:t>
      </w:r>
    </w:p>
    <w:p>
      <w:pPr>
        <w:spacing w:after="0" w:before="0" w:line="240" w:lineRule="auto"/>
      </w:pPr>
      <w:r>
        <w:rPr>
          <w:rFonts w:ascii="Consolas" w:hAnsi="Consolas" w:eastAsia="Consolas"/>
          <w:sz w:val="15"/>
        </w:rPr>
        <w:t xml:space="preserve">    --destructive-foreground: 60 9% 98%;</w:t>
      </w:r>
    </w:p>
    <w:p>
      <w:pPr>
        <w:spacing w:after="0" w:before="0" w:line="240" w:lineRule="auto"/>
      </w:pPr>
      <w:r>
        <w:rPr>
          <w:rFonts w:ascii="Consolas" w:hAnsi="Consolas" w:eastAsia="Consolas"/>
          <w:sz w:val="15"/>
        </w:rPr>
        <w:t xml:space="preserve">    --border: 40 6% 90%;</w:t>
      </w:r>
    </w:p>
    <w:p>
      <w:pPr>
        <w:spacing w:after="0" w:before="0" w:line="240" w:lineRule="auto"/>
      </w:pPr>
      <w:r>
        <w:rPr>
          <w:rFonts w:ascii="Consolas" w:hAnsi="Consolas" w:eastAsia="Consolas"/>
          <w:sz w:val="15"/>
        </w:rPr>
        <w:t xml:space="preserve">    --input: 40 6% 90%;</w:t>
      </w:r>
    </w:p>
    <w:p>
      <w:pPr>
        <w:spacing w:after="0" w:before="0" w:line="240" w:lineRule="auto"/>
      </w:pPr>
      <w:r>
        <w:rPr>
          <w:rFonts w:ascii="Consolas" w:hAnsi="Consolas" w:eastAsia="Consolas"/>
          <w:sz w:val="15"/>
        </w:rPr>
        <w:t xml:space="preserve">    --ring: 30 6% 20%;</w:t>
      </w:r>
    </w:p>
    <w:p>
      <w:pPr>
        <w:spacing w:after="0" w:before="0" w:line="240" w:lineRule="auto"/>
      </w:pPr>
      <w:r>
        <w:rPr>
          <w:rFonts w:ascii="Consolas" w:hAnsi="Consolas" w:eastAsia="Consolas"/>
          <w:sz w:val="15"/>
        </w:rPr>
        <w:t xml:space="preserve">    --chart-1: 12 76% 61%;</w:t>
      </w:r>
    </w:p>
    <w:p>
      <w:pPr>
        <w:spacing w:after="0" w:before="0" w:line="240" w:lineRule="auto"/>
      </w:pPr>
      <w:r>
        <w:rPr>
          <w:rFonts w:ascii="Consolas" w:hAnsi="Consolas" w:eastAsia="Consolas"/>
          <w:sz w:val="15"/>
        </w:rPr>
        <w:t xml:space="preserve">    --chart-2: 173 58% 39%;</w:t>
      </w:r>
    </w:p>
    <w:p>
      <w:pPr>
        <w:spacing w:after="0" w:before="0" w:line="240" w:lineRule="auto"/>
      </w:pPr>
      <w:r>
        <w:rPr>
          <w:rFonts w:ascii="Consolas" w:hAnsi="Consolas" w:eastAsia="Consolas"/>
          <w:sz w:val="15"/>
        </w:rPr>
        <w:t xml:space="preserve">    --chart-3: 197 37% 24%;</w:t>
      </w:r>
    </w:p>
    <w:p>
      <w:pPr>
        <w:spacing w:after="0" w:before="0" w:line="240" w:lineRule="auto"/>
      </w:pPr>
      <w:r>
        <w:rPr>
          <w:rFonts w:ascii="Consolas" w:hAnsi="Consolas" w:eastAsia="Consolas"/>
          <w:sz w:val="15"/>
        </w:rPr>
        <w:t xml:space="preserve">    --chart-4: 43 74% 66%;</w:t>
      </w:r>
    </w:p>
    <w:p>
      <w:pPr>
        <w:spacing w:after="0" w:before="0" w:line="240" w:lineRule="auto"/>
      </w:pPr>
      <w:r>
        <w:rPr>
          <w:rFonts w:ascii="Consolas" w:hAnsi="Consolas" w:eastAsia="Consolas"/>
          <w:sz w:val="15"/>
        </w:rPr>
        <w:t xml:space="preserve">    --chart-5: 27 87% 67%;</w:t>
      </w:r>
    </w:p>
    <w:p>
      <w:pPr>
        <w:spacing w:after="0" w:before="0" w:line="240" w:lineRule="auto"/>
      </w:pPr>
      <w:r>
        <w:rPr>
          <w:rFonts w:ascii="Consolas" w:hAnsi="Consolas" w:eastAsia="Consolas"/>
          <w:sz w:val="15"/>
        </w:rPr>
        <w:t xml:space="preserve">    --radius: 0.375rem;</w:t>
      </w:r>
    </w:p>
    <w:p>
      <w:pPr>
        <w:spacing w:after="0" w:before="0" w:line="240" w:lineRule="auto"/>
      </w:pPr>
      <w:r>
        <w:rPr>
          <w:rFonts w:ascii="Consolas" w:hAnsi="Consolas" w:eastAsia="Consolas"/>
          <w:sz w:val="15"/>
        </w:rPr>
        <w:t xml:space="preserve">    --notion-blue: 214 100% 45%;</w:t>
      </w:r>
    </w:p>
    <w:p>
      <w:pPr>
        <w:spacing w:after="0" w:before="0" w:line="240" w:lineRule="auto"/>
      </w:pPr>
      <w:r>
        <w:rPr>
          <w:rFonts w:ascii="Consolas" w:hAnsi="Consolas" w:eastAsia="Consolas"/>
          <w:sz w:val="15"/>
        </w:rPr>
        <w:t xml:space="preserve">    --notion-red: 0 65% 52%;</w:t>
      </w:r>
    </w:p>
    <w:p>
      <w:pPr>
        <w:spacing w:after="0" w:before="0" w:line="240" w:lineRule="auto"/>
      </w:pPr>
      <w:r>
        <w:rPr>
          <w:rFonts w:ascii="Consolas" w:hAnsi="Consolas" w:eastAsia="Consolas"/>
          <w:sz w:val="15"/>
        </w:rPr>
        <w:t xml:space="preserve">    --notion-green: 141 45% 45%;</w:t>
      </w:r>
    </w:p>
    <w:p>
      <w:pPr>
        <w:spacing w:after="0" w:before="0" w:line="240" w:lineRule="auto"/>
      </w:pPr>
      <w:r>
        <w:rPr>
          <w:rFonts w:ascii="Consolas" w:hAnsi="Consolas" w:eastAsia="Consolas"/>
          <w:sz w:val="15"/>
        </w:rPr>
        <w:t xml:space="preserve">    --notion-yellow: 40 90% 55%;</w:t>
      </w:r>
    </w:p>
    <w:p>
      <w:pPr>
        <w:spacing w:after="0" w:before="0" w:line="240" w:lineRule="auto"/>
      </w:pPr>
      <w:r>
        <w:rPr>
          <w:rFonts w:ascii="Consolas" w:hAnsi="Consolas" w:eastAsia="Consolas"/>
          <w:sz w:val="15"/>
        </w:rPr>
        <w:t xml:space="preserve">    --notion-purple: 268 60% 55%;</w:t>
      </w:r>
    </w:p>
    <w:p>
      <w:pPr>
        <w:spacing w:after="0" w:before="0" w:line="240" w:lineRule="auto"/>
      </w:pPr>
      <w:r>
        <w:rPr>
          <w:rFonts w:ascii="Consolas" w:hAnsi="Consolas" w:eastAsia="Consolas"/>
          <w:sz w:val="15"/>
        </w:rPr>
        <w:t xml:space="preserve">    --notion-pink: 340 65% 60%;</w:t>
      </w:r>
    </w:p>
    <w:p>
      <w:pPr>
        <w:spacing w:after="0" w:before="0" w:line="240" w:lineRule="auto"/>
      </w:pPr>
      <w:r>
        <w:rPr>
          <w:rFonts w:ascii="Consolas" w:hAnsi="Consolas" w:eastAsia="Consolas"/>
          <w:sz w:val="15"/>
        </w:rPr>
        <w:t xml:space="preserve">    --notion-orange: 25 90% 55%;</w:t>
      </w:r>
    </w:p>
    <w:p>
      <w:pPr>
        <w:spacing w:after="0" w:before="0" w:line="240" w:lineRule="auto"/>
      </w:pPr>
      <w:r>
        <w:rPr>
          <w:rFonts w:ascii="Consolas" w:hAnsi="Consolas" w:eastAsia="Consolas"/>
          <w:sz w:val="15"/>
        </w:rPr>
        <w:t xml:space="preserve">    --notion-gray: 30 5% 60%;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.dark {</w:t>
      </w:r>
    </w:p>
    <w:p>
      <w:pPr>
        <w:spacing w:after="0" w:before="0" w:line="240" w:lineRule="auto"/>
      </w:pPr>
      <w:r>
        <w:rPr>
          <w:rFonts w:ascii="Consolas" w:hAnsi="Consolas" w:eastAsia="Consolas"/>
          <w:sz w:val="15"/>
        </w:rPr>
        <w:t xml:space="preserve">    --background: 30 6% 12%;</w:t>
      </w:r>
    </w:p>
    <w:p>
      <w:pPr>
        <w:spacing w:after="0" w:before="0" w:line="240" w:lineRule="auto"/>
      </w:pPr>
      <w:r>
        <w:rPr>
          <w:rFonts w:ascii="Consolas" w:hAnsi="Consolas" w:eastAsia="Consolas"/>
          <w:sz w:val="15"/>
        </w:rPr>
        <w:t xml:space="preserve">    --foreground: 60 9% 92%;</w:t>
      </w:r>
    </w:p>
    <w:p>
      <w:pPr>
        <w:spacing w:after="0" w:before="0" w:line="240" w:lineRule="auto"/>
      </w:pPr>
      <w:r>
        <w:rPr>
          <w:rFonts w:ascii="Consolas" w:hAnsi="Consolas" w:eastAsia="Consolas"/>
          <w:sz w:val="15"/>
        </w:rPr>
        <w:t xml:space="preserve">    --card: 30 6% 12%;</w:t>
      </w:r>
    </w:p>
    <w:p>
      <w:pPr>
        <w:spacing w:after="0" w:before="0" w:line="240" w:lineRule="auto"/>
      </w:pPr>
      <w:r>
        <w:rPr>
          <w:rFonts w:ascii="Consolas" w:hAnsi="Consolas" w:eastAsia="Consolas"/>
          <w:sz w:val="15"/>
        </w:rPr>
        <w:t xml:space="preserve">    --card-foreground: 60 9% 92%;</w:t>
      </w:r>
    </w:p>
    <w:p>
      <w:pPr>
        <w:spacing w:after="0" w:before="0" w:line="240" w:lineRule="auto"/>
      </w:pPr>
      <w:r>
        <w:rPr>
          <w:rFonts w:ascii="Consolas" w:hAnsi="Consolas" w:eastAsia="Consolas"/>
          <w:sz w:val="15"/>
        </w:rPr>
        <w:t xml:space="preserve">    --popover: 30 6% 15%;</w:t>
      </w:r>
    </w:p>
    <w:p>
      <w:pPr>
        <w:spacing w:after="0" w:before="0" w:line="240" w:lineRule="auto"/>
      </w:pPr>
      <w:r>
        <w:rPr>
          <w:rFonts w:ascii="Consolas" w:hAnsi="Consolas" w:eastAsia="Consolas"/>
          <w:sz w:val="15"/>
        </w:rPr>
        <w:t xml:space="preserve">    --popover-foreground: 60 9% 92%;</w:t>
      </w:r>
    </w:p>
    <w:p>
      <w:pPr>
        <w:spacing w:after="0" w:before="0" w:line="240" w:lineRule="auto"/>
      </w:pPr>
      <w:r>
        <w:rPr>
          <w:rFonts w:ascii="Consolas" w:hAnsi="Consolas" w:eastAsia="Consolas"/>
          <w:sz w:val="15"/>
        </w:rPr>
        <w:t xml:space="preserve">    --primary: 60 9% 92%;</w:t>
      </w:r>
    </w:p>
    <w:p>
      <w:pPr>
        <w:spacing w:after="0" w:before="0" w:line="240" w:lineRule="auto"/>
      </w:pPr>
      <w:r>
        <w:rPr>
          <w:rFonts w:ascii="Consolas" w:hAnsi="Consolas" w:eastAsia="Consolas"/>
          <w:sz w:val="15"/>
        </w:rPr>
        <w:t xml:space="preserve">    --primary-foreground: 30 6% 12%;</w:t>
      </w:r>
    </w:p>
    <w:p>
      <w:pPr>
        <w:spacing w:after="0" w:before="0" w:line="240" w:lineRule="auto"/>
      </w:pPr>
      <w:r>
        <w:rPr>
          <w:rFonts w:ascii="Consolas" w:hAnsi="Consolas" w:eastAsia="Consolas"/>
          <w:sz w:val="15"/>
        </w:rPr>
        <w:t xml:space="preserve">    --secondary: 30 5% 17%;</w:t>
      </w:r>
    </w:p>
    <w:p>
      <w:pPr>
        <w:spacing w:after="0" w:before="0" w:line="240" w:lineRule="auto"/>
      </w:pPr>
      <w:r>
        <w:rPr>
          <w:rFonts w:ascii="Consolas" w:hAnsi="Consolas" w:eastAsia="Consolas"/>
          <w:sz w:val="15"/>
        </w:rPr>
        <w:t xml:space="preserve">    --secondary-foreground: 60 9% 92%;</w:t>
      </w:r>
    </w:p>
    <w:p>
      <w:pPr>
        <w:spacing w:after="0" w:before="0" w:line="240" w:lineRule="auto"/>
      </w:pPr>
      <w:r>
        <w:rPr>
          <w:rFonts w:ascii="Consolas" w:hAnsi="Consolas" w:eastAsia="Consolas"/>
          <w:sz w:val="15"/>
        </w:rPr>
        <w:t xml:space="preserve">    --muted: 30 5% 17%;</w:t>
      </w:r>
    </w:p>
    <w:p>
      <w:pPr>
        <w:spacing w:after="0" w:before="0" w:line="240" w:lineRule="auto"/>
      </w:pPr>
      <w:r>
        <w:rPr>
          <w:rFonts w:ascii="Consolas" w:hAnsi="Consolas" w:eastAsia="Consolas"/>
          <w:sz w:val="15"/>
        </w:rPr>
        <w:t xml:space="preserve">    --muted-foreground: 30 5% 63%;</w:t>
      </w:r>
    </w:p>
    <w:p>
      <w:pPr>
        <w:spacing w:after="0" w:before="0" w:line="240" w:lineRule="auto"/>
      </w:pPr>
      <w:r>
        <w:rPr>
          <w:rFonts w:ascii="Consolas" w:hAnsi="Consolas" w:eastAsia="Consolas"/>
          <w:sz w:val="15"/>
        </w:rPr>
        <w:t xml:space="preserve">    --accent: 30 5% 20%;</w:t>
      </w:r>
    </w:p>
    <w:p>
      <w:pPr>
        <w:spacing w:after="0" w:before="0" w:line="240" w:lineRule="auto"/>
      </w:pPr>
      <w:r>
        <w:rPr>
          <w:rFonts w:ascii="Consolas" w:hAnsi="Consolas" w:eastAsia="Consolas"/>
          <w:sz w:val="15"/>
        </w:rPr>
        <w:t xml:space="preserve">    --accent-foreground: 60 9% 92%;</w:t>
      </w:r>
    </w:p>
    <w:p>
      <w:pPr>
        <w:spacing w:after="0" w:before="0" w:line="240" w:lineRule="auto"/>
      </w:pPr>
      <w:r>
        <w:rPr>
          <w:rFonts w:ascii="Consolas" w:hAnsi="Consolas" w:eastAsia="Consolas"/>
          <w:sz w:val="15"/>
        </w:rPr>
        <w:t xml:space="preserve">    --destructive: 0 62% 40%;</w:t>
      </w:r>
    </w:p>
    <w:p>
      <w:pPr>
        <w:spacing w:after="0" w:before="0" w:line="240" w:lineRule="auto"/>
      </w:pPr>
      <w:r>
        <w:rPr>
          <w:rFonts w:ascii="Consolas" w:hAnsi="Consolas" w:eastAsia="Consolas"/>
          <w:sz w:val="15"/>
        </w:rPr>
        <w:t xml:space="preserve">    --destructive-foreground: 60 9% 98%;</w:t>
      </w:r>
    </w:p>
    <w:p>
      <w:pPr>
        <w:spacing w:after="0" w:before="0" w:line="240" w:lineRule="auto"/>
      </w:pPr>
      <w:r>
        <w:rPr>
          <w:rFonts w:ascii="Consolas" w:hAnsi="Consolas" w:eastAsia="Consolas"/>
          <w:sz w:val="15"/>
        </w:rPr>
        <w:t xml:space="preserve">    --border: 30 5% 20%;</w:t>
      </w:r>
    </w:p>
    <w:p>
      <w:pPr>
        <w:spacing w:after="0" w:before="0" w:line="240" w:lineRule="auto"/>
      </w:pPr>
      <w:r>
        <w:rPr>
          <w:rFonts w:ascii="Consolas" w:hAnsi="Consolas" w:eastAsia="Consolas"/>
          <w:sz w:val="15"/>
        </w:rPr>
        <w:t xml:space="preserve">    --input: 30 5% 20%;</w:t>
      </w:r>
    </w:p>
    <w:p>
      <w:pPr>
        <w:spacing w:after="0" w:before="0" w:line="240" w:lineRule="auto"/>
      </w:pPr>
      <w:r>
        <w:rPr>
          <w:rFonts w:ascii="Consolas" w:hAnsi="Consolas" w:eastAsia="Consolas"/>
          <w:sz w:val="15"/>
        </w:rPr>
        <w:t xml:space="preserve">    --ring: 60 9% 82%;</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@layer base {</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@apply border-border;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body {</w:t>
      </w:r>
    </w:p>
    <w:p>
      <w:pPr>
        <w:spacing w:after="0" w:before="0" w:line="240" w:lineRule="auto"/>
      </w:pPr>
      <w:r>
        <w:rPr>
          <w:rFonts w:ascii="Consolas" w:hAnsi="Consolas" w:eastAsia="Consolas"/>
          <w:sz w:val="15"/>
        </w:rPr>
        <w:t xml:space="preserve">    @apply bg-background text-foreground;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@layer components {</w:t>
      </w:r>
    </w:p>
    <w:p>
      <w:pPr>
        <w:spacing w:after="0" w:before="0" w:line="240" w:lineRule="auto"/>
      </w:pPr>
      <w:r>
        <w:rPr>
          <w:rFonts w:ascii="Consolas" w:hAnsi="Consolas" w:eastAsia="Consolas"/>
          <w:sz w:val="15"/>
        </w:rPr>
        <w:t xml:space="preserve">  /* Notion style scrollbars */</w:t>
      </w:r>
    </w:p>
    <w:p>
      <w:pPr>
        <w:spacing w:after="0" w:before="0" w:line="240" w:lineRule="auto"/>
      </w:pPr>
      <w:r>
        <w:rPr>
          <w:rFonts w:ascii="Consolas" w:hAnsi="Consolas" w:eastAsia="Consolas"/>
          <w:sz w:val="15"/>
        </w:rPr>
        <w:t xml:space="preserve">  .thin-scrollbar::-webkit-scrollbar {</w:t>
      </w:r>
    </w:p>
    <w:p>
      <w:pPr>
        <w:spacing w:after="0" w:before="0" w:line="240" w:lineRule="auto"/>
      </w:pPr>
      <w:r>
        <w:rPr>
          <w:rFonts w:ascii="Consolas" w:hAnsi="Consolas" w:eastAsia="Consolas"/>
          <w:sz w:val="15"/>
        </w:rPr>
        <w:t xml:space="preserve">    width: 8px;</w:t>
      </w:r>
    </w:p>
    <w:p>
      <w:pPr>
        <w:spacing w:after="0" w:before="0" w:line="240" w:lineRule="auto"/>
      </w:pPr>
      <w:r>
        <w:rPr>
          <w:rFonts w:ascii="Consolas" w:hAnsi="Consolas" w:eastAsia="Consolas"/>
          <w:sz w:val="15"/>
        </w:rPr>
        <w:t xml:space="preserve">    height: 8px;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.thin-scrollbar::-webkit-scrollbar-track {</w:t>
      </w:r>
    </w:p>
    <w:p>
      <w:pPr>
        <w:spacing w:after="0" w:before="0" w:line="240" w:lineRule="auto"/>
      </w:pPr>
      <w:r>
        <w:rPr>
          <w:rFonts w:ascii="Consolas" w:hAnsi="Consolas" w:eastAsia="Consolas"/>
          <w:sz w:val="15"/>
        </w:rPr>
        <w:t xml:space="preserve">    background: transparent;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.thin-scrollbar::-webkit-scrollbar-thumb {</w:t>
      </w:r>
    </w:p>
    <w:p>
      <w:pPr>
        <w:spacing w:after="0" w:before="0" w:line="240" w:lineRule="auto"/>
      </w:pPr>
      <w:r>
        <w:rPr>
          <w:rFonts w:ascii="Consolas" w:hAnsi="Consolas" w:eastAsia="Consolas"/>
          <w:sz w:val="15"/>
        </w:rPr>
        <w:t xml:space="preserve">    background-color: rgba(55, 53, 47, 0.16);</w:t>
      </w:r>
    </w:p>
    <w:p>
      <w:pPr>
        <w:spacing w:after="0" w:before="0" w:line="240" w:lineRule="auto"/>
      </w:pPr>
      <w:r>
        <w:rPr>
          <w:rFonts w:ascii="Consolas" w:hAnsi="Consolas" w:eastAsia="Consolas"/>
          <w:sz w:val="15"/>
        </w:rPr>
        <w:t xml:space="preserve">    border-radius: 8px;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.dark .thin-scrollbar::-webkit-scrollbar-thumb {</w:t>
      </w:r>
    </w:p>
    <w:p>
      <w:pPr>
        <w:spacing w:after="0" w:before="0" w:line="240" w:lineRule="auto"/>
      </w:pPr>
      <w:r>
        <w:rPr>
          <w:rFonts w:ascii="Consolas" w:hAnsi="Consolas" w:eastAsia="Consolas"/>
          <w:sz w:val="15"/>
        </w:rPr>
        <w:t xml:space="preserve">    background-color: rgba(255, 255, 255, 0.14);</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.notion-page-title {</w:t>
      </w:r>
    </w:p>
    <w:p>
      <w:pPr>
        <w:spacing w:after="0" w:before="0" w:line="240" w:lineRule="auto"/>
      </w:pPr>
      <w:r>
        <w:rPr>
          <w:rFonts w:ascii="Consolas" w:hAnsi="Consolas" w:eastAsia="Consolas"/>
          <w:sz w:val="15"/>
        </w:rPr>
        <w:t xml:space="preserve">    @apply text-4xl font-bold tracking-tight break-words outline-none;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.notion-body {</w:t>
      </w:r>
    </w:p>
    <w:p>
      <w:pPr>
        <w:spacing w:after="0" w:before="0" w:line="240" w:lineRule="auto"/>
      </w:pPr>
      <w:r>
        <w:rPr>
          <w:rFonts w:ascii="Consolas" w:hAnsi="Consolas" w:eastAsia="Consolas"/>
          <w:sz w:val="15"/>
        </w:rPr>
        <w:t xml:space="preserve">    @apply text-[16px] leading-[1.55];</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.notion-hover {</w:t>
      </w:r>
    </w:p>
    <w:p>
      <w:pPr>
        <w:spacing w:after="0" w:before="0" w:line="240" w:lineRule="auto"/>
      </w:pPr>
      <w:r>
        <w:rPr>
          <w:rFonts w:ascii="Consolas" w:hAnsi="Consolas" w:eastAsia="Consolas"/>
          <w:sz w:val="15"/>
        </w:rPr>
        <w:t xml:space="preserve">    @apply transition-colors duration-100;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Blocknote tweaks to feel more "Notion" */</w:t>
      </w:r>
    </w:p>
    <w:p>
      <w:pPr>
        <w:spacing w:after="0" w:before="0" w:line="240" w:lineRule="auto"/>
      </w:pPr>
      <w:r>
        <w:rPr>
          <w:rFonts w:ascii="Consolas" w:hAnsi="Consolas" w:eastAsia="Consolas"/>
          <w:sz w:val="15"/>
        </w:rPr>
        <w:t>.bn-container {</w:t>
      </w:r>
    </w:p>
    <w:p>
      <w:pPr>
        <w:spacing w:after="0" w:before="0" w:line="240" w:lineRule="auto"/>
      </w:pPr>
      <w:r>
        <w:rPr>
          <w:rFonts w:ascii="Consolas" w:hAnsi="Consolas" w:eastAsia="Consolas"/>
          <w:sz w:val="15"/>
        </w:rPr>
        <w:t xml:space="preserve">  font-family: var(--font-geist-sans), ui-sans-serif, sans-serif;</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.bn-block-content[data-content-type="heading"] {</w:t>
      </w:r>
    </w:p>
    <w:p>
      <w:pPr>
        <w:spacing w:after="0" w:before="0" w:line="240" w:lineRule="auto"/>
      </w:pPr>
      <w:r>
        <w:rPr>
          <w:rFonts w:ascii="Consolas" w:hAnsi="Consolas" w:eastAsia="Consolas"/>
          <w:sz w:val="15"/>
        </w:rPr>
        <w:t xml:space="preserve">  font-weight: 700;</w:t>
      </w:r>
    </w:p>
    <w:p>
      <w:pPr>
        <w:spacing w:after="0" w:before="0" w:line="240" w:lineRule="auto"/>
      </w:pPr>
      <w:r>
        <w:rPr>
          <w:rFonts w:ascii="Consolas" w:hAnsi="Consolas" w:eastAsia="Consolas"/>
          <w:sz w:val="15"/>
        </w:rPr>
        <w:t>}</w:t>
      </w:r>
    </w:p>
    <w:p>
      <w:r>
        <w:br w:type="page"/>
      </w:r>
    </w:p>
    <w:p>
      <w:pPr>
        <w:pStyle w:val="Heading1"/>
      </w:pPr>
      <w:r>
        <w:t>113. app/layout.tsx</w:t>
      </w:r>
    </w:p>
    <w:p>
      <w:r>
        <w:rPr>
          <w:rFonts w:ascii="Consolas" w:hAnsi="Consolas"/>
          <w:color w:val="666666"/>
          <w:sz w:val="18"/>
        </w:rPr>
        <w:t>app/layout.tsx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ConvexClientProvider } from "@/components/providers/convex-provider";</w:t>
      </w:r>
    </w:p>
    <w:p>
      <w:pPr>
        <w:spacing w:after="0" w:before="0" w:line="240" w:lineRule="auto"/>
      </w:pPr>
      <w:r>
        <w:rPr>
          <w:rFonts w:ascii="Consolas" w:hAnsi="Consolas" w:eastAsia="Consolas"/>
          <w:sz w:val="15"/>
        </w:rPr>
        <w:t>import { ModalProvider } from "@/components/providers/model-provider";</w:t>
      </w:r>
    </w:p>
    <w:p>
      <w:pPr>
        <w:spacing w:after="0" w:before="0" w:line="240" w:lineRule="auto"/>
      </w:pPr>
      <w:r>
        <w:rPr>
          <w:rFonts w:ascii="Consolas" w:hAnsi="Consolas" w:eastAsia="Consolas"/>
          <w:sz w:val="15"/>
        </w:rPr>
        <w:t>import { ThemeProvider } from "@/components/providers/theme-provider";</w:t>
      </w:r>
    </w:p>
    <w:p>
      <w:pPr>
        <w:spacing w:after="0" w:before="0" w:line="240" w:lineRule="auto"/>
      </w:pPr>
      <w:r>
        <w:rPr>
          <w:rFonts w:ascii="Consolas" w:hAnsi="Consolas" w:eastAsia="Consolas"/>
          <w:sz w:val="15"/>
        </w:rPr>
        <w:t>import { EdgeStoreProvider } from "@/lib/edgestore";</w:t>
      </w:r>
    </w:p>
    <w:p>
      <w:pPr>
        <w:spacing w:after="0" w:before="0" w:line="240" w:lineRule="auto"/>
      </w:pPr>
      <w:r>
        <w:rPr>
          <w:rFonts w:ascii="Consolas" w:hAnsi="Consolas" w:eastAsia="Consolas"/>
          <w:sz w:val="15"/>
        </w:rPr>
        <w:t>import type { Metadata } from "next";</w:t>
      </w:r>
    </w:p>
    <w:p>
      <w:pPr>
        <w:spacing w:after="0" w:before="0" w:line="240" w:lineRule="auto"/>
      </w:pPr>
      <w:r>
        <w:rPr>
          <w:rFonts w:ascii="Consolas" w:hAnsi="Consolas" w:eastAsia="Consolas"/>
          <w:sz w:val="15"/>
        </w:rPr>
        <w:t>import localFont from "next/font/local";</w:t>
      </w:r>
    </w:p>
    <w:p>
      <w:pPr>
        <w:spacing w:after="0" w:before="0" w:line="240" w:lineRule="auto"/>
      </w:pPr>
      <w:r>
        <w:rPr>
          <w:rFonts w:ascii="Consolas" w:hAnsi="Consolas" w:eastAsia="Consolas"/>
          <w:sz w:val="15"/>
        </w:rPr>
        <w:t>import { Toaster } from "sonner";</w:t>
      </w:r>
    </w:p>
    <w:p>
      <w:pPr>
        <w:spacing w:after="0" w:before="0" w:line="240" w:lineRule="auto"/>
      </w:pPr>
      <w:r>
        <w:rPr>
          <w:rFonts w:ascii="Consolas" w:hAnsi="Consolas" w:eastAsia="Consolas"/>
          <w:sz w:val="15"/>
        </w:rPr>
        <w:t>import "./globals.css";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geistSans = localFont({</w:t>
      </w:r>
    </w:p>
    <w:p>
      <w:pPr>
        <w:spacing w:after="0" w:before="0" w:line="240" w:lineRule="auto"/>
      </w:pPr>
      <w:r>
        <w:rPr>
          <w:rFonts w:ascii="Consolas" w:hAnsi="Consolas" w:eastAsia="Consolas"/>
          <w:sz w:val="15"/>
        </w:rPr>
        <w:t xml:space="preserve">  src: "./fonts/GeistVF.woff",</w:t>
      </w:r>
    </w:p>
    <w:p>
      <w:pPr>
        <w:spacing w:after="0" w:before="0" w:line="240" w:lineRule="auto"/>
      </w:pPr>
      <w:r>
        <w:rPr>
          <w:rFonts w:ascii="Consolas" w:hAnsi="Consolas" w:eastAsia="Consolas"/>
          <w:sz w:val="15"/>
        </w:rPr>
        <w:t xml:space="preserve">  variable: "--font-geist-sans",</w:t>
      </w:r>
    </w:p>
    <w:p>
      <w:pPr>
        <w:spacing w:after="0" w:before="0" w:line="240" w:lineRule="auto"/>
      </w:pPr>
      <w:r>
        <w:rPr>
          <w:rFonts w:ascii="Consolas" w:hAnsi="Consolas" w:eastAsia="Consolas"/>
          <w:sz w:val="15"/>
        </w:rPr>
        <w:t xml:space="preserve">  weight: "100 900",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const geistMono = localFont({</w:t>
      </w:r>
    </w:p>
    <w:p>
      <w:pPr>
        <w:spacing w:after="0" w:before="0" w:line="240" w:lineRule="auto"/>
      </w:pPr>
      <w:r>
        <w:rPr>
          <w:rFonts w:ascii="Consolas" w:hAnsi="Consolas" w:eastAsia="Consolas"/>
          <w:sz w:val="15"/>
        </w:rPr>
        <w:t xml:space="preserve">  src: "./fonts/GeistMonoVF.woff",</w:t>
      </w:r>
    </w:p>
    <w:p>
      <w:pPr>
        <w:spacing w:after="0" w:before="0" w:line="240" w:lineRule="auto"/>
      </w:pPr>
      <w:r>
        <w:rPr>
          <w:rFonts w:ascii="Consolas" w:hAnsi="Consolas" w:eastAsia="Consolas"/>
          <w:sz w:val="15"/>
        </w:rPr>
        <w:t xml:space="preserve">  variable: "--font-geist-mono",</w:t>
      </w:r>
    </w:p>
    <w:p>
      <w:pPr>
        <w:spacing w:after="0" w:before="0" w:line="240" w:lineRule="auto"/>
      </w:pPr>
      <w:r>
        <w:rPr>
          <w:rFonts w:ascii="Consolas" w:hAnsi="Consolas" w:eastAsia="Consolas"/>
          <w:sz w:val="15"/>
        </w:rPr>
        <w:t xml:space="preserve">  weight: "100 900",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The workspace is a realtime, authenticated app — pages are rendered on</w:t>
      </w:r>
    </w:p>
    <w:p>
      <w:pPr>
        <w:spacing w:after="0" w:before="0" w:line="240" w:lineRule="auto"/>
      </w:pPr>
      <w:r>
        <w:rPr>
          <w:rFonts w:ascii="Consolas" w:hAnsi="Consolas" w:eastAsia="Consolas"/>
          <w:sz w:val="15"/>
        </w:rPr>
        <w:t>// demand instead of being prerendered at build time.</w:t>
      </w:r>
    </w:p>
    <w:p>
      <w:pPr>
        <w:spacing w:after="0" w:before="0" w:line="240" w:lineRule="auto"/>
      </w:pPr>
      <w:r>
        <w:rPr>
          <w:rFonts w:ascii="Consolas" w:hAnsi="Consolas" w:eastAsia="Consolas"/>
          <w:sz w:val="15"/>
        </w:rPr>
        <w:t>export const dynamic = "force-dynamic";</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metadata: Metadata = {</w:t>
      </w:r>
    </w:p>
    <w:p>
      <w:pPr>
        <w:spacing w:after="0" w:before="0" w:line="240" w:lineRule="auto"/>
      </w:pPr>
      <w:r>
        <w:rPr>
          <w:rFonts w:ascii="Consolas" w:hAnsi="Consolas" w:eastAsia="Consolas"/>
          <w:sz w:val="15"/>
        </w:rPr>
        <w:t xml:space="preserve">  title: "Jotion",</w:t>
      </w:r>
    </w:p>
    <w:p>
      <w:pPr>
        <w:spacing w:after="0" w:before="0" w:line="240" w:lineRule="auto"/>
      </w:pPr>
      <w:r>
        <w:rPr>
          <w:rFonts w:ascii="Consolas" w:hAnsi="Consolas" w:eastAsia="Consolas"/>
          <w:sz w:val="15"/>
        </w:rPr>
        <w:t xml:space="preserve">  description: "the conected workspace where better, faster work happens",</w:t>
      </w:r>
    </w:p>
    <w:p>
      <w:pPr>
        <w:spacing w:after="0" w:before="0" w:line="240" w:lineRule="auto"/>
      </w:pPr>
      <w:r>
        <w:rPr>
          <w:rFonts w:ascii="Consolas" w:hAnsi="Consolas" w:eastAsia="Consolas"/>
          <w:sz w:val="15"/>
        </w:rPr>
        <w:t xml:space="preserve">  icons: {</w:t>
      </w:r>
    </w:p>
    <w:p>
      <w:pPr>
        <w:spacing w:after="0" w:before="0" w:line="240" w:lineRule="auto"/>
      </w:pPr>
      <w:r>
        <w:rPr>
          <w:rFonts w:ascii="Consolas" w:hAnsi="Consolas" w:eastAsia="Consolas"/>
          <w:sz w:val="15"/>
        </w:rPr>
        <w:t xml:space="preserve">    icon:[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media: "(prefers-color-schema: light)",</w:t>
      </w:r>
    </w:p>
    <w:p>
      <w:pPr>
        <w:spacing w:after="0" w:before="0" w:line="240" w:lineRule="auto"/>
      </w:pPr>
      <w:r>
        <w:rPr>
          <w:rFonts w:ascii="Consolas" w:hAnsi="Consolas" w:eastAsia="Consolas"/>
          <w:sz w:val="15"/>
        </w:rPr>
        <w:t xml:space="preserve">        url: "/logo.svg",</w:t>
      </w:r>
    </w:p>
    <w:p>
      <w:pPr>
        <w:spacing w:after="0" w:before="0" w:line="240" w:lineRule="auto"/>
      </w:pPr>
      <w:r>
        <w:rPr>
          <w:rFonts w:ascii="Consolas" w:hAnsi="Consolas" w:eastAsia="Consolas"/>
          <w:sz w:val="15"/>
        </w:rPr>
        <w:t xml:space="preserve">        href: "/logo.svg",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media: "(prefers-color-schema: dark)",</w:t>
      </w:r>
    </w:p>
    <w:p>
      <w:pPr>
        <w:spacing w:after="0" w:before="0" w:line="240" w:lineRule="auto"/>
      </w:pPr>
      <w:r>
        <w:rPr>
          <w:rFonts w:ascii="Consolas" w:hAnsi="Consolas" w:eastAsia="Consolas"/>
          <w:sz w:val="15"/>
        </w:rPr>
        <w:t xml:space="preserve">        url: "/logo-dark.svg",</w:t>
      </w:r>
    </w:p>
    <w:p>
      <w:pPr>
        <w:spacing w:after="0" w:before="0" w:line="240" w:lineRule="auto"/>
      </w:pPr>
      <w:r>
        <w:rPr>
          <w:rFonts w:ascii="Consolas" w:hAnsi="Consolas" w:eastAsia="Consolas"/>
          <w:sz w:val="15"/>
        </w:rPr>
        <w:t xml:space="preserve">        href: "/logo-dark.svg",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function RootLayout({</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Readonly&lt;{</w:t>
      </w:r>
    </w:p>
    <w:p>
      <w:pPr>
        <w:spacing w:after="0" w:before="0" w:line="240" w:lineRule="auto"/>
      </w:pPr>
      <w:r>
        <w:rPr>
          <w:rFonts w:ascii="Consolas" w:hAnsi="Consolas" w:eastAsia="Consolas"/>
          <w:sz w:val="15"/>
        </w:rPr>
        <w:t xml:space="preserve">  children: React.ReactNode;</w:t>
      </w:r>
    </w:p>
    <w:p>
      <w:pPr>
        <w:spacing w:after="0" w:before="0" w:line="240" w:lineRule="auto"/>
      </w:pPr>
      <w:r>
        <w:rPr>
          <w:rFonts w:ascii="Consolas" w:hAnsi="Consolas" w:eastAsia="Consolas"/>
          <w:sz w:val="15"/>
        </w:rPr>
        <w:t>}&gt;)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&lt;html lang="en" suppressHydrationWarning&gt;</w:t>
      </w:r>
    </w:p>
    <w:p>
      <w:pPr>
        <w:spacing w:after="0" w:before="0" w:line="240" w:lineRule="auto"/>
      </w:pPr>
      <w:r>
        <w:rPr>
          <w:rFonts w:ascii="Consolas" w:hAnsi="Consolas" w:eastAsia="Consolas"/>
          <w:sz w:val="15"/>
        </w:rPr>
        <w:t xml:space="preserve">      &lt;body</w:t>
      </w:r>
    </w:p>
    <w:p>
      <w:pPr>
        <w:spacing w:after="0" w:before="0" w:line="240" w:lineRule="auto"/>
      </w:pPr>
      <w:r>
        <w:rPr>
          <w:rFonts w:ascii="Consolas" w:hAnsi="Consolas" w:eastAsia="Consolas"/>
          <w:sz w:val="15"/>
        </w:rPr>
        <w:t xml:space="preserve">        className={`${geistSans.variable} ${geistMono.variable} antialiased`}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&lt;ConvexClientProvider&gt;</w:t>
      </w:r>
    </w:p>
    <w:p>
      <w:pPr>
        <w:spacing w:after="0" w:before="0" w:line="240" w:lineRule="auto"/>
      </w:pPr>
      <w:r>
        <w:rPr>
          <w:rFonts w:ascii="Consolas" w:hAnsi="Consolas" w:eastAsia="Consolas"/>
          <w:sz w:val="15"/>
        </w:rPr>
        <w:t xml:space="preserve">          &lt;EdgeStoreProvider&gt;</w:t>
      </w:r>
    </w:p>
    <w:p>
      <w:pPr>
        <w:spacing w:after="0" w:before="0" w:line="240" w:lineRule="auto"/>
      </w:pPr>
      <w:r>
        <w:rPr>
          <w:rFonts w:ascii="Consolas" w:hAnsi="Consolas" w:eastAsia="Consolas"/>
          <w:sz w:val="15"/>
        </w:rPr>
        <w:t xml:space="preserve">            &lt;ThemeProvider</w:t>
      </w:r>
    </w:p>
    <w:p>
      <w:pPr>
        <w:spacing w:after="0" w:before="0" w:line="240" w:lineRule="auto"/>
      </w:pPr>
      <w:r>
        <w:rPr>
          <w:rFonts w:ascii="Consolas" w:hAnsi="Consolas" w:eastAsia="Consolas"/>
          <w:sz w:val="15"/>
        </w:rPr>
        <w:t xml:space="preserve">            attribute="class"</w:t>
      </w:r>
    </w:p>
    <w:p>
      <w:pPr>
        <w:spacing w:after="0" w:before="0" w:line="240" w:lineRule="auto"/>
      </w:pPr>
      <w:r>
        <w:rPr>
          <w:rFonts w:ascii="Consolas" w:hAnsi="Consolas" w:eastAsia="Consolas"/>
          <w:sz w:val="15"/>
        </w:rPr>
        <w:t xml:space="preserve">            defaultTheme="system"</w:t>
      </w:r>
    </w:p>
    <w:p>
      <w:pPr>
        <w:spacing w:after="0" w:before="0" w:line="240" w:lineRule="auto"/>
      </w:pPr>
      <w:r>
        <w:rPr>
          <w:rFonts w:ascii="Consolas" w:hAnsi="Consolas" w:eastAsia="Consolas"/>
          <w:sz w:val="15"/>
        </w:rPr>
        <w:t xml:space="preserve">            enableSystem</w:t>
      </w:r>
    </w:p>
    <w:p>
      <w:pPr>
        <w:spacing w:after="0" w:before="0" w:line="240" w:lineRule="auto"/>
      </w:pPr>
      <w:r>
        <w:rPr>
          <w:rFonts w:ascii="Consolas" w:hAnsi="Consolas" w:eastAsia="Consolas"/>
          <w:sz w:val="15"/>
        </w:rPr>
        <w:t xml:space="preserve">            disableTransitionOnChange</w:t>
      </w:r>
    </w:p>
    <w:p>
      <w:pPr>
        <w:spacing w:after="0" w:before="0" w:line="240" w:lineRule="auto"/>
      </w:pPr>
      <w:r>
        <w:rPr>
          <w:rFonts w:ascii="Consolas" w:hAnsi="Consolas" w:eastAsia="Consolas"/>
          <w:sz w:val="15"/>
        </w:rPr>
        <w:t xml:space="preserve">            storageKey="jotion-theme-2"</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&lt;Toaster position="bottom-center" /&gt;</w:t>
      </w:r>
    </w:p>
    <w:p>
      <w:pPr>
        <w:spacing w:after="0" w:before="0" w:line="240" w:lineRule="auto"/>
      </w:pPr>
      <w:r>
        <w:rPr>
          <w:rFonts w:ascii="Consolas" w:hAnsi="Consolas" w:eastAsia="Consolas"/>
          <w:sz w:val="15"/>
        </w:rPr>
        <w:t xml:space="preserve">              &lt;ModalProvider /&gt;</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xml:space="preserve">            &lt;/ThemeProvider&gt;</w:t>
      </w:r>
    </w:p>
    <w:p>
      <w:pPr>
        <w:spacing w:after="0" w:before="0" w:line="240" w:lineRule="auto"/>
      </w:pPr>
      <w:r>
        <w:rPr>
          <w:rFonts w:ascii="Consolas" w:hAnsi="Consolas" w:eastAsia="Consolas"/>
          <w:sz w:val="15"/>
        </w:rPr>
        <w:t xml:space="preserve">          &lt;/EdgeStoreProvider&gt;</w:t>
      </w:r>
    </w:p>
    <w:p>
      <w:pPr>
        <w:spacing w:after="0" w:before="0" w:line="240" w:lineRule="auto"/>
      </w:pPr>
      <w:r>
        <w:rPr>
          <w:rFonts w:ascii="Consolas" w:hAnsi="Consolas" w:eastAsia="Consolas"/>
          <w:sz w:val="15"/>
        </w:rPr>
        <w:t xml:space="preserve">        &lt;/ConvexClientProvider&gt;</w:t>
      </w:r>
    </w:p>
    <w:p>
      <w:pPr>
        <w:spacing w:after="0" w:before="0" w:line="240" w:lineRule="auto"/>
      </w:pPr>
      <w:r>
        <w:rPr>
          <w:rFonts w:ascii="Consolas" w:hAnsi="Consolas" w:eastAsia="Consolas"/>
          <w:sz w:val="15"/>
        </w:rPr>
        <w:t xml:space="preserve">      &lt;/body&gt;</w:t>
      </w:r>
    </w:p>
    <w:p>
      <w:pPr>
        <w:spacing w:after="0" w:before="0" w:line="240" w:lineRule="auto"/>
      </w:pPr>
      <w:r>
        <w:rPr>
          <w:rFonts w:ascii="Consolas" w:hAnsi="Consolas" w:eastAsia="Consolas"/>
          <w:sz w:val="15"/>
        </w:rPr>
        <w:t xml:space="preserve">    &lt;/html&gt;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114. app/(main)/error.tsx</w:t>
      </w:r>
    </w:p>
    <w:p>
      <w:r>
        <w:rPr>
          <w:rFonts w:ascii="Consolas" w:hAnsi="Consolas"/>
          <w:color w:val="666666"/>
          <w:sz w:val="18"/>
        </w:rPr>
        <w:t>app/(main)/error.tsx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 useEffect } from "react";</w:t>
      </w:r>
    </w:p>
    <w:p>
      <w:pPr>
        <w:spacing w:after="0" w:before="0" w:line="240" w:lineRule="auto"/>
      </w:pPr>
      <w:r>
        <w:rPr>
          <w:rFonts w:ascii="Consolas" w:hAnsi="Consolas" w:eastAsia="Consolas"/>
          <w:sz w:val="15"/>
        </w:rPr>
        <w:t>import { AlertTriangle, Home, RefreshCw } from "lucide-react";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Error boundary for the workspace shell. A single failing page (or a</w:t>
      </w:r>
    </w:p>
    <w:p>
      <w:pPr>
        <w:spacing w:after="0" w:before="0" w:line="240" w:lineRule="auto"/>
      </w:pPr>
      <w:r>
        <w:rPr>
          <w:rFonts w:ascii="Consolas" w:hAnsi="Consolas" w:eastAsia="Consolas"/>
          <w:sz w:val="15"/>
        </w:rPr>
        <w:t xml:space="preserve"> * Convex subscription that dies) no longer takes the whole application down.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function WorkspaceError({</w:t>
      </w:r>
    </w:p>
    <w:p>
      <w:pPr>
        <w:spacing w:after="0" w:before="0" w:line="240" w:lineRule="auto"/>
      </w:pPr>
      <w:r>
        <w:rPr>
          <w:rFonts w:ascii="Consolas" w:hAnsi="Consolas" w:eastAsia="Consolas"/>
          <w:sz w:val="15"/>
        </w:rPr>
        <w:t xml:space="preserve">  error,</w:t>
      </w:r>
    </w:p>
    <w:p>
      <w:pPr>
        <w:spacing w:after="0" w:before="0" w:line="240" w:lineRule="auto"/>
      </w:pPr>
      <w:r>
        <w:rPr>
          <w:rFonts w:ascii="Consolas" w:hAnsi="Consolas" w:eastAsia="Consolas"/>
          <w:sz w:val="15"/>
        </w:rPr>
        <w:t xml:space="preserve">  reset,</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error: Error &amp; { digest?: string };</w:t>
      </w:r>
    </w:p>
    <w:p>
      <w:pPr>
        <w:spacing w:after="0" w:before="0" w:line="240" w:lineRule="auto"/>
      </w:pPr>
      <w:r>
        <w:rPr>
          <w:rFonts w:ascii="Consolas" w:hAnsi="Consolas" w:eastAsia="Consolas"/>
          <w:sz w:val="15"/>
        </w:rPr>
        <w:t xml:space="preserve">  reset: () =&gt; void;</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console.error("Jotion workspace error:", error);</w:t>
      </w:r>
    </w:p>
    <w:p>
      <w:pPr>
        <w:spacing w:after="0" w:before="0" w:line="240" w:lineRule="auto"/>
      </w:pPr>
      <w:r>
        <w:rPr>
          <w:rFonts w:ascii="Consolas" w:hAnsi="Consolas" w:eastAsia="Consolas"/>
          <w:sz w:val="15"/>
        </w:rPr>
        <w:t xml:space="preserve">  }, [error]);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className="flex h-full flex-col items-center justify-center gap-4 p-10 text-center"&gt;</w:t>
      </w:r>
    </w:p>
    <w:p>
      <w:pPr>
        <w:spacing w:after="0" w:before="0" w:line="240" w:lineRule="auto"/>
      </w:pPr>
      <w:r>
        <w:rPr>
          <w:rFonts w:ascii="Consolas" w:hAnsi="Consolas" w:eastAsia="Consolas"/>
          <w:sz w:val="15"/>
        </w:rPr>
        <w:t xml:space="preserve">      &lt;span className="flex h-12 w-12 items-center justify-center rounded-full bg-destructive/10"&gt;</w:t>
      </w:r>
    </w:p>
    <w:p>
      <w:pPr>
        <w:spacing w:after="0" w:before="0" w:line="240" w:lineRule="auto"/>
      </w:pPr>
      <w:r>
        <w:rPr>
          <w:rFonts w:ascii="Consolas" w:hAnsi="Consolas" w:eastAsia="Consolas"/>
          <w:sz w:val="15"/>
        </w:rPr>
        <w:t xml:space="preserve">        &lt;AlertTriangle className="h-6 w-6 text-destructive" /&gt;</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&lt;h1 className="text-lg font-semibold"&gt;Something went wrong&lt;/h1&gt;</w:t>
      </w:r>
    </w:p>
    <w:p>
      <w:pPr>
        <w:spacing w:after="0" w:before="0" w:line="240" w:lineRule="auto"/>
      </w:pPr>
      <w:r>
        <w:rPr>
          <w:rFonts w:ascii="Consolas" w:hAnsi="Consolas" w:eastAsia="Consolas"/>
          <w:sz w:val="15"/>
        </w:rPr>
        <w:t xml:space="preserve">        &lt;p className="mt-1 max-w-md text-sm text-muted-foreground"&gt;</w:t>
      </w:r>
    </w:p>
    <w:p>
      <w:pPr>
        <w:spacing w:after="0" w:before="0" w:line="240" w:lineRule="auto"/>
      </w:pPr>
      <w:r>
        <w:rPr>
          <w:rFonts w:ascii="Consolas" w:hAnsi="Consolas" w:eastAsia="Consolas"/>
          <w:sz w:val="15"/>
        </w:rPr>
        <w:t xml:space="preserve">          {error.message ||</w:t>
      </w:r>
    </w:p>
    <w:p>
      <w:pPr>
        <w:spacing w:after="0" w:before="0" w:line="240" w:lineRule="auto"/>
      </w:pPr>
      <w:r>
        <w:rPr>
          <w:rFonts w:ascii="Consolas" w:hAnsi="Consolas" w:eastAsia="Consolas"/>
          <w:sz w:val="15"/>
        </w:rPr>
        <w:t xml:space="preserve">            "An unexpected error interrupted the workspace. Your data is safe."}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{error.digest &amp;&amp; (</w:t>
      </w:r>
    </w:p>
    <w:p>
      <w:pPr>
        <w:spacing w:after="0" w:before="0" w:line="240" w:lineRule="auto"/>
      </w:pPr>
      <w:r>
        <w:rPr>
          <w:rFonts w:ascii="Consolas" w:hAnsi="Consolas" w:eastAsia="Consolas"/>
          <w:sz w:val="15"/>
        </w:rPr>
        <w:t xml:space="preserve">          &lt;p className="mt-2 text-[11px] text-muted-foreground"&gt;</w:t>
      </w:r>
    </w:p>
    <w:p>
      <w:pPr>
        <w:spacing w:after="0" w:before="0" w:line="240" w:lineRule="auto"/>
      </w:pPr>
      <w:r>
        <w:rPr>
          <w:rFonts w:ascii="Consolas" w:hAnsi="Consolas" w:eastAsia="Consolas"/>
          <w:sz w:val="15"/>
        </w:rPr>
        <w:t xml:space="preserve">            Reference: {error.digest}</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className="flex items-center gap-2"&gt;</w:t>
      </w:r>
    </w:p>
    <w:p>
      <w:pPr>
        <w:spacing w:after="0" w:before="0" w:line="240" w:lineRule="auto"/>
      </w:pPr>
      <w:r>
        <w:rPr>
          <w:rFonts w:ascii="Consolas" w:hAnsi="Consolas" w:eastAsia="Consolas"/>
          <w:sz w:val="15"/>
        </w:rPr>
        <w:t xml:space="preserve">        &lt;Button variant="outline" onClick={() =&gt; reset()}&gt;</w:t>
      </w:r>
    </w:p>
    <w:p>
      <w:pPr>
        <w:spacing w:after="0" w:before="0" w:line="240" w:lineRule="auto"/>
      </w:pPr>
      <w:r>
        <w:rPr>
          <w:rFonts w:ascii="Consolas" w:hAnsi="Consolas" w:eastAsia="Consolas"/>
          <w:sz w:val="15"/>
        </w:rPr>
        <w:t xml:space="preserve">          &lt;RefreshCw className="mr-2 h-4 w-4" /&gt;</w:t>
      </w:r>
    </w:p>
    <w:p>
      <w:pPr>
        <w:spacing w:after="0" w:before="0" w:line="240" w:lineRule="auto"/>
      </w:pPr>
      <w:r>
        <w:rPr>
          <w:rFonts w:ascii="Consolas" w:hAnsi="Consolas" w:eastAsia="Consolas"/>
          <w:sz w:val="15"/>
        </w:rPr>
        <w:t xml:space="preserve">          Try again</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 onClick={() =&gt; window.location.assign("/documents")}&gt;</w:t>
      </w:r>
    </w:p>
    <w:p>
      <w:pPr>
        <w:spacing w:after="0" w:before="0" w:line="240" w:lineRule="auto"/>
      </w:pPr>
      <w:r>
        <w:rPr>
          <w:rFonts w:ascii="Consolas" w:hAnsi="Consolas" w:eastAsia="Consolas"/>
          <w:sz w:val="15"/>
        </w:rPr>
        <w:t xml:space="preserve">          &lt;Home className="mr-2 h-4 w-4" /&gt;</w:t>
      </w:r>
    </w:p>
    <w:p>
      <w:pPr>
        <w:spacing w:after="0" w:before="0" w:line="240" w:lineRule="auto"/>
      </w:pPr>
      <w:r>
        <w:rPr>
          <w:rFonts w:ascii="Consolas" w:hAnsi="Consolas" w:eastAsia="Consolas"/>
          <w:sz w:val="15"/>
        </w:rPr>
        <w:t xml:space="preserve">          Back to the workspace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115. app/(main)/layout.tsx</w:t>
      </w:r>
    </w:p>
    <w:p>
      <w:r>
        <w:rPr>
          <w:rFonts w:ascii="Consolas" w:hAnsi="Consolas"/>
          <w:color w:val="666666"/>
          <w:sz w:val="18"/>
        </w:rPr>
        <w:t>app/(main)/layout.tsx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Spinner } from "@/components/spinner";</w:t>
      </w:r>
    </w:p>
    <w:p>
      <w:pPr>
        <w:spacing w:after="0" w:before="0" w:line="240" w:lineRule="auto"/>
      </w:pPr>
      <w:r>
        <w:rPr>
          <w:rFonts w:ascii="Consolas" w:hAnsi="Consolas" w:eastAsia="Consolas"/>
          <w:sz w:val="15"/>
        </w:rPr>
        <w:t>import { useConvexAuth } from "convex/react";</w:t>
      </w:r>
    </w:p>
    <w:p>
      <w:pPr>
        <w:spacing w:after="0" w:before="0" w:line="240" w:lineRule="auto"/>
      </w:pPr>
      <w:r>
        <w:rPr>
          <w:rFonts w:ascii="Consolas" w:hAnsi="Consolas" w:eastAsia="Consolas"/>
          <w:sz w:val="15"/>
        </w:rPr>
        <w:t>import { redirect } from "next/navigation";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CommandPalette } from "@/components/command/command-palette";</w:t>
      </w:r>
    </w:p>
    <w:p>
      <w:pPr>
        <w:spacing w:after="0" w:before="0" w:line="240" w:lineRule="auto"/>
      </w:pPr>
      <w:r>
        <w:rPr>
          <w:rFonts w:ascii="Consolas" w:hAnsi="Consolas" w:eastAsia="Consolas"/>
          <w:sz w:val="15"/>
        </w:rPr>
        <w:t>import { UpgradeModal } from "@/components/billing/upgrade-modal";</w:t>
      </w:r>
    </w:p>
    <w:p>
      <w:pPr>
        <w:spacing w:after="0" w:before="0" w:line="240" w:lineRule="auto"/>
      </w:pPr>
      <w:r>
        <w:rPr>
          <w:rFonts w:ascii="Consolas" w:hAnsi="Consolas" w:eastAsia="Consolas"/>
          <w:sz w:val="15"/>
        </w:rPr>
        <w:t>import { UserSync } from "@/components/providers/user-sync";</w:t>
      </w:r>
    </w:p>
    <w:p>
      <w:pPr>
        <w:spacing w:after="0" w:before="0" w:line="240" w:lineRule="auto"/>
      </w:pPr>
      <w:r>
        <w:rPr>
          <w:rFonts w:ascii="Consolas" w:hAnsi="Consolas" w:eastAsia="Consolas"/>
          <w:sz w:val="15"/>
        </w:rPr>
        <w:t>import { WorkspaceProvider } from "@/components/providers/workspace-provider";</w:t>
      </w:r>
    </w:p>
    <w:p>
      <w:pPr>
        <w:spacing w:after="0" w:before="0" w:line="240" w:lineRule="auto"/>
      </w:pPr>
      <w:r>
        <w:rPr>
          <w:rFonts w:ascii="Consolas" w:hAnsi="Consolas" w:eastAsia="Consolas"/>
          <w:sz w:val="15"/>
        </w:rPr>
        <w:t>import { useBillingSync } from "@/hooks/use-billing-sync";</w:t>
      </w:r>
    </w:p>
    <w:p>
      <w:pPr>
        <w:spacing w:after="0" w:before="0" w:line="240" w:lineRule="auto"/>
      </w:pPr>
      <w:r>
        <w:rPr>
          <w:rFonts w:ascii="Consolas" w:hAnsi="Consolas" w:eastAsia="Consolas"/>
          <w:sz w:val="15"/>
        </w:rPr>
        <w:t>import { MobileTopBar } from "@/components/sidebar/mobile-top-bar";</w:t>
      </w:r>
    </w:p>
    <w:p>
      <w:pPr>
        <w:spacing w:after="0" w:before="0" w:line="240" w:lineRule="auto"/>
      </w:pPr>
      <w:r>
        <w:rPr>
          <w:rFonts w:ascii="Consolas" w:hAnsi="Consolas" w:eastAsia="Consolas"/>
          <w:sz w:val="15"/>
        </w:rPr>
        <w:t>import { Sidebar } from "@/components/sidebar/sidebar";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Keeps the subscription up to date (renewals + scheduled downgrades).</w:t>
      </w:r>
    </w:p>
    <w:p>
      <w:pPr>
        <w:spacing w:after="0" w:before="0" w:line="240" w:lineRule="auto"/>
      </w:pPr>
      <w:r>
        <w:rPr>
          <w:rFonts w:ascii="Consolas" w:hAnsi="Consolas" w:eastAsia="Consolas"/>
          <w:sz w:val="15"/>
        </w:rPr>
        <w:t xml:space="preserve"> * Has to live inside the workspace provider to know the active workspace.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BillingSync = () =&gt; {</w:t>
      </w:r>
    </w:p>
    <w:p>
      <w:pPr>
        <w:spacing w:after="0" w:before="0" w:line="240" w:lineRule="auto"/>
      </w:pPr>
      <w:r>
        <w:rPr>
          <w:rFonts w:ascii="Consolas" w:hAnsi="Consolas" w:eastAsia="Consolas"/>
          <w:sz w:val="15"/>
        </w:rPr>
        <w:t xml:space="preserve">  useBillingSync();</w:t>
      </w:r>
    </w:p>
    <w:p>
      <w:pPr>
        <w:spacing w:after="0" w:before="0" w:line="240" w:lineRule="auto"/>
      </w:pPr>
      <w:r>
        <w:rPr>
          <w:rFonts w:ascii="Consolas" w:hAnsi="Consolas" w:eastAsia="Consolas"/>
          <w:sz w:val="15"/>
        </w:rPr>
        <w:t xml:space="preserve">  return null;</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MainLayout = ({ children }: { children: React.ReactNode }) =&gt; {</w:t>
      </w:r>
    </w:p>
    <w:p>
      <w:pPr>
        <w:spacing w:after="0" w:before="0" w:line="240" w:lineRule="auto"/>
      </w:pPr>
      <w:r>
        <w:rPr>
          <w:rFonts w:ascii="Consolas" w:hAnsi="Consolas" w:eastAsia="Consolas"/>
          <w:sz w:val="15"/>
        </w:rPr>
        <w:t xml:space="preserve">  const { isAuthenticated, isLoading } = useConvexAuth();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(isLoading)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className="flex h-full items-center justify-center"&gt;</w:t>
      </w:r>
    </w:p>
    <w:p>
      <w:pPr>
        <w:spacing w:after="0" w:before="0" w:line="240" w:lineRule="auto"/>
      </w:pPr>
      <w:r>
        <w:rPr>
          <w:rFonts w:ascii="Consolas" w:hAnsi="Consolas" w:eastAsia="Consolas"/>
          <w:sz w:val="15"/>
        </w:rPr>
        <w:t xml:space="preserve">        &lt;Spinner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(!isAuthenticated) {</w:t>
      </w:r>
    </w:p>
    <w:p>
      <w:pPr>
        <w:spacing w:after="0" w:before="0" w:line="240" w:lineRule="auto"/>
      </w:pPr>
      <w:r>
        <w:rPr>
          <w:rFonts w:ascii="Consolas" w:hAnsi="Consolas" w:eastAsia="Consolas"/>
          <w:sz w:val="15"/>
        </w:rPr>
        <w:t xml:space="preserve">    return redirect("/");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&lt;UserSync /&gt;</w:t>
      </w:r>
    </w:p>
    <w:p>
      <w:pPr>
        <w:spacing w:after="0" w:before="0" w:line="240" w:lineRule="auto"/>
      </w:pPr>
      <w:r>
        <w:rPr>
          <w:rFonts w:ascii="Consolas" w:hAnsi="Consolas" w:eastAsia="Consolas"/>
          <w:sz w:val="15"/>
        </w:rPr>
        <w:t xml:space="preserve">      &lt;WorkspaceProvider&gt;</w:t>
      </w:r>
    </w:p>
    <w:p>
      <w:pPr>
        <w:spacing w:after="0" w:before="0" w:line="240" w:lineRule="auto"/>
      </w:pPr>
      <w:r>
        <w:rPr>
          <w:rFonts w:ascii="Consolas" w:hAnsi="Consolas" w:eastAsia="Consolas"/>
          <w:sz w:val="15"/>
        </w:rPr>
        <w:t xml:space="preserve">        &lt;BillingSync /&gt;</w:t>
      </w:r>
    </w:p>
    <w:p>
      <w:pPr>
        <w:spacing w:after="0" w:before="0" w:line="240" w:lineRule="auto"/>
      </w:pPr>
      <w:r>
        <w:rPr>
          <w:rFonts w:ascii="Consolas" w:hAnsi="Consolas" w:eastAsia="Consolas"/>
          <w:sz w:val="15"/>
        </w:rPr>
        <w:t xml:space="preserve">        &lt;div className="flex h-full flex-col dark:bg-[#191919]"&gt;</w:t>
      </w:r>
    </w:p>
    <w:p>
      <w:pPr>
        <w:spacing w:after="0" w:before="0" w:line="240" w:lineRule="auto"/>
      </w:pPr>
      <w:r>
        <w:rPr>
          <w:rFonts w:ascii="Consolas" w:hAnsi="Consolas" w:eastAsia="Consolas"/>
          <w:sz w:val="15"/>
        </w:rPr>
        <w:t xml:space="preserve">          &lt;MobileTopBar /&gt;</w:t>
      </w:r>
    </w:p>
    <w:p>
      <w:pPr>
        <w:spacing w:after="0" w:before="0" w:line="240" w:lineRule="auto"/>
      </w:pPr>
      <w:r>
        <w:rPr>
          <w:rFonts w:ascii="Consolas" w:hAnsi="Consolas" w:eastAsia="Consolas"/>
          <w:sz w:val="15"/>
        </w:rPr>
        <w:t xml:space="preserve">          &lt;div className="flex h-full min-h-0"&gt;</w:t>
      </w:r>
    </w:p>
    <w:p>
      <w:pPr>
        <w:spacing w:after="0" w:before="0" w:line="240" w:lineRule="auto"/>
      </w:pPr>
      <w:r>
        <w:rPr>
          <w:rFonts w:ascii="Consolas" w:hAnsi="Consolas" w:eastAsia="Consolas"/>
          <w:sz w:val="15"/>
        </w:rPr>
        <w:t xml:space="preserve">            &lt;Sidebar /&gt;</w:t>
      </w:r>
    </w:p>
    <w:p>
      <w:pPr>
        <w:spacing w:after="0" w:before="0" w:line="240" w:lineRule="auto"/>
      </w:pPr>
      <w:r>
        <w:rPr>
          <w:rFonts w:ascii="Consolas" w:hAnsi="Consolas" w:eastAsia="Consolas"/>
          <w:sz w:val="15"/>
        </w:rPr>
        <w:t xml:space="preserve">            &lt;main className="relative h-full flex-1 overflow-y-auto"&gt;</w:t>
      </w:r>
    </w:p>
    <w:p>
      <w:pPr>
        <w:spacing w:after="0" w:before="0" w:line="240" w:lineRule="auto"/>
      </w:pPr>
      <w:r>
        <w:rPr>
          <w:rFonts w:ascii="Consolas" w:hAnsi="Consolas" w:eastAsia="Consolas"/>
          <w:sz w:val="15"/>
        </w:rPr>
        <w:t xml:space="preserve">              &lt;CommandPalette /&gt;</w:t>
      </w:r>
    </w:p>
    <w:p>
      <w:pPr>
        <w:spacing w:after="0" w:before="0" w:line="240" w:lineRule="auto"/>
      </w:pPr>
      <w:r>
        <w:rPr>
          <w:rFonts w:ascii="Consolas" w:hAnsi="Consolas" w:eastAsia="Consolas"/>
          <w:sz w:val="15"/>
        </w:rPr>
        <w:t xml:space="preserve">              &lt;UpgradeModal /&gt;</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xml:space="preserve">            &lt;/main&gt;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&lt;/WorkspaceProvider&gt;</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MainLayout;</w:t>
      </w:r>
    </w:p>
    <w:p>
      <w:r>
        <w:br w:type="page"/>
      </w:r>
    </w:p>
    <w:p>
      <w:pPr>
        <w:pStyle w:val="Heading1"/>
      </w:pPr>
      <w:r>
        <w:t>116. app/(main)/(routes)/billing/checkout/page.tsx</w:t>
      </w:r>
    </w:p>
    <w:p>
      <w:r>
        <w:rPr>
          <w:rFonts w:ascii="Consolas" w:hAnsi="Consolas"/>
          <w:color w:val="666666"/>
          <w:sz w:val="18"/>
        </w:rPr>
        <w:t>app/(main)/(routes)/billing/checkout/page.tsx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 Input } from "@/components/ui/input";</w:t>
      </w:r>
    </w:p>
    <w:p>
      <w:pPr>
        <w:spacing w:after="0" w:before="0" w:line="240" w:lineRule="auto"/>
      </w:pPr>
      <w:r>
        <w:rPr>
          <w:rFonts w:ascii="Consolas" w:hAnsi="Consolas" w:eastAsia="Consolas"/>
          <w:sz w:val="15"/>
        </w:rPr>
        <w:t>import { Label } from "@/components/ui/label";</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ArrowLeft,</w:t>
      </w:r>
    </w:p>
    <w:p>
      <w:pPr>
        <w:spacing w:after="0" w:before="0" w:line="240" w:lineRule="auto"/>
      </w:pPr>
      <w:r>
        <w:rPr>
          <w:rFonts w:ascii="Consolas" w:hAnsi="Consolas" w:eastAsia="Consolas"/>
          <w:sz w:val="15"/>
        </w:rPr>
        <w:t xml:space="preserve">  Check,</w:t>
      </w:r>
    </w:p>
    <w:p>
      <w:pPr>
        <w:spacing w:after="0" w:before="0" w:line="240" w:lineRule="auto"/>
      </w:pPr>
      <w:r>
        <w:rPr>
          <w:rFonts w:ascii="Consolas" w:hAnsi="Consolas" w:eastAsia="Consolas"/>
          <w:sz w:val="15"/>
        </w:rPr>
        <w:t xml:space="preserve">  CreditCard,</w:t>
      </w:r>
    </w:p>
    <w:p>
      <w:pPr>
        <w:spacing w:after="0" w:before="0" w:line="240" w:lineRule="auto"/>
      </w:pPr>
      <w:r>
        <w:rPr>
          <w:rFonts w:ascii="Consolas" w:hAnsi="Consolas" w:eastAsia="Consolas"/>
          <w:sz w:val="15"/>
        </w:rPr>
        <w:t xml:space="preserve">  Lock,</w:t>
      </w:r>
    </w:p>
    <w:p>
      <w:pPr>
        <w:spacing w:after="0" w:before="0" w:line="240" w:lineRule="auto"/>
      </w:pPr>
      <w:r>
        <w:rPr>
          <w:rFonts w:ascii="Consolas" w:hAnsi="Consolas" w:eastAsia="Consolas"/>
          <w:sz w:val="15"/>
        </w:rPr>
        <w:t xml:space="preserve">  Minus,</w:t>
      </w:r>
    </w:p>
    <w:p>
      <w:pPr>
        <w:spacing w:after="0" w:before="0" w:line="240" w:lineRule="auto"/>
      </w:pPr>
      <w:r>
        <w:rPr>
          <w:rFonts w:ascii="Consolas" w:hAnsi="Consolas" w:eastAsia="Consolas"/>
          <w:sz w:val="15"/>
        </w:rPr>
        <w:t xml:space="preserve">  Plus,</w:t>
      </w:r>
    </w:p>
    <w:p>
      <w:pPr>
        <w:spacing w:after="0" w:before="0" w:line="240" w:lineRule="auto"/>
      </w:pPr>
      <w:r>
        <w:rPr>
          <w:rFonts w:ascii="Consolas" w:hAnsi="Consolas" w:eastAsia="Consolas"/>
          <w:sz w:val="15"/>
        </w:rPr>
        <w:t xml:space="preserve">  ShieldCheck,</w:t>
      </w:r>
    </w:p>
    <w:p>
      <w:pPr>
        <w:spacing w:after="0" w:before="0" w:line="240" w:lineRule="auto"/>
      </w:pPr>
      <w:r>
        <w:rPr>
          <w:rFonts w:ascii="Consolas" w:hAnsi="Consolas" w:eastAsia="Consolas"/>
          <w:sz w:val="15"/>
        </w:rPr>
        <w:t xml:space="preserve">  Tag,</w:t>
      </w:r>
    </w:p>
    <w:p>
      <w:pPr>
        <w:spacing w:after="0" w:before="0" w:line="240" w:lineRule="auto"/>
      </w:pPr>
      <w:r>
        <w:rPr>
          <w:rFonts w:ascii="Consolas" w:hAnsi="Consolas" w:eastAsia="Consolas"/>
          <w:sz w:val="15"/>
        </w:rPr>
        <w:t>} from "lucide-react";</w:t>
      </w:r>
    </w:p>
    <w:p>
      <w:pPr>
        <w:spacing w:after="0" w:before="0" w:line="240" w:lineRule="auto"/>
      </w:pPr>
      <w:r>
        <w:rPr>
          <w:rFonts w:ascii="Consolas" w:hAnsi="Consolas" w:eastAsia="Consolas"/>
          <w:sz w:val="15"/>
        </w:rPr>
        <w:t>import { useRouter, useSearchParams } from "next/navigation";</w:t>
      </w:r>
    </w:p>
    <w:p>
      <w:pPr>
        <w:spacing w:after="0" w:before="0" w:line="240" w:lineRule="auto"/>
      </w:pPr>
      <w:r>
        <w:rPr>
          <w:rFonts w:ascii="Consolas" w:hAnsi="Consolas" w:eastAsia="Consolas"/>
          <w:sz w:val="15"/>
        </w:rPr>
        <w:t>import { useMemo, useState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BillingCycle,</w:t>
      </w:r>
    </w:p>
    <w:p>
      <w:pPr>
        <w:spacing w:after="0" w:before="0" w:line="240" w:lineRule="auto"/>
      </w:pPr>
      <w:r>
        <w:rPr>
          <w:rFonts w:ascii="Consolas" w:hAnsi="Consolas" w:eastAsia="Consolas"/>
          <w:sz w:val="15"/>
        </w:rPr>
        <w:t xml:space="preserve">  buildQuote,</w:t>
      </w:r>
    </w:p>
    <w:p>
      <w:pPr>
        <w:spacing w:after="0" w:before="0" w:line="240" w:lineRule="auto"/>
      </w:pPr>
      <w:r>
        <w:rPr>
          <w:rFonts w:ascii="Consolas" w:hAnsi="Consolas" w:eastAsia="Consolas"/>
          <w:sz w:val="15"/>
        </w:rPr>
        <w:t xml:space="preserve">  formatMoney,</w:t>
      </w:r>
    </w:p>
    <w:p>
      <w:pPr>
        <w:spacing w:after="0" w:before="0" w:line="240" w:lineRule="auto"/>
      </w:pPr>
      <w:r>
        <w:rPr>
          <w:rFonts w:ascii="Consolas" w:hAnsi="Consolas" w:eastAsia="Consolas"/>
          <w:sz w:val="15"/>
        </w:rPr>
        <w:t xml:space="preserve">  getPlan,</w:t>
      </w:r>
    </w:p>
    <w:p>
      <w:pPr>
        <w:spacing w:after="0" w:before="0" w:line="240" w:lineRule="auto"/>
      </w:pPr>
      <w:r>
        <w:rPr>
          <w:rFonts w:ascii="Consolas" w:hAnsi="Consolas" w:eastAsia="Consolas"/>
          <w:sz w:val="15"/>
        </w:rPr>
        <w:t xml:space="preserve">  toCents,</w:t>
      </w:r>
    </w:p>
    <w:p>
      <w:pPr>
        <w:spacing w:after="0" w:before="0" w:line="240" w:lineRule="auto"/>
      </w:pPr>
      <w:r>
        <w:rPr>
          <w:rFonts w:ascii="Consolas" w:hAnsi="Consolas" w:eastAsia="Consolas"/>
          <w:sz w:val="15"/>
        </w:rPr>
        <w:t>} from "@/lib/plans";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Session {</w:t>
      </w:r>
    </w:p>
    <w:p>
      <w:pPr>
        <w:spacing w:after="0" w:before="0" w:line="240" w:lineRule="auto"/>
      </w:pPr>
      <w:r>
        <w:rPr>
          <w:rFonts w:ascii="Consolas" w:hAnsi="Consolas" w:eastAsia="Consolas"/>
          <w:sz w:val="15"/>
        </w:rPr>
        <w:t xml:space="preserve">  sessionId: string;</w:t>
      </w:r>
    </w:p>
    <w:p>
      <w:pPr>
        <w:spacing w:after="0" w:before="0" w:line="240" w:lineRule="auto"/>
      </w:pPr>
      <w:r>
        <w:rPr>
          <w:rFonts w:ascii="Consolas" w:hAnsi="Consolas" w:eastAsia="Consolas"/>
          <w:sz w:val="15"/>
        </w:rPr>
        <w:t xml:space="preserve">  plan: string;</w:t>
      </w:r>
    </w:p>
    <w:p>
      <w:pPr>
        <w:spacing w:after="0" w:before="0" w:line="240" w:lineRule="auto"/>
      </w:pPr>
      <w:r>
        <w:rPr>
          <w:rFonts w:ascii="Consolas" w:hAnsi="Consolas" w:eastAsia="Consolas"/>
          <w:sz w:val="15"/>
        </w:rPr>
        <w:t xml:space="preserve">  cycle: BillingCycle;</w:t>
      </w:r>
    </w:p>
    <w:p>
      <w:pPr>
        <w:spacing w:after="0" w:before="0" w:line="240" w:lineRule="auto"/>
      </w:pPr>
      <w:r>
        <w:rPr>
          <w:rFonts w:ascii="Consolas" w:hAnsi="Consolas" w:eastAsia="Consolas"/>
          <w:sz w:val="15"/>
        </w:rPr>
        <w:t xml:space="preserve">  seats: number;</w:t>
      </w:r>
    </w:p>
    <w:p>
      <w:pPr>
        <w:spacing w:after="0" w:before="0" w:line="240" w:lineRule="auto"/>
      </w:pPr>
      <w:r>
        <w:rPr>
          <w:rFonts w:ascii="Consolas" w:hAnsi="Consolas" w:eastAsia="Consolas"/>
          <w:sz w:val="15"/>
        </w:rPr>
        <w:t xml:space="preserve">  amount: number;</w:t>
      </w:r>
    </w:p>
    <w:p>
      <w:pPr>
        <w:spacing w:after="0" w:before="0" w:line="240" w:lineRule="auto"/>
      </w:pPr>
      <w:r>
        <w:rPr>
          <w:rFonts w:ascii="Consolas" w:hAnsi="Consolas" w:eastAsia="Consolas"/>
          <w:sz w:val="15"/>
        </w:rPr>
        <w:t xml:space="preserve">  subtotal: number;</w:t>
      </w:r>
    </w:p>
    <w:p>
      <w:pPr>
        <w:spacing w:after="0" w:before="0" w:line="240" w:lineRule="auto"/>
      </w:pPr>
      <w:r>
        <w:rPr>
          <w:rFonts w:ascii="Consolas" w:hAnsi="Consolas" w:eastAsia="Consolas"/>
          <w:sz w:val="15"/>
        </w:rPr>
        <w:t xml:space="preserve">  discount: number;</w:t>
      </w:r>
    </w:p>
    <w:p>
      <w:pPr>
        <w:spacing w:after="0" w:before="0" w:line="240" w:lineRule="auto"/>
      </w:pPr>
      <w:r>
        <w:rPr>
          <w:rFonts w:ascii="Consolas" w:hAnsi="Consolas" w:eastAsia="Consolas"/>
          <w:sz w:val="15"/>
        </w:rPr>
        <w:t xml:space="preserve">  tax: number;</w:t>
      </w:r>
    </w:p>
    <w:p>
      <w:pPr>
        <w:spacing w:after="0" w:before="0" w:line="240" w:lineRule="auto"/>
      </w:pPr>
      <w:r>
        <w:rPr>
          <w:rFonts w:ascii="Consolas" w:hAnsi="Consolas" w:eastAsia="Consolas"/>
          <w:sz w:val="15"/>
        </w:rPr>
        <w:t xml:space="preserve">  couponCode?: string;</w:t>
      </w:r>
    </w:p>
    <w:p>
      <w:pPr>
        <w:spacing w:after="0" w:before="0" w:line="240" w:lineRule="auto"/>
      </w:pPr>
      <w:r>
        <w:rPr>
          <w:rFonts w:ascii="Consolas" w:hAnsi="Consolas" w:eastAsia="Consolas"/>
          <w:sz w:val="15"/>
        </w:rPr>
        <w:t xml:space="preserve">  planName: string;</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Luhn check — the same validation a real payment processor would run. */</w:t>
      </w:r>
    </w:p>
    <w:p>
      <w:pPr>
        <w:spacing w:after="0" w:before="0" w:line="240" w:lineRule="auto"/>
      </w:pPr>
      <w:r>
        <w:rPr>
          <w:rFonts w:ascii="Consolas" w:hAnsi="Consolas" w:eastAsia="Consolas"/>
          <w:sz w:val="15"/>
        </w:rPr>
        <w:t>const isValidCardNumber = (value: string) =&gt; {</w:t>
      </w:r>
    </w:p>
    <w:p>
      <w:pPr>
        <w:spacing w:after="0" w:before="0" w:line="240" w:lineRule="auto"/>
      </w:pPr>
      <w:r>
        <w:rPr>
          <w:rFonts w:ascii="Consolas" w:hAnsi="Consolas" w:eastAsia="Consolas"/>
          <w:sz w:val="15"/>
        </w:rPr>
        <w:t xml:space="preserve">  const digits = value.replace(/\D/g, "");</w:t>
      </w:r>
    </w:p>
    <w:p>
      <w:pPr>
        <w:spacing w:after="0" w:before="0" w:line="240" w:lineRule="auto"/>
      </w:pPr>
      <w:r>
        <w:rPr>
          <w:rFonts w:ascii="Consolas" w:hAnsi="Consolas" w:eastAsia="Consolas"/>
          <w:sz w:val="15"/>
        </w:rPr>
        <w:t xml:space="preserve">  if (digits.length &lt; 13 || digits.length &gt; 19) return false;</w:t>
      </w:r>
    </w:p>
    <w:p>
      <w:pPr>
        <w:spacing w:after="0" w:before="0" w:line="240" w:lineRule="auto"/>
      </w:pPr>
      <w:r>
        <w:rPr>
          <w:rFonts w:ascii="Consolas" w:hAnsi="Consolas" w:eastAsia="Consolas"/>
          <w:sz w:val="15"/>
        </w:rPr>
        <w:t xml:space="preserve">  let sum = 0;</w:t>
      </w:r>
    </w:p>
    <w:p>
      <w:pPr>
        <w:spacing w:after="0" w:before="0" w:line="240" w:lineRule="auto"/>
      </w:pPr>
      <w:r>
        <w:rPr>
          <w:rFonts w:ascii="Consolas" w:hAnsi="Consolas" w:eastAsia="Consolas"/>
          <w:sz w:val="15"/>
        </w:rPr>
        <w:t xml:space="preserve">  let double = false;</w:t>
      </w:r>
    </w:p>
    <w:p>
      <w:pPr>
        <w:spacing w:after="0" w:before="0" w:line="240" w:lineRule="auto"/>
      </w:pPr>
      <w:r>
        <w:rPr>
          <w:rFonts w:ascii="Consolas" w:hAnsi="Consolas" w:eastAsia="Consolas"/>
          <w:sz w:val="15"/>
        </w:rPr>
        <w:t xml:space="preserve">  for (let i = digits.length - 1; i &gt;= 0; i -= 1) {</w:t>
      </w:r>
    </w:p>
    <w:p>
      <w:pPr>
        <w:spacing w:after="0" w:before="0" w:line="240" w:lineRule="auto"/>
      </w:pPr>
      <w:r>
        <w:rPr>
          <w:rFonts w:ascii="Consolas" w:hAnsi="Consolas" w:eastAsia="Consolas"/>
          <w:sz w:val="15"/>
        </w:rPr>
        <w:t xml:space="preserve">    let digit = Number(digits[i]);</w:t>
      </w:r>
    </w:p>
    <w:p>
      <w:pPr>
        <w:spacing w:after="0" w:before="0" w:line="240" w:lineRule="auto"/>
      </w:pPr>
      <w:r>
        <w:rPr>
          <w:rFonts w:ascii="Consolas" w:hAnsi="Consolas" w:eastAsia="Consolas"/>
          <w:sz w:val="15"/>
        </w:rPr>
        <w:t xml:space="preserve">    if (double) {</w:t>
      </w:r>
    </w:p>
    <w:p>
      <w:pPr>
        <w:spacing w:after="0" w:before="0" w:line="240" w:lineRule="auto"/>
      </w:pPr>
      <w:r>
        <w:rPr>
          <w:rFonts w:ascii="Consolas" w:hAnsi="Consolas" w:eastAsia="Consolas"/>
          <w:sz w:val="15"/>
        </w:rPr>
        <w:t xml:space="preserve">      digit *= 2;</w:t>
      </w:r>
    </w:p>
    <w:p>
      <w:pPr>
        <w:spacing w:after="0" w:before="0" w:line="240" w:lineRule="auto"/>
      </w:pPr>
      <w:r>
        <w:rPr>
          <w:rFonts w:ascii="Consolas" w:hAnsi="Consolas" w:eastAsia="Consolas"/>
          <w:sz w:val="15"/>
        </w:rPr>
        <w:t xml:space="preserve">      if (digit &gt; 9) digit -= 9;</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sum += digit;</w:t>
      </w:r>
    </w:p>
    <w:p>
      <w:pPr>
        <w:spacing w:after="0" w:before="0" w:line="240" w:lineRule="auto"/>
      </w:pPr>
      <w:r>
        <w:rPr>
          <w:rFonts w:ascii="Consolas" w:hAnsi="Consolas" w:eastAsia="Consolas"/>
          <w:sz w:val="15"/>
        </w:rPr>
        <w:t xml:space="preserve">    double = !double;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sum % 10 === 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detectBrand = (value: string) =&gt; {</w:t>
      </w:r>
    </w:p>
    <w:p>
      <w:pPr>
        <w:spacing w:after="0" w:before="0" w:line="240" w:lineRule="auto"/>
      </w:pPr>
      <w:r>
        <w:rPr>
          <w:rFonts w:ascii="Consolas" w:hAnsi="Consolas" w:eastAsia="Consolas"/>
          <w:sz w:val="15"/>
        </w:rPr>
        <w:t xml:space="preserve">  const digits = value.replace(/\D/g, "");</w:t>
      </w:r>
    </w:p>
    <w:p>
      <w:pPr>
        <w:spacing w:after="0" w:before="0" w:line="240" w:lineRule="auto"/>
      </w:pPr>
      <w:r>
        <w:rPr>
          <w:rFonts w:ascii="Consolas" w:hAnsi="Consolas" w:eastAsia="Consolas"/>
          <w:sz w:val="15"/>
        </w:rPr>
        <w:t xml:space="preserve">  if (/^4/.test(digits)) return "Visa";</w:t>
      </w:r>
    </w:p>
    <w:p>
      <w:pPr>
        <w:spacing w:after="0" w:before="0" w:line="240" w:lineRule="auto"/>
      </w:pPr>
      <w:r>
        <w:rPr>
          <w:rFonts w:ascii="Consolas" w:hAnsi="Consolas" w:eastAsia="Consolas"/>
          <w:sz w:val="15"/>
        </w:rPr>
        <w:t xml:space="preserve">  if (/^5[1-5]/.test(digits) || /^2[2-7]/.test(digits)) return "Mastercard";</w:t>
      </w:r>
    </w:p>
    <w:p>
      <w:pPr>
        <w:spacing w:after="0" w:before="0" w:line="240" w:lineRule="auto"/>
      </w:pPr>
      <w:r>
        <w:rPr>
          <w:rFonts w:ascii="Consolas" w:hAnsi="Consolas" w:eastAsia="Consolas"/>
          <w:sz w:val="15"/>
        </w:rPr>
        <w:t xml:space="preserve">  if (/^3[47]/.test(digits)) return "Amex";</w:t>
      </w:r>
    </w:p>
    <w:p>
      <w:pPr>
        <w:spacing w:after="0" w:before="0" w:line="240" w:lineRule="auto"/>
      </w:pPr>
      <w:r>
        <w:rPr>
          <w:rFonts w:ascii="Consolas" w:hAnsi="Consolas" w:eastAsia="Consolas"/>
          <w:sz w:val="15"/>
        </w:rPr>
        <w:t xml:space="preserve">  if (/^6/.test(digits)) return "Discover";</w:t>
      </w:r>
    </w:p>
    <w:p>
      <w:pPr>
        <w:spacing w:after="0" w:before="0" w:line="240" w:lineRule="auto"/>
      </w:pPr>
      <w:r>
        <w:rPr>
          <w:rFonts w:ascii="Consolas" w:hAnsi="Consolas" w:eastAsia="Consolas"/>
          <w:sz w:val="15"/>
        </w:rPr>
        <w:t xml:space="preserve">  return "Card";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CheckoutPage = () =&gt; {</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const params = useSearchParams();</w:t>
      </w:r>
    </w:p>
    <w:p>
      <w:pPr>
        <w:spacing w:after="0" w:before="0" w:line="240" w:lineRule="auto"/>
      </w:pPr>
      <w:r>
        <w:rPr>
          <w:rFonts w:ascii="Consolas" w:hAnsi="Consolas" w:eastAsia="Consolas"/>
          <w:sz w:val="15"/>
        </w:rPr>
        <w:t xml:space="preserve">  const planId = params.get("plan") ?? "plus";</w:t>
      </w:r>
    </w:p>
    <w:p>
      <w:pPr>
        <w:spacing w:after="0" w:before="0" w:line="240" w:lineRule="auto"/>
      </w:pPr>
      <w:r>
        <w:rPr>
          <w:rFonts w:ascii="Consolas" w:hAnsi="Consolas" w:eastAsia="Consolas"/>
          <w:sz w:val="15"/>
        </w:rPr>
        <w:t xml:space="preserve">  const cycle = (params.get("cycle") ?? "monthly") as BillingCycle;</w:t>
      </w:r>
    </w:p>
    <w:p>
      <w:pPr>
        <w:spacing w:after="0" w:before="0" w:line="240" w:lineRule="auto"/>
      </w:pPr>
      <w:r>
        <w:rPr>
          <w:rFonts w:ascii="Consolas" w:hAnsi="Consolas" w:eastAsia="Consolas"/>
          <w:sz w:val="15"/>
        </w:rPr>
        <w:t xml:space="preserve">  const workspaceId = params.get("workspace") ?? undefined;</w:t>
      </w:r>
    </w:p>
    <w:p>
      <w:pPr>
        <w:spacing w:after="0" w:before="0" w:line="240" w:lineRule="auto"/>
      </w:pPr>
      <w:r>
        <w:rPr>
          <w:rFonts w:ascii="Consolas" w:hAnsi="Consolas" w:eastAsia="Consolas"/>
          <w:sz w:val="15"/>
        </w:rPr>
        <w:t xml:space="preserve">  const initialSeats = Number(params.get("seats") ?? "1")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startCheckout = useMutation(api.billing.startCheckout);</w:t>
      </w:r>
    </w:p>
    <w:p>
      <w:pPr>
        <w:spacing w:after="0" w:before="0" w:line="240" w:lineRule="auto"/>
      </w:pPr>
      <w:r>
        <w:rPr>
          <w:rFonts w:ascii="Consolas" w:hAnsi="Consolas" w:eastAsia="Consolas"/>
          <w:sz w:val="15"/>
        </w:rPr>
        <w:t xml:space="preserve">  const completeCheckout = useMutation(api.billing.completeCheckout);</w:t>
      </w:r>
    </w:p>
    <w:p>
      <w:pPr>
        <w:spacing w:after="0" w:before="0" w:line="240" w:lineRule="auto"/>
      </w:pPr>
      <w:r>
        <w:rPr>
          <w:rFonts w:ascii="Consolas" w:hAnsi="Consolas" w:eastAsia="Consolas"/>
          <w:sz w:val="15"/>
        </w:rPr>
        <w:t xml:space="preserve">  const cancelCheckout = useMutation(api.billing.cancelCheckout);</w:t>
      </w:r>
    </w:p>
    <w:p>
      <w:pPr>
        <w:spacing w:after="0" w:before="0" w:line="240" w:lineRule="auto"/>
      </w:pPr>
      <w:r>
        <w:rPr>
          <w:rFonts w:ascii="Consolas" w:hAnsi="Consolas" w:eastAsia="Consolas"/>
          <w:sz w:val="15"/>
        </w:rPr>
        <w:t xml:space="preserve">  const addPaymentMethod = useMutation(api.billing.addPaymentMethod);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[step, setStep] = useState&lt;"details" | "payment"&gt;("details");</w:t>
      </w:r>
    </w:p>
    <w:p>
      <w:pPr>
        <w:spacing w:after="0" w:before="0" w:line="240" w:lineRule="auto"/>
      </w:pPr>
      <w:r>
        <w:rPr>
          <w:rFonts w:ascii="Consolas" w:hAnsi="Consolas" w:eastAsia="Consolas"/>
          <w:sz w:val="15"/>
        </w:rPr>
        <w:t xml:space="preserve">  const [session, setSession] = useState&lt;Session | null&gt;(null);</w:t>
      </w:r>
    </w:p>
    <w:p>
      <w:pPr>
        <w:spacing w:after="0" w:before="0" w:line="240" w:lineRule="auto"/>
      </w:pPr>
      <w:r>
        <w:rPr>
          <w:rFonts w:ascii="Consolas" w:hAnsi="Consolas" w:eastAsia="Consolas"/>
          <w:sz w:val="15"/>
        </w:rPr>
        <w:t xml:space="preserve">  const [seats, setSeats] = useState(initialSeats);</w:t>
      </w:r>
    </w:p>
    <w:p>
      <w:pPr>
        <w:spacing w:after="0" w:before="0" w:line="240" w:lineRule="auto"/>
      </w:pPr>
      <w:r>
        <w:rPr>
          <w:rFonts w:ascii="Consolas" w:hAnsi="Consolas" w:eastAsia="Consolas"/>
          <w:sz w:val="15"/>
        </w:rPr>
        <w:t xml:space="preserve">  const [coupon, setCoupon] = useState("");</w:t>
      </w:r>
    </w:p>
    <w:p>
      <w:pPr>
        <w:spacing w:after="0" w:before="0" w:line="240" w:lineRule="auto"/>
      </w:pPr>
      <w:r>
        <w:rPr>
          <w:rFonts w:ascii="Consolas" w:hAnsi="Consolas" w:eastAsia="Consolas"/>
          <w:sz w:val="15"/>
        </w:rPr>
        <w:t xml:space="preserve">  const [appliedCoupon, setAppliedCoupon] = useState&lt;string | undefined&gt;();</w:t>
      </w:r>
    </w:p>
    <w:p>
      <w:pPr>
        <w:spacing w:after="0" w:before="0" w:line="240" w:lineRule="auto"/>
      </w:pPr>
      <w:r>
        <w:rPr>
          <w:rFonts w:ascii="Consolas" w:hAnsi="Consolas" w:eastAsia="Consolas"/>
          <w:sz w:val="15"/>
        </w:rPr>
        <w:t xml:space="preserve">  const [couponError, setCouponError] = useState&lt;string | undefined&gt;();</w:t>
      </w:r>
    </w:p>
    <w:p>
      <w:pPr>
        <w:spacing w:after="0" w:before="0" w:line="240" w:lineRule="auto"/>
      </w:pPr>
      <w:r>
        <w:rPr>
          <w:rFonts w:ascii="Consolas" w:hAnsi="Consolas" w:eastAsia="Consolas"/>
          <w:sz w:val="15"/>
        </w:rPr>
        <w:t xml:space="preserve">  const [processing, setProcessing] = useState(false);</w:t>
      </w:r>
    </w:p>
    <w:p>
      <w:pPr>
        <w:spacing w:after="0" w:before="0" w:line="240" w:lineRule="auto"/>
      </w:pPr>
      <w:r>
        <w:rPr>
          <w:rFonts w:ascii="Consolas" w:hAnsi="Consolas" w:eastAsia="Consolas"/>
          <w:sz w:val="15"/>
        </w:rPr>
        <w:t xml:space="preserve">  const [card, setCard] = useState({ number: "", expiry: "", cvc: "", name: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plan = getPlan(planId);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quote = useQuery(</w:t>
      </w:r>
    </w:p>
    <w:p>
      <w:pPr>
        <w:spacing w:after="0" w:before="0" w:line="240" w:lineRule="auto"/>
      </w:pPr>
      <w:r>
        <w:rPr>
          <w:rFonts w:ascii="Consolas" w:hAnsi="Consolas" w:eastAsia="Consolas"/>
          <w:sz w:val="15"/>
        </w:rPr>
        <w:t xml:space="preserve">    api.billing.quote,</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plan: planId,</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seats,</w:t>
      </w:r>
    </w:p>
    <w:p>
      <w:pPr>
        <w:spacing w:after="0" w:before="0" w:line="240" w:lineRule="auto"/>
      </w:pPr>
      <w:r>
        <w:rPr>
          <w:rFonts w:ascii="Consolas" w:hAnsi="Consolas" w:eastAsia="Consolas"/>
          <w:sz w:val="15"/>
        </w:rPr>
        <w:t xml:space="preserve">          couponCode: appliedCoupon,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("skip"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localQuote = useMemo(</w:t>
      </w:r>
    </w:p>
    <w:p>
      <w:pPr>
        <w:spacing w:after="0" w:before="0" w:line="240" w:lineRule="auto"/>
      </w:pPr>
      <w:r>
        <w:rPr>
          <w:rFonts w:ascii="Consolas" w:hAnsi="Consolas" w:eastAsia="Consolas"/>
          <w:sz w:val="15"/>
        </w:rPr>
        <w:t xml:space="preserve">    () =&gt;</w:t>
      </w:r>
    </w:p>
    <w:p>
      <w:pPr>
        <w:spacing w:after="0" w:before="0" w:line="240" w:lineRule="auto"/>
      </w:pPr>
      <w:r>
        <w:rPr>
          <w:rFonts w:ascii="Consolas" w:hAnsi="Consolas" w:eastAsia="Consolas"/>
          <w:sz w:val="15"/>
        </w:rPr>
        <w:t xml:space="preserve">      buildQuote({</w:t>
      </w:r>
    </w:p>
    <w:p>
      <w:pPr>
        <w:spacing w:after="0" w:before="0" w:line="240" w:lineRule="auto"/>
      </w:pPr>
      <w:r>
        <w:rPr>
          <w:rFonts w:ascii="Consolas" w:hAnsi="Consolas" w:eastAsia="Consolas"/>
          <w:sz w:val="15"/>
        </w:rPr>
        <w:t xml:space="preserve">        planId: planId as never,</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seats,</w:t>
      </w:r>
    </w:p>
    <w:p>
      <w:pPr>
        <w:spacing w:after="0" w:before="0" w:line="240" w:lineRule="auto"/>
      </w:pPr>
      <w:r>
        <w:rPr>
          <w:rFonts w:ascii="Consolas" w:hAnsi="Consolas" w:eastAsia="Consolas"/>
          <w:sz w:val="15"/>
        </w:rPr>
        <w:t xml:space="preserve">        couponCode: appliedCoupon,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[planId, cycle, seats, appliedCoupon],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total = quote?.total ?? localQuote.total;</w:t>
      </w:r>
    </w:p>
    <w:p>
      <w:pPr>
        <w:spacing w:after="0" w:before="0" w:line="240" w:lineRule="auto"/>
      </w:pPr>
      <w:r>
        <w:rPr>
          <w:rFonts w:ascii="Consolas" w:hAnsi="Consolas" w:eastAsia="Consolas"/>
          <w:sz w:val="15"/>
        </w:rPr>
        <w:t xml:space="preserve">  const subtotal = quote?.subtotal ?? localQuote.subtotal;</w:t>
      </w:r>
    </w:p>
    <w:p>
      <w:pPr>
        <w:spacing w:after="0" w:before="0" w:line="240" w:lineRule="auto"/>
      </w:pPr>
      <w:r>
        <w:rPr>
          <w:rFonts w:ascii="Consolas" w:hAnsi="Consolas" w:eastAsia="Consolas"/>
          <w:sz w:val="15"/>
        </w:rPr>
        <w:t xml:space="preserve">  const discount = quote?.discount ?? localQuote.discount;</w:t>
      </w:r>
    </w:p>
    <w:p>
      <w:pPr>
        <w:spacing w:after="0" w:before="0" w:line="240" w:lineRule="auto"/>
      </w:pPr>
      <w:r>
        <w:rPr>
          <w:rFonts w:ascii="Consolas" w:hAnsi="Consolas" w:eastAsia="Consolas"/>
          <w:sz w:val="15"/>
        </w:rPr>
        <w:t xml:space="preserve">  const tax = quote?.tax ?? localQuote.tax;</w:t>
      </w:r>
    </w:p>
    <w:p>
      <w:pPr>
        <w:spacing w:after="0" w:before="0" w:line="240" w:lineRule="auto"/>
      </w:pPr>
      <w:r>
        <w:rPr>
          <w:rFonts w:ascii="Consolas" w:hAnsi="Consolas" w:eastAsia="Consolas"/>
          <w:sz w:val="15"/>
        </w:rPr>
        <w:t xml:space="preserve">  const unit = cycle === "annual" ? plan.annual : plan.monthly;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onApplyCoupon = () =&gt; {</w:t>
      </w:r>
    </w:p>
    <w:p>
      <w:pPr>
        <w:spacing w:after="0" w:before="0" w:line="240" w:lineRule="auto"/>
      </w:pPr>
      <w:r>
        <w:rPr>
          <w:rFonts w:ascii="Consolas" w:hAnsi="Consolas" w:eastAsia="Consolas"/>
          <w:sz w:val="15"/>
        </w:rPr>
        <w:t xml:space="preserve">    if (!coupon.trim()) {</w:t>
      </w:r>
    </w:p>
    <w:p>
      <w:pPr>
        <w:spacing w:after="0" w:before="0" w:line="240" w:lineRule="auto"/>
      </w:pPr>
      <w:r>
        <w:rPr>
          <w:rFonts w:ascii="Consolas" w:hAnsi="Consolas" w:eastAsia="Consolas"/>
          <w:sz w:val="15"/>
        </w:rPr>
        <w:t xml:space="preserve">      setAppliedCoupon(undefined);</w:t>
      </w:r>
    </w:p>
    <w:p>
      <w:pPr>
        <w:spacing w:after="0" w:before="0" w:line="240" w:lineRule="auto"/>
      </w:pPr>
      <w:r>
        <w:rPr>
          <w:rFonts w:ascii="Consolas" w:hAnsi="Consolas" w:eastAsia="Consolas"/>
          <w:sz w:val="15"/>
        </w:rPr>
        <w:t xml:space="preserve">      setCouponError(undefined);</w:t>
      </w:r>
    </w:p>
    <w:p>
      <w:pPr>
        <w:spacing w:after="0" w:before="0" w:line="240" w:lineRule="auto"/>
      </w:pPr>
      <w:r>
        <w:rPr>
          <w:rFonts w:ascii="Consolas" w:hAnsi="Consolas" w:eastAsia="Consolas"/>
          <w:sz w:val="15"/>
        </w:rPr>
        <w:t xml:space="preserve">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validation = buildQuote({</w:t>
      </w:r>
    </w:p>
    <w:p>
      <w:pPr>
        <w:spacing w:after="0" w:before="0" w:line="240" w:lineRule="auto"/>
      </w:pPr>
      <w:r>
        <w:rPr>
          <w:rFonts w:ascii="Consolas" w:hAnsi="Consolas" w:eastAsia="Consolas"/>
          <w:sz w:val="15"/>
        </w:rPr>
        <w:t xml:space="preserve">      planId: planId as never,</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seats,</w:t>
      </w:r>
    </w:p>
    <w:p>
      <w:pPr>
        <w:spacing w:after="0" w:before="0" w:line="240" w:lineRule="auto"/>
      </w:pPr>
      <w:r>
        <w:rPr>
          <w:rFonts w:ascii="Consolas" w:hAnsi="Consolas" w:eastAsia="Consolas"/>
          <w:sz w:val="15"/>
        </w:rPr>
        <w:t xml:space="preserve">      couponCode: coupon,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(validation.couponValid) {</w:t>
      </w:r>
    </w:p>
    <w:p>
      <w:pPr>
        <w:spacing w:after="0" w:before="0" w:line="240" w:lineRule="auto"/>
      </w:pPr>
      <w:r>
        <w:rPr>
          <w:rFonts w:ascii="Consolas" w:hAnsi="Consolas" w:eastAsia="Consolas"/>
          <w:sz w:val="15"/>
        </w:rPr>
        <w:t xml:space="preserve">      setAppliedCoupon(coupon.trim().toUpperCase());</w:t>
      </w:r>
    </w:p>
    <w:p>
      <w:pPr>
        <w:spacing w:after="0" w:before="0" w:line="240" w:lineRule="auto"/>
      </w:pPr>
      <w:r>
        <w:rPr>
          <w:rFonts w:ascii="Consolas" w:hAnsi="Consolas" w:eastAsia="Consolas"/>
          <w:sz w:val="15"/>
        </w:rPr>
        <w:t xml:space="preserve">      setCouponError(undefined);</w:t>
      </w:r>
    </w:p>
    <w:p>
      <w:pPr>
        <w:spacing w:after="0" w:before="0" w:line="240" w:lineRule="auto"/>
      </w:pPr>
      <w:r>
        <w:rPr>
          <w:rFonts w:ascii="Consolas" w:hAnsi="Consolas" w:eastAsia="Consolas"/>
          <w:sz w:val="15"/>
        </w:rPr>
        <w:t xml:space="preserve">      toast.success("Promo code applied");</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setAppliedCoupon(undefined);</w:t>
      </w:r>
    </w:p>
    <w:p>
      <w:pPr>
        <w:spacing w:after="0" w:before="0" w:line="240" w:lineRule="auto"/>
      </w:pPr>
      <w:r>
        <w:rPr>
          <w:rFonts w:ascii="Consolas" w:hAnsi="Consolas" w:eastAsia="Consolas"/>
          <w:sz w:val="15"/>
        </w:rPr>
        <w:t xml:space="preserve">      setCouponError(validation.couponReason ?? "This promo code is not valid");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onContinue = async () =&gt; {</w:t>
      </w:r>
    </w:p>
    <w:p>
      <w:pPr>
        <w:spacing w:after="0" w:before="0" w:line="240" w:lineRule="auto"/>
      </w:pPr>
      <w:r>
        <w:rPr>
          <w:rFonts w:ascii="Consolas" w:hAnsi="Consolas" w:eastAsia="Consolas"/>
          <w:sz w:val="15"/>
        </w:rPr>
        <w:t xml:space="preserve">    if (!workspaceId) {</w:t>
      </w:r>
    </w:p>
    <w:p>
      <w:pPr>
        <w:spacing w:after="0" w:before="0" w:line="240" w:lineRule="auto"/>
      </w:pPr>
      <w:r>
        <w:rPr>
          <w:rFonts w:ascii="Consolas" w:hAnsi="Consolas" w:eastAsia="Consolas"/>
          <w:sz w:val="15"/>
        </w:rPr>
        <w:t xml:space="preserve">      toast.error("Select a workspace before upgrading");</w:t>
      </w:r>
    </w:p>
    <w:p>
      <w:pPr>
        <w:spacing w:after="0" w:before="0" w:line="240" w:lineRule="auto"/>
      </w:pPr>
      <w:r>
        <w:rPr>
          <w:rFonts w:ascii="Consolas" w:hAnsi="Consolas" w:eastAsia="Consolas"/>
          <w:sz w:val="15"/>
        </w:rPr>
        <w:t xml:space="preserve">      router.push("/pricing");</w:t>
      </w:r>
    </w:p>
    <w:p>
      <w:pPr>
        <w:spacing w:after="0" w:before="0" w:line="240" w:lineRule="auto"/>
      </w:pPr>
      <w:r>
        <w:rPr>
          <w:rFonts w:ascii="Consolas" w:hAnsi="Consolas" w:eastAsia="Consolas"/>
          <w:sz w:val="15"/>
        </w:rPr>
        <w:t xml:space="preserve">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setProcessing(true);</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const result = await startCheckout({</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plan: planId,</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seats,</w:t>
      </w:r>
    </w:p>
    <w:p>
      <w:pPr>
        <w:spacing w:after="0" w:before="0" w:line="240" w:lineRule="auto"/>
      </w:pPr>
      <w:r>
        <w:rPr>
          <w:rFonts w:ascii="Consolas" w:hAnsi="Consolas" w:eastAsia="Consolas"/>
          <w:sz w:val="15"/>
        </w:rPr>
        <w:t xml:space="preserve">        couponCode: appliedCoupon,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setSession(result as unknown as Session);</w:t>
      </w:r>
    </w:p>
    <w:p>
      <w:pPr>
        <w:spacing w:after="0" w:before="0" w:line="240" w:lineRule="auto"/>
      </w:pPr>
      <w:r>
        <w:rPr>
          <w:rFonts w:ascii="Consolas" w:hAnsi="Consolas" w:eastAsia="Consolas"/>
          <w:sz w:val="15"/>
        </w:rPr>
        <w:t xml:space="preserve">      setStep("payment");</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 ? error.message : "Could not start checkout",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finally {</w:t>
      </w:r>
    </w:p>
    <w:p>
      <w:pPr>
        <w:spacing w:after="0" w:before="0" w:line="240" w:lineRule="auto"/>
      </w:pPr>
      <w:r>
        <w:rPr>
          <w:rFonts w:ascii="Consolas" w:hAnsi="Consolas" w:eastAsia="Consolas"/>
          <w:sz w:val="15"/>
        </w:rPr>
        <w:t xml:space="preserve">      setProcessing(false);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onPay = async () =&gt; {</w:t>
      </w:r>
    </w:p>
    <w:p>
      <w:pPr>
        <w:spacing w:after="0" w:before="0" w:line="240" w:lineRule="auto"/>
      </w:pPr>
      <w:r>
        <w:rPr>
          <w:rFonts w:ascii="Consolas" w:hAnsi="Consolas" w:eastAsia="Consolas"/>
          <w:sz w:val="15"/>
        </w:rPr>
        <w:t xml:space="preserve">    if (!session) return;</w:t>
      </w:r>
    </w:p>
    <w:p>
      <w:pPr>
        <w:spacing w:after="0" w:before="0" w:line="240" w:lineRule="auto"/>
      </w:pPr>
      <w:r>
        <w:rPr>
          <w:rFonts w:ascii="Consolas" w:hAnsi="Consolas" w:eastAsia="Consolas"/>
          <w:sz w:val="15"/>
        </w:rPr>
        <w:t xml:space="preserve">    if (!isValidCardNumber(card.number)) {</w:t>
      </w:r>
    </w:p>
    <w:p>
      <w:pPr>
        <w:spacing w:after="0" w:before="0" w:line="240" w:lineRule="auto"/>
      </w:pPr>
      <w:r>
        <w:rPr>
          <w:rFonts w:ascii="Consolas" w:hAnsi="Consolas" w:eastAsia="Consolas"/>
          <w:sz w:val="15"/>
        </w:rPr>
        <w:t xml:space="preserve">      toast.error("Please enter a valid card number");</w:t>
      </w:r>
    </w:p>
    <w:p>
      <w:pPr>
        <w:spacing w:after="0" w:before="0" w:line="240" w:lineRule="auto"/>
      </w:pPr>
      <w:r>
        <w:rPr>
          <w:rFonts w:ascii="Consolas" w:hAnsi="Consolas" w:eastAsia="Consolas"/>
          <w:sz w:val="15"/>
        </w:rPr>
        <w:t xml:space="preserve">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(!/^\d{2}\s*\/\s*\d{2}$/.test(card.expiry.trim())) {</w:t>
      </w:r>
    </w:p>
    <w:p>
      <w:pPr>
        <w:spacing w:after="0" w:before="0" w:line="240" w:lineRule="auto"/>
      </w:pPr>
      <w:r>
        <w:rPr>
          <w:rFonts w:ascii="Consolas" w:hAnsi="Consolas" w:eastAsia="Consolas"/>
          <w:sz w:val="15"/>
        </w:rPr>
        <w:t xml:space="preserve">      toast.error("Please enter the expiry date as MM / YY");</w:t>
      </w:r>
    </w:p>
    <w:p>
      <w:pPr>
        <w:spacing w:after="0" w:before="0" w:line="240" w:lineRule="auto"/>
      </w:pPr>
      <w:r>
        <w:rPr>
          <w:rFonts w:ascii="Consolas" w:hAnsi="Consolas" w:eastAsia="Consolas"/>
          <w:sz w:val="15"/>
        </w:rPr>
        <w:t xml:space="preserve">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(card.cvc.trim().length &lt; 3) {</w:t>
      </w:r>
    </w:p>
    <w:p>
      <w:pPr>
        <w:spacing w:after="0" w:before="0" w:line="240" w:lineRule="auto"/>
      </w:pPr>
      <w:r>
        <w:rPr>
          <w:rFonts w:ascii="Consolas" w:hAnsi="Consolas" w:eastAsia="Consolas"/>
          <w:sz w:val="15"/>
        </w:rPr>
        <w:t xml:space="preserve">      toast.error("Please enter the security code");</w:t>
      </w:r>
    </w:p>
    <w:p>
      <w:pPr>
        <w:spacing w:after="0" w:before="0" w:line="240" w:lineRule="auto"/>
      </w:pPr>
      <w:r>
        <w:rPr>
          <w:rFonts w:ascii="Consolas" w:hAnsi="Consolas" w:eastAsia="Consolas"/>
          <w:sz w:val="15"/>
        </w:rPr>
        <w:t xml:space="preserve">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setProcessing(true);</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const [month, year] = card.expiry.split("/").map((part) =&gt; part.trim());</w:t>
      </w:r>
    </w:p>
    <w:p>
      <w:pPr>
        <w:spacing w:after="0" w:before="0" w:line="240" w:lineRule="auto"/>
      </w:pPr>
      <w:r>
        <w:rPr>
          <w:rFonts w:ascii="Consolas" w:hAnsi="Consolas" w:eastAsia="Consolas"/>
          <w:sz w:val="15"/>
        </w:rPr>
        <w:t xml:space="preserve">      await addPaymentMethod({</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brand: detectBrand(card.number),</w:t>
      </w:r>
    </w:p>
    <w:p>
      <w:pPr>
        <w:spacing w:after="0" w:before="0" w:line="240" w:lineRule="auto"/>
      </w:pPr>
      <w:r>
        <w:rPr>
          <w:rFonts w:ascii="Consolas" w:hAnsi="Consolas" w:eastAsia="Consolas"/>
          <w:sz w:val="15"/>
        </w:rPr>
        <w:t xml:space="preserve">        last4: card.number.replace(/\D/g, "").slice(-4),</w:t>
      </w:r>
    </w:p>
    <w:p>
      <w:pPr>
        <w:spacing w:after="0" w:before="0" w:line="240" w:lineRule="auto"/>
      </w:pPr>
      <w:r>
        <w:rPr>
          <w:rFonts w:ascii="Consolas" w:hAnsi="Consolas" w:eastAsia="Consolas"/>
          <w:sz w:val="15"/>
        </w:rPr>
        <w:t xml:space="preserve">        expMonth: Number(month),</w:t>
      </w:r>
    </w:p>
    <w:p>
      <w:pPr>
        <w:spacing w:after="0" w:before="0" w:line="240" w:lineRule="auto"/>
      </w:pPr>
      <w:r>
        <w:rPr>
          <w:rFonts w:ascii="Consolas" w:hAnsi="Consolas" w:eastAsia="Consolas"/>
          <w:sz w:val="15"/>
        </w:rPr>
        <w:t xml:space="preserve">        expYear: 2000 + Number(year),</w:t>
      </w:r>
    </w:p>
    <w:p>
      <w:pPr>
        <w:spacing w:after="0" w:before="0" w:line="240" w:lineRule="auto"/>
      </w:pPr>
      <w:r>
        <w:rPr>
          <w:rFonts w:ascii="Consolas" w:hAnsi="Consolas" w:eastAsia="Consolas"/>
          <w:sz w:val="15"/>
        </w:rPr>
        <w:t xml:space="preserve">        name: card.name || undefined,</w:t>
      </w:r>
    </w:p>
    <w:p>
      <w:pPr>
        <w:spacing w:after="0" w:before="0" w:line="240" w:lineRule="auto"/>
      </w:pPr>
      <w:r>
        <w:rPr>
          <w:rFonts w:ascii="Consolas" w:hAnsi="Consolas" w:eastAsia="Consolas"/>
          <w:sz w:val="15"/>
        </w:rPr>
        <w:t xml:space="preserve">        makeDefault: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completeCheckout({ invoiceId: session.sessionId as never });</w:t>
      </w:r>
    </w:p>
    <w:p>
      <w:pPr>
        <w:spacing w:after="0" w:before="0" w:line="240" w:lineRule="auto"/>
      </w:pPr>
      <w:r>
        <w:rPr>
          <w:rFonts w:ascii="Consolas" w:hAnsi="Consolas" w:eastAsia="Consolas"/>
          <w:sz w:val="15"/>
        </w:rPr>
        <w:t xml:space="preserve">      toast.success(`Welcome to ${plan.name}! Your workspace has been upgraded.`);</w:t>
      </w:r>
    </w:p>
    <w:p>
      <w:pPr>
        <w:spacing w:after="0" w:before="0" w:line="240" w:lineRule="auto"/>
      </w:pPr>
      <w:r>
        <w:rPr>
          <w:rFonts w:ascii="Consolas" w:hAnsi="Consolas" w:eastAsia="Consolas"/>
          <w:sz w:val="15"/>
        </w:rPr>
        <w:t xml:space="preserve">      router.push("/settings?tab=billing");</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 ? error.message : "Payment could not be processed",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finally {</w:t>
      </w:r>
    </w:p>
    <w:p>
      <w:pPr>
        <w:spacing w:after="0" w:before="0" w:line="240" w:lineRule="auto"/>
      </w:pPr>
      <w:r>
        <w:rPr>
          <w:rFonts w:ascii="Consolas" w:hAnsi="Consolas" w:eastAsia="Consolas"/>
          <w:sz w:val="15"/>
        </w:rPr>
        <w:t xml:space="preserve">      setProcessing(false);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onCancel = async () =&gt; {</w:t>
      </w:r>
    </w:p>
    <w:p>
      <w:pPr>
        <w:spacing w:after="0" w:before="0" w:line="240" w:lineRule="auto"/>
      </w:pPr>
      <w:r>
        <w:rPr>
          <w:rFonts w:ascii="Consolas" w:hAnsi="Consolas" w:eastAsia="Consolas"/>
          <w:sz w:val="15"/>
        </w:rPr>
        <w:t xml:space="preserve">    if (session) {</w:t>
      </w:r>
    </w:p>
    <w:p>
      <w:pPr>
        <w:spacing w:after="0" w:before="0" w:line="240" w:lineRule="auto"/>
      </w:pPr>
      <w:r>
        <w:rPr>
          <w:rFonts w:ascii="Consolas" w:hAnsi="Consolas" w:eastAsia="Consolas"/>
          <w:sz w:val="15"/>
        </w:rPr>
        <w:t xml:space="preserve">      await cancelCheckout({ invoiceId: session.sessionId as never }).catch(</w:t>
      </w:r>
    </w:p>
    <w:p>
      <w:pPr>
        <w:spacing w:after="0" w:before="0" w:line="240" w:lineRule="auto"/>
      </w:pPr>
      <w:r>
        <w:rPr>
          <w:rFonts w:ascii="Consolas" w:hAnsi="Consolas" w:eastAsia="Consolas"/>
          <w:sz w:val="15"/>
        </w:rPr>
        <w:t xml:space="preserve">        () =&gt;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router.push("/pricing");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className="mx-auto w-full max-w-4xl px-6 py-10"&gt;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onClick={onCancel}</w:t>
      </w:r>
    </w:p>
    <w:p>
      <w:pPr>
        <w:spacing w:after="0" w:before="0" w:line="240" w:lineRule="auto"/>
      </w:pPr>
      <w:r>
        <w:rPr>
          <w:rFonts w:ascii="Consolas" w:hAnsi="Consolas" w:eastAsia="Consolas"/>
          <w:sz w:val="15"/>
        </w:rPr>
        <w:t xml:space="preserve">        className="mb-6 flex items-center gap-1.5 text-sm text-muted-foreground notion-hover hover:text-foreground"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&lt;ArrowLeft className="h-4 w-4" /&gt;</w:t>
      </w:r>
    </w:p>
    <w:p>
      <w:pPr>
        <w:spacing w:after="0" w:before="0" w:line="240" w:lineRule="auto"/>
      </w:pPr>
      <w:r>
        <w:rPr>
          <w:rFonts w:ascii="Consolas" w:hAnsi="Consolas" w:eastAsia="Consolas"/>
          <w:sz w:val="15"/>
        </w:rPr>
        <w:t xml:space="preserve">        Back to pricing</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className="grid gap-8 md:grid-cols-[1fr_320px]"&gt;</w:t>
      </w:r>
    </w:p>
    <w:p>
      <w:pPr>
        <w:spacing w:after="0" w:before="0" w:line="240" w:lineRule="auto"/>
      </w:pPr>
      <w:r>
        <w:rPr>
          <w:rFonts w:ascii="Consolas" w:hAnsi="Consolas" w:eastAsia="Consolas"/>
          <w:sz w:val="15"/>
        </w:rPr>
        <w:t xml:space="preserve">        &lt;div className="rounded-xl border p-6"&gt;</w:t>
      </w:r>
    </w:p>
    <w:p>
      <w:pPr>
        <w:spacing w:after="0" w:before="0" w:line="240" w:lineRule="auto"/>
      </w:pPr>
      <w:r>
        <w:rPr>
          <w:rFonts w:ascii="Consolas" w:hAnsi="Consolas" w:eastAsia="Consolas"/>
          <w:sz w:val="15"/>
        </w:rPr>
        <w:t xml:space="preserve">          &lt;h1 className="text-xl font-bold tracking-tight"&gt;Checkout&lt;/h1&gt;</w:t>
      </w:r>
    </w:p>
    <w:p>
      <w:pPr>
        <w:spacing w:after="0" w:before="0" w:line="240" w:lineRule="auto"/>
      </w:pPr>
      <w:r>
        <w:rPr>
          <w:rFonts w:ascii="Consolas" w:hAnsi="Consolas" w:eastAsia="Consolas"/>
          <w:sz w:val="15"/>
        </w:rPr>
        <w:t xml:space="preserve">          &lt;p className="mt-1 text-sm text-muted-foreground"&gt;</w:t>
      </w:r>
    </w:p>
    <w:p>
      <w:pPr>
        <w:spacing w:after="0" w:before="0" w:line="240" w:lineRule="auto"/>
      </w:pPr>
      <w:r>
        <w:rPr>
          <w:rFonts w:ascii="Consolas" w:hAnsi="Consolas" w:eastAsia="Consolas"/>
          <w:sz w:val="15"/>
        </w:rPr>
        <w:t xml:space="preserve">            {step === "details"</w:t>
      </w:r>
    </w:p>
    <w:p>
      <w:pPr>
        <w:spacing w:after="0" w:before="0" w:line="240" w:lineRule="auto"/>
      </w:pPr>
      <w:r>
        <w:rPr>
          <w:rFonts w:ascii="Consolas" w:hAnsi="Consolas" w:eastAsia="Consolas"/>
          <w:sz w:val="15"/>
        </w:rPr>
        <w:t xml:space="preserve">              ? `You are upgrading your workspace to the ${plan.name} plan.`</w:t>
      </w:r>
    </w:p>
    <w:p>
      <w:pPr>
        <w:spacing w:after="0" w:before="0" w:line="240" w:lineRule="auto"/>
      </w:pPr>
      <w:r>
        <w:rPr>
          <w:rFonts w:ascii="Consolas" w:hAnsi="Consolas" w:eastAsia="Consolas"/>
          <w:sz w:val="15"/>
        </w:rPr>
        <w:t xml:space="preserve">              : `Enter your card details to activate the ${plan.name} plan.`}</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{step === "details" ? (</w:t>
      </w:r>
    </w:p>
    <w:p>
      <w:pPr>
        <w:spacing w:after="0" w:before="0" w:line="240" w:lineRule="auto"/>
      </w:pPr>
      <w:r>
        <w:rPr>
          <w:rFonts w:ascii="Consolas" w:hAnsi="Consolas" w:eastAsia="Consolas"/>
          <w:sz w:val="15"/>
        </w:rPr>
        <w:t xml:space="preserve">            &lt;div className="mt-6 space-y-5"&gt;</w:t>
      </w:r>
    </w:p>
    <w:p>
      <w:pPr>
        <w:spacing w:after="0" w:before="0" w:line="240" w:lineRule="auto"/>
      </w:pPr>
      <w:r>
        <w:rPr>
          <w:rFonts w:ascii="Consolas" w:hAnsi="Consolas" w:eastAsia="Consolas"/>
          <w:sz w:val="15"/>
        </w:rPr>
        <w:t xml:space="preserve">              &lt;div className="space-y-2"&gt;</w:t>
      </w:r>
    </w:p>
    <w:p>
      <w:pPr>
        <w:spacing w:after="0" w:before="0" w:line="240" w:lineRule="auto"/>
      </w:pPr>
      <w:r>
        <w:rPr>
          <w:rFonts w:ascii="Consolas" w:hAnsi="Consolas" w:eastAsia="Consolas"/>
          <w:sz w:val="15"/>
        </w:rPr>
        <w:t xml:space="preserve">                &lt;Label&gt;Number of seats&lt;/Label&gt;</w:t>
      </w:r>
    </w:p>
    <w:p>
      <w:pPr>
        <w:spacing w:after="0" w:before="0" w:line="240" w:lineRule="auto"/>
      </w:pPr>
      <w:r>
        <w:rPr>
          <w:rFonts w:ascii="Consolas" w:hAnsi="Consolas" w:eastAsia="Consolas"/>
          <w:sz w:val="15"/>
        </w:rPr>
        <w:t xml:space="preserve">                &lt;div className="flex items-center gap-3"&gt;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className="h-9 w-9 p-0"</w:t>
      </w:r>
    </w:p>
    <w:p>
      <w:pPr>
        <w:spacing w:after="0" w:before="0" w:line="240" w:lineRule="auto"/>
      </w:pPr>
      <w:r>
        <w:rPr>
          <w:rFonts w:ascii="Consolas" w:hAnsi="Consolas" w:eastAsia="Consolas"/>
          <w:sz w:val="15"/>
        </w:rPr>
        <w:t xml:space="preserve">                    onClick={() =&gt; setSeats((value) =&gt; Math.max(1, value - 1))}</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&lt;Minus className="h-4 w-4"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type="number"</w:t>
      </w:r>
    </w:p>
    <w:p>
      <w:pPr>
        <w:spacing w:after="0" w:before="0" w:line="240" w:lineRule="auto"/>
      </w:pPr>
      <w:r>
        <w:rPr>
          <w:rFonts w:ascii="Consolas" w:hAnsi="Consolas" w:eastAsia="Consolas"/>
          <w:sz w:val="15"/>
        </w:rPr>
        <w:t xml:space="preserve">                    min={1}</w:t>
      </w:r>
    </w:p>
    <w:p>
      <w:pPr>
        <w:spacing w:after="0" w:before="0" w:line="240" w:lineRule="auto"/>
      </w:pPr>
      <w:r>
        <w:rPr>
          <w:rFonts w:ascii="Consolas" w:hAnsi="Consolas" w:eastAsia="Consolas"/>
          <w:sz w:val="15"/>
        </w:rPr>
        <w:t xml:space="preserve">                    value={seats}</w:t>
      </w:r>
    </w:p>
    <w:p>
      <w:pPr>
        <w:spacing w:after="0" w:before="0" w:line="240" w:lineRule="auto"/>
      </w:pPr>
      <w:r>
        <w:rPr>
          <w:rFonts w:ascii="Consolas" w:hAnsi="Consolas" w:eastAsia="Consolas"/>
          <w:sz w:val="15"/>
        </w:rPr>
        <w:t xml:space="preserve">                    onChange={(event) =&gt;</w:t>
      </w:r>
    </w:p>
    <w:p>
      <w:pPr>
        <w:spacing w:after="0" w:before="0" w:line="240" w:lineRule="auto"/>
      </w:pPr>
      <w:r>
        <w:rPr>
          <w:rFonts w:ascii="Consolas" w:hAnsi="Consolas" w:eastAsia="Consolas"/>
          <w:sz w:val="15"/>
        </w:rPr>
        <w:t xml:space="preserve">                      setSeats(Math.max(1, Number(event.target.value)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className="w-24 text-center"</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className="h-9 w-9 p-0"</w:t>
      </w:r>
    </w:p>
    <w:p>
      <w:pPr>
        <w:spacing w:after="0" w:before="0" w:line="240" w:lineRule="auto"/>
      </w:pPr>
      <w:r>
        <w:rPr>
          <w:rFonts w:ascii="Consolas" w:hAnsi="Consolas" w:eastAsia="Consolas"/>
          <w:sz w:val="15"/>
        </w:rPr>
        <w:t xml:space="preserve">                    onClick={() =&gt; setSeats((value) =&gt; value + 1)}</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&lt;Plus className="h-4 w-4"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&lt;span className="text-sm text-muted-foreground"&gt;</w:t>
      </w:r>
    </w:p>
    <w:p>
      <w:pPr>
        <w:spacing w:after="0" w:before="0" w:line="240" w:lineRule="auto"/>
      </w:pPr>
      <w:r>
        <w:rPr>
          <w:rFonts w:ascii="Consolas" w:hAnsi="Consolas" w:eastAsia="Consolas"/>
          <w:sz w:val="15"/>
        </w:rPr>
        <w:t xml:space="preserve">                    ${unit ?? 0} per seat per month</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className="space-y-2"&gt;</w:t>
      </w:r>
    </w:p>
    <w:p>
      <w:pPr>
        <w:spacing w:after="0" w:before="0" w:line="240" w:lineRule="auto"/>
      </w:pPr>
      <w:r>
        <w:rPr>
          <w:rFonts w:ascii="Consolas" w:hAnsi="Consolas" w:eastAsia="Consolas"/>
          <w:sz w:val="15"/>
        </w:rPr>
        <w:t xml:space="preserve">                &lt;Label htmlFor="promo"&gt;Promo code&lt;/Label&gt;</w:t>
      </w:r>
    </w:p>
    <w:p>
      <w:pPr>
        <w:spacing w:after="0" w:before="0" w:line="240" w:lineRule="auto"/>
      </w:pPr>
      <w:r>
        <w:rPr>
          <w:rFonts w:ascii="Consolas" w:hAnsi="Consolas" w:eastAsia="Consolas"/>
          <w:sz w:val="15"/>
        </w:rPr>
        <w:t xml:space="preserve">                &lt;div className="flex items-center gap-2"&gt;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id="promo"</w:t>
      </w:r>
    </w:p>
    <w:p>
      <w:pPr>
        <w:spacing w:after="0" w:before="0" w:line="240" w:lineRule="auto"/>
      </w:pPr>
      <w:r>
        <w:rPr>
          <w:rFonts w:ascii="Consolas" w:hAnsi="Consolas" w:eastAsia="Consolas"/>
          <w:sz w:val="15"/>
        </w:rPr>
        <w:t xml:space="preserve">                    value={coupon}</w:t>
      </w:r>
    </w:p>
    <w:p>
      <w:pPr>
        <w:spacing w:after="0" w:before="0" w:line="240" w:lineRule="auto"/>
      </w:pPr>
      <w:r>
        <w:rPr>
          <w:rFonts w:ascii="Consolas" w:hAnsi="Consolas" w:eastAsia="Consolas"/>
          <w:sz w:val="15"/>
        </w:rPr>
        <w:t xml:space="preserve">                    onChange={(event) =&gt; setCoupon(event.target.value.toUpperCase())}</w:t>
      </w:r>
    </w:p>
    <w:p>
      <w:pPr>
        <w:spacing w:after="0" w:before="0" w:line="240" w:lineRule="auto"/>
      </w:pPr>
      <w:r>
        <w:rPr>
          <w:rFonts w:ascii="Consolas" w:hAnsi="Consolas" w:eastAsia="Consolas"/>
          <w:sz w:val="15"/>
        </w:rPr>
        <w:t xml:space="preserve">                    onKeyDown={(event) =&gt; event.key === "Enter" &amp;&amp; onApplyCoupon()}</w:t>
      </w:r>
    </w:p>
    <w:p>
      <w:pPr>
        <w:spacing w:after="0" w:before="0" w:line="240" w:lineRule="auto"/>
      </w:pPr>
      <w:r>
        <w:rPr>
          <w:rFonts w:ascii="Consolas" w:hAnsi="Consolas" w:eastAsia="Consolas"/>
          <w:sz w:val="15"/>
        </w:rPr>
        <w:t xml:space="preserve">                    placeholder="JOTION20"</w:t>
      </w:r>
    </w:p>
    <w:p>
      <w:pPr>
        <w:spacing w:after="0" w:before="0" w:line="240" w:lineRule="auto"/>
      </w:pPr>
      <w:r>
        <w:rPr>
          <w:rFonts w:ascii="Consolas" w:hAnsi="Consolas" w:eastAsia="Consolas"/>
          <w:sz w:val="15"/>
        </w:rPr>
        <w:t xml:space="preserve">                    className="uppercase"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&lt;Button variant="outline" onClick={onApplyCoupon}&gt;</w:t>
      </w:r>
    </w:p>
    <w:p>
      <w:pPr>
        <w:spacing w:after="0" w:before="0" w:line="240" w:lineRule="auto"/>
      </w:pPr>
      <w:r>
        <w:rPr>
          <w:rFonts w:ascii="Consolas" w:hAnsi="Consolas" w:eastAsia="Consolas"/>
          <w:sz w:val="15"/>
        </w:rPr>
        <w:t xml:space="preserve">                    &lt;Tag className="mr-2 h-4 w-4" /&gt;</w:t>
      </w:r>
    </w:p>
    <w:p>
      <w:pPr>
        <w:spacing w:after="0" w:before="0" w:line="240" w:lineRule="auto"/>
      </w:pPr>
      <w:r>
        <w:rPr>
          <w:rFonts w:ascii="Consolas" w:hAnsi="Consolas" w:eastAsia="Consolas"/>
          <w:sz w:val="15"/>
        </w:rPr>
        <w:t xml:space="preserve">                    Apply</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{couponError &amp;&amp; (</w:t>
      </w:r>
    </w:p>
    <w:p>
      <w:pPr>
        <w:spacing w:after="0" w:before="0" w:line="240" w:lineRule="auto"/>
      </w:pPr>
      <w:r>
        <w:rPr>
          <w:rFonts w:ascii="Consolas" w:hAnsi="Consolas" w:eastAsia="Consolas"/>
          <w:sz w:val="15"/>
        </w:rPr>
        <w:t xml:space="preserve">                  &lt;p className="text-[11px] text-destructive"&gt;{couponError}&lt;/p&gt;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{appliedCoupon &amp;&amp; !couponError &amp;&amp; (</w:t>
      </w:r>
    </w:p>
    <w:p>
      <w:pPr>
        <w:spacing w:after="0" w:before="0" w:line="240" w:lineRule="auto"/>
      </w:pPr>
      <w:r>
        <w:rPr>
          <w:rFonts w:ascii="Consolas" w:hAnsi="Consolas" w:eastAsia="Consolas"/>
          <w:sz w:val="15"/>
        </w:rPr>
        <w:t xml:space="preserve">                  &lt;p className="text-[11px] text-emerald-600"&gt;</w:t>
      </w:r>
    </w:p>
    <w:p>
      <w:pPr>
        <w:spacing w:after="0" w:before="0" w:line="240" w:lineRule="auto"/>
      </w:pPr>
      <w:r>
        <w:rPr>
          <w:rFonts w:ascii="Consolas" w:hAnsi="Consolas" w:eastAsia="Consolas"/>
          <w:sz w:val="15"/>
        </w:rPr>
        <w:t xml:space="preserve">                    Promo code {appliedCoupon} applied.</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className="w-full"</w:t>
      </w:r>
    </w:p>
    <w:p>
      <w:pPr>
        <w:spacing w:after="0" w:before="0" w:line="240" w:lineRule="auto"/>
      </w:pPr>
      <w:r>
        <w:rPr>
          <w:rFonts w:ascii="Consolas" w:hAnsi="Consolas" w:eastAsia="Consolas"/>
          <w:sz w:val="15"/>
        </w:rPr>
        <w:t xml:space="preserve">                size="lg"</w:t>
      </w:r>
    </w:p>
    <w:p>
      <w:pPr>
        <w:spacing w:after="0" w:before="0" w:line="240" w:lineRule="auto"/>
      </w:pPr>
      <w:r>
        <w:rPr>
          <w:rFonts w:ascii="Consolas" w:hAnsi="Consolas" w:eastAsia="Consolas"/>
          <w:sz w:val="15"/>
        </w:rPr>
        <w:t xml:space="preserve">                disabled={processing}</w:t>
      </w:r>
    </w:p>
    <w:p>
      <w:pPr>
        <w:spacing w:after="0" w:before="0" w:line="240" w:lineRule="auto"/>
      </w:pPr>
      <w:r>
        <w:rPr>
          <w:rFonts w:ascii="Consolas" w:hAnsi="Consolas" w:eastAsia="Consolas"/>
          <w:sz w:val="15"/>
        </w:rPr>
        <w:t xml:space="preserve">                onClick={onContinue}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{processing ? "Preparing checkout…" : "Continue to payment"}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&lt;ul className="space-y-1.5 text-[11px] text-muted-foreground"&gt;</w:t>
      </w:r>
    </w:p>
    <w:p>
      <w:pPr>
        <w:spacing w:after="0" w:before="0" w:line="240" w:lineRule="auto"/>
      </w:pPr>
      <w:r>
        <w:rPr>
          <w:rFonts w:ascii="Consolas" w:hAnsi="Consolas" w:eastAsia="Consolas"/>
          <w:sz w:val="15"/>
        </w:rPr>
        <w:t xml:space="preserve">                &lt;li className="flex items-center gap-1.5"&gt;</w:t>
      </w:r>
    </w:p>
    <w:p>
      <w:pPr>
        <w:spacing w:after="0" w:before="0" w:line="240" w:lineRule="auto"/>
      </w:pPr>
      <w:r>
        <w:rPr>
          <w:rFonts w:ascii="Consolas" w:hAnsi="Consolas" w:eastAsia="Consolas"/>
          <w:sz w:val="15"/>
        </w:rPr>
        <w:t xml:space="preserve">                  &lt;Check className="h-3 w-3 text-emerald-500" /&gt;</w:t>
      </w:r>
    </w:p>
    <w:p>
      <w:pPr>
        <w:spacing w:after="0" w:before="0" w:line="240" w:lineRule="auto"/>
      </w:pPr>
      <w:r>
        <w:rPr>
          <w:rFonts w:ascii="Consolas" w:hAnsi="Consolas" w:eastAsia="Consolas"/>
          <w:sz w:val="15"/>
        </w:rPr>
        <w:t xml:space="preserve">                  14 day free trial on every paid plan</w:t>
      </w:r>
    </w:p>
    <w:p>
      <w:pPr>
        <w:spacing w:after="0" w:before="0" w:line="240" w:lineRule="auto"/>
      </w:pPr>
      <w:r>
        <w:rPr>
          <w:rFonts w:ascii="Consolas" w:hAnsi="Consolas" w:eastAsia="Consolas"/>
          <w:sz w:val="15"/>
        </w:rPr>
        <w:t xml:space="preserve">                &lt;/li&gt;</w:t>
      </w:r>
    </w:p>
    <w:p>
      <w:pPr>
        <w:spacing w:after="0" w:before="0" w:line="240" w:lineRule="auto"/>
      </w:pPr>
      <w:r>
        <w:rPr>
          <w:rFonts w:ascii="Consolas" w:hAnsi="Consolas" w:eastAsia="Consolas"/>
          <w:sz w:val="15"/>
        </w:rPr>
        <w:t xml:space="preserve">                &lt;li className="flex items-center gap-1.5"&gt;</w:t>
      </w:r>
    </w:p>
    <w:p>
      <w:pPr>
        <w:spacing w:after="0" w:before="0" w:line="240" w:lineRule="auto"/>
      </w:pPr>
      <w:r>
        <w:rPr>
          <w:rFonts w:ascii="Consolas" w:hAnsi="Consolas" w:eastAsia="Consolas"/>
          <w:sz w:val="15"/>
        </w:rPr>
        <w:t xml:space="preserve">                  &lt;ShieldCheck className="h-3 w-3 text-emerald-500" /&gt;</w:t>
      </w:r>
    </w:p>
    <w:p>
      <w:pPr>
        <w:spacing w:after="0" w:before="0" w:line="240" w:lineRule="auto"/>
      </w:pPr>
      <w:r>
        <w:rPr>
          <w:rFonts w:ascii="Consolas" w:hAnsi="Consolas" w:eastAsia="Consolas"/>
          <w:sz w:val="15"/>
        </w:rPr>
        <w:t xml:space="preserve">                  Cancel any time, keep your data</w:t>
      </w:r>
    </w:p>
    <w:p>
      <w:pPr>
        <w:spacing w:after="0" w:before="0" w:line="240" w:lineRule="auto"/>
      </w:pPr>
      <w:r>
        <w:rPr>
          <w:rFonts w:ascii="Consolas" w:hAnsi="Consolas" w:eastAsia="Consolas"/>
          <w:sz w:val="15"/>
        </w:rPr>
        <w:t xml:space="preserve">                &lt;/li&gt;</w:t>
      </w:r>
    </w:p>
    <w:p>
      <w:pPr>
        <w:spacing w:after="0" w:before="0" w:line="240" w:lineRule="auto"/>
      </w:pPr>
      <w:r>
        <w:rPr>
          <w:rFonts w:ascii="Consolas" w:hAnsi="Consolas" w:eastAsia="Consolas"/>
          <w:sz w:val="15"/>
        </w:rPr>
        <w:t xml:space="preserve">              &lt;/ul&gt;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&lt;div className="mt-6 space-y-4"&gt;</w:t>
      </w:r>
    </w:p>
    <w:p>
      <w:pPr>
        <w:spacing w:after="0" w:before="0" w:line="240" w:lineRule="auto"/>
      </w:pPr>
      <w:r>
        <w:rPr>
          <w:rFonts w:ascii="Consolas" w:hAnsi="Consolas" w:eastAsia="Consolas"/>
          <w:sz w:val="15"/>
        </w:rPr>
        <w:t xml:space="preserve">              &lt;div className="space-y-2"&gt;</w:t>
      </w:r>
    </w:p>
    <w:p>
      <w:pPr>
        <w:spacing w:after="0" w:before="0" w:line="240" w:lineRule="auto"/>
      </w:pPr>
      <w:r>
        <w:rPr>
          <w:rFonts w:ascii="Consolas" w:hAnsi="Consolas" w:eastAsia="Consolas"/>
          <w:sz w:val="15"/>
        </w:rPr>
        <w:t xml:space="preserve">                &lt;Label&gt;Card details&lt;/Label&gt;</w:t>
      </w:r>
    </w:p>
    <w:p>
      <w:pPr>
        <w:spacing w:after="0" w:before="0" w:line="240" w:lineRule="auto"/>
      </w:pPr>
      <w:r>
        <w:rPr>
          <w:rFonts w:ascii="Consolas" w:hAnsi="Consolas" w:eastAsia="Consolas"/>
          <w:sz w:val="15"/>
        </w:rPr>
        <w:t xml:space="preserve">                &lt;div className="relative"&gt;</w:t>
      </w:r>
    </w:p>
    <w:p>
      <w:pPr>
        <w:spacing w:after="0" w:before="0" w:line="240" w:lineRule="auto"/>
      </w:pPr>
      <w:r>
        <w:rPr>
          <w:rFonts w:ascii="Consolas" w:hAnsi="Consolas" w:eastAsia="Consolas"/>
          <w:sz w:val="15"/>
        </w:rPr>
        <w:t xml:space="preserve">                  &lt;CreditCard className="absolute left-3 top-1/2 h-4 w-4 -translate-y-1/2 text-muted-foreground" /&gt;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className="pl-9"</w:t>
      </w:r>
    </w:p>
    <w:p>
      <w:pPr>
        <w:spacing w:after="0" w:before="0" w:line="240" w:lineRule="auto"/>
      </w:pPr>
      <w:r>
        <w:rPr>
          <w:rFonts w:ascii="Consolas" w:hAnsi="Consolas" w:eastAsia="Consolas"/>
          <w:sz w:val="15"/>
        </w:rPr>
        <w:t xml:space="preserve">                    placeholder="4242 4242 4242 4242"</w:t>
      </w:r>
    </w:p>
    <w:p>
      <w:pPr>
        <w:spacing w:after="0" w:before="0" w:line="240" w:lineRule="auto"/>
      </w:pPr>
      <w:r>
        <w:rPr>
          <w:rFonts w:ascii="Consolas" w:hAnsi="Consolas" w:eastAsia="Consolas"/>
          <w:sz w:val="15"/>
        </w:rPr>
        <w:t xml:space="preserve">                    value={card.number}</w:t>
      </w:r>
    </w:p>
    <w:p>
      <w:pPr>
        <w:spacing w:after="0" w:before="0" w:line="240" w:lineRule="auto"/>
      </w:pPr>
      <w:r>
        <w:rPr>
          <w:rFonts w:ascii="Consolas" w:hAnsi="Consolas" w:eastAsia="Consolas"/>
          <w:sz w:val="15"/>
        </w:rPr>
        <w:t xml:space="preserve">                    onChange={(event) =&gt;</w:t>
      </w:r>
    </w:p>
    <w:p>
      <w:pPr>
        <w:spacing w:after="0" w:before="0" w:line="240" w:lineRule="auto"/>
      </w:pPr>
      <w:r>
        <w:rPr>
          <w:rFonts w:ascii="Consolas" w:hAnsi="Consolas" w:eastAsia="Consolas"/>
          <w:sz w:val="15"/>
        </w:rPr>
        <w:t xml:space="preserve">                      setCard({ ...card, number: event.target.value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className="grid grid-cols-2 gap-3"&gt;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placeholder="MM / YY"</w:t>
      </w:r>
    </w:p>
    <w:p>
      <w:pPr>
        <w:spacing w:after="0" w:before="0" w:line="240" w:lineRule="auto"/>
      </w:pPr>
      <w:r>
        <w:rPr>
          <w:rFonts w:ascii="Consolas" w:hAnsi="Consolas" w:eastAsia="Consolas"/>
          <w:sz w:val="15"/>
        </w:rPr>
        <w:t xml:space="preserve">                    value={card.expiry}</w:t>
      </w:r>
    </w:p>
    <w:p>
      <w:pPr>
        <w:spacing w:after="0" w:before="0" w:line="240" w:lineRule="auto"/>
      </w:pPr>
      <w:r>
        <w:rPr>
          <w:rFonts w:ascii="Consolas" w:hAnsi="Consolas" w:eastAsia="Consolas"/>
          <w:sz w:val="15"/>
        </w:rPr>
        <w:t xml:space="preserve">                    onChange={(event) =&gt;</w:t>
      </w:r>
    </w:p>
    <w:p>
      <w:pPr>
        <w:spacing w:after="0" w:before="0" w:line="240" w:lineRule="auto"/>
      </w:pPr>
      <w:r>
        <w:rPr>
          <w:rFonts w:ascii="Consolas" w:hAnsi="Consolas" w:eastAsia="Consolas"/>
          <w:sz w:val="15"/>
        </w:rPr>
        <w:t xml:space="preserve">                      setCard({ ...card, expiry: event.target.value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placeholder="CVC"</w:t>
      </w:r>
    </w:p>
    <w:p>
      <w:pPr>
        <w:spacing w:after="0" w:before="0" w:line="240" w:lineRule="auto"/>
      </w:pPr>
      <w:r>
        <w:rPr>
          <w:rFonts w:ascii="Consolas" w:hAnsi="Consolas" w:eastAsia="Consolas"/>
          <w:sz w:val="15"/>
        </w:rPr>
        <w:t xml:space="preserve">                    value={card.cvc}</w:t>
      </w:r>
    </w:p>
    <w:p>
      <w:pPr>
        <w:spacing w:after="0" w:before="0" w:line="240" w:lineRule="auto"/>
      </w:pPr>
      <w:r>
        <w:rPr>
          <w:rFonts w:ascii="Consolas" w:hAnsi="Consolas" w:eastAsia="Consolas"/>
          <w:sz w:val="15"/>
        </w:rPr>
        <w:t xml:space="preserve">                    onChange={(event) =&gt;</w:t>
      </w:r>
    </w:p>
    <w:p>
      <w:pPr>
        <w:spacing w:after="0" w:before="0" w:line="240" w:lineRule="auto"/>
      </w:pPr>
      <w:r>
        <w:rPr>
          <w:rFonts w:ascii="Consolas" w:hAnsi="Consolas" w:eastAsia="Consolas"/>
          <w:sz w:val="15"/>
        </w:rPr>
        <w:t xml:space="preserve">                      setCard({ ...card, cvc: event.target.value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placeholder="Name on card"</w:t>
      </w:r>
    </w:p>
    <w:p>
      <w:pPr>
        <w:spacing w:after="0" w:before="0" w:line="240" w:lineRule="auto"/>
      </w:pPr>
      <w:r>
        <w:rPr>
          <w:rFonts w:ascii="Consolas" w:hAnsi="Consolas" w:eastAsia="Consolas"/>
          <w:sz w:val="15"/>
        </w:rPr>
        <w:t xml:space="preserve">                  value={card.name}</w:t>
      </w:r>
    </w:p>
    <w:p>
      <w:pPr>
        <w:spacing w:after="0" w:before="0" w:line="240" w:lineRule="auto"/>
      </w:pPr>
      <w:r>
        <w:rPr>
          <w:rFonts w:ascii="Consolas" w:hAnsi="Consolas" w:eastAsia="Consolas"/>
          <w:sz w:val="15"/>
        </w:rPr>
        <w:t xml:space="preserve">                  onChange={(event) =&gt; setCard({ ...card, name: event.target.value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className="w-full"</w:t>
      </w:r>
    </w:p>
    <w:p>
      <w:pPr>
        <w:spacing w:after="0" w:before="0" w:line="240" w:lineRule="auto"/>
      </w:pPr>
      <w:r>
        <w:rPr>
          <w:rFonts w:ascii="Consolas" w:hAnsi="Consolas" w:eastAsia="Consolas"/>
          <w:sz w:val="15"/>
        </w:rPr>
        <w:t xml:space="preserve">                size="lg"</w:t>
      </w:r>
    </w:p>
    <w:p>
      <w:pPr>
        <w:spacing w:after="0" w:before="0" w:line="240" w:lineRule="auto"/>
      </w:pPr>
      <w:r>
        <w:rPr>
          <w:rFonts w:ascii="Consolas" w:hAnsi="Consolas" w:eastAsia="Consolas"/>
          <w:sz w:val="15"/>
        </w:rPr>
        <w:t xml:space="preserve">                disabled={processing || !session}</w:t>
      </w:r>
    </w:p>
    <w:p>
      <w:pPr>
        <w:spacing w:after="0" w:before="0" w:line="240" w:lineRule="auto"/>
      </w:pPr>
      <w:r>
        <w:rPr>
          <w:rFonts w:ascii="Consolas" w:hAnsi="Consolas" w:eastAsia="Consolas"/>
          <w:sz w:val="15"/>
        </w:rPr>
        <w:t xml:space="preserve">                onClick={onPay}</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{processing ? "Processing…" : `Pay ${formatMoney(total)}`}</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&lt;p className="flex items-center justify-center gap-1.5 text-[11px] text-muted-foreground"&gt;</w:t>
      </w:r>
    </w:p>
    <w:p>
      <w:pPr>
        <w:spacing w:after="0" w:before="0" w:line="240" w:lineRule="auto"/>
      </w:pPr>
      <w:r>
        <w:rPr>
          <w:rFonts w:ascii="Consolas" w:hAnsi="Consolas" w:eastAsia="Consolas"/>
          <w:sz w:val="15"/>
        </w:rPr>
        <w:t xml:space="preserve">                &lt;Lock className="h-3 w-3" /&gt;</w:t>
      </w:r>
    </w:p>
    <w:p>
      <w:pPr>
        <w:spacing w:after="0" w:before="0" w:line="240" w:lineRule="auto"/>
      </w:pPr>
      <w:r>
        <w:rPr>
          <w:rFonts w:ascii="Consolas" w:hAnsi="Consolas" w:eastAsia="Consolas"/>
          <w:sz w:val="15"/>
        </w:rPr>
        <w:t xml:space="preserve">                Secure checkout. This is a demo environment — no real card is</w:t>
      </w:r>
    </w:p>
    <w:p>
      <w:pPr>
        <w:spacing w:after="0" w:before="0" w:line="240" w:lineRule="auto"/>
      </w:pPr>
      <w:r>
        <w:rPr>
          <w:rFonts w:ascii="Consolas" w:hAnsi="Consolas" w:eastAsia="Consolas"/>
          <w:sz w:val="15"/>
        </w:rPr>
        <w:t xml:space="preserve">                charged.</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className="h-fit rounded-xl border bg-secondary/40 p-6"&gt;</w:t>
      </w:r>
    </w:p>
    <w:p>
      <w:pPr>
        <w:spacing w:after="0" w:before="0" w:line="240" w:lineRule="auto"/>
      </w:pPr>
      <w:r>
        <w:rPr>
          <w:rFonts w:ascii="Consolas" w:hAnsi="Consolas" w:eastAsia="Consolas"/>
          <w:sz w:val="15"/>
        </w:rPr>
        <w:t xml:space="preserve">          &lt;h2 className="text-sm font-semibold"&gt;Order summary&lt;/h2&gt;</w:t>
      </w:r>
    </w:p>
    <w:p>
      <w:pPr>
        <w:spacing w:after="0" w:before="0" w:line="240" w:lineRule="auto"/>
      </w:pPr>
      <w:r>
        <w:rPr>
          <w:rFonts w:ascii="Consolas" w:hAnsi="Consolas" w:eastAsia="Consolas"/>
          <w:sz w:val="15"/>
        </w:rPr>
        <w:t xml:space="preserve">          &lt;div className="mt-4 space-y-2 text-sm"&gt;</w:t>
      </w:r>
    </w:p>
    <w:p>
      <w:pPr>
        <w:spacing w:after="0" w:before="0" w:line="240" w:lineRule="auto"/>
      </w:pPr>
      <w:r>
        <w:rPr>
          <w:rFonts w:ascii="Consolas" w:hAnsi="Consolas" w:eastAsia="Consolas"/>
          <w:sz w:val="15"/>
        </w:rPr>
        <w:t xml:space="preserve">            &lt;div className="flex items-center justify-between"&gt;</w:t>
      </w:r>
    </w:p>
    <w:p>
      <w:pPr>
        <w:spacing w:after="0" w:before="0" w:line="240" w:lineRule="auto"/>
      </w:pPr>
      <w:r>
        <w:rPr>
          <w:rFonts w:ascii="Consolas" w:hAnsi="Consolas" w:eastAsia="Consolas"/>
          <w:sz w:val="15"/>
        </w:rPr>
        <w:t xml:space="preserve">              &lt;span className="text-muted-foreground"&gt;Plan&lt;/span&gt;</w:t>
      </w:r>
    </w:p>
    <w:p>
      <w:pPr>
        <w:spacing w:after="0" w:before="0" w:line="240" w:lineRule="auto"/>
      </w:pPr>
      <w:r>
        <w:rPr>
          <w:rFonts w:ascii="Consolas" w:hAnsi="Consolas" w:eastAsia="Consolas"/>
          <w:sz w:val="15"/>
        </w:rPr>
        <w:t xml:space="preserve">              &lt;span className="font-medium"&gt;{plan.name}&lt;/span&gt;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className="flex items-center justify-between"&gt;</w:t>
      </w:r>
    </w:p>
    <w:p>
      <w:pPr>
        <w:spacing w:after="0" w:before="0" w:line="240" w:lineRule="auto"/>
      </w:pPr>
      <w:r>
        <w:rPr>
          <w:rFonts w:ascii="Consolas" w:hAnsi="Consolas" w:eastAsia="Consolas"/>
          <w:sz w:val="15"/>
        </w:rPr>
        <w:t xml:space="preserve">              &lt;span className="text-muted-foreground"&gt;Billing&lt;/span&gt;</w:t>
      </w:r>
    </w:p>
    <w:p>
      <w:pPr>
        <w:spacing w:after="0" w:before="0" w:line="240" w:lineRule="auto"/>
      </w:pPr>
      <w:r>
        <w:rPr>
          <w:rFonts w:ascii="Consolas" w:hAnsi="Consolas" w:eastAsia="Consolas"/>
          <w:sz w:val="15"/>
        </w:rPr>
        <w:t xml:space="preserve">              &lt;span className="font-medium capitalize"&gt;{cycle}&lt;/span&gt;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className="flex items-center justify-between"&gt;</w:t>
      </w:r>
    </w:p>
    <w:p>
      <w:pPr>
        <w:spacing w:after="0" w:before="0" w:line="240" w:lineRule="auto"/>
      </w:pPr>
      <w:r>
        <w:rPr>
          <w:rFonts w:ascii="Consolas" w:hAnsi="Consolas" w:eastAsia="Consolas"/>
          <w:sz w:val="15"/>
        </w:rPr>
        <w:t xml:space="preserve">              &lt;span className="text-muted-foreground"&gt;Seats&lt;/span&gt;</w:t>
      </w:r>
    </w:p>
    <w:p>
      <w:pPr>
        <w:spacing w:after="0" w:before="0" w:line="240" w:lineRule="auto"/>
      </w:pPr>
      <w:r>
        <w:rPr>
          <w:rFonts w:ascii="Consolas" w:hAnsi="Consolas" w:eastAsia="Consolas"/>
          <w:sz w:val="15"/>
        </w:rPr>
        <w:t xml:space="preserve">              &lt;span className="font-medium"&gt;{seats}&lt;/span&gt;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className="flex items-center justify-between"&gt;</w:t>
      </w:r>
    </w:p>
    <w:p>
      <w:pPr>
        <w:spacing w:after="0" w:before="0" w:line="240" w:lineRule="auto"/>
      </w:pPr>
      <w:r>
        <w:rPr>
          <w:rFonts w:ascii="Consolas" w:hAnsi="Consolas" w:eastAsia="Consolas"/>
          <w:sz w:val="15"/>
        </w:rPr>
        <w:t xml:space="preserve">              &lt;span className="text-muted-foreground"&gt;Price per seat&lt;/span&gt;</w:t>
      </w:r>
    </w:p>
    <w:p>
      <w:pPr>
        <w:spacing w:after="0" w:before="0" w:line="240" w:lineRule="auto"/>
      </w:pPr>
      <w:r>
        <w:rPr>
          <w:rFonts w:ascii="Consolas" w:hAnsi="Consolas" w:eastAsia="Consolas"/>
          <w:sz w:val="15"/>
        </w:rPr>
        <w:t xml:space="preserve">              &lt;span className="font-medium"&gt;${unit ?? 0}&lt;/span&gt;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{cycle === "annual" &amp;&amp; (</w:t>
      </w:r>
    </w:p>
    <w:p>
      <w:pPr>
        <w:spacing w:after="0" w:before="0" w:line="240" w:lineRule="auto"/>
      </w:pPr>
      <w:r>
        <w:rPr>
          <w:rFonts w:ascii="Consolas" w:hAnsi="Consolas" w:eastAsia="Consolas"/>
          <w:sz w:val="15"/>
        </w:rPr>
        <w:t xml:space="preserve">              &lt;div className="flex items-center justify-between text-emerald-600"&gt;</w:t>
      </w:r>
    </w:p>
    <w:p>
      <w:pPr>
        <w:spacing w:after="0" w:before="0" w:line="240" w:lineRule="auto"/>
      </w:pPr>
      <w:r>
        <w:rPr>
          <w:rFonts w:ascii="Consolas" w:hAnsi="Consolas" w:eastAsia="Consolas"/>
          <w:sz w:val="15"/>
        </w:rPr>
        <w:t xml:space="preserve">                &lt;span&gt;Annual saving&lt;/span&gt;</w:t>
      </w:r>
    </w:p>
    <w:p>
      <w:pPr>
        <w:spacing w:after="0" w:before="0" w:line="240" w:lineRule="auto"/>
      </w:pPr>
      <w:r>
        <w:rPr>
          <w:rFonts w:ascii="Consolas" w:hAnsi="Consolas" w:eastAsia="Consolas"/>
          <w:sz w:val="15"/>
        </w:rPr>
        <w:t xml:space="preserve">                &lt;span className="font-medium"&gt;</w:t>
      </w:r>
    </w:p>
    <w:p>
      <w:pPr>
        <w:spacing w:after="0" w:before="0" w:line="240" w:lineRule="auto"/>
      </w:pPr>
      <w:r>
        <w:rPr>
          <w:rFonts w:ascii="Consolas" w:hAnsi="Consolas" w:eastAsia="Consolas"/>
          <w:sz w:val="15"/>
        </w:rPr>
        <w:t xml:space="preserve">                  {formatMoney(</w:t>
      </w:r>
    </w:p>
    <w:p>
      <w:pPr>
        <w:spacing w:after="0" w:before="0" w:line="240" w:lineRule="auto"/>
      </w:pPr>
      <w:r>
        <w:rPr>
          <w:rFonts w:ascii="Consolas" w:hAnsi="Consolas" w:eastAsia="Consolas"/>
          <w:sz w:val="15"/>
        </w:rPr>
        <w:t xml:space="preserve">                    Math.round(</w:t>
      </w:r>
    </w:p>
    <w:p>
      <w:pPr>
        <w:spacing w:after="0" w:before="0" w:line="240" w:lineRule="auto"/>
      </w:pPr>
      <w:r>
        <w:rPr>
          <w:rFonts w:ascii="Consolas" w:hAnsi="Consolas" w:eastAsia="Consolas"/>
          <w:sz w:val="15"/>
        </w:rPr>
        <w:t xml:space="preserve">                      toCents(1) *</w:t>
      </w:r>
    </w:p>
    <w:p>
      <w:pPr>
        <w:spacing w:after="0" w:before="0" w:line="240" w:lineRule="auto"/>
      </w:pPr>
      <w:r>
        <w:rPr>
          <w:rFonts w:ascii="Consolas" w:hAnsi="Consolas" w:eastAsia="Consolas"/>
          <w:sz w:val="15"/>
        </w:rPr>
        <w:t xml:space="preserve">                        12 *</w:t>
      </w:r>
    </w:p>
    <w:p>
      <w:pPr>
        <w:spacing w:after="0" w:before="0" w:line="240" w:lineRule="auto"/>
      </w:pPr>
      <w:r>
        <w:rPr>
          <w:rFonts w:ascii="Consolas" w:hAnsi="Consolas" w:eastAsia="Consolas"/>
          <w:sz w:val="15"/>
        </w:rPr>
        <w:t xml:space="preserve">                        seats *</w:t>
      </w:r>
    </w:p>
    <w:p>
      <w:pPr>
        <w:spacing w:after="0" w:before="0" w:line="240" w:lineRule="auto"/>
      </w:pPr>
      <w:r>
        <w:rPr>
          <w:rFonts w:ascii="Consolas" w:hAnsi="Consolas" w:eastAsia="Consolas"/>
          <w:sz w:val="15"/>
        </w:rPr>
        <w:t xml:space="preserve">                        ((plan.monthly ?? 0) - (plan.annual ??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{discount &gt; 0 &amp;&amp; (</w:t>
      </w:r>
    </w:p>
    <w:p>
      <w:pPr>
        <w:spacing w:after="0" w:before="0" w:line="240" w:lineRule="auto"/>
      </w:pPr>
      <w:r>
        <w:rPr>
          <w:rFonts w:ascii="Consolas" w:hAnsi="Consolas" w:eastAsia="Consolas"/>
          <w:sz w:val="15"/>
        </w:rPr>
        <w:t xml:space="preserve">              &lt;div className="flex items-center justify-between text-emerald-600"&gt;</w:t>
      </w:r>
    </w:p>
    <w:p>
      <w:pPr>
        <w:spacing w:after="0" w:before="0" w:line="240" w:lineRule="auto"/>
      </w:pPr>
      <w:r>
        <w:rPr>
          <w:rFonts w:ascii="Consolas" w:hAnsi="Consolas" w:eastAsia="Consolas"/>
          <w:sz w:val="15"/>
        </w:rPr>
        <w:t xml:space="preserve">                &lt;span&gt;Promo {appliedCoupon}&lt;/span&gt;</w:t>
      </w:r>
    </w:p>
    <w:p>
      <w:pPr>
        <w:spacing w:after="0" w:before="0" w:line="240" w:lineRule="auto"/>
      </w:pPr>
      <w:r>
        <w:rPr>
          <w:rFonts w:ascii="Consolas" w:hAnsi="Consolas" w:eastAsia="Consolas"/>
          <w:sz w:val="15"/>
        </w:rPr>
        <w:t xml:space="preserve">                &lt;span className="font-medium"&gt;-{formatMoney(discount)}&lt;/span&gt;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{tax &gt; 0 &amp;&amp; (</w:t>
      </w:r>
    </w:p>
    <w:p>
      <w:pPr>
        <w:spacing w:after="0" w:before="0" w:line="240" w:lineRule="auto"/>
      </w:pPr>
      <w:r>
        <w:rPr>
          <w:rFonts w:ascii="Consolas" w:hAnsi="Consolas" w:eastAsia="Consolas"/>
          <w:sz w:val="15"/>
        </w:rPr>
        <w:t xml:space="preserve">              &lt;div className="flex items-center justify-between"&gt;</w:t>
      </w:r>
    </w:p>
    <w:p>
      <w:pPr>
        <w:spacing w:after="0" w:before="0" w:line="240" w:lineRule="auto"/>
      </w:pPr>
      <w:r>
        <w:rPr>
          <w:rFonts w:ascii="Consolas" w:hAnsi="Consolas" w:eastAsia="Consolas"/>
          <w:sz w:val="15"/>
        </w:rPr>
        <w:t xml:space="preserve">                &lt;span className="text-muted-foreground"&gt;Tax&lt;/span&gt;</w:t>
      </w:r>
    </w:p>
    <w:p>
      <w:pPr>
        <w:spacing w:after="0" w:before="0" w:line="240" w:lineRule="auto"/>
      </w:pPr>
      <w:r>
        <w:rPr>
          <w:rFonts w:ascii="Consolas" w:hAnsi="Consolas" w:eastAsia="Consolas"/>
          <w:sz w:val="15"/>
        </w:rPr>
        <w:t xml:space="preserve">                &lt;span className="font-medium"&gt;{formatMoney(tax)}&lt;/span&gt;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className="mt-4 flex items-center justify-between border-t pt-4"&gt;</w:t>
      </w:r>
    </w:p>
    <w:p>
      <w:pPr>
        <w:spacing w:after="0" w:before="0" w:line="240" w:lineRule="auto"/>
      </w:pPr>
      <w:r>
        <w:rPr>
          <w:rFonts w:ascii="Consolas" w:hAnsi="Consolas" w:eastAsia="Consolas"/>
          <w:sz w:val="15"/>
        </w:rPr>
        <w:t xml:space="preserve">            &lt;span className="text-sm font-medium"&gt;</w:t>
      </w:r>
    </w:p>
    <w:p>
      <w:pPr>
        <w:spacing w:after="0" w:before="0" w:line="240" w:lineRule="auto"/>
      </w:pPr>
      <w:r>
        <w:rPr>
          <w:rFonts w:ascii="Consolas" w:hAnsi="Consolas" w:eastAsia="Consolas"/>
          <w:sz w:val="15"/>
        </w:rPr>
        <w:t xml:space="preserve">              {cycle === "annual" ? "Due today (annual)" : "Due today (monthly)"}</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 className="text-lg font-bold"&gt;{formatMoney(total)}&lt;/span&gt;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&lt;p className="mt-2 text-[11px] text-muted-foreground"&gt;</w:t>
      </w:r>
    </w:p>
    <w:p>
      <w:pPr>
        <w:spacing w:after="0" w:before="0" w:line="240" w:lineRule="auto"/>
      </w:pPr>
      <w:r>
        <w:rPr>
          <w:rFonts w:ascii="Consolas" w:hAnsi="Consolas" w:eastAsia="Consolas"/>
          <w:sz w:val="15"/>
        </w:rPr>
        <w:t xml:space="preserve">            Subtotal {formatMoney(subtotal)}</w:t>
      </w:r>
    </w:p>
    <w:p>
      <w:pPr>
        <w:spacing w:after="0" w:before="0" w:line="240" w:lineRule="auto"/>
      </w:pPr>
      <w:r>
        <w:rPr>
          <w:rFonts w:ascii="Consolas" w:hAnsi="Consolas" w:eastAsia="Consolas"/>
          <w:sz w:val="15"/>
        </w:rPr>
        <w:t xml:space="preserve">            {cycle === "annual" ? " · billed for 12 months" : null}</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CheckoutPage;</w:t>
      </w:r>
    </w:p>
    <w:p>
      <w:r>
        <w:br w:type="page"/>
      </w:r>
    </w:p>
    <w:p>
      <w:pPr>
        <w:pStyle w:val="Heading1"/>
      </w:pPr>
      <w:r>
        <w:t>117. app/(main)/(routes)/documents/page.tsx</w:t>
      </w:r>
    </w:p>
    <w:p>
      <w:r>
        <w:rPr>
          <w:rFonts w:ascii="Consolas" w:hAnsi="Consolas"/>
          <w:color w:val="666666"/>
          <w:sz w:val="18"/>
        </w:rPr>
        <w:t>app/(main)/(routes)/documents/page.tsx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TemplateGallery } from "@/components/templates/template-gallery";</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 FileText, LayoutTemplate, Plus, Sparkles } from "lucide-react";</w:t>
      </w:r>
    </w:p>
    <w:p>
      <w:pPr>
        <w:spacing w:after="0" w:before="0" w:line="240" w:lineRule="auto"/>
      </w:pPr>
      <w:r>
        <w:rPr>
          <w:rFonts w:ascii="Consolas" w:hAnsi="Consolas" w:eastAsia="Consolas"/>
          <w:sz w:val="15"/>
        </w:rPr>
        <w:t>import { useRouter } from "next/navigation";</w:t>
      </w:r>
    </w:p>
    <w:p>
      <w:pPr>
        <w:spacing w:after="0" w:before="0" w:line="240" w:lineRule="auto"/>
      </w:pPr>
      <w:r>
        <w:rPr>
          <w:rFonts w:ascii="Consolas" w:hAnsi="Consolas" w:eastAsia="Consolas"/>
          <w:sz w:val="15"/>
        </w:rPr>
        <w:t>import { useUser } from "@clerk/clerk-react";</w:t>
      </w:r>
    </w:p>
    <w:p>
      <w:pPr>
        <w:spacing w:after="0" w:before="0" w:line="240" w:lineRule="auto"/>
      </w:pPr>
      <w:r>
        <w:rPr>
          <w:rFonts w:ascii="Consolas" w:hAnsi="Consolas" w:eastAsia="Consolas"/>
          <w:sz w:val="15"/>
        </w:rPr>
        <w:t>import { relativeTime } from "@/lib/utils";</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DocumentsPage = () =&gt; {</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const { user } = useUser();</w:t>
      </w:r>
    </w:p>
    <w:p>
      <w:pPr>
        <w:spacing w:after="0" w:before="0" w:line="240" w:lineRule="auto"/>
      </w:pPr>
      <w:r>
        <w:rPr>
          <w:rFonts w:ascii="Consolas" w:hAnsi="Consolas" w:eastAsia="Consolas"/>
          <w:sz w:val="15"/>
        </w:rPr>
        <w:t xml:space="preserve">  const { workspaceId, plan } = useWorkspace();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create = useMutation(api.documents.create);</w:t>
      </w:r>
    </w:p>
    <w:p>
      <w:pPr>
        <w:spacing w:after="0" w:before="0" w:line="240" w:lineRule="auto"/>
      </w:pPr>
      <w:r>
        <w:rPr>
          <w:rFonts w:ascii="Consolas" w:hAnsi="Consolas" w:eastAsia="Consolas"/>
          <w:sz w:val="15"/>
        </w:rPr>
        <w:t xml:space="preserve">  const createDatabase = useMutation(api.databases.createDatabase);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recent = useQuery(api.documents.getRecent, {</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limit: 12,</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favorites = useQuery(api.documents.getFavorites, {</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onCreate = async () =&gt; {</w:t>
      </w:r>
    </w:p>
    <w:p>
      <w:pPr>
        <w:spacing w:after="0" w:before="0" w:line="240" w:lineRule="auto"/>
      </w:pPr>
      <w:r>
        <w:rPr>
          <w:rFonts w:ascii="Consolas" w:hAnsi="Consolas" w:eastAsia="Consolas"/>
          <w:sz w:val="15"/>
        </w:rPr>
        <w:t xml:space="preserve">    const documentId = await create({</w:t>
      </w:r>
    </w:p>
    <w:p>
      <w:pPr>
        <w:spacing w:after="0" w:before="0" w:line="240" w:lineRule="auto"/>
      </w:pPr>
      <w:r>
        <w:rPr>
          <w:rFonts w:ascii="Consolas" w:hAnsi="Consolas" w:eastAsia="Consolas"/>
          <w:sz w:val="15"/>
        </w:rPr>
        <w:t xml:space="preserve">      title: "Untitled",</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router.push(`/documents/${documentId}`);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onCreateDatabase = async () =&gt; {</w:t>
      </w:r>
    </w:p>
    <w:p>
      <w:pPr>
        <w:spacing w:after="0" w:before="0" w:line="240" w:lineRule="auto"/>
      </w:pPr>
      <w:r>
        <w:rPr>
          <w:rFonts w:ascii="Consolas" w:hAnsi="Consolas" w:eastAsia="Consolas"/>
          <w:sz w:val="15"/>
        </w:rPr>
        <w:t xml:space="preserve">    const documentId = await createDatabase({</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name: "New database",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router.push(`/documents/${documentId}`);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greeting = () =&gt; {</w:t>
      </w:r>
    </w:p>
    <w:p>
      <w:pPr>
        <w:spacing w:after="0" w:before="0" w:line="240" w:lineRule="auto"/>
      </w:pPr>
      <w:r>
        <w:rPr>
          <w:rFonts w:ascii="Consolas" w:hAnsi="Consolas" w:eastAsia="Consolas"/>
          <w:sz w:val="15"/>
        </w:rPr>
        <w:t xml:space="preserve">    const hour = new Date().getHours();</w:t>
      </w:r>
    </w:p>
    <w:p>
      <w:pPr>
        <w:spacing w:after="0" w:before="0" w:line="240" w:lineRule="auto"/>
      </w:pPr>
      <w:r>
        <w:rPr>
          <w:rFonts w:ascii="Consolas" w:hAnsi="Consolas" w:eastAsia="Consolas"/>
          <w:sz w:val="15"/>
        </w:rPr>
        <w:t xml:space="preserve">    if (hour &lt; 12) return "Good morning";</w:t>
      </w:r>
    </w:p>
    <w:p>
      <w:pPr>
        <w:spacing w:after="0" w:before="0" w:line="240" w:lineRule="auto"/>
      </w:pPr>
      <w:r>
        <w:rPr>
          <w:rFonts w:ascii="Consolas" w:hAnsi="Consolas" w:eastAsia="Consolas"/>
          <w:sz w:val="15"/>
        </w:rPr>
        <w:t xml:space="preserve">    if (hour &lt; 18) return "Good afternoon";</w:t>
      </w:r>
    </w:p>
    <w:p>
      <w:pPr>
        <w:spacing w:after="0" w:before="0" w:line="240" w:lineRule="auto"/>
      </w:pPr>
      <w:r>
        <w:rPr>
          <w:rFonts w:ascii="Consolas" w:hAnsi="Consolas" w:eastAsia="Consolas"/>
          <w:sz w:val="15"/>
        </w:rPr>
        <w:t xml:space="preserve">    return "Good evening";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className="mx-auto w-full max-w-5xl px-6 py-10"&gt;</w:t>
      </w:r>
    </w:p>
    <w:p>
      <w:pPr>
        <w:spacing w:after="0" w:before="0" w:line="240" w:lineRule="auto"/>
      </w:pPr>
      <w:r>
        <w:rPr>
          <w:rFonts w:ascii="Consolas" w:hAnsi="Consolas" w:eastAsia="Consolas"/>
          <w:sz w:val="15"/>
        </w:rPr>
        <w:t xml:space="preserve">      &lt;div className="flex flex-wrap items-center justify-between gap-4"&gt;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&lt;h1 className="text-3xl font-bold tracking-tight"&gt;</w:t>
      </w:r>
    </w:p>
    <w:p>
      <w:pPr>
        <w:spacing w:after="0" w:before="0" w:line="240" w:lineRule="auto"/>
      </w:pPr>
      <w:r>
        <w:rPr>
          <w:rFonts w:ascii="Consolas" w:hAnsi="Consolas" w:eastAsia="Consolas"/>
          <w:sz w:val="15"/>
        </w:rPr>
        <w:t xml:space="preserve">            {greeting()}, {user?.firstName ?? "there"}</w:t>
      </w:r>
    </w:p>
    <w:p>
      <w:pPr>
        <w:spacing w:after="0" w:before="0" w:line="240" w:lineRule="auto"/>
      </w:pPr>
      <w:r>
        <w:rPr>
          <w:rFonts w:ascii="Consolas" w:hAnsi="Consolas" w:eastAsia="Consolas"/>
          <w:sz w:val="15"/>
        </w:rPr>
        <w:t xml:space="preserve">          &lt;/h1&gt;</w:t>
      </w:r>
    </w:p>
    <w:p>
      <w:pPr>
        <w:spacing w:after="0" w:before="0" w:line="240" w:lineRule="auto"/>
      </w:pPr>
      <w:r>
        <w:rPr>
          <w:rFonts w:ascii="Consolas" w:hAnsi="Consolas" w:eastAsia="Consolas"/>
          <w:sz w:val="15"/>
        </w:rPr>
        <w:t xml:space="preserve">          &lt;p className="mt-1 text-sm text-muted-foreground"&gt;</w:t>
      </w:r>
    </w:p>
    <w:p>
      <w:pPr>
        <w:spacing w:after="0" w:before="0" w:line="240" w:lineRule="auto"/>
      </w:pPr>
      <w:r>
        <w:rPr>
          <w:rFonts w:ascii="Consolas" w:hAnsi="Consolas" w:eastAsia="Consolas"/>
          <w:sz w:val="15"/>
        </w:rPr>
        <w:t xml:space="preserve">            Here is what is happening in your workspace.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className="flex items-center gap-2"&gt;</w:t>
      </w:r>
    </w:p>
    <w:p>
      <w:pPr>
        <w:spacing w:after="0" w:before="0" w:line="240" w:lineRule="auto"/>
      </w:pPr>
      <w:r>
        <w:rPr>
          <w:rFonts w:ascii="Consolas" w:hAnsi="Consolas" w:eastAsia="Consolas"/>
          <w:sz w:val="15"/>
        </w:rPr>
        <w:t xml:space="preserve">          &lt;Button variant="outline" size="sm" onClick={onCreateDatabase}&gt;</w:t>
      </w:r>
    </w:p>
    <w:p>
      <w:pPr>
        <w:spacing w:after="0" w:before="0" w:line="240" w:lineRule="auto"/>
      </w:pPr>
      <w:r>
        <w:rPr>
          <w:rFonts w:ascii="Consolas" w:hAnsi="Consolas" w:eastAsia="Consolas"/>
          <w:sz w:val="15"/>
        </w:rPr>
        <w:t xml:space="preserve">            &lt;LayoutTemplate className="mr-2 h-4 w-4" /&gt;</w:t>
      </w:r>
    </w:p>
    <w:p>
      <w:pPr>
        <w:spacing w:after="0" w:before="0" w:line="240" w:lineRule="auto"/>
      </w:pPr>
      <w:r>
        <w:rPr>
          <w:rFonts w:ascii="Consolas" w:hAnsi="Consolas" w:eastAsia="Consolas"/>
          <w:sz w:val="15"/>
        </w:rPr>
        <w:t xml:space="preserve">            New database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 size="sm" onClick={onCreate}&gt;</w:t>
      </w:r>
    </w:p>
    <w:p>
      <w:pPr>
        <w:spacing w:after="0" w:before="0" w:line="240" w:lineRule="auto"/>
      </w:pPr>
      <w:r>
        <w:rPr>
          <w:rFonts w:ascii="Consolas" w:hAnsi="Consolas" w:eastAsia="Consolas"/>
          <w:sz w:val="15"/>
        </w:rPr>
        <w:t xml:space="preserve">            &lt;Plus className="mr-2 h-4 w-4" /&gt;</w:t>
      </w:r>
    </w:p>
    <w:p>
      <w:pPr>
        <w:spacing w:after="0" w:before="0" w:line="240" w:lineRule="auto"/>
      </w:pPr>
      <w:r>
        <w:rPr>
          <w:rFonts w:ascii="Consolas" w:hAnsi="Consolas" w:eastAsia="Consolas"/>
          <w:sz w:val="15"/>
        </w:rPr>
        <w:t xml:space="preserve">            New page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{plan.id === "free" &amp;&amp; (</w:t>
      </w:r>
    </w:p>
    <w:p>
      <w:pPr>
        <w:spacing w:after="0" w:before="0" w:line="240" w:lineRule="auto"/>
      </w:pPr>
      <w:r>
        <w:rPr>
          <w:rFonts w:ascii="Consolas" w:hAnsi="Consolas" w:eastAsia="Consolas"/>
          <w:sz w:val="15"/>
        </w:rPr>
        <w:t xml:space="preserve">        &lt;div className="mt-6 flex flex-wrap items-center gap-3 rounded-lg border bg-secondary/40 p-4"&gt;</w:t>
      </w:r>
    </w:p>
    <w:p>
      <w:pPr>
        <w:spacing w:after="0" w:before="0" w:line="240" w:lineRule="auto"/>
      </w:pPr>
      <w:r>
        <w:rPr>
          <w:rFonts w:ascii="Consolas" w:hAnsi="Consolas" w:eastAsia="Consolas"/>
          <w:sz w:val="15"/>
        </w:rPr>
        <w:t xml:space="preserve">          &lt;Sparkles className="h-5 w-5 text-amber-500" /&gt;</w:t>
      </w:r>
    </w:p>
    <w:p>
      <w:pPr>
        <w:spacing w:after="0" w:before="0" w:line="240" w:lineRule="auto"/>
      </w:pPr>
      <w:r>
        <w:rPr>
          <w:rFonts w:ascii="Consolas" w:hAnsi="Consolas" w:eastAsia="Consolas"/>
          <w:sz w:val="15"/>
        </w:rPr>
        <w:t xml:space="preserve">          &lt;div className="flex-1"&gt;</w:t>
      </w:r>
    </w:p>
    <w:p>
      <w:pPr>
        <w:spacing w:after="0" w:before="0" w:line="240" w:lineRule="auto"/>
      </w:pPr>
      <w:r>
        <w:rPr>
          <w:rFonts w:ascii="Consolas" w:hAnsi="Consolas" w:eastAsia="Consolas"/>
          <w:sz w:val="15"/>
        </w:rPr>
        <w:t xml:space="preserve">            &lt;p className="text-sm font-medium"&gt;</w:t>
      </w:r>
    </w:p>
    <w:p>
      <w:pPr>
        <w:spacing w:after="0" w:before="0" w:line="240" w:lineRule="auto"/>
      </w:pPr>
      <w:r>
        <w:rPr>
          <w:rFonts w:ascii="Consolas" w:hAnsi="Consolas" w:eastAsia="Consolas"/>
          <w:sz w:val="15"/>
        </w:rPr>
        <w:t xml:space="preserve">              You are on the {plan.name} plan</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&lt;p className="text-xs text-muted-foreground"&gt;</w:t>
      </w:r>
    </w:p>
    <w:p>
      <w:pPr>
        <w:spacing w:after="0" w:before="0" w:line="240" w:lineRule="auto"/>
      </w:pPr>
      <w:r>
        <w:rPr>
          <w:rFonts w:ascii="Consolas" w:hAnsi="Consolas" w:eastAsia="Consolas"/>
          <w:sz w:val="15"/>
        </w:rPr>
        <w:t xml:space="preserve">              Upgrade for unlimited version history, unlimited guests and bigger</w:t>
      </w:r>
    </w:p>
    <w:p>
      <w:pPr>
        <w:spacing w:after="0" w:before="0" w:line="240" w:lineRule="auto"/>
      </w:pPr>
      <w:r>
        <w:rPr>
          <w:rFonts w:ascii="Consolas" w:hAnsi="Consolas" w:eastAsia="Consolas"/>
          <w:sz w:val="15"/>
        </w:rPr>
        <w:t xml:space="preserve">              uploads.</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&lt;Button size="sm" variant="outline" asChild&gt;</w:t>
      </w:r>
    </w:p>
    <w:p>
      <w:pPr>
        <w:spacing w:after="0" w:before="0" w:line="240" w:lineRule="auto"/>
      </w:pPr>
      <w:r>
        <w:rPr>
          <w:rFonts w:ascii="Consolas" w:hAnsi="Consolas" w:eastAsia="Consolas"/>
          <w:sz w:val="15"/>
        </w:rPr>
        <w:t xml:space="preserve">            &lt;a href="/pricing"&gt;See plans&lt;/a&gt;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{!!favorites?.length &amp;&amp; (</w:t>
      </w:r>
    </w:p>
    <w:p>
      <w:pPr>
        <w:spacing w:after="0" w:before="0" w:line="240" w:lineRule="auto"/>
      </w:pPr>
      <w:r>
        <w:rPr>
          <w:rFonts w:ascii="Consolas" w:hAnsi="Consolas" w:eastAsia="Consolas"/>
          <w:sz w:val="15"/>
        </w:rPr>
        <w:t xml:space="preserve">        &lt;section className="mt-8"&gt;</w:t>
      </w:r>
    </w:p>
    <w:p>
      <w:pPr>
        <w:spacing w:after="0" w:before="0" w:line="240" w:lineRule="auto"/>
      </w:pPr>
      <w:r>
        <w:rPr>
          <w:rFonts w:ascii="Consolas" w:hAnsi="Consolas" w:eastAsia="Consolas"/>
          <w:sz w:val="15"/>
        </w:rPr>
        <w:t xml:space="preserve">          &lt;h2 className="mb-2 text-sm font-medium text-muted-foreground"&gt;</w:t>
      </w:r>
    </w:p>
    <w:p>
      <w:pPr>
        <w:spacing w:after="0" w:before="0" w:line="240" w:lineRule="auto"/>
      </w:pPr>
      <w:r>
        <w:rPr>
          <w:rFonts w:ascii="Consolas" w:hAnsi="Consolas" w:eastAsia="Consolas"/>
          <w:sz w:val="15"/>
        </w:rPr>
        <w:t xml:space="preserve">            Favorites</w:t>
      </w:r>
    </w:p>
    <w:p>
      <w:pPr>
        <w:spacing w:after="0" w:before="0" w:line="240" w:lineRule="auto"/>
      </w:pPr>
      <w:r>
        <w:rPr>
          <w:rFonts w:ascii="Consolas" w:hAnsi="Consolas" w:eastAsia="Consolas"/>
          <w:sz w:val="15"/>
        </w:rPr>
        <w:t xml:space="preserve">          &lt;/h2&gt;</w:t>
      </w:r>
    </w:p>
    <w:p>
      <w:pPr>
        <w:spacing w:after="0" w:before="0" w:line="240" w:lineRule="auto"/>
      </w:pPr>
      <w:r>
        <w:rPr>
          <w:rFonts w:ascii="Consolas" w:hAnsi="Consolas" w:eastAsia="Consolas"/>
          <w:sz w:val="15"/>
        </w:rPr>
        <w:t xml:space="preserve">          &lt;div className="grid gap-2 sm:grid-cols-2 lg:grid-cols-3"&gt;</w:t>
      </w:r>
    </w:p>
    <w:p>
      <w:pPr>
        <w:spacing w:after="0" w:before="0" w:line="240" w:lineRule="auto"/>
      </w:pPr>
      <w:r>
        <w:rPr>
          <w:rFonts w:ascii="Consolas" w:hAnsi="Consolas" w:eastAsia="Consolas"/>
          <w:sz w:val="15"/>
        </w:rPr>
        <w:t xml:space="preserve">            {favorites.map((document) =&gt;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key={document._id}</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router.push(`/documents/${document._id}`)}</w:t>
      </w:r>
    </w:p>
    <w:p>
      <w:pPr>
        <w:spacing w:after="0" w:before="0" w:line="240" w:lineRule="auto"/>
      </w:pPr>
      <w:r>
        <w:rPr>
          <w:rFonts w:ascii="Consolas" w:hAnsi="Consolas" w:eastAsia="Consolas"/>
          <w:sz w:val="15"/>
        </w:rPr>
        <w:t xml:space="preserve">                className="flex items-center gap-2 rounded-lg border p-3 text-left text-sm notion-hover hover:bg-accent/50"</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&lt;span className="text-lg"&gt;{document.icon ?? "📄"}&lt;/span&gt;</w:t>
      </w:r>
    </w:p>
    <w:p>
      <w:pPr>
        <w:spacing w:after="0" w:before="0" w:line="240" w:lineRule="auto"/>
      </w:pPr>
      <w:r>
        <w:rPr>
          <w:rFonts w:ascii="Consolas" w:hAnsi="Consolas" w:eastAsia="Consolas"/>
          <w:sz w:val="15"/>
        </w:rPr>
        <w:t xml:space="preserve">                &lt;span className="truncate"&gt;{document.title || "Untitled"}&lt;/span&gt;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&lt;/section&gt;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&lt;section className="mt-8"&gt;</w:t>
      </w:r>
    </w:p>
    <w:p>
      <w:pPr>
        <w:spacing w:after="0" w:before="0" w:line="240" w:lineRule="auto"/>
      </w:pPr>
      <w:r>
        <w:rPr>
          <w:rFonts w:ascii="Consolas" w:hAnsi="Consolas" w:eastAsia="Consolas"/>
          <w:sz w:val="15"/>
        </w:rPr>
        <w:t xml:space="preserve">        &lt;h2 className="mb-2 text-sm font-medium text-muted-foreground"&gt;Recent&lt;/h2&gt;</w:t>
      </w:r>
    </w:p>
    <w:p>
      <w:pPr>
        <w:spacing w:after="0" w:before="0" w:line="240" w:lineRule="auto"/>
      </w:pPr>
      <w:r>
        <w:rPr>
          <w:rFonts w:ascii="Consolas" w:hAnsi="Consolas" w:eastAsia="Consolas"/>
          <w:sz w:val="15"/>
        </w:rPr>
        <w:t xml:space="preserve">        &lt;div className="overflow-hidden rounded-lg border"&gt;</w:t>
      </w:r>
    </w:p>
    <w:p>
      <w:pPr>
        <w:spacing w:after="0" w:before="0" w:line="240" w:lineRule="auto"/>
      </w:pPr>
      <w:r>
        <w:rPr>
          <w:rFonts w:ascii="Consolas" w:hAnsi="Consolas" w:eastAsia="Consolas"/>
          <w:sz w:val="15"/>
        </w:rPr>
        <w:t xml:space="preserve">          {recent?.map((document) =&gt;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key={document._id}</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router.push(`/documents/${document._id}`)}</w:t>
      </w:r>
    </w:p>
    <w:p>
      <w:pPr>
        <w:spacing w:after="0" w:before="0" w:line="240" w:lineRule="auto"/>
      </w:pPr>
      <w:r>
        <w:rPr>
          <w:rFonts w:ascii="Consolas" w:hAnsi="Consolas" w:eastAsia="Consolas"/>
          <w:sz w:val="15"/>
        </w:rPr>
        <w:t xml:space="preserve">              className="flex w-full items-center gap-3 border-b px-3 py-2 text-left text-sm last:border-b-0 notion-hover hover:bg-accent/50"</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&lt;FileText className="h-4 w-4 text-muted-foreground" /&gt;</w:t>
      </w:r>
    </w:p>
    <w:p>
      <w:pPr>
        <w:spacing w:after="0" w:before="0" w:line="240" w:lineRule="auto"/>
      </w:pPr>
      <w:r>
        <w:rPr>
          <w:rFonts w:ascii="Consolas" w:hAnsi="Consolas" w:eastAsia="Consolas"/>
          <w:sz w:val="15"/>
        </w:rPr>
        <w:t xml:space="preserve">              &lt;span className="flex-1 truncate"&gt;</w:t>
      </w:r>
    </w:p>
    <w:p>
      <w:pPr>
        <w:spacing w:after="0" w:before="0" w:line="240" w:lineRule="auto"/>
      </w:pPr>
      <w:r>
        <w:rPr>
          <w:rFonts w:ascii="Consolas" w:hAnsi="Consolas" w:eastAsia="Consolas"/>
          <w:sz w:val="15"/>
        </w:rPr>
        <w:t xml:space="preserve">                {document.icon ? `${document.icon} ` : ""}</w:t>
      </w:r>
    </w:p>
    <w:p>
      <w:pPr>
        <w:spacing w:after="0" w:before="0" w:line="240" w:lineRule="auto"/>
      </w:pPr>
      <w:r>
        <w:rPr>
          <w:rFonts w:ascii="Consolas" w:hAnsi="Consolas" w:eastAsia="Consolas"/>
          <w:sz w:val="15"/>
        </w:rPr>
        <w:t xml:space="preserve">                {document.title || "Untitled"}</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 className="text-xs text-muted-foreground"&gt;</w:t>
      </w:r>
    </w:p>
    <w:p>
      <w:pPr>
        <w:spacing w:after="0" w:before="0" w:line="240" w:lineRule="auto"/>
      </w:pPr>
      <w:r>
        <w:rPr>
          <w:rFonts w:ascii="Consolas" w:hAnsi="Consolas" w:eastAsia="Consolas"/>
          <w:sz w:val="15"/>
        </w:rPr>
        <w:t xml:space="preserve">                {relativeTime(document.lastEditedAt ?? document.createdAt ?? Date.now())}</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{recent?.length === 0 &amp;&amp; (</w:t>
      </w:r>
    </w:p>
    <w:p>
      <w:pPr>
        <w:spacing w:after="0" w:before="0" w:line="240" w:lineRule="auto"/>
      </w:pPr>
      <w:r>
        <w:rPr>
          <w:rFonts w:ascii="Consolas" w:hAnsi="Consolas" w:eastAsia="Consolas"/>
          <w:sz w:val="15"/>
        </w:rPr>
        <w:t xml:space="preserve">            &lt;div className="flex flex-col items-center justify-center gap-2 p-10 text-center"&gt;</w:t>
      </w:r>
    </w:p>
    <w:p>
      <w:pPr>
        <w:spacing w:after="0" w:before="0" w:line="240" w:lineRule="auto"/>
      </w:pPr>
      <w:r>
        <w:rPr>
          <w:rFonts w:ascii="Consolas" w:hAnsi="Consolas" w:eastAsia="Consolas"/>
          <w:sz w:val="15"/>
        </w:rPr>
        <w:t xml:space="preserve">              &lt;p className="text-sm font-medium"&gt;No pages yet&lt;/p&gt;</w:t>
      </w:r>
    </w:p>
    <w:p>
      <w:pPr>
        <w:spacing w:after="0" w:before="0" w:line="240" w:lineRule="auto"/>
      </w:pPr>
      <w:r>
        <w:rPr>
          <w:rFonts w:ascii="Consolas" w:hAnsi="Consolas" w:eastAsia="Consolas"/>
          <w:sz w:val="15"/>
        </w:rPr>
        <w:t xml:space="preserve">              &lt;p className="text-xs text-muted-foreground"&gt;</w:t>
      </w:r>
    </w:p>
    <w:p>
      <w:pPr>
        <w:spacing w:after="0" w:before="0" w:line="240" w:lineRule="auto"/>
      </w:pPr>
      <w:r>
        <w:rPr>
          <w:rFonts w:ascii="Consolas" w:hAnsi="Consolas" w:eastAsia="Consolas"/>
          <w:sz w:val="15"/>
        </w:rPr>
        <w:t xml:space="preserve">                Create your first page and start writing.</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&lt;Button size="sm" onClick={onCreate}&gt;</w:t>
      </w:r>
    </w:p>
    <w:p>
      <w:pPr>
        <w:spacing w:after="0" w:before="0" w:line="240" w:lineRule="auto"/>
      </w:pPr>
      <w:r>
        <w:rPr>
          <w:rFonts w:ascii="Consolas" w:hAnsi="Consolas" w:eastAsia="Consolas"/>
          <w:sz w:val="15"/>
        </w:rPr>
        <w:t xml:space="preserve">                &lt;Plus className="mr-2 h-4 w-4" /&gt;</w:t>
      </w:r>
    </w:p>
    <w:p>
      <w:pPr>
        <w:spacing w:after="0" w:before="0" w:line="240" w:lineRule="auto"/>
      </w:pPr>
      <w:r>
        <w:rPr>
          <w:rFonts w:ascii="Consolas" w:hAnsi="Consolas" w:eastAsia="Consolas"/>
          <w:sz w:val="15"/>
        </w:rPr>
        <w:t xml:space="preserve">                New page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&lt;/section&gt;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&lt;section className="mt-8"&gt;</w:t>
      </w:r>
    </w:p>
    <w:p>
      <w:pPr>
        <w:spacing w:after="0" w:before="0" w:line="240" w:lineRule="auto"/>
      </w:pPr>
      <w:r>
        <w:rPr>
          <w:rFonts w:ascii="Consolas" w:hAnsi="Consolas" w:eastAsia="Consolas"/>
          <w:sz w:val="15"/>
        </w:rPr>
        <w:t xml:space="preserve">        &lt;h2 className="mb-2 text-sm font-medium text-muted-foreground"&gt;</w:t>
      </w:r>
    </w:p>
    <w:p>
      <w:pPr>
        <w:spacing w:after="0" w:before="0" w:line="240" w:lineRule="auto"/>
      </w:pPr>
      <w:r>
        <w:rPr>
          <w:rFonts w:ascii="Consolas" w:hAnsi="Consolas" w:eastAsia="Consolas"/>
          <w:sz w:val="15"/>
        </w:rPr>
        <w:t xml:space="preserve">          Start from a template</w:t>
      </w:r>
    </w:p>
    <w:p>
      <w:pPr>
        <w:spacing w:after="0" w:before="0" w:line="240" w:lineRule="auto"/>
      </w:pPr>
      <w:r>
        <w:rPr>
          <w:rFonts w:ascii="Consolas" w:hAnsi="Consolas" w:eastAsia="Consolas"/>
          <w:sz w:val="15"/>
        </w:rPr>
        <w:t xml:space="preserve">        &lt;/h2&gt;</w:t>
      </w:r>
    </w:p>
    <w:p>
      <w:pPr>
        <w:spacing w:after="0" w:before="0" w:line="240" w:lineRule="auto"/>
      </w:pPr>
      <w:r>
        <w:rPr>
          <w:rFonts w:ascii="Consolas" w:hAnsi="Consolas" w:eastAsia="Consolas"/>
          <w:sz w:val="15"/>
        </w:rPr>
        <w:t xml:space="preserve">        &lt;TemplateGallery compact /&gt;</w:t>
      </w:r>
    </w:p>
    <w:p>
      <w:pPr>
        <w:spacing w:after="0" w:before="0" w:line="240" w:lineRule="auto"/>
      </w:pPr>
      <w:r>
        <w:rPr>
          <w:rFonts w:ascii="Consolas" w:hAnsi="Consolas" w:eastAsia="Consolas"/>
          <w:sz w:val="15"/>
        </w:rPr>
        <w:t xml:space="preserve">      &lt;/section&gt;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DocumentsPage;</w:t>
      </w:r>
    </w:p>
    <w:p>
      <w:r>
        <w:br w:type="page"/>
      </w:r>
    </w:p>
    <w:p>
      <w:pPr>
        <w:pStyle w:val="Heading1"/>
      </w:pPr>
      <w:r>
        <w:t>118. app/(main)/(routes)/documents/[documentId]/page.tsx</w:t>
      </w:r>
    </w:p>
    <w:p>
      <w:r>
        <w:rPr>
          <w:rFonts w:ascii="Consolas" w:hAnsi="Consolas"/>
          <w:color w:val="666666"/>
          <w:sz w:val="18"/>
        </w:rPr>
        <w:t>app/(main)/(routes)/documents/[documentId]/page.tsx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Banner } from "@/app/(main)/_components/banner";</w:t>
      </w:r>
    </w:p>
    <w:p>
      <w:pPr>
        <w:spacing w:after="0" w:before="0" w:line="240" w:lineRule="auto"/>
      </w:pPr>
      <w:r>
        <w:rPr>
          <w:rFonts w:ascii="Consolas" w:hAnsi="Consolas" w:eastAsia="Consolas"/>
          <w:sz w:val="15"/>
        </w:rPr>
        <w:t>import { Cover } from "@/components/cover";</w:t>
      </w:r>
    </w:p>
    <w:p>
      <w:pPr>
        <w:spacing w:after="0" w:before="0" w:line="240" w:lineRule="auto"/>
      </w:pPr>
      <w:r>
        <w:rPr>
          <w:rFonts w:ascii="Consolas" w:hAnsi="Consolas" w:eastAsia="Consolas"/>
          <w:sz w:val="15"/>
        </w:rPr>
        <w:t>import { DatabaseView } from "@/components/database/database-view";</w:t>
      </w:r>
    </w:p>
    <w:p>
      <w:pPr>
        <w:spacing w:after="0" w:before="0" w:line="240" w:lineRule="auto"/>
      </w:pPr>
      <w:r>
        <w:rPr>
          <w:rFonts w:ascii="Consolas" w:hAnsi="Consolas" w:eastAsia="Consolas"/>
          <w:sz w:val="15"/>
        </w:rPr>
        <w:t>import dynamic from "next/dynamic";</w:t>
      </w:r>
    </w:p>
    <w:p>
      <w:pPr>
        <w:spacing w:after="0" w:before="0" w:line="240" w:lineRule="auto"/>
      </w:pPr>
      <w:r>
        <w:rPr>
          <w:rFonts w:ascii="Consolas" w:hAnsi="Consolas" w:eastAsia="Consolas"/>
          <w:sz w:val="15"/>
        </w:rPr>
        <w:t>import { useMemo, useRef, useState } from "react";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CommentsPanel } from "@/components/page/comments-panel";</w:t>
      </w:r>
    </w:p>
    <w:p>
      <w:pPr>
        <w:spacing w:after="0" w:before="0" w:line="240" w:lineRule="auto"/>
      </w:pPr>
      <w:r>
        <w:rPr>
          <w:rFonts w:ascii="Consolas" w:hAnsi="Consolas" w:eastAsia="Consolas"/>
          <w:sz w:val="15"/>
        </w:rPr>
        <w:t>import { LinkedMentions } from "@/components/page/linked-mentions";</w:t>
      </w:r>
    </w:p>
    <w:p>
      <w:pPr>
        <w:spacing w:after="0" w:before="0" w:line="240" w:lineRule="auto"/>
      </w:pPr>
      <w:r>
        <w:rPr>
          <w:rFonts w:ascii="Consolas" w:hAnsi="Consolas" w:eastAsia="Consolas"/>
          <w:sz w:val="15"/>
        </w:rPr>
        <w:t>import { PageHeader } from "@/components/page/page-header";</w:t>
      </w:r>
    </w:p>
    <w:p>
      <w:pPr>
        <w:spacing w:after="0" w:before="0" w:line="240" w:lineRule="auto"/>
      </w:pPr>
      <w:r>
        <w:rPr>
          <w:rFonts w:ascii="Consolas" w:hAnsi="Consolas" w:eastAsia="Consolas"/>
          <w:sz w:val="15"/>
        </w:rPr>
        <w:t>import { PageProperties } from "@/components/page/page-properties";</w:t>
      </w:r>
    </w:p>
    <w:p>
      <w:pPr>
        <w:spacing w:after="0" w:before="0" w:line="240" w:lineRule="auto"/>
      </w:pPr>
      <w:r>
        <w:rPr>
          <w:rFonts w:ascii="Consolas" w:hAnsi="Consolas" w:eastAsia="Consolas"/>
          <w:sz w:val="15"/>
        </w:rPr>
        <w:t>import { PageTitle } from "@/components/page/page-title";</w:t>
      </w:r>
    </w:p>
    <w:p>
      <w:pPr>
        <w:spacing w:after="0" w:before="0" w:line="240" w:lineRule="auto"/>
      </w:pPr>
      <w:r>
        <w:rPr>
          <w:rFonts w:ascii="Consolas" w:hAnsi="Consolas" w:eastAsia="Consolas"/>
          <w:sz w:val="15"/>
        </w:rPr>
        <w:t>import { SubPages } from "@/components/page/sub-pages";</w:t>
      </w:r>
    </w:p>
    <w:p>
      <w:pPr>
        <w:spacing w:after="0" w:before="0" w:line="240" w:lineRule="auto"/>
      </w:pPr>
      <w:r>
        <w:rPr>
          <w:rFonts w:ascii="Consolas" w:hAnsi="Consolas" w:eastAsia="Consolas"/>
          <w:sz w:val="15"/>
        </w:rPr>
        <w:t>import { SyncedContent } from "@/components/page/synced-content";</w:t>
      </w:r>
    </w:p>
    <w:p>
      <w:pPr>
        <w:spacing w:after="0" w:before="0" w:line="240" w:lineRule="auto"/>
      </w:pPr>
      <w:r>
        <w:rPr>
          <w:rFonts w:ascii="Consolas" w:hAnsi="Consolas" w:eastAsia="Consolas"/>
          <w:sz w:val="15"/>
        </w:rPr>
        <w:t>import { VersionsPanel } from "@/components/page/versions-panel";</w:t>
      </w:r>
    </w:p>
    <w:p>
      <w:pPr>
        <w:spacing w:after="0" w:before="0" w:line="240" w:lineRule="auto"/>
      </w:pPr>
      <w:r>
        <w:rPr>
          <w:rFonts w:ascii="Consolas" w:hAnsi="Consolas" w:eastAsia="Consolas"/>
          <w:sz w:val="15"/>
        </w:rPr>
        <w:t>import { Skeleton } from "@/components/ui/skeleton";</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Id } from "@/convex/_generated/dataModel";</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DocumentIdPageProps {</w:t>
      </w:r>
    </w:p>
    <w:p>
      <w:pPr>
        <w:spacing w:after="0" w:before="0" w:line="240" w:lineRule="auto"/>
      </w:pPr>
      <w:r>
        <w:rPr>
          <w:rFonts w:ascii="Consolas" w:hAnsi="Consolas" w:eastAsia="Consolas"/>
          <w:sz w:val="15"/>
        </w:rPr>
        <w:t xml:space="preserve">  params: {</w:t>
      </w:r>
    </w:p>
    <w:p>
      <w:pPr>
        <w:spacing w:after="0" w:before="0" w:line="240" w:lineRule="auto"/>
      </w:pPr>
      <w:r>
        <w:rPr>
          <w:rFonts w:ascii="Consolas" w:hAnsi="Consolas" w:eastAsia="Consolas"/>
          <w:sz w:val="15"/>
        </w:rPr>
        <w:t xml:space="preserve">    documentId: Id&lt;"documents"&gt;;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Tab = "content" | "comments" | "versions";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DocumentIdPage = ({ params }: DocumentIdPageProps) =&gt; {</w:t>
      </w:r>
    </w:p>
    <w:p>
      <w:pPr>
        <w:spacing w:after="0" w:before="0" w:line="240" w:lineRule="auto"/>
      </w:pPr>
      <w:r>
        <w:rPr>
          <w:rFonts w:ascii="Consolas" w:hAnsi="Consolas" w:eastAsia="Consolas"/>
          <w:sz w:val="15"/>
        </w:rPr>
        <w:t xml:space="preserve">  const Editor = useMemo(</w:t>
      </w:r>
    </w:p>
    <w:p>
      <w:pPr>
        <w:spacing w:after="0" w:before="0" w:line="240" w:lineRule="auto"/>
      </w:pPr>
      <w:r>
        <w:rPr>
          <w:rFonts w:ascii="Consolas" w:hAnsi="Consolas" w:eastAsia="Consolas"/>
          <w:sz w:val="15"/>
        </w:rPr>
        <w:t xml:space="preserve">    () =&gt; dynamic(() =&gt; import("@/components/editor"), { ssr: false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[tab, setTab] = useState&lt;Tab&gt;("content");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 = useQuery(api.documents.getById, {</w:t>
      </w:r>
    </w:p>
    <w:p>
      <w:pPr>
        <w:spacing w:after="0" w:before="0" w:line="240" w:lineRule="auto"/>
      </w:pPr>
      <w:r>
        <w:rPr>
          <w:rFonts w:ascii="Consolas" w:hAnsi="Consolas" w:eastAsia="Consolas"/>
          <w:sz w:val="15"/>
        </w:rPr>
        <w:t xml:space="preserve">    documentId: params.documentId,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permission = useQuery(api.documents.getMyPermission, {</w:t>
      </w:r>
    </w:p>
    <w:p>
      <w:pPr>
        <w:spacing w:after="0" w:before="0" w:line="240" w:lineRule="auto"/>
      </w:pPr>
      <w:r>
        <w:rPr>
          <w:rFonts w:ascii="Consolas" w:hAnsi="Consolas" w:eastAsia="Consolas"/>
          <w:sz w:val="15"/>
        </w:rPr>
        <w:t xml:space="preserve">    documentId: params.documentId,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update = useMutation(api.documents.update);</w:t>
      </w:r>
    </w:p>
    <w:p>
      <w:pPr>
        <w:spacing w:after="0" w:before="0" w:line="240" w:lineRule="auto"/>
      </w:pPr>
      <w:r>
        <w:rPr>
          <w:rFonts w:ascii="Consolas" w:hAnsi="Consolas" w:eastAsia="Consolas"/>
          <w:sz w:val="15"/>
        </w:rPr>
        <w:t xml:space="preserve">  // The `updatedAt` the editor loaded — used to detect a conflicting edit.</w:t>
      </w:r>
    </w:p>
    <w:p>
      <w:pPr>
        <w:spacing w:after="0" w:before="0" w:line="240" w:lineRule="auto"/>
      </w:pPr>
      <w:r>
        <w:rPr>
          <w:rFonts w:ascii="Consolas" w:hAnsi="Consolas" w:eastAsia="Consolas"/>
          <w:sz w:val="15"/>
        </w:rPr>
        <w:t xml:space="preserve">  const baseUpdatedAt = useRef&lt;number | undefined&gt;(undefined);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onChange = async (content: string) =&gt;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const updated = await update({</w:t>
      </w:r>
    </w:p>
    <w:p>
      <w:pPr>
        <w:spacing w:after="0" w:before="0" w:line="240" w:lineRule="auto"/>
      </w:pPr>
      <w:r>
        <w:rPr>
          <w:rFonts w:ascii="Consolas" w:hAnsi="Consolas" w:eastAsia="Consolas"/>
          <w:sz w:val="15"/>
        </w:rPr>
        <w:t xml:space="preserve">        id: params.documentId,</w:t>
      </w:r>
    </w:p>
    <w:p>
      <w:pPr>
        <w:spacing w:after="0" w:before="0" w:line="240" w:lineRule="auto"/>
      </w:pPr>
      <w:r>
        <w:rPr>
          <w:rFonts w:ascii="Consolas" w:hAnsi="Consolas" w:eastAsia="Consolas"/>
          <w:sz w:val="15"/>
        </w:rPr>
        <w:t xml:space="preserve">        content,</w:t>
      </w:r>
    </w:p>
    <w:p>
      <w:pPr>
        <w:spacing w:after="0" w:before="0" w:line="240" w:lineRule="auto"/>
      </w:pPr>
      <w:r>
        <w:rPr>
          <w:rFonts w:ascii="Consolas" w:hAnsi="Consolas" w:eastAsia="Consolas"/>
          <w:sz w:val="15"/>
        </w:rPr>
        <w:t xml:space="preserve">        baseUpdatedAt: baseUpdatedAt.current,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(updated &amp;&amp; typeof updated === "object" &amp;&amp; "updatedAt" in updated) {</w:t>
      </w:r>
    </w:p>
    <w:p>
      <w:pPr>
        <w:spacing w:after="0" w:before="0" w:line="240" w:lineRule="auto"/>
      </w:pPr>
      <w:r>
        <w:rPr>
          <w:rFonts w:ascii="Consolas" w:hAnsi="Consolas" w:eastAsia="Consolas"/>
          <w:sz w:val="15"/>
        </w:rPr>
        <w:t xml:space="preserve">        baseUpdatedAt.current = (updated as { updatedAt?: number }).updatedAt;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 ? error.message : "Failed to save the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 === undefined)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&lt;Cover.Skeleton /&gt;</w:t>
      </w:r>
    </w:p>
    <w:p>
      <w:pPr>
        <w:spacing w:after="0" w:before="0" w:line="240" w:lineRule="auto"/>
      </w:pPr>
      <w:r>
        <w:rPr>
          <w:rFonts w:ascii="Consolas" w:hAnsi="Consolas" w:eastAsia="Consolas"/>
          <w:sz w:val="15"/>
        </w:rPr>
        <w:t xml:space="preserve">        &lt;div className="mx-auto mt-10 md:max-w-3xl lg:max-w-4xl"&gt;</w:t>
      </w:r>
    </w:p>
    <w:p>
      <w:pPr>
        <w:spacing w:after="0" w:before="0" w:line="240" w:lineRule="auto"/>
      </w:pPr>
      <w:r>
        <w:rPr>
          <w:rFonts w:ascii="Consolas" w:hAnsi="Consolas" w:eastAsia="Consolas"/>
          <w:sz w:val="15"/>
        </w:rPr>
        <w:t xml:space="preserve">          &lt;div className="space-y-4 pl-8 pt-4"&gt;</w:t>
      </w:r>
    </w:p>
    <w:p>
      <w:pPr>
        <w:spacing w:after="0" w:before="0" w:line="240" w:lineRule="auto"/>
      </w:pPr>
      <w:r>
        <w:rPr>
          <w:rFonts w:ascii="Consolas" w:hAnsi="Consolas" w:eastAsia="Consolas"/>
          <w:sz w:val="15"/>
        </w:rPr>
        <w:t xml:space="preserve">            &lt;Skeleton className="h-14 w-[50%]" /&gt;</w:t>
      </w:r>
    </w:p>
    <w:p>
      <w:pPr>
        <w:spacing w:after="0" w:before="0" w:line="240" w:lineRule="auto"/>
      </w:pPr>
      <w:r>
        <w:rPr>
          <w:rFonts w:ascii="Consolas" w:hAnsi="Consolas" w:eastAsia="Consolas"/>
          <w:sz w:val="15"/>
        </w:rPr>
        <w:t xml:space="preserve">            &lt;Skeleton className="h-14 w-[80%]" /&gt;</w:t>
      </w:r>
    </w:p>
    <w:p>
      <w:pPr>
        <w:spacing w:after="0" w:before="0" w:line="240" w:lineRule="auto"/>
      </w:pPr>
      <w:r>
        <w:rPr>
          <w:rFonts w:ascii="Consolas" w:hAnsi="Consolas" w:eastAsia="Consolas"/>
          <w:sz w:val="15"/>
        </w:rPr>
        <w:t xml:space="preserve">            &lt;Skeleton className="h-14 w-[40%]" /&gt;</w:t>
      </w:r>
    </w:p>
    <w:p>
      <w:pPr>
        <w:spacing w:after="0" w:before="0" w:line="240" w:lineRule="auto"/>
      </w:pPr>
      <w:r>
        <w:rPr>
          <w:rFonts w:ascii="Consolas" w:hAnsi="Consolas" w:eastAsia="Consolas"/>
          <w:sz w:val="15"/>
        </w:rPr>
        <w:t xml:space="preserve">            &lt;Skeleton className="h-14 w-[60%]"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 === null) {</w:t>
      </w:r>
    </w:p>
    <w:p>
      <w:pPr>
        <w:spacing w:after="0" w:before="0" w:line="240" w:lineRule="auto"/>
      </w:pPr>
      <w:r>
        <w:rPr>
          <w:rFonts w:ascii="Consolas" w:hAnsi="Consolas" w:eastAsia="Consolas"/>
          <w:sz w:val="15"/>
        </w:rPr>
        <w:t xml:space="preserve">    return &lt;div&gt;Not found&lt;/div&gt;;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(baseUpdatedAt.current === undefined &amp;&amp; document.updatedAt) {</w:t>
      </w:r>
    </w:p>
    <w:p>
      <w:pPr>
        <w:spacing w:after="0" w:before="0" w:line="240" w:lineRule="auto"/>
      </w:pPr>
      <w:r>
        <w:rPr>
          <w:rFonts w:ascii="Consolas" w:hAnsi="Consolas" w:eastAsia="Consolas"/>
          <w:sz w:val="15"/>
        </w:rPr>
        <w:t xml:space="preserve">    baseUpdatedAt.current = document.updatedAt;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isDatabase = document.type === "database";</w:t>
      </w:r>
    </w:p>
    <w:p>
      <w:pPr>
        <w:spacing w:after="0" w:before="0" w:line="240" w:lineRule="auto"/>
      </w:pPr>
      <w:r>
        <w:rPr>
          <w:rFonts w:ascii="Consolas" w:hAnsi="Consolas" w:eastAsia="Consolas"/>
          <w:sz w:val="15"/>
        </w:rPr>
        <w:t xml:space="preserve">  const canEdit = permission === undefined || permission === "owner" || permission === "edit";</w:t>
      </w:r>
    </w:p>
    <w:p>
      <w:pPr>
        <w:spacing w:after="0" w:before="0" w:line="240" w:lineRule="auto"/>
      </w:pPr>
      <w:r>
        <w:rPr>
          <w:rFonts w:ascii="Consolas" w:hAnsi="Consolas" w:eastAsia="Consolas"/>
          <w:sz w:val="15"/>
        </w:rPr>
        <w:t xml:space="preserve">  const editable = !document.isLocked &amp;&amp; canEdit;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tabs: { id: Tab; label: string }[] = [</w:t>
      </w:r>
    </w:p>
    <w:p>
      <w:pPr>
        <w:spacing w:after="0" w:before="0" w:line="240" w:lineRule="auto"/>
      </w:pPr>
      <w:r>
        <w:rPr>
          <w:rFonts w:ascii="Consolas" w:hAnsi="Consolas" w:eastAsia="Consolas"/>
          <w:sz w:val="15"/>
        </w:rPr>
        <w:t xml:space="preserve">    { id: "content", label: isDatabase ? "Database" : "Content" },</w:t>
      </w:r>
    </w:p>
    <w:p>
      <w:pPr>
        <w:spacing w:after="0" w:before="0" w:line="240" w:lineRule="auto"/>
      </w:pPr>
      <w:r>
        <w:rPr>
          <w:rFonts w:ascii="Consolas" w:hAnsi="Consolas" w:eastAsia="Consolas"/>
          <w:sz w:val="15"/>
        </w:rPr>
        <w:t xml:space="preserve">    { id: "comments", label: "Comments" },</w:t>
      </w:r>
    </w:p>
    <w:p>
      <w:pPr>
        <w:spacing w:after="0" w:before="0" w:line="240" w:lineRule="auto"/>
      </w:pPr>
      <w:r>
        <w:rPr>
          <w:rFonts w:ascii="Consolas" w:hAnsi="Consolas" w:eastAsia="Consolas"/>
          <w:sz w:val="15"/>
        </w:rPr>
        <w:t xml:space="preserve">    { id: "versions", label: "History"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className="pb-40"&gt;</w:t>
      </w:r>
    </w:p>
    <w:p>
      <w:pPr>
        <w:spacing w:after="0" w:before="0" w:line="240" w:lineRule="auto"/>
      </w:pPr>
      <w:r>
        <w:rPr>
          <w:rFonts w:ascii="Consolas" w:hAnsi="Consolas" w:eastAsia="Consolas"/>
          <w:sz w:val="15"/>
        </w:rPr>
        <w:t xml:space="preserve">      &lt;PageHeader</w:t>
      </w:r>
    </w:p>
    <w:p>
      <w:pPr>
        <w:spacing w:after="0" w:before="0" w:line="240" w:lineRule="auto"/>
      </w:pPr>
      <w:r>
        <w:rPr>
          <w:rFonts w:ascii="Consolas" w:hAnsi="Consolas" w:eastAsia="Consolas"/>
          <w:sz w:val="15"/>
        </w:rPr>
        <w:t xml:space="preserve">        document={document}</w:t>
      </w:r>
    </w:p>
    <w:p>
      <w:pPr>
        <w:spacing w:after="0" w:before="0" w:line="240" w:lineRule="auto"/>
      </w:pPr>
      <w:r>
        <w:rPr>
          <w:rFonts w:ascii="Consolas" w:hAnsi="Consolas" w:eastAsia="Consolas"/>
          <w:sz w:val="15"/>
        </w:rPr>
        <w:t xml:space="preserve">        onOpenComments={() =&gt; setTab("comments")}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{document.isArchived &amp;&amp; &lt;Banner documentId={document._id} /&gt;}</w:t>
      </w:r>
    </w:p>
    <w:p>
      <w:pPr>
        <w:spacing w:after="0" w:before="0" w:line="240" w:lineRule="auto"/>
      </w:pPr>
      <w:r>
        <w:rPr>
          <w:rFonts w:ascii="Consolas" w:hAnsi="Consolas" w:eastAsia="Consolas"/>
          <w:sz w:val="15"/>
        </w:rPr>
        <w:t xml:space="preserve">      &lt;Cover url={document.coverImage}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className={`mx-auto px-4 ${</w:t>
      </w:r>
    </w:p>
    <w:p>
      <w:pPr>
        <w:spacing w:after="0" w:before="0" w:line="240" w:lineRule="auto"/>
      </w:pPr>
      <w:r>
        <w:rPr>
          <w:rFonts w:ascii="Consolas" w:hAnsi="Consolas" w:eastAsia="Consolas"/>
          <w:sz w:val="15"/>
        </w:rPr>
        <w:t xml:space="preserve">          isDatabase ? "max-w-6xl" : "md:max-w-3xl lg:max-w-4xl"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 className="mt-8"&gt;</w:t>
      </w:r>
    </w:p>
    <w:p>
      <w:pPr>
        <w:spacing w:after="0" w:before="0" w:line="240" w:lineRule="auto"/>
      </w:pPr>
      <w:r>
        <w:rPr>
          <w:rFonts w:ascii="Consolas" w:hAnsi="Consolas" w:eastAsia="Consolas"/>
          <w:sz w:val="15"/>
        </w:rPr>
        <w:t xml:space="preserve">          &lt;PageTitle initialData={document} /&gt;</w:t>
      </w:r>
    </w:p>
    <w:p>
      <w:pPr>
        <w:spacing w:after="0" w:before="0" w:line="240" w:lineRule="auto"/>
      </w:pPr>
      <w:r>
        <w:rPr>
          <w:rFonts w:ascii="Consolas" w:hAnsi="Consolas" w:eastAsia="Consolas"/>
          <w:sz w:val="15"/>
        </w:rPr>
        <w:t xml:space="preserve">          &lt;PageProperties document={document}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className="mt-6 flex items-center gap-1 border-b text-sm"&gt;</w:t>
      </w:r>
    </w:p>
    <w:p>
      <w:pPr>
        <w:spacing w:after="0" w:before="0" w:line="240" w:lineRule="auto"/>
      </w:pPr>
      <w:r>
        <w:rPr>
          <w:rFonts w:ascii="Consolas" w:hAnsi="Consolas" w:eastAsia="Consolas"/>
          <w:sz w:val="15"/>
        </w:rPr>
        <w:t xml:space="preserve">          {tabs.map((item) =&gt;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key={item.id}</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setTab(item.id)}</w:t>
      </w:r>
    </w:p>
    <w:p>
      <w:pPr>
        <w:spacing w:after="0" w:before="0" w:line="240" w:lineRule="auto"/>
      </w:pPr>
      <w:r>
        <w:rPr>
          <w:rFonts w:ascii="Consolas" w:hAnsi="Consolas" w:eastAsia="Consolas"/>
          <w:sz w:val="15"/>
        </w:rPr>
        <w:t xml:space="preserve">              className={`-mb-px border-b-2 px-3 py-2 notion-hover ${</w:t>
      </w:r>
    </w:p>
    <w:p>
      <w:pPr>
        <w:spacing w:after="0" w:before="0" w:line="240" w:lineRule="auto"/>
      </w:pPr>
      <w:r>
        <w:rPr>
          <w:rFonts w:ascii="Consolas" w:hAnsi="Consolas" w:eastAsia="Consolas"/>
          <w:sz w:val="15"/>
        </w:rPr>
        <w:t xml:space="preserve">                tab === item.id</w:t>
      </w:r>
    </w:p>
    <w:p>
      <w:pPr>
        <w:spacing w:after="0" w:before="0" w:line="240" w:lineRule="auto"/>
      </w:pPr>
      <w:r>
        <w:rPr>
          <w:rFonts w:ascii="Consolas" w:hAnsi="Consolas" w:eastAsia="Consolas"/>
          <w:sz w:val="15"/>
        </w:rPr>
        <w:t xml:space="preserve">                  ? "border-foreground font-medium text-foreground"</w:t>
      </w:r>
    </w:p>
    <w:p>
      <w:pPr>
        <w:spacing w:after="0" w:before="0" w:line="240" w:lineRule="auto"/>
      </w:pPr>
      <w:r>
        <w:rPr>
          <w:rFonts w:ascii="Consolas" w:hAnsi="Consolas" w:eastAsia="Consolas"/>
          <w:sz w:val="15"/>
        </w:rPr>
        <w:t xml:space="preserve">                  : "border-transparent text-muted-foreground hover:text-foreground"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{item.label}</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{tab === "content" &amp;&amp; (</w:t>
      </w:r>
    </w:p>
    <w:p>
      <w:pPr>
        <w:spacing w:after="0" w:before="0" w:line="240" w:lineRule="auto"/>
      </w:pPr>
      <w:r>
        <w:rPr>
          <w:rFonts w:ascii="Consolas" w:hAnsi="Consolas" w:eastAsia="Consolas"/>
          <w:sz w:val="15"/>
        </w:rPr>
        <w:t xml:space="preserve">          &lt;div className="pt-4"&gt;</w:t>
      </w:r>
    </w:p>
    <w:p>
      <w:pPr>
        <w:spacing w:after="0" w:before="0" w:line="240" w:lineRule="auto"/>
      </w:pPr>
      <w:r>
        <w:rPr>
          <w:rFonts w:ascii="Consolas" w:hAnsi="Consolas" w:eastAsia="Consolas"/>
          <w:sz w:val="15"/>
        </w:rPr>
        <w:t xml:space="preserve">            {isDatabase ? (</w:t>
      </w:r>
    </w:p>
    <w:p>
      <w:pPr>
        <w:spacing w:after="0" w:before="0" w:line="240" w:lineRule="auto"/>
      </w:pPr>
      <w:r>
        <w:rPr>
          <w:rFonts w:ascii="Consolas" w:hAnsi="Consolas" w:eastAsia="Consolas"/>
          <w:sz w:val="15"/>
        </w:rPr>
        <w:t xml:space="preserve">              &lt;DatabaseView databaseId={document._id} /&gt;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&lt;Editor</w:t>
      </w:r>
    </w:p>
    <w:p>
      <w:pPr>
        <w:spacing w:after="0" w:before="0" w:line="240" w:lineRule="auto"/>
      </w:pPr>
      <w:r>
        <w:rPr>
          <w:rFonts w:ascii="Consolas" w:hAnsi="Consolas" w:eastAsia="Consolas"/>
          <w:sz w:val="15"/>
        </w:rPr>
        <w:t xml:space="preserve">                editable={editable}</w:t>
      </w:r>
    </w:p>
    <w:p>
      <w:pPr>
        <w:spacing w:after="0" w:before="0" w:line="240" w:lineRule="auto"/>
      </w:pPr>
      <w:r>
        <w:rPr>
          <w:rFonts w:ascii="Consolas" w:hAnsi="Consolas" w:eastAsia="Consolas"/>
          <w:sz w:val="15"/>
        </w:rPr>
        <w:t xml:space="preserve">                onChange={onChange}</w:t>
      </w:r>
    </w:p>
    <w:p>
      <w:pPr>
        <w:spacing w:after="0" w:before="0" w:line="240" w:lineRule="auto"/>
      </w:pPr>
      <w:r>
        <w:rPr>
          <w:rFonts w:ascii="Consolas" w:hAnsi="Consolas" w:eastAsia="Consolas"/>
          <w:sz w:val="15"/>
        </w:rPr>
        <w:t xml:space="preserve">                initialContent={document.content}</w:t>
      </w:r>
    </w:p>
    <w:p>
      <w:pPr>
        <w:spacing w:after="0" w:before="0" w:line="240" w:lineRule="auto"/>
      </w:pPr>
      <w:r>
        <w:rPr>
          <w:rFonts w:ascii="Consolas" w:hAnsi="Consolas" w:eastAsia="Consolas"/>
          <w:sz w:val="15"/>
        </w:rPr>
        <w:t xml:space="preserve">                documentId={document._id}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{tab === "content" &amp;&amp; !isDatabase &amp;&amp;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&lt;SyncedContent documentId={document._id} /&gt;</w:t>
      </w:r>
    </w:p>
    <w:p>
      <w:pPr>
        <w:spacing w:after="0" w:before="0" w:line="240" w:lineRule="auto"/>
      </w:pPr>
      <w:r>
        <w:rPr>
          <w:rFonts w:ascii="Consolas" w:hAnsi="Consolas" w:eastAsia="Consolas"/>
          <w:sz w:val="15"/>
        </w:rPr>
        <w:t xml:space="preserve">            &lt;SubPages documentId={document._id} /&gt;</w:t>
      </w:r>
    </w:p>
    <w:p>
      <w:pPr>
        <w:spacing w:after="0" w:before="0" w:line="240" w:lineRule="auto"/>
      </w:pPr>
      <w:r>
        <w:rPr>
          <w:rFonts w:ascii="Consolas" w:hAnsi="Consolas" w:eastAsia="Consolas"/>
          <w:sz w:val="15"/>
        </w:rPr>
        <w:t xml:space="preserve">            &lt;LinkedMentions documentId={document._id} /&gt;</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{tab === "comments" &amp;&amp; &lt;CommentsPanel documentId={document._id}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{tab === "versions" &amp;&amp; &lt;VersionsPanel documentId={document._id}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DocumentIdPage;</w:t>
      </w:r>
    </w:p>
    <w:p>
      <w:r>
        <w:br w:type="page"/>
      </w:r>
    </w:p>
    <w:p>
      <w:pPr>
        <w:pStyle w:val="Heading1"/>
      </w:pPr>
      <w:r>
        <w:t>119. app/(main)/(routes)/notifications/page.tsx</w:t>
      </w:r>
    </w:p>
    <w:p>
      <w:r>
        <w:rPr>
          <w:rFonts w:ascii="Consolas" w:hAnsi="Consolas"/>
          <w:color w:val="666666"/>
          <w:sz w:val="18"/>
        </w:rPr>
        <w:t>app/(main)/(routes)/notifications/page.tsx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 AtSign, Bell, CheckCheck, MessageSquare } from "lucide-react";</w:t>
      </w:r>
    </w:p>
    <w:p>
      <w:pPr>
        <w:spacing w:after="0" w:before="0" w:line="240" w:lineRule="auto"/>
      </w:pPr>
      <w:r>
        <w:rPr>
          <w:rFonts w:ascii="Consolas" w:hAnsi="Consolas" w:eastAsia="Consolas"/>
          <w:sz w:val="15"/>
        </w:rPr>
        <w:t>import { useRouter } from "next/navigation";</w:t>
      </w:r>
    </w:p>
    <w:p>
      <w:pPr>
        <w:spacing w:after="0" w:before="0" w:line="240" w:lineRule="auto"/>
      </w:pPr>
      <w:r>
        <w:rPr>
          <w:rFonts w:ascii="Consolas" w:hAnsi="Consolas" w:eastAsia="Consolas"/>
          <w:sz w:val="15"/>
        </w:rPr>
        <w:t>import { useEffect } from "react";</w:t>
      </w:r>
    </w:p>
    <w:p>
      <w:pPr>
        <w:spacing w:after="0" w:before="0" w:line="240" w:lineRule="auto"/>
      </w:pPr>
      <w:r>
        <w:rPr>
          <w:rFonts w:ascii="Consolas" w:hAnsi="Consolas" w:eastAsia="Consolas"/>
          <w:sz w:val="15"/>
        </w:rPr>
        <w:t>import { relativeTime } from "@/lib/utils";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ICONS = {</w:t>
      </w:r>
    </w:p>
    <w:p>
      <w:pPr>
        <w:spacing w:after="0" w:before="0" w:line="240" w:lineRule="auto"/>
      </w:pPr>
      <w:r>
        <w:rPr>
          <w:rFonts w:ascii="Consolas" w:hAnsi="Consolas" w:eastAsia="Consolas"/>
          <w:sz w:val="15"/>
        </w:rPr>
        <w:t xml:space="preserve">  mention: AtSign,</w:t>
      </w:r>
    </w:p>
    <w:p>
      <w:pPr>
        <w:spacing w:after="0" w:before="0" w:line="240" w:lineRule="auto"/>
      </w:pPr>
      <w:r>
        <w:rPr>
          <w:rFonts w:ascii="Consolas" w:hAnsi="Consolas" w:eastAsia="Consolas"/>
          <w:sz w:val="15"/>
        </w:rPr>
        <w:t xml:space="preserve">  comment: MessageSquare,</w:t>
      </w:r>
    </w:p>
    <w:p>
      <w:pPr>
        <w:spacing w:after="0" w:before="0" w:line="240" w:lineRule="auto"/>
      </w:pPr>
      <w:r>
        <w:rPr>
          <w:rFonts w:ascii="Consolas" w:hAnsi="Consolas" w:eastAsia="Consolas"/>
          <w:sz w:val="15"/>
        </w:rPr>
        <w:t>} as const;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NotificationsPage = () =&gt; {</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const notifications = useQuery(api.users.getNotifications, {});</w:t>
      </w:r>
    </w:p>
    <w:p>
      <w:pPr>
        <w:spacing w:after="0" w:before="0" w:line="240" w:lineRule="auto"/>
      </w:pPr>
      <w:r>
        <w:rPr>
          <w:rFonts w:ascii="Consolas" w:hAnsi="Consolas" w:eastAsia="Consolas"/>
          <w:sz w:val="15"/>
        </w:rPr>
        <w:t xml:space="preserve">  const markRead = useMutation(api.users.markNotificationsRead);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Opening the inbox marks everything as read.</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if (notifications?.some((notification) =&gt; !notification.read)) {</w:t>
      </w:r>
    </w:p>
    <w:p>
      <w:pPr>
        <w:spacing w:after="0" w:before="0" w:line="240" w:lineRule="auto"/>
      </w:pPr>
      <w:r>
        <w:rPr>
          <w:rFonts w:ascii="Consolas" w:hAnsi="Consolas" w:eastAsia="Consolas"/>
          <w:sz w:val="15"/>
        </w:rPr>
        <w:t xml:space="preserve">      markRead({}).catch(() =&gt;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[notifications, markRead]);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className="mx-auto w-full max-w-3xl px-6 py-10"&gt;</w:t>
      </w:r>
    </w:p>
    <w:p>
      <w:pPr>
        <w:spacing w:after="0" w:before="0" w:line="240" w:lineRule="auto"/>
      </w:pPr>
      <w:r>
        <w:rPr>
          <w:rFonts w:ascii="Consolas" w:hAnsi="Consolas" w:eastAsia="Consolas"/>
          <w:sz w:val="15"/>
        </w:rPr>
        <w:t xml:space="preserve">      &lt;div className="flex items-center justify-between"&gt;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&lt;h1 className="text-2xl font-bold tracking-tight"&gt;Notifications&lt;/h1&gt;</w:t>
      </w:r>
    </w:p>
    <w:p>
      <w:pPr>
        <w:spacing w:after="0" w:before="0" w:line="240" w:lineRule="auto"/>
      </w:pPr>
      <w:r>
        <w:rPr>
          <w:rFonts w:ascii="Consolas" w:hAnsi="Consolas" w:eastAsia="Consolas"/>
          <w:sz w:val="15"/>
        </w:rPr>
        <w:t xml:space="preserve">          &lt;p className="mt-1 text-sm text-muted-foreground"&gt;</w:t>
      </w:r>
    </w:p>
    <w:p>
      <w:pPr>
        <w:spacing w:after="0" w:before="0" w:line="240" w:lineRule="auto"/>
      </w:pPr>
      <w:r>
        <w:rPr>
          <w:rFonts w:ascii="Consolas" w:hAnsi="Consolas" w:eastAsia="Consolas"/>
          <w:sz w:val="15"/>
        </w:rPr>
        <w:t xml:space="preserve">            Mentions and comments from your workspace.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onClick={() =&gt; markRead({})}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&lt;CheckCheck className="mr-2 h-4 w-4" /&gt;</w:t>
      </w:r>
    </w:p>
    <w:p>
      <w:pPr>
        <w:spacing w:after="0" w:before="0" w:line="240" w:lineRule="auto"/>
      </w:pPr>
      <w:r>
        <w:rPr>
          <w:rFonts w:ascii="Consolas" w:hAnsi="Consolas" w:eastAsia="Consolas"/>
          <w:sz w:val="15"/>
        </w:rPr>
        <w:t xml:space="preserve">          Mark all as read</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className="mt-6 space-y-1"&gt;</w:t>
      </w:r>
    </w:p>
    <w:p>
      <w:pPr>
        <w:spacing w:after="0" w:before="0" w:line="240" w:lineRule="auto"/>
      </w:pPr>
      <w:r>
        <w:rPr>
          <w:rFonts w:ascii="Consolas" w:hAnsi="Consolas" w:eastAsia="Consolas"/>
          <w:sz w:val="15"/>
        </w:rPr>
        <w:t xml:space="preserve">        {notifications?.map((notification) =&gt; {</w:t>
      </w:r>
    </w:p>
    <w:p>
      <w:pPr>
        <w:spacing w:after="0" w:before="0" w:line="240" w:lineRule="auto"/>
      </w:pPr>
      <w:r>
        <w:rPr>
          <w:rFonts w:ascii="Consolas" w:hAnsi="Consolas" w:eastAsia="Consolas"/>
          <w:sz w:val="15"/>
        </w:rPr>
        <w:t xml:space="preserve">          const Icon =</w:t>
      </w:r>
    </w:p>
    <w:p>
      <w:pPr>
        <w:spacing w:after="0" w:before="0" w:line="240" w:lineRule="auto"/>
      </w:pPr>
      <w:r>
        <w:rPr>
          <w:rFonts w:ascii="Consolas" w:hAnsi="Consolas" w:eastAsia="Consolas"/>
          <w:sz w:val="15"/>
        </w:rPr>
        <w:t xml:space="preserve">            ICONS[notification.type as keyof typeof ICONS] ?? Bell;</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key={notification._id}</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w:t>
      </w:r>
    </w:p>
    <w:p>
      <w:pPr>
        <w:spacing w:after="0" w:before="0" w:line="240" w:lineRule="auto"/>
      </w:pPr>
      <w:r>
        <w:rPr>
          <w:rFonts w:ascii="Consolas" w:hAnsi="Consolas" w:eastAsia="Consolas"/>
          <w:sz w:val="15"/>
        </w:rPr>
        <w:t xml:space="preserve">                notification.documentId</w:t>
      </w:r>
    </w:p>
    <w:p>
      <w:pPr>
        <w:spacing w:after="0" w:before="0" w:line="240" w:lineRule="auto"/>
      </w:pPr>
      <w:r>
        <w:rPr>
          <w:rFonts w:ascii="Consolas" w:hAnsi="Consolas" w:eastAsia="Consolas"/>
          <w:sz w:val="15"/>
        </w:rPr>
        <w:t xml:space="preserve">                  ? router.push(`/documents/${notification.documentId}`)</w:t>
      </w:r>
    </w:p>
    <w:p>
      <w:pPr>
        <w:spacing w:after="0" w:before="0" w:line="240" w:lineRule="auto"/>
      </w:pPr>
      <w:r>
        <w:rPr>
          <w:rFonts w:ascii="Consolas" w:hAnsi="Consolas" w:eastAsia="Consolas"/>
          <w:sz w:val="15"/>
        </w:rPr>
        <w:t xml:space="preserve">                  :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className="flex w-full items-start gap-3 rounded-md border px-3 py-2.5 text-left text-sm notion-hover hover:bg-accent/40"</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&lt;span className="mt-0.5 flex h-6 w-6 shrink-0 items-center justify-center rounded-full bg-accent"&gt;</w:t>
      </w:r>
    </w:p>
    <w:p>
      <w:pPr>
        <w:spacing w:after="0" w:before="0" w:line="240" w:lineRule="auto"/>
      </w:pPr>
      <w:r>
        <w:rPr>
          <w:rFonts w:ascii="Consolas" w:hAnsi="Consolas" w:eastAsia="Consolas"/>
          <w:sz w:val="15"/>
        </w:rPr>
        <w:t xml:space="preserve">                &lt;Icon className="h-3.5 w-3.5" /&gt;</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 className="min-w-0 flex-1"&gt;</w:t>
      </w:r>
    </w:p>
    <w:p>
      <w:pPr>
        <w:spacing w:after="0" w:before="0" w:line="240" w:lineRule="auto"/>
      </w:pPr>
      <w:r>
        <w:rPr>
          <w:rFonts w:ascii="Consolas" w:hAnsi="Consolas" w:eastAsia="Consolas"/>
          <w:sz w:val="15"/>
        </w:rPr>
        <w:t xml:space="preserve">                &lt;span className="font-medium"&gt;</w:t>
      </w:r>
    </w:p>
    <w:p>
      <w:pPr>
        <w:spacing w:after="0" w:before="0" w:line="240" w:lineRule="auto"/>
      </w:pPr>
      <w:r>
        <w:rPr>
          <w:rFonts w:ascii="Consolas" w:hAnsi="Consolas" w:eastAsia="Consolas"/>
          <w:sz w:val="15"/>
        </w:rPr>
        <w:t xml:space="preserve">                  {notification.actorName ?? "Someone"}</w:t>
      </w:r>
    </w:p>
    <w:p>
      <w:pPr>
        <w:spacing w:after="0" w:before="0" w:line="240" w:lineRule="auto"/>
      </w:pPr>
      <w:r>
        <w:rPr>
          <w:rFonts w:ascii="Consolas" w:hAnsi="Consolas" w:eastAsia="Consolas"/>
          <w:sz w:val="15"/>
        </w:rPr>
        <w:t xml:space="preserve">                &lt;/span&gt;{" "}</w:t>
      </w:r>
    </w:p>
    <w:p>
      <w:pPr>
        <w:spacing w:after="0" w:before="0" w:line="240" w:lineRule="auto"/>
      </w:pPr>
      <w:r>
        <w:rPr>
          <w:rFonts w:ascii="Consolas" w:hAnsi="Consolas" w:eastAsia="Consolas"/>
          <w:sz w:val="15"/>
        </w:rPr>
        <w:t xml:space="preserve">                &lt;span className="text-muted-foreground"&gt;</w:t>
      </w:r>
    </w:p>
    <w:p>
      <w:pPr>
        <w:spacing w:after="0" w:before="0" w:line="240" w:lineRule="auto"/>
      </w:pPr>
      <w:r>
        <w:rPr>
          <w:rFonts w:ascii="Consolas" w:hAnsi="Consolas" w:eastAsia="Consolas"/>
          <w:sz w:val="15"/>
        </w:rPr>
        <w:t xml:space="preserve">                  {notification.type === "mention"</w:t>
      </w:r>
    </w:p>
    <w:p>
      <w:pPr>
        <w:spacing w:after="0" w:before="0" w:line="240" w:lineRule="auto"/>
      </w:pPr>
      <w:r>
        <w:rPr>
          <w:rFonts w:ascii="Consolas" w:hAnsi="Consolas" w:eastAsia="Consolas"/>
          <w:sz w:val="15"/>
        </w:rPr>
        <w:t xml:space="preserve">                    ? "mentioned you"</w:t>
      </w:r>
    </w:p>
    <w:p>
      <w:pPr>
        <w:spacing w:after="0" w:before="0" w:line="240" w:lineRule="auto"/>
      </w:pPr>
      <w:r>
        <w:rPr>
          <w:rFonts w:ascii="Consolas" w:hAnsi="Consolas" w:eastAsia="Consolas"/>
          <w:sz w:val="15"/>
        </w:rPr>
        <w:t xml:space="preserve">                    : "commented on a page"}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{notification.body &amp;&amp; (</w:t>
      </w:r>
    </w:p>
    <w:p>
      <w:pPr>
        <w:spacing w:after="0" w:before="0" w:line="240" w:lineRule="auto"/>
      </w:pPr>
      <w:r>
        <w:rPr>
          <w:rFonts w:ascii="Consolas" w:hAnsi="Consolas" w:eastAsia="Consolas"/>
          <w:sz w:val="15"/>
        </w:rPr>
        <w:t xml:space="preserve">                  &lt;span className="mt-0.5 block truncate text-xs text-muted-foreground"&gt;</w:t>
      </w:r>
    </w:p>
    <w:p>
      <w:pPr>
        <w:spacing w:after="0" w:before="0" w:line="240" w:lineRule="auto"/>
      </w:pPr>
      <w:r>
        <w:rPr>
          <w:rFonts w:ascii="Consolas" w:hAnsi="Consolas" w:eastAsia="Consolas"/>
          <w:sz w:val="15"/>
        </w:rPr>
        <w:t xml:space="preserve">                    {notification.body}</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 className="whitespace-nowrap text-[11px] text-muted-foreground"&gt;</w:t>
      </w:r>
    </w:p>
    <w:p>
      <w:pPr>
        <w:spacing w:after="0" w:before="0" w:line="240" w:lineRule="auto"/>
      </w:pPr>
      <w:r>
        <w:rPr>
          <w:rFonts w:ascii="Consolas" w:hAnsi="Consolas" w:eastAsia="Consolas"/>
          <w:sz w:val="15"/>
        </w:rPr>
        <w:t xml:space="preserve">                {relativeTime(notification.createdAt)}</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{notifications?.length === 0 &amp;&amp; (</w:t>
      </w:r>
    </w:p>
    <w:p>
      <w:pPr>
        <w:spacing w:after="0" w:before="0" w:line="240" w:lineRule="auto"/>
      </w:pPr>
      <w:r>
        <w:rPr>
          <w:rFonts w:ascii="Consolas" w:hAnsi="Consolas" w:eastAsia="Consolas"/>
          <w:sz w:val="15"/>
        </w:rPr>
        <w:t xml:space="preserve">          &lt;div className="flex flex-col items-center gap-2 rounded-lg border border-dashed p-12 text-center"&gt;</w:t>
      </w:r>
    </w:p>
    <w:p>
      <w:pPr>
        <w:spacing w:after="0" w:before="0" w:line="240" w:lineRule="auto"/>
      </w:pPr>
      <w:r>
        <w:rPr>
          <w:rFonts w:ascii="Consolas" w:hAnsi="Consolas" w:eastAsia="Consolas"/>
          <w:sz w:val="15"/>
        </w:rPr>
        <w:t xml:space="preserve">            &lt;Bell className="h-6 w-6 text-muted-foreground" /&gt;</w:t>
      </w:r>
    </w:p>
    <w:p>
      <w:pPr>
        <w:spacing w:after="0" w:before="0" w:line="240" w:lineRule="auto"/>
      </w:pPr>
      <w:r>
        <w:rPr>
          <w:rFonts w:ascii="Consolas" w:hAnsi="Consolas" w:eastAsia="Consolas"/>
          <w:sz w:val="15"/>
        </w:rPr>
        <w:t xml:space="preserve">            &lt;p className="text-sm font-medium"&gt;You are all caught up&lt;/p&gt;</w:t>
      </w:r>
    </w:p>
    <w:p>
      <w:pPr>
        <w:spacing w:after="0" w:before="0" w:line="240" w:lineRule="auto"/>
      </w:pPr>
      <w:r>
        <w:rPr>
          <w:rFonts w:ascii="Consolas" w:hAnsi="Consolas" w:eastAsia="Consolas"/>
          <w:sz w:val="15"/>
        </w:rPr>
        <w:t xml:space="preserve">            &lt;p className="text-xs text-muted-foreground"&gt;</w:t>
      </w:r>
    </w:p>
    <w:p>
      <w:pPr>
        <w:spacing w:after="0" w:before="0" w:line="240" w:lineRule="auto"/>
      </w:pPr>
      <w:r>
        <w:rPr>
          <w:rFonts w:ascii="Consolas" w:hAnsi="Consolas" w:eastAsia="Consolas"/>
          <w:sz w:val="15"/>
        </w:rPr>
        <w:t xml:space="preserve">              Mentions and comments will show up here.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NotificationsPage;</w:t>
      </w:r>
    </w:p>
    <w:p>
      <w:r>
        <w:br w:type="page"/>
      </w:r>
    </w:p>
    <w:p>
      <w:pPr>
        <w:pStyle w:val="Heading1"/>
      </w:pPr>
      <w:r>
        <w:t>120. app/(main)/(routes)/settings/page.tsx</w:t>
      </w:r>
    </w:p>
    <w:p>
      <w:r>
        <w:rPr>
          <w:rFonts w:ascii="Consolas" w:hAnsi="Consolas"/>
          <w:color w:val="666666"/>
          <w:sz w:val="18"/>
        </w:rPr>
        <w:t>app/(main)/(routes)/settings/page.tsx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BillingSettings } from "@/components/billing/billing-settings";</w:t>
      </w:r>
    </w:p>
    <w:p>
      <w:pPr>
        <w:spacing w:after="0" w:before="0" w:line="240" w:lineRule="auto"/>
      </w:pPr>
      <w:r>
        <w:rPr>
          <w:rFonts w:ascii="Consolas" w:hAnsi="Consolas" w:eastAsia="Consolas"/>
          <w:sz w:val="15"/>
        </w:rPr>
        <w:t>import { ModeToggle } from "@/components/mode-toggle";</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 Input } from "@/components/ui/input";</w:t>
      </w:r>
    </w:p>
    <w:p>
      <w:pPr>
        <w:spacing w:after="0" w:before="0" w:line="240" w:lineRule="auto"/>
      </w:pPr>
      <w:r>
        <w:rPr>
          <w:rFonts w:ascii="Consolas" w:hAnsi="Consolas" w:eastAsia="Consolas"/>
          <w:sz w:val="15"/>
        </w:rPr>
        <w:t>import { Select } from "@/components/ui/select";</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Activity,</w:t>
      </w:r>
    </w:p>
    <w:p>
      <w:pPr>
        <w:spacing w:after="0" w:before="0" w:line="240" w:lineRule="auto"/>
      </w:pPr>
      <w:r>
        <w:rPr>
          <w:rFonts w:ascii="Consolas" w:hAnsi="Consolas" w:eastAsia="Consolas"/>
          <w:sz w:val="15"/>
        </w:rPr>
        <w:t xml:space="preserve">  CreditCard,</w:t>
      </w:r>
    </w:p>
    <w:p>
      <w:pPr>
        <w:spacing w:after="0" w:before="0" w:line="240" w:lineRule="auto"/>
      </w:pPr>
      <w:r>
        <w:rPr>
          <w:rFonts w:ascii="Consolas" w:hAnsi="Consolas" w:eastAsia="Consolas"/>
          <w:sz w:val="15"/>
        </w:rPr>
        <w:t xml:space="preserve">  Settings2,</w:t>
      </w:r>
    </w:p>
    <w:p>
      <w:pPr>
        <w:spacing w:after="0" w:before="0" w:line="240" w:lineRule="auto"/>
      </w:pPr>
      <w:r>
        <w:rPr>
          <w:rFonts w:ascii="Consolas" w:hAnsi="Consolas" w:eastAsia="Consolas"/>
          <w:sz w:val="15"/>
        </w:rPr>
        <w:t xml:space="preserve">  Trash2,</w:t>
      </w:r>
    </w:p>
    <w:p>
      <w:pPr>
        <w:spacing w:after="0" w:before="0" w:line="240" w:lineRule="auto"/>
      </w:pPr>
      <w:r>
        <w:rPr>
          <w:rFonts w:ascii="Consolas" w:hAnsi="Consolas" w:eastAsia="Consolas"/>
          <w:sz w:val="15"/>
        </w:rPr>
        <w:t xml:space="preserve">  UserPlus,</w:t>
      </w:r>
    </w:p>
    <w:p>
      <w:pPr>
        <w:spacing w:after="0" w:before="0" w:line="240" w:lineRule="auto"/>
      </w:pPr>
      <w:r>
        <w:rPr>
          <w:rFonts w:ascii="Consolas" w:hAnsi="Consolas" w:eastAsia="Consolas"/>
          <w:sz w:val="15"/>
        </w:rPr>
        <w:t xml:space="preserve">  Users,</w:t>
      </w:r>
    </w:p>
    <w:p>
      <w:pPr>
        <w:spacing w:after="0" w:before="0" w:line="240" w:lineRule="auto"/>
      </w:pPr>
      <w:r>
        <w:rPr>
          <w:rFonts w:ascii="Consolas" w:hAnsi="Consolas" w:eastAsia="Consolas"/>
          <w:sz w:val="15"/>
        </w:rPr>
        <w:t>} from "lucide-react";</w:t>
      </w:r>
    </w:p>
    <w:p>
      <w:pPr>
        <w:spacing w:after="0" w:before="0" w:line="240" w:lineRule="auto"/>
      </w:pPr>
      <w:r>
        <w:rPr>
          <w:rFonts w:ascii="Consolas" w:hAnsi="Consolas" w:eastAsia="Consolas"/>
          <w:sz w:val="15"/>
        </w:rPr>
        <w:t>import { useRouter, useSearchParams } from "next/navigation";</w:t>
      </w:r>
    </w:p>
    <w:p>
      <w:pPr>
        <w:spacing w:after="0" w:before="0" w:line="240" w:lineRule="auto"/>
      </w:pPr>
      <w:r>
        <w:rPr>
          <w:rFonts w:ascii="Consolas" w:hAnsi="Consolas" w:eastAsia="Consolas"/>
          <w:sz w:val="15"/>
        </w:rPr>
        <w:t>import { useEffect, useState } from "react";</w:t>
      </w:r>
    </w:p>
    <w:p>
      <w:pPr>
        <w:spacing w:after="0" w:before="0" w:line="240" w:lineRule="auto"/>
      </w:pPr>
      <w:r>
        <w:rPr>
          <w:rFonts w:ascii="Consolas" w:hAnsi="Consolas" w:eastAsia="Consolas"/>
          <w:sz w:val="15"/>
        </w:rPr>
        <w:t>import { usePaginatedQuery } from "convex/react";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 formatDate, relativeTime } from "@/lib/utils";</w:t>
      </w:r>
    </w:p>
    <w:p>
      <w:pPr>
        <w:spacing w:after="0" w:before="0" w:line="240" w:lineRule="auto"/>
      </w:pPr>
      <w:r>
        <w:rPr>
          <w:rFonts w:ascii="Consolas" w:hAnsi="Consolas" w:eastAsia="Consolas"/>
          <w:sz w:val="15"/>
        </w:rPr>
        <w:t>import { describeLimit } from "@/lib/plans";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TABS = [</w:t>
      </w:r>
    </w:p>
    <w:p>
      <w:pPr>
        <w:spacing w:after="0" w:before="0" w:line="240" w:lineRule="auto"/>
      </w:pPr>
      <w:r>
        <w:rPr>
          <w:rFonts w:ascii="Consolas" w:hAnsi="Consolas" w:eastAsia="Consolas"/>
          <w:sz w:val="15"/>
        </w:rPr>
        <w:t xml:space="preserve">  { id: "general", label: "General", icon: Settings2 },</w:t>
      </w:r>
    </w:p>
    <w:p>
      <w:pPr>
        <w:spacing w:after="0" w:before="0" w:line="240" w:lineRule="auto"/>
      </w:pPr>
      <w:r>
        <w:rPr>
          <w:rFonts w:ascii="Consolas" w:hAnsi="Consolas" w:eastAsia="Consolas"/>
          <w:sz w:val="15"/>
        </w:rPr>
        <w:t xml:space="preserve">  { id: "members", label: "Members", icon: Users },</w:t>
      </w:r>
    </w:p>
    <w:p>
      <w:pPr>
        <w:spacing w:after="0" w:before="0" w:line="240" w:lineRule="auto"/>
      </w:pPr>
      <w:r>
        <w:rPr>
          <w:rFonts w:ascii="Consolas" w:hAnsi="Consolas" w:eastAsia="Consolas"/>
          <w:sz w:val="15"/>
        </w:rPr>
        <w:t xml:space="preserve">  { id: "billing", label: "Billing", icon: CreditCard },</w:t>
      </w:r>
    </w:p>
    <w:p>
      <w:pPr>
        <w:spacing w:after="0" w:before="0" w:line="240" w:lineRule="auto"/>
      </w:pPr>
      <w:r>
        <w:rPr>
          <w:rFonts w:ascii="Consolas" w:hAnsi="Consolas" w:eastAsia="Consolas"/>
          <w:sz w:val="15"/>
        </w:rPr>
        <w:t xml:space="preserve">  { id: "activity", label: "Activity", icon: Activity },</w:t>
      </w:r>
    </w:p>
    <w:p>
      <w:pPr>
        <w:spacing w:after="0" w:before="0" w:line="240" w:lineRule="auto"/>
      </w:pPr>
      <w:r>
        <w:rPr>
          <w:rFonts w:ascii="Consolas" w:hAnsi="Consolas" w:eastAsia="Consolas"/>
          <w:sz w:val="15"/>
        </w:rPr>
        <w:t xml:space="preserve">  { id: "trash", label: "Trash", icon: Trash2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SettingsPage = () =&gt; {</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const params = useSearchParams();</w:t>
      </w:r>
    </w:p>
    <w:p>
      <w:pPr>
        <w:spacing w:after="0" w:before="0" w:line="240" w:lineRule="auto"/>
      </w:pPr>
      <w:r>
        <w:rPr>
          <w:rFonts w:ascii="Consolas" w:hAnsi="Consolas" w:eastAsia="Consolas"/>
          <w:sz w:val="15"/>
        </w:rPr>
        <w:t xml:space="preserve">  const { workspaceId, workspace, isOwner, role, plan } = useWorkspace();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[tab, setTab] = useState(params.get("tab") ?? "general");</w:t>
      </w:r>
    </w:p>
    <w:p>
      <w:pPr>
        <w:spacing w:after="0" w:before="0" w:line="240" w:lineRule="auto"/>
      </w:pPr>
      <w:r>
        <w:rPr>
          <w:rFonts w:ascii="Consolas" w:hAnsi="Consolas" w:eastAsia="Consolas"/>
          <w:sz w:val="15"/>
        </w:rPr>
        <w:t xml:space="preserve">  const [name, setName] = useState(workspace?.name ?? "");</w:t>
      </w:r>
    </w:p>
    <w:p>
      <w:pPr>
        <w:spacing w:after="0" w:before="0" w:line="240" w:lineRule="auto"/>
      </w:pPr>
      <w:r>
        <w:rPr>
          <w:rFonts w:ascii="Consolas" w:hAnsi="Consolas" w:eastAsia="Consolas"/>
          <w:sz w:val="15"/>
        </w:rPr>
        <w:t xml:space="preserve">  const [icon, setIcon] = useState(workspace?.icon ?? "🪄");</w:t>
      </w:r>
    </w:p>
    <w:p>
      <w:pPr>
        <w:spacing w:after="0" w:before="0" w:line="240" w:lineRule="auto"/>
      </w:pPr>
      <w:r>
        <w:rPr>
          <w:rFonts w:ascii="Consolas" w:hAnsi="Consolas" w:eastAsia="Consolas"/>
          <w:sz w:val="15"/>
        </w:rPr>
        <w:t xml:space="preserve">  const [email, setEmail] = useState("");</w:t>
      </w:r>
    </w:p>
    <w:p>
      <w:pPr>
        <w:spacing w:after="0" w:before="0" w:line="240" w:lineRule="auto"/>
      </w:pPr>
      <w:r>
        <w:rPr>
          <w:rFonts w:ascii="Consolas" w:hAnsi="Consolas" w:eastAsia="Consolas"/>
          <w:sz w:val="15"/>
        </w:rPr>
        <w:t xml:space="preserve">  const [inviteRole, setInviteRole] = useState("member");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updateWorkspace = useMutation(api.workspaces.update);</w:t>
      </w:r>
    </w:p>
    <w:p>
      <w:pPr>
        <w:spacing w:after="0" w:before="0" w:line="240" w:lineRule="auto"/>
      </w:pPr>
      <w:r>
        <w:rPr>
          <w:rFonts w:ascii="Consolas" w:hAnsi="Consolas" w:eastAsia="Consolas"/>
          <w:sz w:val="15"/>
        </w:rPr>
        <w:t xml:space="preserve">  const inviteMember = useMutation(api.workspaces.inviteMember);</w:t>
      </w:r>
    </w:p>
    <w:p>
      <w:pPr>
        <w:spacing w:after="0" w:before="0" w:line="240" w:lineRule="auto"/>
      </w:pPr>
      <w:r>
        <w:rPr>
          <w:rFonts w:ascii="Consolas" w:hAnsi="Consolas" w:eastAsia="Consolas"/>
          <w:sz w:val="15"/>
        </w:rPr>
        <w:t xml:space="preserve">  const updateRole = useMutation(api.workspaces.updateMemberRole);</w:t>
      </w:r>
    </w:p>
    <w:p>
      <w:pPr>
        <w:spacing w:after="0" w:before="0" w:line="240" w:lineRule="auto"/>
      </w:pPr>
      <w:r>
        <w:rPr>
          <w:rFonts w:ascii="Consolas" w:hAnsi="Consolas" w:eastAsia="Consolas"/>
          <w:sz w:val="15"/>
        </w:rPr>
        <w:t xml:space="preserve">  const removeMember = useMutation(api.workspaces.removeMember);</w:t>
      </w:r>
    </w:p>
    <w:p>
      <w:pPr>
        <w:spacing w:after="0" w:before="0" w:line="240" w:lineRule="auto"/>
      </w:pPr>
      <w:r>
        <w:rPr>
          <w:rFonts w:ascii="Consolas" w:hAnsi="Consolas" w:eastAsia="Consolas"/>
          <w:sz w:val="15"/>
        </w:rPr>
        <w:t xml:space="preserve">  const removeWorkspace = useMutation(api.workspaces.remove);</w:t>
      </w:r>
    </w:p>
    <w:p>
      <w:pPr>
        <w:spacing w:after="0" w:before="0" w:line="240" w:lineRule="auto"/>
      </w:pPr>
      <w:r>
        <w:rPr>
          <w:rFonts w:ascii="Consolas" w:hAnsi="Consolas" w:eastAsia="Consolas"/>
          <w:sz w:val="15"/>
        </w:rPr>
        <w:t xml:space="preserve">  const restore = useMutation(api.documents.restore);</w:t>
      </w:r>
    </w:p>
    <w:p>
      <w:pPr>
        <w:spacing w:after="0" w:before="0" w:line="240" w:lineRule="auto"/>
      </w:pPr>
      <w:r>
        <w:rPr>
          <w:rFonts w:ascii="Consolas" w:hAnsi="Consolas" w:eastAsia="Consolas"/>
          <w:sz w:val="15"/>
        </w:rPr>
        <w:t xml:space="preserve">  const removeDocument = useMutation(api.documents.remove);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members = useQuery(api.workspaces.listMembers, {</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activity = usePaginatedQuery(</w:t>
      </w:r>
    </w:p>
    <w:p>
      <w:pPr>
        <w:spacing w:after="0" w:before="0" w:line="240" w:lineRule="auto"/>
      </w:pPr>
      <w:r>
        <w:rPr>
          <w:rFonts w:ascii="Consolas" w:hAnsi="Consolas" w:eastAsia="Consolas"/>
          <w:sz w:val="15"/>
        </w:rPr>
        <w:t xml:space="preserve">    api.activity.auditLogPaginated,</w:t>
      </w:r>
    </w:p>
    <w:p>
      <w:pPr>
        <w:spacing w:after="0" w:before="0" w:line="240" w:lineRule="auto"/>
      </w:pPr>
      <w:r>
        <w:rPr>
          <w:rFonts w:ascii="Consolas" w:hAnsi="Consolas" w:eastAsia="Consolas"/>
          <w:sz w:val="15"/>
        </w:rPr>
        <w:t xml:space="preserve">    { workspaceId: workspaceId as never },</w:t>
      </w:r>
    </w:p>
    <w:p>
      <w:pPr>
        <w:spacing w:after="0" w:before="0" w:line="240" w:lineRule="auto"/>
      </w:pPr>
      <w:r>
        <w:rPr>
          <w:rFonts w:ascii="Consolas" w:hAnsi="Consolas" w:eastAsia="Consolas"/>
          <w:sz w:val="15"/>
        </w:rPr>
        <w:t xml:space="preserve">    { initialNumItems: 25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trash = useQuery(api.documents.getTrash, {</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if (workspace) {</w:t>
      </w:r>
    </w:p>
    <w:p>
      <w:pPr>
        <w:spacing w:after="0" w:before="0" w:line="240" w:lineRule="auto"/>
      </w:pPr>
      <w:r>
        <w:rPr>
          <w:rFonts w:ascii="Consolas" w:hAnsi="Consolas" w:eastAsia="Consolas"/>
          <w:sz w:val="15"/>
        </w:rPr>
        <w:t xml:space="preserve">      setName(workspace.name);</w:t>
      </w:r>
    </w:p>
    <w:p>
      <w:pPr>
        <w:spacing w:after="0" w:before="0" w:line="240" w:lineRule="auto"/>
      </w:pPr>
      <w:r>
        <w:rPr>
          <w:rFonts w:ascii="Consolas" w:hAnsi="Consolas" w:eastAsia="Consolas"/>
          <w:sz w:val="15"/>
        </w:rPr>
        <w:t xml:space="preserve">      setIcon(workspace.icon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[workspace]);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const requested = params.get("tab");</w:t>
      </w:r>
    </w:p>
    <w:p>
      <w:pPr>
        <w:spacing w:after="0" w:before="0" w:line="240" w:lineRule="auto"/>
      </w:pPr>
      <w:r>
        <w:rPr>
          <w:rFonts w:ascii="Consolas" w:hAnsi="Consolas" w:eastAsia="Consolas"/>
          <w:sz w:val="15"/>
        </w:rPr>
        <w:t xml:space="preserve">    if (requested) setTab(requested);</w:t>
      </w:r>
    </w:p>
    <w:p>
      <w:pPr>
        <w:spacing w:after="0" w:before="0" w:line="240" w:lineRule="auto"/>
      </w:pPr>
      <w:r>
        <w:rPr>
          <w:rFonts w:ascii="Consolas" w:hAnsi="Consolas" w:eastAsia="Consolas"/>
          <w:sz w:val="15"/>
        </w:rPr>
        <w:t xml:space="preserve">  }, [params]);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onInvite = async () =&gt; {</w:t>
      </w:r>
    </w:p>
    <w:p>
      <w:pPr>
        <w:spacing w:after="0" w:before="0" w:line="240" w:lineRule="auto"/>
      </w:pPr>
      <w:r>
        <w:rPr>
          <w:rFonts w:ascii="Consolas" w:hAnsi="Consolas" w:eastAsia="Consolas"/>
          <w:sz w:val="15"/>
        </w:rPr>
        <w:t xml:space="preserve">    if (!email.trim()) return;</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await inviteMember({</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email: email.trim(),</w:t>
      </w:r>
    </w:p>
    <w:p>
      <w:pPr>
        <w:spacing w:after="0" w:before="0" w:line="240" w:lineRule="auto"/>
      </w:pPr>
      <w:r>
        <w:rPr>
          <w:rFonts w:ascii="Consolas" w:hAnsi="Consolas" w:eastAsia="Consolas"/>
          <w:sz w:val="15"/>
        </w:rPr>
        <w:t xml:space="preserve">        role: inviteRole,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setEmail("");</w:t>
      </w:r>
    </w:p>
    <w:p>
      <w:pPr>
        <w:spacing w:after="0" w:before="0" w:line="240" w:lineRule="auto"/>
      </w:pPr>
      <w:r>
        <w:rPr>
          <w:rFonts w:ascii="Consolas" w:hAnsi="Consolas" w:eastAsia="Consolas"/>
          <w:sz w:val="15"/>
        </w:rPr>
        <w:t xml:space="preserve">      toast.success("Invitation sent");</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 ? error.message : "Failed to invite member",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className="mx-auto w-full max-w-5xl px-6 py-8"&gt;</w:t>
      </w:r>
    </w:p>
    <w:p>
      <w:pPr>
        <w:spacing w:after="0" w:before="0" w:line="240" w:lineRule="auto"/>
      </w:pPr>
      <w:r>
        <w:rPr>
          <w:rFonts w:ascii="Consolas" w:hAnsi="Consolas" w:eastAsia="Consolas"/>
          <w:sz w:val="15"/>
        </w:rPr>
        <w:t xml:space="preserve">      &lt;h1 className="text-2xl font-bold tracking-tight"&gt;Settings&lt;/h1&gt;</w:t>
      </w:r>
    </w:p>
    <w:p>
      <w:pPr>
        <w:spacing w:after="0" w:before="0" w:line="240" w:lineRule="auto"/>
      </w:pPr>
      <w:r>
        <w:rPr>
          <w:rFonts w:ascii="Consolas" w:hAnsi="Consolas" w:eastAsia="Consolas"/>
          <w:sz w:val="15"/>
        </w:rPr>
        <w:t xml:space="preserve">      &lt;p className="mt-1 text-sm text-muted-foreground"&gt;</w:t>
      </w:r>
    </w:p>
    <w:p>
      <w:pPr>
        <w:spacing w:after="0" w:before="0" w:line="240" w:lineRule="auto"/>
      </w:pPr>
      <w:r>
        <w:rPr>
          <w:rFonts w:ascii="Consolas" w:hAnsi="Consolas" w:eastAsia="Consolas"/>
          <w:sz w:val="15"/>
        </w:rPr>
        <w:t xml:space="preserve">        Manage your workspace, members and billing.</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className="mt-6 flex gap-1 overflow-x-auto border-b thin-scrollbar"&gt;</w:t>
      </w:r>
    </w:p>
    <w:p>
      <w:pPr>
        <w:spacing w:after="0" w:before="0" w:line="240" w:lineRule="auto"/>
      </w:pPr>
      <w:r>
        <w:rPr>
          <w:rFonts w:ascii="Consolas" w:hAnsi="Consolas" w:eastAsia="Consolas"/>
          <w:sz w:val="15"/>
        </w:rPr>
        <w:t xml:space="preserve">        {TABS.map((item) =&gt;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key={item.id}</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w:t>
      </w:r>
    </w:p>
    <w:p>
      <w:pPr>
        <w:spacing w:after="0" w:before="0" w:line="240" w:lineRule="auto"/>
      </w:pPr>
      <w:r>
        <w:rPr>
          <w:rFonts w:ascii="Consolas" w:hAnsi="Consolas" w:eastAsia="Consolas"/>
          <w:sz w:val="15"/>
        </w:rPr>
        <w:t xml:space="preserve">              setTab(item.id);</w:t>
      </w:r>
    </w:p>
    <w:p>
      <w:pPr>
        <w:spacing w:after="0" w:before="0" w:line="240" w:lineRule="auto"/>
      </w:pPr>
      <w:r>
        <w:rPr>
          <w:rFonts w:ascii="Consolas" w:hAnsi="Consolas" w:eastAsia="Consolas"/>
          <w:sz w:val="15"/>
        </w:rPr>
        <w:t xml:space="preserve">              router.replace(`/settings?tab=${item.id}`);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className={`-mb-px flex items-center gap-1.5 whitespace-nowrap border-b-2 px-3 py-2 text-sm notion-hover ${</w:t>
      </w:r>
    </w:p>
    <w:p>
      <w:pPr>
        <w:spacing w:after="0" w:before="0" w:line="240" w:lineRule="auto"/>
      </w:pPr>
      <w:r>
        <w:rPr>
          <w:rFonts w:ascii="Consolas" w:hAnsi="Consolas" w:eastAsia="Consolas"/>
          <w:sz w:val="15"/>
        </w:rPr>
        <w:t xml:space="preserve">              tab === item.id</w:t>
      </w:r>
    </w:p>
    <w:p>
      <w:pPr>
        <w:spacing w:after="0" w:before="0" w:line="240" w:lineRule="auto"/>
      </w:pPr>
      <w:r>
        <w:rPr>
          <w:rFonts w:ascii="Consolas" w:hAnsi="Consolas" w:eastAsia="Consolas"/>
          <w:sz w:val="15"/>
        </w:rPr>
        <w:t xml:space="preserve">                ? "border-foreground font-medium text-foreground"</w:t>
      </w:r>
    </w:p>
    <w:p>
      <w:pPr>
        <w:spacing w:after="0" w:before="0" w:line="240" w:lineRule="auto"/>
      </w:pPr>
      <w:r>
        <w:rPr>
          <w:rFonts w:ascii="Consolas" w:hAnsi="Consolas" w:eastAsia="Consolas"/>
          <w:sz w:val="15"/>
        </w:rPr>
        <w:t xml:space="preserve">                : "border-transparent text-muted-foreground hover:text-foreground"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&lt;item.icon className="h-4 w-4" /&gt;</w:t>
      </w:r>
    </w:p>
    <w:p>
      <w:pPr>
        <w:spacing w:after="0" w:before="0" w:line="240" w:lineRule="auto"/>
      </w:pPr>
      <w:r>
        <w:rPr>
          <w:rFonts w:ascii="Consolas" w:hAnsi="Consolas" w:eastAsia="Consolas"/>
          <w:sz w:val="15"/>
        </w:rPr>
        <w:t xml:space="preserve">            {item.label}</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className="mt-6"&gt;</w:t>
      </w:r>
    </w:p>
    <w:p>
      <w:pPr>
        <w:spacing w:after="0" w:before="0" w:line="240" w:lineRule="auto"/>
      </w:pPr>
      <w:r>
        <w:rPr>
          <w:rFonts w:ascii="Consolas" w:hAnsi="Consolas" w:eastAsia="Consolas"/>
          <w:sz w:val="15"/>
        </w:rPr>
        <w:t xml:space="preserve">        {tab === "general" &amp;&amp; (</w:t>
      </w:r>
    </w:p>
    <w:p>
      <w:pPr>
        <w:spacing w:after="0" w:before="0" w:line="240" w:lineRule="auto"/>
      </w:pPr>
      <w:r>
        <w:rPr>
          <w:rFonts w:ascii="Consolas" w:hAnsi="Consolas" w:eastAsia="Consolas"/>
          <w:sz w:val="15"/>
        </w:rPr>
        <w:t xml:space="preserve">          &lt;div className="max-w-2xl space-y-6"&gt;</w:t>
      </w:r>
    </w:p>
    <w:p>
      <w:pPr>
        <w:spacing w:after="0" w:before="0" w:line="240" w:lineRule="auto"/>
      </w:pPr>
      <w:r>
        <w:rPr>
          <w:rFonts w:ascii="Consolas" w:hAnsi="Consolas" w:eastAsia="Consolas"/>
          <w:sz w:val="15"/>
        </w:rPr>
        <w:t xml:space="preserve">            &lt;div className="rounded-lg border p-5"&gt;</w:t>
      </w:r>
    </w:p>
    <w:p>
      <w:pPr>
        <w:spacing w:after="0" w:before="0" w:line="240" w:lineRule="auto"/>
      </w:pPr>
      <w:r>
        <w:rPr>
          <w:rFonts w:ascii="Consolas" w:hAnsi="Consolas" w:eastAsia="Consolas"/>
          <w:sz w:val="15"/>
        </w:rPr>
        <w:t xml:space="preserve">              &lt;h2 className="text-sm font-semibold"&gt;Workspace&lt;/h2&gt;</w:t>
      </w:r>
    </w:p>
    <w:p>
      <w:pPr>
        <w:spacing w:after="0" w:before="0" w:line="240" w:lineRule="auto"/>
      </w:pPr>
      <w:r>
        <w:rPr>
          <w:rFonts w:ascii="Consolas" w:hAnsi="Consolas" w:eastAsia="Consolas"/>
          <w:sz w:val="15"/>
        </w:rPr>
        <w:t xml:space="preserve">              &lt;div className="mt-4 flex items-center gap-3"&gt;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value={icon}</w:t>
      </w:r>
    </w:p>
    <w:p>
      <w:pPr>
        <w:spacing w:after="0" w:before="0" w:line="240" w:lineRule="auto"/>
      </w:pPr>
      <w:r>
        <w:rPr>
          <w:rFonts w:ascii="Consolas" w:hAnsi="Consolas" w:eastAsia="Consolas"/>
          <w:sz w:val="15"/>
        </w:rPr>
        <w:t xml:space="preserve">                  onChange={(event) =&gt; setIcon(event.target.value)}</w:t>
      </w:r>
    </w:p>
    <w:p>
      <w:pPr>
        <w:spacing w:after="0" w:before="0" w:line="240" w:lineRule="auto"/>
      </w:pPr>
      <w:r>
        <w:rPr>
          <w:rFonts w:ascii="Consolas" w:hAnsi="Consolas" w:eastAsia="Consolas"/>
          <w:sz w:val="15"/>
        </w:rPr>
        <w:t xml:space="preserve">                  className="w-16 text-center text-lg"</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value={name}</w:t>
      </w:r>
    </w:p>
    <w:p>
      <w:pPr>
        <w:spacing w:after="0" w:before="0" w:line="240" w:lineRule="auto"/>
      </w:pPr>
      <w:r>
        <w:rPr>
          <w:rFonts w:ascii="Consolas" w:hAnsi="Consolas" w:eastAsia="Consolas"/>
          <w:sz w:val="15"/>
        </w:rPr>
        <w:t xml:space="preserve">                  onChange={(event) =&gt; setName(event.target.value)}</w:t>
      </w:r>
    </w:p>
    <w:p>
      <w:pPr>
        <w:spacing w:after="0" w:before="0" w:line="240" w:lineRule="auto"/>
      </w:pPr>
      <w:r>
        <w:rPr>
          <w:rFonts w:ascii="Consolas" w:hAnsi="Consolas" w:eastAsia="Consolas"/>
          <w:sz w:val="15"/>
        </w:rPr>
        <w:t xml:space="preserve">                  placeholder="Workspace name"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updateWorkspace({</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name,</w:t>
      </w:r>
    </w:p>
    <w:p>
      <w:pPr>
        <w:spacing w:after="0" w:before="0" w:line="240" w:lineRule="auto"/>
      </w:pPr>
      <w:r>
        <w:rPr>
          <w:rFonts w:ascii="Consolas" w:hAnsi="Consolas" w:eastAsia="Consolas"/>
          <w:sz w:val="15"/>
        </w:rPr>
        <w:t xml:space="preserve">                      icon,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toast.success("Workspace updated");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Save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&lt;p className="mt-3 text-xs text-muted-foreground"&gt;</w:t>
      </w:r>
    </w:p>
    <w:p>
      <w:pPr>
        <w:spacing w:after="0" w:before="0" w:line="240" w:lineRule="auto"/>
      </w:pPr>
      <w:r>
        <w:rPr>
          <w:rFonts w:ascii="Consolas" w:hAnsi="Consolas" w:eastAsia="Consolas"/>
          <w:sz w:val="15"/>
        </w:rPr>
        <w:t xml:space="preserve">                Only owners and admins can rename the workspace.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className="rounded-lg border p-5"&gt;</w:t>
      </w:r>
    </w:p>
    <w:p>
      <w:pPr>
        <w:spacing w:after="0" w:before="0" w:line="240" w:lineRule="auto"/>
      </w:pPr>
      <w:r>
        <w:rPr>
          <w:rFonts w:ascii="Consolas" w:hAnsi="Consolas" w:eastAsia="Consolas"/>
          <w:sz w:val="15"/>
        </w:rPr>
        <w:t xml:space="preserve">              &lt;h2 className="text-sm font-semibold"&gt;Appearance&lt;/h2&gt;</w:t>
      </w:r>
    </w:p>
    <w:p>
      <w:pPr>
        <w:spacing w:after="0" w:before="0" w:line="240" w:lineRule="auto"/>
      </w:pPr>
      <w:r>
        <w:rPr>
          <w:rFonts w:ascii="Consolas" w:hAnsi="Consolas" w:eastAsia="Consolas"/>
          <w:sz w:val="15"/>
        </w:rPr>
        <w:t xml:space="preserve">              &lt;p className="mt-1 text-xs text-muted-foreground"&gt;</w:t>
      </w:r>
    </w:p>
    <w:p>
      <w:pPr>
        <w:spacing w:after="0" w:before="0" w:line="240" w:lineRule="auto"/>
      </w:pPr>
      <w:r>
        <w:rPr>
          <w:rFonts w:ascii="Consolas" w:hAnsi="Consolas" w:eastAsia="Consolas"/>
          <w:sz w:val="15"/>
        </w:rPr>
        <w:t xml:space="preserve">                Choose how Jotion looks on this device.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 className="mt-3"&gt;</w:t>
      </w:r>
    </w:p>
    <w:p>
      <w:pPr>
        <w:spacing w:after="0" w:before="0" w:line="240" w:lineRule="auto"/>
      </w:pPr>
      <w:r>
        <w:rPr>
          <w:rFonts w:ascii="Consolas" w:hAnsi="Consolas" w:eastAsia="Consolas"/>
          <w:sz w:val="15"/>
        </w:rPr>
        <w:t xml:space="preserve">                &lt;ModeToggle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className="rounded-lg border p-5"&gt;</w:t>
      </w:r>
    </w:p>
    <w:p>
      <w:pPr>
        <w:spacing w:after="0" w:before="0" w:line="240" w:lineRule="auto"/>
      </w:pPr>
      <w:r>
        <w:rPr>
          <w:rFonts w:ascii="Consolas" w:hAnsi="Consolas" w:eastAsia="Consolas"/>
          <w:sz w:val="15"/>
        </w:rPr>
        <w:t xml:space="preserve">              &lt;h2 className="text-sm font-semibold"&gt;Your role&lt;/h2&gt;</w:t>
      </w:r>
    </w:p>
    <w:p>
      <w:pPr>
        <w:spacing w:after="0" w:before="0" w:line="240" w:lineRule="auto"/>
      </w:pPr>
      <w:r>
        <w:rPr>
          <w:rFonts w:ascii="Consolas" w:hAnsi="Consolas" w:eastAsia="Consolas"/>
          <w:sz w:val="15"/>
        </w:rPr>
        <w:t xml:space="preserve">              &lt;p className="mt-1 text-xs capitalize text-muted-foreground"&gt;</w:t>
      </w:r>
    </w:p>
    <w:p>
      <w:pPr>
        <w:spacing w:after="0" w:before="0" w:line="240" w:lineRule="auto"/>
      </w:pPr>
      <w:r>
        <w:rPr>
          <w:rFonts w:ascii="Consolas" w:hAnsi="Consolas" w:eastAsia="Consolas"/>
          <w:sz w:val="15"/>
        </w:rPr>
        <w:t xml:space="preserve">                {role} in {workspace?.name} · {plan.name} plan</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{tab === "members" &amp;&amp; (</w:t>
      </w:r>
    </w:p>
    <w:p>
      <w:pPr>
        <w:spacing w:after="0" w:before="0" w:line="240" w:lineRule="auto"/>
      </w:pPr>
      <w:r>
        <w:rPr>
          <w:rFonts w:ascii="Consolas" w:hAnsi="Consolas" w:eastAsia="Consolas"/>
          <w:sz w:val="15"/>
        </w:rPr>
        <w:t xml:space="preserve">          &lt;div className="max-w-2xl space-y-6"&gt;</w:t>
      </w:r>
    </w:p>
    <w:p>
      <w:pPr>
        <w:spacing w:after="0" w:before="0" w:line="240" w:lineRule="auto"/>
      </w:pPr>
      <w:r>
        <w:rPr>
          <w:rFonts w:ascii="Consolas" w:hAnsi="Consolas" w:eastAsia="Consolas"/>
          <w:sz w:val="15"/>
        </w:rPr>
        <w:t xml:space="preserve">            &lt;div className="rounded-lg border p-5"&gt;</w:t>
      </w:r>
    </w:p>
    <w:p>
      <w:pPr>
        <w:spacing w:after="0" w:before="0" w:line="240" w:lineRule="auto"/>
      </w:pPr>
      <w:r>
        <w:rPr>
          <w:rFonts w:ascii="Consolas" w:hAnsi="Consolas" w:eastAsia="Consolas"/>
          <w:sz w:val="15"/>
        </w:rPr>
        <w:t xml:space="preserve">              &lt;h2 className="text-sm font-semibold"&gt;Invite people&lt;/h2&gt;</w:t>
      </w:r>
    </w:p>
    <w:p>
      <w:pPr>
        <w:spacing w:after="0" w:before="0" w:line="240" w:lineRule="auto"/>
      </w:pPr>
      <w:r>
        <w:rPr>
          <w:rFonts w:ascii="Consolas" w:hAnsi="Consolas" w:eastAsia="Consolas"/>
          <w:sz w:val="15"/>
        </w:rPr>
        <w:t xml:space="preserve">              &lt;div className="mt-3 flex items-center gap-2"&gt;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value={email}</w:t>
      </w:r>
    </w:p>
    <w:p>
      <w:pPr>
        <w:spacing w:after="0" w:before="0" w:line="240" w:lineRule="auto"/>
      </w:pPr>
      <w:r>
        <w:rPr>
          <w:rFonts w:ascii="Consolas" w:hAnsi="Consolas" w:eastAsia="Consolas"/>
          <w:sz w:val="15"/>
        </w:rPr>
        <w:t xml:space="preserve">                  onChange={(event) =&gt; setEmail(event.target.value)}</w:t>
      </w:r>
    </w:p>
    <w:p>
      <w:pPr>
        <w:spacing w:after="0" w:before="0" w:line="240" w:lineRule="auto"/>
      </w:pPr>
      <w:r>
        <w:rPr>
          <w:rFonts w:ascii="Consolas" w:hAnsi="Consolas" w:eastAsia="Consolas"/>
          <w:sz w:val="15"/>
        </w:rPr>
        <w:t xml:space="preserve">                  onKeyDown={(event) =&gt; event.key === "Enter" &amp;&amp; onInvite()}</w:t>
      </w:r>
    </w:p>
    <w:p>
      <w:pPr>
        <w:spacing w:after="0" w:before="0" w:line="240" w:lineRule="auto"/>
      </w:pPr>
      <w:r>
        <w:rPr>
          <w:rFonts w:ascii="Consolas" w:hAnsi="Consolas" w:eastAsia="Consolas"/>
          <w:sz w:val="15"/>
        </w:rPr>
        <w:t xml:space="preserve">                  placeholder="Email address"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&lt;Select</w:t>
      </w:r>
    </w:p>
    <w:p>
      <w:pPr>
        <w:spacing w:after="0" w:before="0" w:line="240" w:lineRule="auto"/>
      </w:pPr>
      <w:r>
        <w:rPr>
          <w:rFonts w:ascii="Consolas" w:hAnsi="Consolas" w:eastAsia="Consolas"/>
          <w:sz w:val="15"/>
        </w:rPr>
        <w:t xml:space="preserve">                  value={inviteRole}</w:t>
      </w:r>
    </w:p>
    <w:p>
      <w:pPr>
        <w:spacing w:after="0" w:before="0" w:line="240" w:lineRule="auto"/>
      </w:pPr>
      <w:r>
        <w:rPr>
          <w:rFonts w:ascii="Consolas" w:hAnsi="Consolas" w:eastAsia="Consolas"/>
          <w:sz w:val="15"/>
        </w:rPr>
        <w:t xml:space="preserve">                  onValueChange={setInviteRole}</w:t>
      </w:r>
    </w:p>
    <w:p>
      <w:pPr>
        <w:spacing w:after="0" w:before="0" w:line="240" w:lineRule="auto"/>
      </w:pPr>
      <w:r>
        <w:rPr>
          <w:rFonts w:ascii="Consolas" w:hAnsi="Consolas" w:eastAsia="Consolas"/>
          <w:sz w:val="15"/>
        </w:rPr>
        <w:t xml:space="preserve">                  className="w-28"</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&lt;option value="member"&gt;Member&lt;/option&gt;</w:t>
      </w:r>
    </w:p>
    <w:p>
      <w:pPr>
        <w:spacing w:after="0" w:before="0" w:line="240" w:lineRule="auto"/>
      </w:pPr>
      <w:r>
        <w:rPr>
          <w:rFonts w:ascii="Consolas" w:hAnsi="Consolas" w:eastAsia="Consolas"/>
          <w:sz w:val="15"/>
        </w:rPr>
        <w:t xml:space="preserve">                  &lt;option value="guest"&gt;Guest&lt;/option&gt;</w:t>
      </w:r>
    </w:p>
    <w:p>
      <w:pPr>
        <w:spacing w:after="0" w:before="0" w:line="240" w:lineRule="auto"/>
      </w:pPr>
      <w:r>
        <w:rPr>
          <w:rFonts w:ascii="Consolas" w:hAnsi="Consolas" w:eastAsia="Consolas"/>
          <w:sz w:val="15"/>
        </w:rPr>
        <w:t xml:space="preserve">                  &lt;option value="admin"&gt;Admin&lt;/option&gt;</w:t>
      </w:r>
    </w:p>
    <w:p>
      <w:pPr>
        <w:spacing w:after="0" w:before="0" w:line="240" w:lineRule="auto"/>
      </w:pPr>
      <w:r>
        <w:rPr>
          <w:rFonts w:ascii="Consolas" w:hAnsi="Consolas" w:eastAsia="Consolas"/>
          <w:sz w:val="15"/>
        </w:rPr>
        <w:t xml:space="preserve">                &lt;/Select&gt;</w:t>
      </w:r>
    </w:p>
    <w:p>
      <w:pPr>
        <w:spacing w:after="0" w:before="0" w:line="240" w:lineRule="auto"/>
      </w:pPr>
      <w:r>
        <w:rPr>
          <w:rFonts w:ascii="Consolas" w:hAnsi="Consolas" w:eastAsia="Consolas"/>
          <w:sz w:val="15"/>
        </w:rPr>
        <w:t xml:space="preserve">                &lt;Button onClick={onInvite} disabled={!email.trim()}&gt;</w:t>
      </w:r>
    </w:p>
    <w:p>
      <w:pPr>
        <w:spacing w:after="0" w:before="0" w:line="240" w:lineRule="auto"/>
      </w:pPr>
      <w:r>
        <w:rPr>
          <w:rFonts w:ascii="Consolas" w:hAnsi="Consolas" w:eastAsia="Consolas"/>
          <w:sz w:val="15"/>
        </w:rPr>
        <w:t xml:space="preserve">                  &lt;UserPlus className="mr-2 h-4 w-4" /&gt;</w:t>
      </w:r>
    </w:p>
    <w:p>
      <w:pPr>
        <w:spacing w:after="0" w:before="0" w:line="240" w:lineRule="auto"/>
      </w:pPr>
      <w:r>
        <w:rPr>
          <w:rFonts w:ascii="Consolas" w:hAnsi="Consolas" w:eastAsia="Consolas"/>
          <w:sz w:val="15"/>
        </w:rPr>
        <w:t xml:space="preserve">                  Invite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&lt;p className="mt-2 text-[11px] text-muted-foreground"&gt;</w:t>
      </w:r>
    </w:p>
    <w:p>
      <w:pPr>
        <w:spacing w:after="0" w:before="0" w:line="240" w:lineRule="auto"/>
      </w:pPr>
      <w:r>
        <w:rPr>
          <w:rFonts w:ascii="Consolas" w:hAnsi="Consolas" w:eastAsia="Consolas"/>
          <w:sz w:val="15"/>
        </w:rPr>
        <w:t xml:space="preserve">                Your {plan.name} plan allows {describeLimit(plan.limits.guests)}{" "}</w:t>
      </w:r>
    </w:p>
    <w:p>
      <w:pPr>
        <w:spacing w:after="0" w:before="0" w:line="240" w:lineRule="auto"/>
      </w:pPr>
      <w:r>
        <w:rPr>
          <w:rFonts w:ascii="Consolas" w:hAnsi="Consolas" w:eastAsia="Consolas"/>
          <w:sz w:val="15"/>
        </w:rPr>
        <w:t xml:space="preserve">                guests.</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className="overflow-hidden rounded-lg border"&gt;</w:t>
      </w:r>
    </w:p>
    <w:p>
      <w:pPr>
        <w:spacing w:after="0" w:before="0" w:line="240" w:lineRule="auto"/>
      </w:pPr>
      <w:r>
        <w:rPr>
          <w:rFonts w:ascii="Consolas" w:hAnsi="Consolas" w:eastAsia="Consolas"/>
          <w:sz w:val="15"/>
        </w:rPr>
        <w:t xml:space="preserve">              &lt;table className="w-full text-sm"&gt;</w:t>
      </w:r>
    </w:p>
    <w:p>
      <w:pPr>
        <w:spacing w:after="0" w:before="0" w:line="240" w:lineRule="auto"/>
      </w:pPr>
      <w:r>
        <w:rPr>
          <w:rFonts w:ascii="Consolas" w:hAnsi="Consolas" w:eastAsia="Consolas"/>
          <w:sz w:val="15"/>
        </w:rPr>
        <w:t xml:space="preserve">                &lt;thead className="bg-secondary/60"&gt;</w:t>
      </w:r>
    </w:p>
    <w:p>
      <w:pPr>
        <w:spacing w:after="0" w:before="0" w:line="240" w:lineRule="auto"/>
      </w:pPr>
      <w:r>
        <w:rPr>
          <w:rFonts w:ascii="Consolas" w:hAnsi="Consolas" w:eastAsia="Consolas"/>
          <w:sz w:val="15"/>
        </w:rPr>
        <w:t xml:space="preserve">                  &lt;tr&gt;</w:t>
      </w:r>
    </w:p>
    <w:p>
      <w:pPr>
        <w:spacing w:after="0" w:before="0" w:line="240" w:lineRule="auto"/>
      </w:pPr>
      <w:r>
        <w:rPr>
          <w:rFonts w:ascii="Consolas" w:hAnsi="Consolas" w:eastAsia="Consolas"/>
          <w:sz w:val="15"/>
        </w:rPr>
        <w:t xml:space="preserve">                    &lt;th className="px-3 py-2 text-left font-medium"&gt;Person&lt;/th&gt;</w:t>
      </w:r>
    </w:p>
    <w:p>
      <w:pPr>
        <w:spacing w:after="0" w:before="0" w:line="240" w:lineRule="auto"/>
      </w:pPr>
      <w:r>
        <w:rPr>
          <w:rFonts w:ascii="Consolas" w:hAnsi="Consolas" w:eastAsia="Consolas"/>
          <w:sz w:val="15"/>
        </w:rPr>
        <w:t xml:space="preserve">                    &lt;th className="px-3 py-2 text-left font-medium"&gt;Role&lt;/th&gt;</w:t>
      </w:r>
    </w:p>
    <w:p>
      <w:pPr>
        <w:spacing w:after="0" w:before="0" w:line="240" w:lineRule="auto"/>
      </w:pPr>
      <w:r>
        <w:rPr>
          <w:rFonts w:ascii="Consolas" w:hAnsi="Consolas" w:eastAsia="Consolas"/>
          <w:sz w:val="15"/>
        </w:rPr>
        <w:t xml:space="preserve">                    &lt;th className="px-3 py-2" /&gt;</w:t>
      </w:r>
    </w:p>
    <w:p>
      <w:pPr>
        <w:spacing w:after="0" w:before="0" w:line="240" w:lineRule="auto"/>
      </w:pPr>
      <w:r>
        <w:rPr>
          <w:rFonts w:ascii="Consolas" w:hAnsi="Consolas" w:eastAsia="Consolas"/>
          <w:sz w:val="15"/>
        </w:rPr>
        <w:t xml:space="preserve">                  &lt;/tr&gt;</w:t>
      </w:r>
    </w:p>
    <w:p>
      <w:pPr>
        <w:spacing w:after="0" w:before="0" w:line="240" w:lineRule="auto"/>
      </w:pPr>
      <w:r>
        <w:rPr>
          <w:rFonts w:ascii="Consolas" w:hAnsi="Consolas" w:eastAsia="Consolas"/>
          <w:sz w:val="15"/>
        </w:rPr>
        <w:t xml:space="preserve">                &lt;/thead&gt;</w:t>
      </w:r>
    </w:p>
    <w:p>
      <w:pPr>
        <w:spacing w:after="0" w:before="0" w:line="240" w:lineRule="auto"/>
      </w:pPr>
      <w:r>
        <w:rPr>
          <w:rFonts w:ascii="Consolas" w:hAnsi="Consolas" w:eastAsia="Consolas"/>
          <w:sz w:val="15"/>
        </w:rPr>
        <w:t xml:space="preserve">                &lt;tbody&gt;</w:t>
      </w:r>
    </w:p>
    <w:p>
      <w:pPr>
        <w:spacing w:after="0" w:before="0" w:line="240" w:lineRule="auto"/>
      </w:pPr>
      <w:r>
        <w:rPr>
          <w:rFonts w:ascii="Consolas" w:hAnsi="Consolas" w:eastAsia="Consolas"/>
          <w:sz w:val="15"/>
        </w:rPr>
        <w:t xml:space="preserve">                  {members?.map((member) =&gt; (</w:t>
      </w:r>
    </w:p>
    <w:p>
      <w:pPr>
        <w:spacing w:after="0" w:before="0" w:line="240" w:lineRule="auto"/>
      </w:pPr>
      <w:r>
        <w:rPr>
          <w:rFonts w:ascii="Consolas" w:hAnsi="Consolas" w:eastAsia="Consolas"/>
          <w:sz w:val="15"/>
        </w:rPr>
        <w:t xml:space="preserve">                    &lt;tr key={member._id} className="border-t"&gt;</w:t>
      </w:r>
    </w:p>
    <w:p>
      <w:pPr>
        <w:spacing w:after="0" w:before="0" w:line="240" w:lineRule="auto"/>
      </w:pPr>
      <w:r>
        <w:rPr>
          <w:rFonts w:ascii="Consolas" w:hAnsi="Consolas" w:eastAsia="Consolas"/>
          <w:sz w:val="15"/>
        </w:rPr>
        <w:t xml:space="preserve">                      &lt;td className="px-3 py-2"&gt;</w:t>
      </w:r>
    </w:p>
    <w:p>
      <w:pPr>
        <w:spacing w:after="0" w:before="0" w:line="240" w:lineRule="auto"/>
      </w:pPr>
      <w:r>
        <w:rPr>
          <w:rFonts w:ascii="Consolas" w:hAnsi="Consolas" w:eastAsia="Consolas"/>
          <w:sz w:val="15"/>
        </w:rPr>
        <w:t xml:space="preserve">                        &lt;p className="font-medium"&gt;{member.name}&lt;/p&gt;</w:t>
      </w:r>
    </w:p>
    <w:p>
      <w:pPr>
        <w:spacing w:after="0" w:before="0" w:line="240" w:lineRule="auto"/>
      </w:pPr>
      <w:r>
        <w:rPr>
          <w:rFonts w:ascii="Consolas" w:hAnsi="Consolas" w:eastAsia="Consolas"/>
          <w:sz w:val="15"/>
        </w:rPr>
        <w:t xml:space="preserve">                        &lt;p className="text-[11px] text-muted-foreground"&gt;</w:t>
      </w:r>
    </w:p>
    <w:p>
      <w:pPr>
        <w:spacing w:after="0" w:before="0" w:line="240" w:lineRule="auto"/>
      </w:pPr>
      <w:r>
        <w:rPr>
          <w:rFonts w:ascii="Consolas" w:hAnsi="Consolas" w:eastAsia="Consolas"/>
          <w:sz w:val="15"/>
        </w:rPr>
        <w:t xml:space="preserve">                          {member.email}</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&lt;/td&gt;</w:t>
      </w:r>
    </w:p>
    <w:p>
      <w:pPr>
        <w:spacing w:after="0" w:before="0" w:line="240" w:lineRule="auto"/>
      </w:pPr>
      <w:r>
        <w:rPr>
          <w:rFonts w:ascii="Consolas" w:hAnsi="Consolas" w:eastAsia="Consolas"/>
          <w:sz w:val="15"/>
        </w:rPr>
        <w:t xml:space="preserve">                      &lt;td className="px-3 py-2"&gt;</w:t>
      </w:r>
    </w:p>
    <w:p>
      <w:pPr>
        <w:spacing w:after="0" w:before="0" w:line="240" w:lineRule="auto"/>
      </w:pPr>
      <w:r>
        <w:rPr>
          <w:rFonts w:ascii="Consolas" w:hAnsi="Consolas" w:eastAsia="Consolas"/>
          <w:sz w:val="15"/>
        </w:rPr>
        <w:t xml:space="preserve">                        {isOwner ? (</w:t>
      </w:r>
    </w:p>
    <w:p>
      <w:pPr>
        <w:spacing w:after="0" w:before="0" w:line="240" w:lineRule="auto"/>
      </w:pPr>
      <w:r>
        <w:rPr>
          <w:rFonts w:ascii="Consolas" w:hAnsi="Consolas" w:eastAsia="Consolas"/>
          <w:sz w:val="15"/>
        </w:rPr>
        <w:t xml:space="preserve">                          &lt;Select</w:t>
      </w:r>
    </w:p>
    <w:p>
      <w:pPr>
        <w:spacing w:after="0" w:before="0" w:line="240" w:lineRule="auto"/>
      </w:pPr>
      <w:r>
        <w:rPr>
          <w:rFonts w:ascii="Consolas" w:hAnsi="Consolas" w:eastAsia="Consolas"/>
          <w:sz w:val="15"/>
        </w:rPr>
        <w:t xml:space="preserve">                            className="h-8 w-28"</w:t>
      </w:r>
    </w:p>
    <w:p>
      <w:pPr>
        <w:spacing w:after="0" w:before="0" w:line="240" w:lineRule="auto"/>
      </w:pPr>
      <w:r>
        <w:rPr>
          <w:rFonts w:ascii="Consolas" w:hAnsi="Consolas" w:eastAsia="Consolas"/>
          <w:sz w:val="15"/>
        </w:rPr>
        <w:t xml:space="preserve">                            value={member.role}</w:t>
      </w:r>
    </w:p>
    <w:p>
      <w:pPr>
        <w:spacing w:after="0" w:before="0" w:line="240" w:lineRule="auto"/>
      </w:pPr>
      <w:r>
        <w:rPr>
          <w:rFonts w:ascii="Consolas" w:hAnsi="Consolas" w:eastAsia="Consolas"/>
          <w:sz w:val="15"/>
        </w:rPr>
        <w:t xml:space="preserve">                            onValueChange={(value) =&gt;</w:t>
      </w:r>
    </w:p>
    <w:p>
      <w:pPr>
        <w:spacing w:after="0" w:before="0" w:line="240" w:lineRule="auto"/>
      </w:pPr>
      <w:r>
        <w:rPr>
          <w:rFonts w:ascii="Consolas" w:hAnsi="Consolas" w:eastAsia="Consolas"/>
          <w:sz w:val="15"/>
        </w:rPr>
        <w:t xml:space="preserve">                              updateRole({</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memberId: member._id,</w:t>
      </w:r>
    </w:p>
    <w:p>
      <w:pPr>
        <w:spacing w:after="0" w:before="0" w:line="240" w:lineRule="auto"/>
      </w:pPr>
      <w:r>
        <w:rPr>
          <w:rFonts w:ascii="Consolas" w:hAnsi="Consolas" w:eastAsia="Consolas"/>
          <w:sz w:val="15"/>
        </w:rPr>
        <w:t xml:space="preserve">                                role: 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&lt;option value="owner"&gt;Owner&lt;/option&gt;</w:t>
      </w:r>
    </w:p>
    <w:p>
      <w:pPr>
        <w:spacing w:after="0" w:before="0" w:line="240" w:lineRule="auto"/>
      </w:pPr>
      <w:r>
        <w:rPr>
          <w:rFonts w:ascii="Consolas" w:hAnsi="Consolas" w:eastAsia="Consolas"/>
          <w:sz w:val="15"/>
        </w:rPr>
        <w:t xml:space="preserve">                            &lt;option value="admin"&gt;Admin&lt;/option&gt;</w:t>
      </w:r>
    </w:p>
    <w:p>
      <w:pPr>
        <w:spacing w:after="0" w:before="0" w:line="240" w:lineRule="auto"/>
      </w:pPr>
      <w:r>
        <w:rPr>
          <w:rFonts w:ascii="Consolas" w:hAnsi="Consolas" w:eastAsia="Consolas"/>
          <w:sz w:val="15"/>
        </w:rPr>
        <w:t xml:space="preserve">                            &lt;option value="member"&gt;Member&lt;/option&gt;</w:t>
      </w:r>
    </w:p>
    <w:p>
      <w:pPr>
        <w:spacing w:after="0" w:before="0" w:line="240" w:lineRule="auto"/>
      </w:pPr>
      <w:r>
        <w:rPr>
          <w:rFonts w:ascii="Consolas" w:hAnsi="Consolas" w:eastAsia="Consolas"/>
          <w:sz w:val="15"/>
        </w:rPr>
        <w:t xml:space="preserve">                            &lt;option value="guest"&gt;Guest&lt;/option&gt;</w:t>
      </w:r>
    </w:p>
    <w:p>
      <w:pPr>
        <w:spacing w:after="0" w:before="0" w:line="240" w:lineRule="auto"/>
      </w:pPr>
      <w:r>
        <w:rPr>
          <w:rFonts w:ascii="Consolas" w:hAnsi="Consolas" w:eastAsia="Consolas"/>
          <w:sz w:val="15"/>
        </w:rPr>
        <w:t xml:space="preserve">                          &lt;/Select&gt;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&lt;span className="capitalize text-muted-foreground"&gt;</w:t>
      </w:r>
    </w:p>
    <w:p>
      <w:pPr>
        <w:spacing w:after="0" w:before="0" w:line="240" w:lineRule="auto"/>
      </w:pPr>
      <w:r>
        <w:rPr>
          <w:rFonts w:ascii="Consolas" w:hAnsi="Consolas" w:eastAsia="Consolas"/>
          <w:sz w:val="15"/>
        </w:rPr>
        <w:t xml:space="preserve">                            {member.role}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&lt;/td&gt;</w:t>
      </w:r>
    </w:p>
    <w:p>
      <w:pPr>
        <w:spacing w:after="0" w:before="0" w:line="240" w:lineRule="auto"/>
      </w:pPr>
      <w:r>
        <w:rPr>
          <w:rFonts w:ascii="Consolas" w:hAnsi="Consolas" w:eastAsia="Consolas"/>
          <w:sz w:val="15"/>
        </w:rPr>
        <w:t xml:space="preserve">                      &lt;td className="px-3 py-2 text-right"&gt;</w:t>
      </w:r>
    </w:p>
    <w:p>
      <w:pPr>
        <w:spacing w:after="0" w:before="0" w:line="240" w:lineRule="auto"/>
      </w:pPr>
      <w:r>
        <w:rPr>
          <w:rFonts w:ascii="Consolas" w:hAnsi="Consolas" w:eastAsia="Consolas"/>
          <w:sz w:val="15"/>
        </w:rPr>
        <w:t xml:space="preserve">                        {isOwner &amp;&amp; member.role !== "owner" &amp;&amp;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className="h-7 text-xs text-destructive"</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removeMember({</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memberId: member._id,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toast.success("Member removed");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Remove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&lt;/td&gt;</w:t>
      </w:r>
    </w:p>
    <w:p>
      <w:pPr>
        <w:spacing w:after="0" w:before="0" w:line="240" w:lineRule="auto"/>
      </w:pPr>
      <w:r>
        <w:rPr>
          <w:rFonts w:ascii="Consolas" w:hAnsi="Consolas" w:eastAsia="Consolas"/>
          <w:sz w:val="15"/>
        </w:rPr>
        <w:t xml:space="preserve">                    &lt;/tr&gt;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&lt;/tbody&gt;</w:t>
      </w:r>
    </w:p>
    <w:p>
      <w:pPr>
        <w:spacing w:after="0" w:before="0" w:line="240" w:lineRule="auto"/>
      </w:pPr>
      <w:r>
        <w:rPr>
          <w:rFonts w:ascii="Consolas" w:hAnsi="Consolas" w:eastAsia="Consolas"/>
          <w:sz w:val="15"/>
        </w:rPr>
        <w:t xml:space="preserve">              &lt;/table&gt;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{isOwner &amp;&amp; (</w:t>
      </w:r>
    </w:p>
    <w:p>
      <w:pPr>
        <w:spacing w:after="0" w:before="0" w:line="240" w:lineRule="auto"/>
      </w:pPr>
      <w:r>
        <w:rPr>
          <w:rFonts w:ascii="Consolas" w:hAnsi="Consolas" w:eastAsia="Consolas"/>
          <w:sz w:val="15"/>
        </w:rPr>
        <w:t xml:space="preserve">              &lt;div className="rounded-lg border border-destructive/40 p-5"&gt;</w:t>
      </w:r>
    </w:p>
    <w:p>
      <w:pPr>
        <w:spacing w:after="0" w:before="0" w:line="240" w:lineRule="auto"/>
      </w:pPr>
      <w:r>
        <w:rPr>
          <w:rFonts w:ascii="Consolas" w:hAnsi="Consolas" w:eastAsia="Consolas"/>
          <w:sz w:val="15"/>
        </w:rPr>
        <w:t xml:space="preserve">                &lt;h2 className="text-sm font-semibold text-destructive"&gt;</w:t>
      </w:r>
    </w:p>
    <w:p>
      <w:pPr>
        <w:spacing w:after="0" w:before="0" w:line="240" w:lineRule="auto"/>
      </w:pPr>
      <w:r>
        <w:rPr>
          <w:rFonts w:ascii="Consolas" w:hAnsi="Consolas" w:eastAsia="Consolas"/>
          <w:sz w:val="15"/>
        </w:rPr>
        <w:t xml:space="preserve">                  Delete workspace</w:t>
      </w:r>
    </w:p>
    <w:p>
      <w:pPr>
        <w:spacing w:after="0" w:before="0" w:line="240" w:lineRule="auto"/>
      </w:pPr>
      <w:r>
        <w:rPr>
          <w:rFonts w:ascii="Consolas" w:hAnsi="Consolas" w:eastAsia="Consolas"/>
          <w:sz w:val="15"/>
        </w:rPr>
        <w:t xml:space="preserve">                &lt;/h2&gt;</w:t>
      </w:r>
    </w:p>
    <w:p>
      <w:pPr>
        <w:spacing w:after="0" w:before="0" w:line="240" w:lineRule="auto"/>
      </w:pPr>
      <w:r>
        <w:rPr>
          <w:rFonts w:ascii="Consolas" w:hAnsi="Consolas" w:eastAsia="Consolas"/>
          <w:sz w:val="15"/>
        </w:rPr>
        <w:t xml:space="preserve">                &lt;p className="mt-1 text-xs text-muted-foreground"&gt;</w:t>
      </w:r>
    </w:p>
    <w:p>
      <w:pPr>
        <w:spacing w:after="0" w:before="0" w:line="240" w:lineRule="auto"/>
      </w:pPr>
      <w:r>
        <w:rPr>
          <w:rFonts w:ascii="Consolas" w:hAnsi="Consolas" w:eastAsia="Consolas"/>
          <w:sz w:val="15"/>
        </w:rPr>
        <w:t xml:space="preserve">                  This permanently deletes the workspace, all of its pages and</w:t>
      </w:r>
    </w:p>
    <w:p>
      <w:pPr>
        <w:spacing w:after="0" w:before="0" w:line="240" w:lineRule="auto"/>
      </w:pPr>
      <w:r>
        <w:rPr>
          <w:rFonts w:ascii="Consolas" w:hAnsi="Consolas" w:eastAsia="Consolas"/>
          <w:sz w:val="15"/>
        </w:rPr>
        <w:t xml:space="preserve">                  its billing history.</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variant="destructive"</w:t>
      </w:r>
    </w:p>
    <w:p>
      <w:pPr>
        <w:spacing w:after="0" w:before="0" w:line="240" w:lineRule="auto"/>
      </w:pPr>
      <w:r>
        <w:rPr>
          <w:rFonts w:ascii="Consolas" w:hAnsi="Consolas" w:eastAsia="Consolas"/>
          <w:sz w:val="15"/>
        </w:rPr>
        <w:t xml:space="preserve">                  className="mt-3"</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removeWorkspace({ workspaceId: workspaceId as never });</w:t>
      </w:r>
    </w:p>
    <w:p>
      <w:pPr>
        <w:spacing w:after="0" w:before="0" w:line="240" w:lineRule="auto"/>
      </w:pPr>
      <w:r>
        <w:rPr>
          <w:rFonts w:ascii="Consolas" w:hAnsi="Consolas" w:eastAsia="Consolas"/>
          <w:sz w:val="15"/>
        </w:rPr>
        <w:t xml:space="preserve">                    toast.success("Workspace deleted");</w:t>
      </w:r>
    </w:p>
    <w:p>
      <w:pPr>
        <w:spacing w:after="0" w:before="0" w:line="240" w:lineRule="auto"/>
      </w:pPr>
      <w:r>
        <w:rPr>
          <w:rFonts w:ascii="Consolas" w:hAnsi="Consolas" w:eastAsia="Consolas"/>
          <w:sz w:val="15"/>
        </w:rPr>
        <w:t xml:space="preserve">                    router.push("/");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Delete workspace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{tab === "billing" &amp;&amp; &lt;BillingSettings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{tab === "activity" &amp;&amp; (</w:t>
      </w:r>
    </w:p>
    <w:p>
      <w:pPr>
        <w:spacing w:after="0" w:before="0" w:line="240" w:lineRule="auto"/>
      </w:pPr>
      <w:r>
        <w:rPr>
          <w:rFonts w:ascii="Consolas" w:hAnsi="Consolas" w:eastAsia="Consolas"/>
          <w:sz w:val="15"/>
        </w:rPr>
        <w:t xml:space="preserve">          &lt;div className="max-w-2xl space-y-2"&gt;</w:t>
      </w:r>
    </w:p>
    <w:p>
      <w:pPr>
        <w:spacing w:after="0" w:before="0" w:line="240" w:lineRule="auto"/>
      </w:pPr>
      <w:r>
        <w:rPr>
          <w:rFonts w:ascii="Consolas" w:hAnsi="Consolas" w:eastAsia="Consolas"/>
          <w:sz w:val="15"/>
        </w:rPr>
        <w:t xml:space="preserve">            &lt;p className="mb-3 text-xs text-muted-foreground"&gt;</w:t>
      </w:r>
    </w:p>
    <w:p>
      <w:pPr>
        <w:spacing w:after="0" w:before="0" w:line="240" w:lineRule="auto"/>
      </w:pPr>
      <w:r>
        <w:rPr>
          <w:rFonts w:ascii="Consolas" w:hAnsi="Consolas" w:eastAsia="Consolas"/>
          <w:sz w:val="15"/>
        </w:rPr>
        <w:t xml:space="preserve">              A complete audit trail of everything that happens in this</w:t>
      </w:r>
    </w:p>
    <w:p>
      <w:pPr>
        <w:spacing w:after="0" w:before="0" w:line="240" w:lineRule="auto"/>
      </w:pPr>
      <w:r>
        <w:rPr>
          <w:rFonts w:ascii="Consolas" w:hAnsi="Consolas" w:eastAsia="Consolas"/>
          <w:sz w:val="15"/>
        </w:rPr>
        <w:t xml:space="preserve">              workspace.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{activity?.results.map((entry) =&gt;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key={entry._id}</w:t>
      </w:r>
    </w:p>
    <w:p>
      <w:pPr>
        <w:spacing w:after="0" w:before="0" w:line="240" w:lineRule="auto"/>
      </w:pPr>
      <w:r>
        <w:rPr>
          <w:rFonts w:ascii="Consolas" w:hAnsi="Consolas" w:eastAsia="Consolas"/>
          <w:sz w:val="15"/>
        </w:rPr>
        <w:t xml:space="preserve">                className="flex items-center gap-3 rounded-md border px-3 py-2 text-sm"</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&lt;span className="flex-1"&gt;</w:t>
      </w:r>
    </w:p>
    <w:p>
      <w:pPr>
        <w:spacing w:after="0" w:before="0" w:line="240" w:lineRule="auto"/>
      </w:pPr>
      <w:r>
        <w:rPr>
          <w:rFonts w:ascii="Consolas" w:hAnsi="Consolas" w:eastAsia="Consolas"/>
          <w:sz w:val="15"/>
        </w:rPr>
        <w:t xml:space="preserve">                  &lt;span className="font-medium"&gt;</w:t>
      </w:r>
    </w:p>
    <w:p>
      <w:pPr>
        <w:spacing w:after="0" w:before="0" w:line="240" w:lineRule="auto"/>
      </w:pPr>
      <w:r>
        <w:rPr>
          <w:rFonts w:ascii="Consolas" w:hAnsi="Consolas" w:eastAsia="Consolas"/>
          <w:sz w:val="15"/>
        </w:rPr>
        <w:t xml:space="preserve">                    {entry.userName ?? "Someone"}</w:t>
      </w:r>
    </w:p>
    <w:p>
      <w:pPr>
        <w:spacing w:after="0" w:before="0" w:line="240" w:lineRule="auto"/>
      </w:pPr>
      <w:r>
        <w:rPr>
          <w:rFonts w:ascii="Consolas" w:hAnsi="Consolas" w:eastAsia="Consolas"/>
          <w:sz w:val="15"/>
        </w:rPr>
        <w:t xml:space="preserve">                  &lt;/span&gt;{" "}</w:t>
      </w:r>
    </w:p>
    <w:p>
      <w:pPr>
        <w:spacing w:after="0" w:before="0" w:line="240" w:lineRule="auto"/>
      </w:pPr>
      <w:r>
        <w:rPr>
          <w:rFonts w:ascii="Consolas" w:hAnsi="Consolas" w:eastAsia="Consolas"/>
          <w:sz w:val="15"/>
        </w:rPr>
        <w:t xml:space="preserve">                  &lt;span className="text-muted-foreground"&gt;</w:t>
      </w:r>
    </w:p>
    <w:p>
      <w:pPr>
        <w:spacing w:after="0" w:before="0" w:line="240" w:lineRule="auto"/>
      </w:pPr>
      <w:r>
        <w:rPr>
          <w:rFonts w:ascii="Consolas" w:hAnsi="Consolas" w:eastAsia="Consolas"/>
          <w:sz w:val="15"/>
        </w:rPr>
        <w:t xml:space="preserve">                    {entry.action.replace(/[._]/g, " ")}</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 className="text-[11px] text-muted-foreground"&gt;</w:t>
      </w:r>
    </w:p>
    <w:p>
      <w:pPr>
        <w:spacing w:after="0" w:before="0" w:line="240" w:lineRule="auto"/>
      </w:pPr>
      <w:r>
        <w:rPr>
          <w:rFonts w:ascii="Consolas" w:hAnsi="Consolas" w:eastAsia="Consolas"/>
          <w:sz w:val="15"/>
        </w:rPr>
        <w:t xml:space="preserve">                  {relativeTime(entry.createdAt)}</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{activity?.results.length === 0 &amp;&amp; (</w:t>
      </w:r>
    </w:p>
    <w:p>
      <w:pPr>
        <w:spacing w:after="0" w:before="0" w:line="240" w:lineRule="auto"/>
      </w:pPr>
      <w:r>
        <w:rPr>
          <w:rFonts w:ascii="Consolas" w:hAnsi="Consolas" w:eastAsia="Consolas"/>
          <w:sz w:val="15"/>
        </w:rPr>
        <w:t xml:space="preserve">              &lt;p className="text-sm text-muted-foreground"&gt;No activity yet.&lt;/p&gt;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{activity.status === "CanLoadMore" &amp;&amp;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className="mt-2"</w:t>
      </w:r>
    </w:p>
    <w:p>
      <w:pPr>
        <w:spacing w:after="0" w:before="0" w:line="240" w:lineRule="auto"/>
      </w:pPr>
      <w:r>
        <w:rPr>
          <w:rFonts w:ascii="Consolas" w:hAnsi="Consolas" w:eastAsia="Consolas"/>
          <w:sz w:val="15"/>
        </w:rPr>
        <w:t xml:space="preserve">                onClick={() =&gt; activity.loadMore(25)}</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Load more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{tab === "trash" &amp;&amp; (</w:t>
      </w:r>
    </w:p>
    <w:p>
      <w:pPr>
        <w:spacing w:after="0" w:before="0" w:line="240" w:lineRule="auto"/>
      </w:pPr>
      <w:r>
        <w:rPr>
          <w:rFonts w:ascii="Consolas" w:hAnsi="Consolas" w:eastAsia="Consolas"/>
          <w:sz w:val="15"/>
        </w:rPr>
        <w:t xml:space="preserve">          &lt;div className="max-w-2xl space-y-2"&gt;</w:t>
      </w:r>
    </w:p>
    <w:p>
      <w:pPr>
        <w:spacing w:after="0" w:before="0" w:line="240" w:lineRule="auto"/>
      </w:pPr>
      <w:r>
        <w:rPr>
          <w:rFonts w:ascii="Consolas" w:hAnsi="Consolas" w:eastAsia="Consolas"/>
          <w:sz w:val="15"/>
        </w:rPr>
        <w:t xml:space="preserve">            {trash?.map((document) =&gt;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key={document._id}</w:t>
      </w:r>
    </w:p>
    <w:p>
      <w:pPr>
        <w:spacing w:after="0" w:before="0" w:line="240" w:lineRule="auto"/>
      </w:pPr>
      <w:r>
        <w:rPr>
          <w:rFonts w:ascii="Consolas" w:hAnsi="Consolas" w:eastAsia="Consolas"/>
          <w:sz w:val="15"/>
        </w:rPr>
        <w:t xml:space="preserve">                className="flex items-center gap-3 rounded-md border px-3 py-2 text-sm"</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&lt;span className="flex-1 truncate"&gt;{document.title}&lt;/span&gt;</w:t>
      </w:r>
    </w:p>
    <w:p>
      <w:pPr>
        <w:spacing w:after="0" w:before="0" w:line="240" w:lineRule="auto"/>
      </w:pPr>
      <w:r>
        <w:rPr>
          <w:rFonts w:ascii="Consolas" w:hAnsi="Consolas" w:eastAsia="Consolas"/>
          <w:sz w:val="15"/>
        </w:rPr>
        <w:t xml:space="preserve">                &lt;span className="text-[11px] text-muted-foreground"&gt;</w:t>
      </w:r>
    </w:p>
    <w:p>
      <w:pPr>
        <w:spacing w:after="0" w:before="0" w:line="240" w:lineRule="auto"/>
      </w:pPr>
      <w:r>
        <w:rPr>
          <w:rFonts w:ascii="Consolas" w:hAnsi="Consolas" w:eastAsia="Consolas"/>
          <w:sz w:val="15"/>
        </w:rPr>
        <w:t xml:space="preserve">                  {formatDate(document.lastEditedAt ?? Date.now())}</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className="h-7 text-xs"</w:t>
      </w:r>
    </w:p>
    <w:p>
      <w:pPr>
        <w:spacing w:after="0" w:before="0" w:line="240" w:lineRule="auto"/>
      </w:pPr>
      <w:r>
        <w:rPr>
          <w:rFonts w:ascii="Consolas" w:hAnsi="Consolas" w:eastAsia="Consolas"/>
          <w:sz w:val="15"/>
        </w:rPr>
        <w:t xml:space="preserve">                  onClick={() =&gt; restore({ id: document._id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Restore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className="h-7 text-xs text-destructive"</w:t>
      </w:r>
    </w:p>
    <w:p>
      <w:pPr>
        <w:spacing w:after="0" w:before="0" w:line="240" w:lineRule="auto"/>
      </w:pPr>
      <w:r>
        <w:rPr>
          <w:rFonts w:ascii="Consolas" w:hAnsi="Consolas" w:eastAsia="Consolas"/>
          <w:sz w:val="15"/>
        </w:rPr>
        <w:t xml:space="preserve">                  onClick={() =&gt; removeDocument({ id: document._id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Delete forever</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{trash?.length === 0 &amp;&amp; (</w:t>
      </w:r>
    </w:p>
    <w:p>
      <w:pPr>
        <w:spacing w:after="0" w:before="0" w:line="240" w:lineRule="auto"/>
      </w:pPr>
      <w:r>
        <w:rPr>
          <w:rFonts w:ascii="Consolas" w:hAnsi="Consolas" w:eastAsia="Consolas"/>
          <w:sz w:val="15"/>
        </w:rPr>
        <w:t xml:space="preserve">              &lt;p className="text-sm text-muted-foreground"&gt;</w:t>
      </w:r>
    </w:p>
    <w:p>
      <w:pPr>
        <w:spacing w:after="0" w:before="0" w:line="240" w:lineRule="auto"/>
      </w:pPr>
      <w:r>
        <w:rPr>
          <w:rFonts w:ascii="Consolas" w:hAnsi="Consolas" w:eastAsia="Consolas"/>
          <w:sz w:val="15"/>
        </w:rPr>
        <w:t xml:space="preserve">                The trash is empty.</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SettingsPage;</w:t>
      </w:r>
    </w:p>
    <w:p>
      <w:r>
        <w:br w:type="page"/>
      </w:r>
    </w:p>
    <w:p>
      <w:pPr>
        <w:pStyle w:val="Heading1"/>
      </w:pPr>
      <w:r>
        <w:t>121. app/(main)/(routes)/templates/page.tsx</w:t>
      </w:r>
    </w:p>
    <w:p>
      <w:r>
        <w:rPr>
          <w:rFonts w:ascii="Consolas" w:hAnsi="Consolas"/>
          <w:color w:val="666666"/>
          <w:sz w:val="18"/>
        </w:rPr>
        <w:t>app/(main)/(routes)/templates/page.tsx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TemplateGallery } from "@/components/templates/template-gallery";</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 Plus } from "lucide-react";</w:t>
      </w:r>
    </w:p>
    <w:p>
      <w:pPr>
        <w:spacing w:after="0" w:before="0" w:line="240" w:lineRule="auto"/>
      </w:pPr>
      <w:r>
        <w:rPr>
          <w:rFonts w:ascii="Consolas" w:hAnsi="Consolas" w:eastAsia="Consolas"/>
          <w:sz w:val="15"/>
        </w:rPr>
        <w:t>import { useState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 Input } from "@/components/ui/input";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TemplatesPage = () =&gt; {</w:t>
      </w:r>
    </w:p>
    <w:p>
      <w:pPr>
        <w:spacing w:after="0" w:before="0" w:line="240" w:lineRule="auto"/>
      </w:pPr>
      <w:r>
        <w:rPr>
          <w:rFonts w:ascii="Consolas" w:hAnsi="Consolas" w:eastAsia="Consolas"/>
          <w:sz w:val="15"/>
        </w:rPr>
        <w:t xml:space="preserve">  const { workspaceId } = useWorkspace();</w:t>
      </w:r>
    </w:p>
    <w:p>
      <w:pPr>
        <w:spacing w:after="0" w:before="0" w:line="240" w:lineRule="auto"/>
      </w:pPr>
      <w:r>
        <w:rPr>
          <w:rFonts w:ascii="Consolas" w:hAnsi="Consolas" w:eastAsia="Consolas"/>
          <w:sz w:val="15"/>
        </w:rPr>
        <w:t xml:space="preserve">  const templates = useQuery(api.templates.list, {</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create = useMutation(api.templates.create);</w:t>
      </w:r>
    </w:p>
    <w:p>
      <w:pPr>
        <w:spacing w:after="0" w:before="0" w:line="240" w:lineRule="auto"/>
      </w:pPr>
      <w:r>
        <w:rPr>
          <w:rFonts w:ascii="Consolas" w:hAnsi="Consolas" w:eastAsia="Consolas"/>
          <w:sz w:val="15"/>
        </w:rPr>
        <w:t xml:space="preserve">  const [name, setName] = useState("");</w:t>
      </w:r>
    </w:p>
    <w:p>
      <w:pPr>
        <w:spacing w:after="0" w:before="0" w:line="240" w:lineRule="auto"/>
      </w:pPr>
      <w:r>
        <w:rPr>
          <w:rFonts w:ascii="Consolas" w:hAnsi="Consolas" w:eastAsia="Consolas"/>
          <w:sz w:val="15"/>
        </w:rPr>
        <w:t xml:space="preserve">  const [description, setDescription] = useState("");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onCreate = async () =&gt; {</w:t>
      </w:r>
    </w:p>
    <w:p>
      <w:pPr>
        <w:spacing w:after="0" w:before="0" w:line="240" w:lineRule="auto"/>
      </w:pPr>
      <w:r>
        <w:rPr>
          <w:rFonts w:ascii="Consolas" w:hAnsi="Consolas" w:eastAsia="Consolas"/>
          <w:sz w:val="15"/>
        </w:rPr>
        <w:t xml:space="preserve">    if (!name.trim()) return;</w:t>
      </w:r>
    </w:p>
    <w:p>
      <w:pPr>
        <w:spacing w:after="0" w:before="0" w:line="240" w:lineRule="auto"/>
      </w:pPr>
      <w:r>
        <w:rPr>
          <w:rFonts w:ascii="Consolas" w:hAnsi="Consolas" w:eastAsia="Consolas"/>
          <w:sz w:val="15"/>
        </w:rPr>
        <w:t xml:space="preserve">    await create({</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name: name.trim(),</w:t>
      </w:r>
    </w:p>
    <w:p>
      <w:pPr>
        <w:spacing w:after="0" w:before="0" w:line="240" w:lineRule="auto"/>
      </w:pPr>
      <w:r>
        <w:rPr>
          <w:rFonts w:ascii="Consolas" w:hAnsi="Consolas" w:eastAsia="Consolas"/>
          <w:sz w:val="15"/>
        </w:rPr>
        <w:t xml:space="preserve">      description: description.trim() ||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setName("");</w:t>
      </w:r>
    </w:p>
    <w:p>
      <w:pPr>
        <w:spacing w:after="0" w:before="0" w:line="240" w:lineRule="auto"/>
      </w:pPr>
      <w:r>
        <w:rPr>
          <w:rFonts w:ascii="Consolas" w:hAnsi="Consolas" w:eastAsia="Consolas"/>
          <w:sz w:val="15"/>
        </w:rPr>
        <w:t xml:space="preserve">    setDescription("");</w:t>
      </w:r>
    </w:p>
    <w:p>
      <w:pPr>
        <w:spacing w:after="0" w:before="0" w:line="240" w:lineRule="auto"/>
      </w:pPr>
      <w:r>
        <w:rPr>
          <w:rFonts w:ascii="Consolas" w:hAnsi="Consolas" w:eastAsia="Consolas"/>
          <w:sz w:val="15"/>
        </w:rPr>
        <w:t xml:space="preserve">    toast.success("Template created");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className="mx-auto w-full max-w-5xl px-6 py-8"&gt;</w:t>
      </w:r>
    </w:p>
    <w:p>
      <w:pPr>
        <w:spacing w:after="0" w:before="0" w:line="240" w:lineRule="auto"/>
      </w:pPr>
      <w:r>
        <w:rPr>
          <w:rFonts w:ascii="Consolas" w:hAnsi="Consolas" w:eastAsia="Consolas"/>
          <w:sz w:val="15"/>
        </w:rPr>
        <w:t xml:space="preserve">      &lt;h1 className="text-2xl font-bold tracking-tight"&gt;Templates&lt;/h1&gt;</w:t>
      </w:r>
    </w:p>
    <w:p>
      <w:pPr>
        <w:spacing w:after="0" w:before="0" w:line="240" w:lineRule="auto"/>
      </w:pPr>
      <w:r>
        <w:rPr>
          <w:rFonts w:ascii="Consolas" w:hAnsi="Consolas" w:eastAsia="Consolas"/>
          <w:sz w:val="15"/>
        </w:rPr>
        <w:t xml:space="preserve">      &lt;p className="mt-1 text-sm text-muted-foreground"&gt;</w:t>
      </w:r>
    </w:p>
    <w:p>
      <w:pPr>
        <w:spacing w:after="0" w:before="0" w:line="240" w:lineRule="auto"/>
      </w:pPr>
      <w:r>
        <w:rPr>
          <w:rFonts w:ascii="Consolas" w:hAnsi="Consolas" w:eastAsia="Consolas"/>
          <w:sz w:val="15"/>
        </w:rPr>
        <w:t xml:space="preserve">        Start from a template to move faster. Templates are shared with your</w:t>
      </w:r>
    </w:p>
    <w:p>
      <w:pPr>
        <w:spacing w:after="0" w:before="0" w:line="240" w:lineRule="auto"/>
      </w:pPr>
      <w:r>
        <w:rPr>
          <w:rFonts w:ascii="Consolas" w:hAnsi="Consolas" w:eastAsia="Consolas"/>
          <w:sz w:val="15"/>
        </w:rPr>
        <w:t xml:space="preserve">        whole workspace.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className="mt-6 flex flex-wrap items-end gap-2 rounded-lg border p-4"&gt;</w:t>
      </w:r>
    </w:p>
    <w:p>
      <w:pPr>
        <w:spacing w:after="0" w:before="0" w:line="240" w:lineRule="auto"/>
      </w:pPr>
      <w:r>
        <w:rPr>
          <w:rFonts w:ascii="Consolas" w:hAnsi="Consolas" w:eastAsia="Consolas"/>
          <w:sz w:val="15"/>
        </w:rPr>
        <w:t xml:space="preserve">        &lt;div className="flex-1"&gt;</w:t>
      </w:r>
    </w:p>
    <w:p>
      <w:pPr>
        <w:spacing w:after="0" w:before="0" w:line="240" w:lineRule="auto"/>
      </w:pPr>
      <w:r>
        <w:rPr>
          <w:rFonts w:ascii="Consolas" w:hAnsi="Consolas" w:eastAsia="Consolas"/>
          <w:sz w:val="15"/>
        </w:rPr>
        <w:t xml:space="preserve">          &lt;label className="text-xs font-medium"&gt;Name&lt;/label&gt;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value={name}</w:t>
      </w:r>
    </w:p>
    <w:p>
      <w:pPr>
        <w:spacing w:after="0" w:before="0" w:line="240" w:lineRule="auto"/>
      </w:pPr>
      <w:r>
        <w:rPr>
          <w:rFonts w:ascii="Consolas" w:hAnsi="Consolas" w:eastAsia="Consolas"/>
          <w:sz w:val="15"/>
        </w:rPr>
        <w:t xml:space="preserve">            onChange={(event) =&gt; setName(event.target.value)}</w:t>
      </w:r>
    </w:p>
    <w:p>
      <w:pPr>
        <w:spacing w:after="0" w:before="0" w:line="240" w:lineRule="auto"/>
      </w:pPr>
      <w:r>
        <w:rPr>
          <w:rFonts w:ascii="Consolas" w:hAnsi="Consolas" w:eastAsia="Consolas"/>
          <w:sz w:val="15"/>
        </w:rPr>
        <w:t xml:space="preserve">            placeholder="Weekly report"</w:t>
      </w:r>
    </w:p>
    <w:p>
      <w:pPr>
        <w:spacing w:after="0" w:before="0" w:line="240" w:lineRule="auto"/>
      </w:pPr>
      <w:r>
        <w:rPr>
          <w:rFonts w:ascii="Consolas" w:hAnsi="Consolas" w:eastAsia="Consolas"/>
          <w:sz w:val="15"/>
        </w:rPr>
        <w:t xml:space="preserve">            className="mt-1"</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className="flex-1"&gt;</w:t>
      </w:r>
    </w:p>
    <w:p>
      <w:pPr>
        <w:spacing w:after="0" w:before="0" w:line="240" w:lineRule="auto"/>
      </w:pPr>
      <w:r>
        <w:rPr>
          <w:rFonts w:ascii="Consolas" w:hAnsi="Consolas" w:eastAsia="Consolas"/>
          <w:sz w:val="15"/>
        </w:rPr>
        <w:t xml:space="preserve">          &lt;label className="text-xs font-medium"&gt;Description&lt;/label&gt;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value={description}</w:t>
      </w:r>
    </w:p>
    <w:p>
      <w:pPr>
        <w:spacing w:after="0" w:before="0" w:line="240" w:lineRule="auto"/>
      </w:pPr>
      <w:r>
        <w:rPr>
          <w:rFonts w:ascii="Consolas" w:hAnsi="Consolas" w:eastAsia="Consolas"/>
          <w:sz w:val="15"/>
        </w:rPr>
        <w:t xml:space="preserve">            onChange={(event) =&gt; setDescription(event.target.value)}</w:t>
      </w:r>
    </w:p>
    <w:p>
      <w:pPr>
        <w:spacing w:after="0" w:before="0" w:line="240" w:lineRule="auto"/>
      </w:pPr>
      <w:r>
        <w:rPr>
          <w:rFonts w:ascii="Consolas" w:hAnsi="Consolas" w:eastAsia="Consolas"/>
          <w:sz w:val="15"/>
        </w:rPr>
        <w:t xml:space="preserve">            placeholder="What is this template for?"</w:t>
      </w:r>
    </w:p>
    <w:p>
      <w:pPr>
        <w:spacing w:after="0" w:before="0" w:line="240" w:lineRule="auto"/>
      </w:pPr>
      <w:r>
        <w:rPr>
          <w:rFonts w:ascii="Consolas" w:hAnsi="Consolas" w:eastAsia="Consolas"/>
          <w:sz w:val="15"/>
        </w:rPr>
        <w:t xml:space="preserve">            className="mt-1"</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&lt;Button onClick={onCreate} disabled={!name.trim()}&gt;</w:t>
      </w:r>
    </w:p>
    <w:p>
      <w:pPr>
        <w:spacing w:after="0" w:before="0" w:line="240" w:lineRule="auto"/>
      </w:pPr>
      <w:r>
        <w:rPr>
          <w:rFonts w:ascii="Consolas" w:hAnsi="Consolas" w:eastAsia="Consolas"/>
          <w:sz w:val="15"/>
        </w:rPr>
        <w:t xml:space="preserve">          &lt;Plus className="mr-2 h-4 w-4" /&gt;</w:t>
      </w:r>
    </w:p>
    <w:p>
      <w:pPr>
        <w:spacing w:after="0" w:before="0" w:line="240" w:lineRule="auto"/>
      </w:pPr>
      <w:r>
        <w:rPr>
          <w:rFonts w:ascii="Consolas" w:hAnsi="Consolas" w:eastAsia="Consolas"/>
          <w:sz w:val="15"/>
        </w:rPr>
        <w:t xml:space="preserve">          Add template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className="mt-6"&gt;</w:t>
      </w:r>
    </w:p>
    <w:p>
      <w:pPr>
        <w:spacing w:after="0" w:before="0" w:line="240" w:lineRule="auto"/>
      </w:pPr>
      <w:r>
        <w:rPr>
          <w:rFonts w:ascii="Consolas" w:hAnsi="Consolas" w:eastAsia="Consolas"/>
          <w:sz w:val="15"/>
        </w:rPr>
        <w:t xml:space="preserve">        &lt;TemplateGallery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{templates?.length === 0 &amp;&amp; (</w:t>
      </w:r>
    </w:p>
    <w:p>
      <w:pPr>
        <w:spacing w:after="0" w:before="0" w:line="240" w:lineRule="auto"/>
      </w:pPr>
      <w:r>
        <w:rPr>
          <w:rFonts w:ascii="Consolas" w:hAnsi="Consolas" w:eastAsia="Consolas"/>
          <w:sz w:val="15"/>
        </w:rPr>
        <w:t xml:space="preserve">        &lt;p className="mt-4 text-xs text-muted-foreground"&gt;</w:t>
      </w:r>
    </w:p>
    <w:p>
      <w:pPr>
        <w:spacing w:after="0" w:before="0" w:line="240" w:lineRule="auto"/>
      </w:pPr>
      <w:r>
        <w:rPr>
          <w:rFonts w:ascii="Consolas" w:hAnsi="Consolas" w:eastAsia="Consolas"/>
          <w:sz w:val="15"/>
        </w:rPr>
        <w:t xml:space="preserve">          Built-in templates are seeded automatically for every workspace.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TemplatesPage;</w:t>
      </w:r>
    </w:p>
    <w:p>
      <w:r>
        <w:br w:type="page"/>
      </w:r>
    </w:p>
    <w:p>
      <w:pPr>
        <w:pStyle w:val="Heading1"/>
      </w:pPr>
      <w:r>
        <w:t>122. app/(main)/_components/banner.tsx</w:t>
      </w:r>
    </w:p>
    <w:p>
      <w:r>
        <w:rPr>
          <w:rFonts w:ascii="Consolas" w:hAnsi="Consolas"/>
          <w:color w:val="666666"/>
          <w:sz w:val="18"/>
        </w:rPr>
        <w:t>app/(main)/_components/banner.tsx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ConfirmModal } from "@/components/modals/confirm-modal";</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Id } from "@/convex/_generated/dataModel";</w:t>
      </w:r>
    </w:p>
    <w:p>
      <w:pPr>
        <w:spacing w:after="0" w:before="0" w:line="240" w:lineRule="auto"/>
      </w:pPr>
      <w:r>
        <w:rPr>
          <w:rFonts w:ascii="Consolas" w:hAnsi="Consolas" w:eastAsia="Consolas"/>
          <w:sz w:val="15"/>
        </w:rPr>
        <w:t>import { useMutation } from "convex/react";</w:t>
      </w:r>
    </w:p>
    <w:p>
      <w:pPr>
        <w:spacing w:after="0" w:before="0" w:line="240" w:lineRule="auto"/>
      </w:pPr>
      <w:r>
        <w:rPr>
          <w:rFonts w:ascii="Consolas" w:hAnsi="Consolas" w:eastAsia="Consolas"/>
          <w:sz w:val="15"/>
        </w:rPr>
        <w:t>import { useRouter } from "next/navigation";</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BannerProps {</w:t>
      </w:r>
    </w:p>
    <w:p>
      <w:pPr>
        <w:spacing w:after="0" w:before="0" w:line="240" w:lineRule="auto"/>
      </w:pPr>
      <w:r>
        <w:rPr>
          <w:rFonts w:ascii="Consolas" w:hAnsi="Consolas" w:eastAsia="Consolas"/>
          <w:sz w:val="15"/>
        </w:rPr>
        <w:t xml:space="preserve">    documentId: Id&lt;"documents"&gt;;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Banner = ({</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BannerProps) =&gt; {</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remove = useMutation(api.documents.remove);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restore = useMutation(api.documents.restore);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onRemove = async () =&gt; {</w:t>
      </w:r>
    </w:p>
    <w:p>
      <w:pPr>
        <w:spacing w:after="0" w:before="0" w:line="240" w:lineRule="auto"/>
      </w:pPr>
      <w:r>
        <w:rPr>
          <w:rFonts w:ascii="Consolas" w:hAnsi="Consolas" w:eastAsia="Consolas"/>
          <w:sz w:val="15"/>
        </w:rPr>
        <w:t xml:space="preserve">        const promise = remove({ id: documentId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toast.promise(promise, {</w:t>
      </w:r>
    </w:p>
    <w:p>
      <w:pPr>
        <w:spacing w:after="0" w:before="0" w:line="240" w:lineRule="auto"/>
      </w:pPr>
      <w:r>
        <w:rPr>
          <w:rFonts w:ascii="Consolas" w:hAnsi="Consolas" w:eastAsia="Consolas"/>
          <w:sz w:val="15"/>
        </w:rPr>
        <w:t xml:space="preserve">            loading: "Deleting note...",</w:t>
      </w:r>
    </w:p>
    <w:p>
      <w:pPr>
        <w:spacing w:after="0" w:before="0" w:line="240" w:lineRule="auto"/>
      </w:pPr>
      <w:r>
        <w:rPr>
          <w:rFonts w:ascii="Consolas" w:hAnsi="Consolas" w:eastAsia="Consolas"/>
          <w:sz w:val="15"/>
        </w:rPr>
        <w:t xml:space="preserve">            success: "Note deleted!",</w:t>
      </w:r>
    </w:p>
    <w:p>
      <w:pPr>
        <w:spacing w:after="0" w:before="0" w:line="240" w:lineRule="auto"/>
      </w:pPr>
      <w:r>
        <w:rPr>
          <w:rFonts w:ascii="Consolas" w:hAnsi="Consolas" w:eastAsia="Consolas"/>
          <w:sz w:val="15"/>
        </w:rPr>
        <w:t xml:space="preserve">            error: "Failed to delete note."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promise;</w:t>
      </w:r>
    </w:p>
    <w:p>
      <w:pPr>
        <w:spacing w:after="0" w:before="0" w:line="240" w:lineRule="auto"/>
      </w:pPr>
      <w:r>
        <w:rPr>
          <w:rFonts w:ascii="Consolas" w:hAnsi="Consolas" w:eastAsia="Consolas"/>
          <w:sz w:val="15"/>
        </w:rPr>
        <w:t xml:space="preserve">        router.push("/documents");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onRestore = () =&gt; {</w:t>
      </w:r>
    </w:p>
    <w:p>
      <w:pPr>
        <w:spacing w:after="0" w:before="0" w:line="240" w:lineRule="auto"/>
      </w:pPr>
      <w:r>
        <w:rPr>
          <w:rFonts w:ascii="Consolas" w:hAnsi="Consolas" w:eastAsia="Consolas"/>
          <w:sz w:val="15"/>
        </w:rPr>
        <w:t xml:space="preserve">        const promise = restore({ id: documentId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toast.promise(promise, {</w:t>
      </w:r>
    </w:p>
    <w:p>
      <w:pPr>
        <w:spacing w:after="0" w:before="0" w:line="240" w:lineRule="auto"/>
      </w:pPr>
      <w:r>
        <w:rPr>
          <w:rFonts w:ascii="Consolas" w:hAnsi="Consolas" w:eastAsia="Consolas"/>
          <w:sz w:val="15"/>
        </w:rPr>
        <w:t xml:space="preserve">            loading: "restoring note...",</w:t>
      </w:r>
    </w:p>
    <w:p>
      <w:pPr>
        <w:spacing w:after="0" w:before="0" w:line="240" w:lineRule="auto"/>
      </w:pPr>
      <w:r>
        <w:rPr>
          <w:rFonts w:ascii="Consolas" w:hAnsi="Consolas" w:eastAsia="Consolas"/>
          <w:sz w:val="15"/>
        </w:rPr>
        <w:t xml:space="preserve">            success: "Note restored!",</w:t>
      </w:r>
    </w:p>
    <w:p>
      <w:pPr>
        <w:spacing w:after="0" w:before="0" w:line="240" w:lineRule="auto"/>
      </w:pPr>
      <w:r>
        <w:rPr>
          <w:rFonts w:ascii="Consolas" w:hAnsi="Consolas" w:eastAsia="Consolas"/>
          <w:sz w:val="15"/>
        </w:rPr>
        <w:t xml:space="preserve">            error: "Failed to restore note."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className="w-full bg-rose-500 text-center text-sm p-2 text-white flex items-center gap-x-2 justify-center"&gt; </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This page is in the Trash.</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&lt;Button </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onClick={onRestore}</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className="border-white bg-transparent hover:bg-primary/5 text-white hover:text-white p-1 px-2 h-auto font-normal"</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Restore page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&lt;ConfirmModal onConfirm={onRemove}&gt;</w:t>
      </w:r>
    </w:p>
    <w:p>
      <w:pPr>
        <w:spacing w:after="0" w:before="0" w:line="240" w:lineRule="auto"/>
      </w:pPr>
      <w:r>
        <w:rPr>
          <w:rFonts w:ascii="Consolas" w:hAnsi="Consolas" w:eastAsia="Consolas"/>
          <w:sz w:val="15"/>
        </w:rPr>
        <w:t xml:space="preserve">        &lt;Button </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onClick={onRemove}</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className="border-white bg-transparent hover:bg-primary/5 text-white hover:text-white p-1 px-2 h-auto font-normal"</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Delete forever</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&lt;/ConfirmModal&gt;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123. app/(marketing)/layout.tsx</w:t>
      </w:r>
    </w:p>
    <w:p>
      <w:r>
        <w:rPr>
          <w:rFonts w:ascii="Consolas" w:hAnsi="Consolas"/>
          <w:color w:val="666666"/>
          <w:sz w:val="18"/>
        </w:rPr>
        <w:t>app/(marketing)/layout.tsx</w:t>
      </w:r>
    </w:p>
    <w:p>
      <w:pPr>
        <w:spacing w:after="0" w:before="0" w:line="240" w:lineRule="auto"/>
      </w:pPr>
      <w:r>
        <w:rPr>
          <w:rFonts w:ascii="Consolas" w:hAnsi="Consolas" w:eastAsia="Consolas"/>
          <w:sz w:val="15"/>
        </w:rPr>
        <w:t>import { Navbar } from "./_components/navbar";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MarketingLayout = ({</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children: React.ReactNode;</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className="h-full dark:bg-[#1F1F1F]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&lt;Navbar /&gt;</w:t>
      </w:r>
    </w:p>
    <w:p>
      <w:pPr>
        <w:spacing w:after="0" w:before="0" w:line="240" w:lineRule="auto"/>
      </w:pPr>
      <w:r>
        <w:rPr>
          <w:rFonts w:ascii="Consolas" w:hAnsi="Consolas" w:eastAsia="Consolas"/>
          <w:sz w:val="15"/>
        </w:rPr>
        <w:t xml:space="preserve">        &lt;main className="min-h-full"&gt;</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xml:space="preserve">        &lt;/main&gt;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MarketingLayout;</w:t>
      </w:r>
    </w:p>
    <w:p>
      <w:r>
        <w:br w:type="page"/>
      </w:r>
    </w:p>
    <w:p>
      <w:pPr>
        <w:pStyle w:val="Heading1"/>
      </w:pPr>
      <w:r>
        <w:t>124. app/(marketing)/page.tsx</w:t>
      </w:r>
    </w:p>
    <w:p>
      <w:r>
        <w:rPr>
          <w:rFonts w:ascii="Consolas" w:hAnsi="Consolas"/>
          <w:color w:val="666666"/>
          <w:sz w:val="18"/>
        </w:rPr>
        <w:t>app/(marketing)/page.tsx</w:t>
      </w:r>
    </w:p>
    <w:p>
      <w:pPr>
        <w:spacing w:after="0" w:before="0" w:line="240" w:lineRule="auto"/>
      </w:pPr>
      <w:r>
        <w:rPr>
          <w:rFonts w:ascii="Consolas" w:hAnsi="Consolas" w:eastAsia="Consolas"/>
          <w:sz w:val="15"/>
        </w:rPr>
        <w:t>import { Footer } from "./_components/footer";</w:t>
      </w:r>
    </w:p>
    <w:p>
      <w:pPr>
        <w:spacing w:after="0" w:before="0" w:line="240" w:lineRule="auto"/>
      </w:pPr>
      <w:r>
        <w:rPr>
          <w:rFonts w:ascii="Consolas" w:hAnsi="Consolas" w:eastAsia="Consolas"/>
          <w:sz w:val="15"/>
        </w:rPr>
        <w:t>import { Heading } from "./_components/heading";</w:t>
      </w:r>
    </w:p>
    <w:p>
      <w:pPr>
        <w:spacing w:after="0" w:before="0" w:line="240" w:lineRule="auto"/>
      </w:pPr>
      <w:r>
        <w:rPr>
          <w:rFonts w:ascii="Consolas" w:hAnsi="Consolas" w:eastAsia="Consolas"/>
          <w:sz w:val="15"/>
        </w:rPr>
        <w:t>import { Heroes } from "./_components/heroes";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MarketingPage = () =&gt;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className="min-h-full flex flex-col dark:bg-[#1F1F1F]"&gt;</w:t>
      </w:r>
    </w:p>
    <w:p>
      <w:pPr>
        <w:spacing w:after="0" w:before="0" w:line="240" w:lineRule="auto"/>
      </w:pPr>
      <w:r>
        <w:rPr>
          <w:rFonts w:ascii="Consolas" w:hAnsi="Consolas" w:eastAsia="Consolas"/>
          <w:sz w:val="15"/>
        </w:rPr>
        <w:t xml:space="preserve">      &lt;div className="flex flex-1 flex-col items-center justify-center gap-y-8 px-6 pb-10 pt-40 text-center md:justify-start"&gt;</w:t>
      </w:r>
    </w:p>
    <w:p>
      <w:pPr>
        <w:spacing w:after="0" w:before="0" w:line="240" w:lineRule="auto"/>
      </w:pPr>
      <w:r>
        <w:rPr>
          <w:rFonts w:ascii="Consolas" w:hAnsi="Consolas" w:eastAsia="Consolas"/>
          <w:sz w:val="15"/>
        </w:rPr>
        <w:t xml:space="preserve">          &lt;Heading /&gt;</w:t>
      </w:r>
    </w:p>
    <w:p>
      <w:pPr>
        <w:spacing w:after="0" w:before="0" w:line="240" w:lineRule="auto"/>
      </w:pPr>
      <w:r>
        <w:rPr>
          <w:rFonts w:ascii="Consolas" w:hAnsi="Consolas" w:eastAsia="Consolas"/>
          <w:sz w:val="15"/>
        </w:rPr>
        <w:t xml:space="preserve">          &lt;Heroes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&lt;Footer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MarketingPage;</w:t>
      </w:r>
    </w:p>
    <w:p>
      <w:r>
        <w:br w:type="page"/>
      </w:r>
    </w:p>
    <w:p>
      <w:pPr>
        <w:pStyle w:val="Heading1"/>
      </w:pPr>
      <w:r>
        <w:t>125. app/(marketing)/_components/footer.tsx</w:t>
      </w:r>
    </w:p>
    <w:p>
      <w:r>
        <w:rPr>
          <w:rFonts w:ascii="Consolas" w:hAnsi="Consolas"/>
          <w:color w:val="666666"/>
          <w:sz w:val="18"/>
        </w:rPr>
        <w:t>app/(marketing)/_components/footer.tsx</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Logo } from "./logo"</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Footer = () =&gt;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className="flex items-center w-full p-6 bg-background z-50 dark:bg-[#1F1F1F] "&gt;</w:t>
      </w:r>
    </w:p>
    <w:p>
      <w:pPr>
        <w:spacing w:after="0" w:before="0" w:line="240" w:lineRule="auto"/>
      </w:pPr>
      <w:r>
        <w:rPr>
          <w:rFonts w:ascii="Consolas" w:hAnsi="Consolas" w:eastAsia="Consolas"/>
          <w:sz w:val="15"/>
        </w:rPr>
        <w:t xml:space="preserve">        &lt;Logo /&gt;</w:t>
      </w:r>
    </w:p>
    <w:p>
      <w:pPr>
        <w:spacing w:after="0" w:before="0" w:line="240" w:lineRule="auto"/>
      </w:pPr>
      <w:r>
        <w:rPr>
          <w:rFonts w:ascii="Consolas" w:hAnsi="Consolas" w:eastAsia="Consolas"/>
          <w:sz w:val="15"/>
        </w:rPr>
        <w:t xml:space="preserve">        &lt;div className="md:ml-auto w-full justify-between md:justify-end flex items-center gap-x-2 text-muted-foreground"&gt;</w:t>
      </w:r>
    </w:p>
    <w:p>
      <w:pPr>
        <w:spacing w:after="0" w:before="0" w:line="240" w:lineRule="auto"/>
      </w:pPr>
      <w:r>
        <w:rPr>
          <w:rFonts w:ascii="Consolas" w:hAnsi="Consolas" w:eastAsia="Consolas"/>
          <w:sz w:val="15"/>
        </w:rPr>
        <w:t xml:space="preserve">            &lt;Button variant="ghost" size="sm"&gt;</w:t>
      </w:r>
    </w:p>
    <w:p>
      <w:pPr>
        <w:spacing w:after="0" w:before="0" w:line="240" w:lineRule="auto"/>
      </w:pPr>
      <w:r>
        <w:rPr>
          <w:rFonts w:ascii="Consolas" w:hAnsi="Consolas" w:eastAsia="Consolas"/>
          <w:sz w:val="15"/>
        </w:rPr>
        <w:t xml:space="preserve">                Privacy Policy</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 variant="ghost" size="sm"&gt;</w:t>
      </w:r>
    </w:p>
    <w:p>
      <w:pPr>
        <w:spacing w:after="0" w:before="0" w:line="240" w:lineRule="auto"/>
      </w:pPr>
      <w:r>
        <w:rPr>
          <w:rFonts w:ascii="Consolas" w:hAnsi="Consolas" w:eastAsia="Consolas"/>
          <w:sz w:val="15"/>
        </w:rPr>
        <w:t xml:space="preserve">                Terms &amp; Conditions</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126. app/(marketing)/_components/heading.tsx</w:t>
      </w:r>
    </w:p>
    <w:p>
      <w:r>
        <w:rPr>
          <w:rFonts w:ascii="Consolas" w:hAnsi="Consolas"/>
          <w:color w:val="666666"/>
          <w:sz w:val="18"/>
        </w:rPr>
        <w:t>app/(marketing)/_components/heading.tsx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Spinner } from "@/components/spinner"</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 SignInButton } from "@clerk/clerk-react"</w:t>
      </w:r>
    </w:p>
    <w:p>
      <w:pPr>
        <w:spacing w:after="0" w:before="0" w:line="240" w:lineRule="auto"/>
      </w:pPr>
      <w:r>
        <w:rPr>
          <w:rFonts w:ascii="Consolas" w:hAnsi="Consolas" w:eastAsia="Consolas"/>
          <w:sz w:val="15"/>
        </w:rPr>
        <w:t>import { useConvexAuth } from "convex/react"</w:t>
      </w:r>
    </w:p>
    <w:p>
      <w:pPr>
        <w:spacing w:after="0" w:before="0" w:line="240" w:lineRule="auto"/>
      </w:pPr>
      <w:r>
        <w:rPr>
          <w:rFonts w:ascii="Consolas" w:hAnsi="Consolas" w:eastAsia="Consolas"/>
          <w:sz w:val="15"/>
        </w:rPr>
        <w:t>import { ArrowRight } from "lucide-react"</w:t>
      </w:r>
    </w:p>
    <w:p>
      <w:pPr>
        <w:spacing w:after="0" w:before="0" w:line="240" w:lineRule="auto"/>
      </w:pPr>
      <w:r>
        <w:rPr>
          <w:rFonts w:ascii="Consolas" w:hAnsi="Consolas" w:eastAsia="Consolas"/>
          <w:sz w:val="15"/>
        </w:rPr>
        <w:t>import Link from "next/link"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Heading = () =&gt; {</w:t>
      </w:r>
    </w:p>
    <w:p>
      <w:pPr>
        <w:spacing w:after="0" w:before="0" w:line="240" w:lineRule="auto"/>
      </w:pPr>
      <w:r>
        <w:rPr>
          <w:rFonts w:ascii="Consolas" w:hAnsi="Consolas" w:eastAsia="Consolas"/>
          <w:sz w:val="15"/>
        </w:rPr>
        <w:t xml:space="preserve">    const { isAuthenticated , isLoading } = useConvexAuth();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className="max-w-3xl space-y-4"&gt; </w:t>
      </w:r>
    </w:p>
    <w:p>
      <w:pPr>
        <w:spacing w:after="0" w:before="0" w:line="240" w:lineRule="auto"/>
      </w:pPr>
      <w:r>
        <w:rPr>
          <w:rFonts w:ascii="Consolas" w:hAnsi="Consolas" w:eastAsia="Consolas"/>
          <w:sz w:val="15"/>
        </w:rPr>
        <w:t xml:space="preserve">            &lt;h1 className="text-3xl sm:text-5xl md:text-6xl font-bold"&gt;</w:t>
      </w:r>
    </w:p>
    <w:p>
      <w:pPr>
        <w:spacing w:after="0" w:before="0" w:line="240" w:lineRule="auto"/>
      </w:pPr>
      <w:r>
        <w:rPr>
          <w:rFonts w:ascii="Consolas" w:hAnsi="Consolas" w:eastAsia="Consolas"/>
          <w:sz w:val="15"/>
        </w:rPr>
        <w:t xml:space="preserve">                Your Ideas, Documents, &amp; Plans. Unified. Welcome to &lt;span className="underline"&gt; Jotion&lt;/span&gt;</w:t>
      </w:r>
    </w:p>
    <w:p>
      <w:pPr>
        <w:spacing w:after="0" w:before="0" w:line="240" w:lineRule="auto"/>
      </w:pPr>
      <w:r>
        <w:rPr>
          <w:rFonts w:ascii="Consolas" w:hAnsi="Consolas" w:eastAsia="Consolas"/>
          <w:sz w:val="15"/>
        </w:rPr>
        <w:t xml:space="preserve">            &lt;/h1&gt;</w:t>
      </w:r>
    </w:p>
    <w:p>
      <w:pPr>
        <w:spacing w:after="0" w:before="0" w:line="240" w:lineRule="auto"/>
      </w:pPr>
      <w:r>
        <w:rPr>
          <w:rFonts w:ascii="Consolas" w:hAnsi="Consolas" w:eastAsia="Consolas"/>
          <w:sz w:val="15"/>
        </w:rPr>
        <w:t xml:space="preserve">            &lt;h3 className="text-base sm:text-xl md:text-2xl font-medium"&gt;</w:t>
      </w:r>
    </w:p>
    <w:p>
      <w:pPr>
        <w:spacing w:after="0" w:before="0" w:line="240" w:lineRule="auto"/>
      </w:pPr>
      <w:r>
        <w:rPr>
          <w:rFonts w:ascii="Consolas" w:hAnsi="Consolas" w:eastAsia="Consolas"/>
          <w:sz w:val="15"/>
        </w:rPr>
        <w:t xml:space="preserve">                Jotion is the connected workspace where &lt;br /&gt; better, faster work happens.</w:t>
      </w:r>
    </w:p>
    <w:p>
      <w:pPr>
        <w:spacing w:after="0" w:before="0" w:line="240" w:lineRule="auto"/>
      </w:pPr>
      <w:r>
        <w:rPr>
          <w:rFonts w:ascii="Consolas" w:hAnsi="Consolas" w:eastAsia="Consolas"/>
          <w:sz w:val="15"/>
        </w:rPr>
        <w:t xml:space="preserve">            &lt;/h3&gt;</w:t>
      </w:r>
    </w:p>
    <w:p>
      <w:pPr>
        <w:spacing w:after="0" w:before="0" w:line="240" w:lineRule="auto"/>
      </w:pPr>
      <w:r>
        <w:rPr>
          <w:rFonts w:ascii="Consolas" w:hAnsi="Consolas" w:eastAsia="Consolas"/>
          <w:sz w:val="15"/>
        </w:rPr>
        <w:t xml:space="preserve">            {isLoading &amp;&amp; (</w:t>
      </w:r>
    </w:p>
    <w:p>
      <w:pPr>
        <w:spacing w:after="0" w:before="0" w:line="240" w:lineRule="auto"/>
      </w:pPr>
      <w:r>
        <w:rPr>
          <w:rFonts w:ascii="Consolas" w:hAnsi="Consolas" w:eastAsia="Consolas"/>
          <w:sz w:val="15"/>
        </w:rPr>
        <w:t xml:space="preserve">                &lt;div className="w-full items-center justify-center"&gt; </w:t>
      </w:r>
    </w:p>
    <w:p>
      <w:pPr>
        <w:spacing w:after="0" w:before="0" w:line="240" w:lineRule="auto"/>
      </w:pPr>
      <w:r>
        <w:rPr>
          <w:rFonts w:ascii="Consolas" w:hAnsi="Consolas" w:eastAsia="Consolas"/>
          <w:sz w:val="15"/>
        </w:rPr>
        <w:t xml:space="preserve">                &lt;Spinner size="lg"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{isAuthenticated &amp;&amp; !isLoading &amp;&amp; (</w:t>
      </w:r>
    </w:p>
    <w:p>
      <w:pPr>
        <w:spacing w:after="0" w:before="0" w:line="240" w:lineRule="auto"/>
      </w:pPr>
      <w:r>
        <w:rPr>
          <w:rFonts w:ascii="Consolas" w:hAnsi="Consolas" w:eastAsia="Consolas"/>
          <w:sz w:val="15"/>
        </w:rPr>
        <w:t xml:space="preserve">            &lt;Button asChild&gt;</w:t>
      </w:r>
    </w:p>
    <w:p>
      <w:pPr>
        <w:spacing w:after="0" w:before="0" w:line="240" w:lineRule="auto"/>
      </w:pPr>
      <w:r>
        <w:rPr>
          <w:rFonts w:ascii="Consolas" w:hAnsi="Consolas" w:eastAsia="Consolas"/>
          <w:sz w:val="15"/>
        </w:rPr>
        <w:t xml:space="preserve">                &lt;Link href="/documents"&gt;</w:t>
      </w:r>
    </w:p>
    <w:p>
      <w:pPr>
        <w:spacing w:after="0" w:before="0" w:line="240" w:lineRule="auto"/>
      </w:pPr>
      <w:r>
        <w:rPr>
          <w:rFonts w:ascii="Consolas" w:hAnsi="Consolas" w:eastAsia="Consolas"/>
          <w:sz w:val="15"/>
        </w:rPr>
        <w:t xml:space="preserve">                Enter Jotion</w:t>
      </w:r>
    </w:p>
    <w:p>
      <w:pPr>
        <w:spacing w:after="0" w:before="0" w:line="240" w:lineRule="auto"/>
      </w:pPr>
      <w:r>
        <w:rPr>
          <w:rFonts w:ascii="Consolas" w:hAnsi="Consolas" w:eastAsia="Consolas"/>
          <w:sz w:val="15"/>
        </w:rPr>
        <w:t xml:space="preserve">                &lt;ArrowRight className="h-4 w-4 ml-2" /&gt;</w:t>
      </w:r>
    </w:p>
    <w:p>
      <w:pPr>
        <w:spacing w:after="0" w:before="0" w:line="240" w:lineRule="auto"/>
      </w:pPr>
      <w:r>
        <w:rPr>
          <w:rFonts w:ascii="Consolas" w:hAnsi="Consolas" w:eastAsia="Consolas"/>
          <w:sz w:val="15"/>
        </w:rPr>
        <w:t xml:space="preserve">                &lt;/Link&gt;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{!isAuthenticated &amp;&amp; !isLoading &amp;&amp; (</w:t>
      </w:r>
    </w:p>
    <w:p>
      <w:pPr>
        <w:spacing w:after="0" w:before="0" w:line="240" w:lineRule="auto"/>
      </w:pPr>
      <w:r>
        <w:rPr>
          <w:rFonts w:ascii="Consolas" w:hAnsi="Consolas" w:eastAsia="Consolas"/>
          <w:sz w:val="15"/>
        </w:rPr>
        <w:t xml:space="preserve">                &lt;SignInButton mode="modal"&gt;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Get Jotion</w:t>
      </w:r>
    </w:p>
    <w:p>
      <w:pPr>
        <w:spacing w:after="0" w:before="0" w:line="240" w:lineRule="auto"/>
      </w:pPr>
      <w:r>
        <w:rPr>
          <w:rFonts w:ascii="Consolas" w:hAnsi="Consolas" w:eastAsia="Consolas"/>
          <w:sz w:val="15"/>
        </w:rPr>
        <w:t xml:space="preserve">                        &lt;ArrowRight className="h-4 w-4 ml-2"/&gt;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&lt;/SignInButton&gt;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127. app/(marketing)/_components/heroes.tsx</w:t>
      </w:r>
    </w:p>
    <w:p>
      <w:r>
        <w:rPr>
          <w:rFonts w:ascii="Consolas" w:hAnsi="Consolas"/>
          <w:color w:val="666666"/>
          <w:sz w:val="18"/>
        </w:rPr>
        <w:t>app/(marketing)/_components/heroes.tsx</w:t>
      </w:r>
    </w:p>
    <w:p>
      <w:pPr>
        <w:spacing w:after="0" w:before="0" w:line="240" w:lineRule="auto"/>
      </w:pPr>
      <w:r>
        <w:rPr>
          <w:rFonts w:ascii="Consolas" w:hAnsi="Consolas" w:eastAsia="Consolas"/>
          <w:sz w:val="15"/>
        </w:rPr>
        <w:t>import Image from "next/image"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Heroes = () =&gt;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className="flex flex-col items-center justify-center max-w-5xl"&gt;</w:t>
      </w:r>
    </w:p>
    <w:p>
      <w:pPr>
        <w:spacing w:after="0" w:before="0" w:line="240" w:lineRule="auto"/>
      </w:pPr>
      <w:r>
        <w:rPr>
          <w:rFonts w:ascii="Consolas" w:hAnsi="Consolas" w:eastAsia="Consolas"/>
          <w:sz w:val="15"/>
        </w:rPr>
        <w:t xml:space="preserve">            &lt;div className="flex items-center"&gt;</w:t>
      </w:r>
    </w:p>
    <w:p>
      <w:pPr>
        <w:spacing w:after="0" w:before="0" w:line="240" w:lineRule="auto"/>
      </w:pPr>
      <w:r>
        <w:rPr>
          <w:rFonts w:ascii="Consolas" w:hAnsi="Consolas" w:eastAsia="Consolas"/>
          <w:sz w:val="15"/>
        </w:rPr>
        <w:t xml:space="preserve">                &lt;div className="relative w-[300px] h-[300px] sm:w-[350px] sm:h-[350px] md:h-[400px] md:w-[400px]"&gt;</w:t>
      </w:r>
    </w:p>
    <w:p>
      <w:pPr>
        <w:spacing w:after="0" w:before="0" w:line="240" w:lineRule="auto"/>
      </w:pPr>
      <w:r>
        <w:rPr>
          <w:rFonts w:ascii="Consolas" w:hAnsi="Consolas" w:eastAsia="Consolas"/>
          <w:sz w:val="15"/>
        </w:rPr>
        <w:t xml:space="preserve">                &lt;Image </w:t>
      </w:r>
    </w:p>
    <w:p>
      <w:pPr>
        <w:spacing w:after="0" w:before="0" w:line="240" w:lineRule="auto"/>
      </w:pPr>
      <w:r>
        <w:rPr>
          <w:rFonts w:ascii="Consolas" w:hAnsi="Consolas" w:eastAsia="Consolas"/>
          <w:sz w:val="15"/>
        </w:rPr>
        <w:t xml:space="preserve">                    src="/documents.png"</w:t>
      </w:r>
    </w:p>
    <w:p>
      <w:pPr>
        <w:spacing w:after="0" w:before="0" w:line="240" w:lineRule="auto"/>
      </w:pPr>
      <w:r>
        <w:rPr>
          <w:rFonts w:ascii="Consolas" w:hAnsi="Consolas" w:eastAsia="Consolas"/>
          <w:sz w:val="15"/>
        </w:rPr>
        <w:t xml:space="preserve">                    fill</w:t>
      </w:r>
    </w:p>
    <w:p>
      <w:pPr>
        <w:spacing w:after="0" w:before="0" w:line="240" w:lineRule="auto"/>
      </w:pPr>
      <w:r>
        <w:rPr>
          <w:rFonts w:ascii="Consolas" w:hAnsi="Consolas" w:eastAsia="Consolas"/>
          <w:sz w:val="15"/>
        </w:rPr>
        <w:t xml:space="preserve">                    className="object-contain dark:hidden"</w:t>
      </w:r>
    </w:p>
    <w:p>
      <w:pPr>
        <w:spacing w:after="0" w:before="0" w:line="240" w:lineRule="auto"/>
      </w:pPr>
      <w:r>
        <w:rPr>
          <w:rFonts w:ascii="Consolas" w:hAnsi="Consolas" w:eastAsia="Consolas"/>
          <w:sz w:val="15"/>
        </w:rPr>
        <w:t xml:space="preserve">                    alt="Documents"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&lt;Image </w:t>
      </w:r>
    </w:p>
    <w:p>
      <w:pPr>
        <w:spacing w:after="0" w:before="0" w:line="240" w:lineRule="auto"/>
      </w:pPr>
      <w:r>
        <w:rPr>
          <w:rFonts w:ascii="Consolas" w:hAnsi="Consolas" w:eastAsia="Consolas"/>
          <w:sz w:val="15"/>
        </w:rPr>
        <w:t xml:space="preserve">                    src="/documents-dark.png"</w:t>
      </w:r>
    </w:p>
    <w:p>
      <w:pPr>
        <w:spacing w:after="0" w:before="0" w:line="240" w:lineRule="auto"/>
      </w:pPr>
      <w:r>
        <w:rPr>
          <w:rFonts w:ascii="Consolas" w:hAnsi="Consolas" w:eastAsia="Consolas"/>
          <w:sz w:val="15"/>
        </w:rPr>
        <w:t xml:space="preserve">                    fill</w:t>
      </w:r>
    </w:p>
    <w:p>
      <w:pPr>
        <w:spacing w:after="0" w:before="0" w:line="240" w:lineRule="auto"/>
      </w:pPr>
      <w:r>
        <w:rPr>
          <w:rFonts w:ascii="Consolas" w:hAnsi="Consolas" w:eastAsia="Consolas"/>
          <w:sz w:val="15"/>
        </w:rPr>
        <w:t xml:space="preserve">                    className="object-contain hidden dark:block"</w:t>
      </w:r>
    </w:p>
    <w:p>
      <w:pPr>
        <w:spacing w:after="0" w:before="0" w:line="240" w:lineRule="auto"/>
      </w:pPr>
      <w:r>
        <w:rPr>
          <w:rFonts w:ascii="Consolas" w:hAnsi="Consolas" w:eastAsia="Consolas"/>
          <w:sz w:val="15"/>
        </w:rPr>
        <w:t xml:space="preserve">                    alt="Documents"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className="relative h-[400px] w-[400px] hidden md:block"&gt;</w:t>
      </w:r>
    </w:p>
    <w:p>
      <w:pPr>
        <w:spacing w:after="0" w:before="0" w:line="240" w:lineRule="auto"/>
      </w:pPr>
      <w:r>
        <w:rPr>
          <w:rFonts w:ascii="Consolas" w:hAnsi="Consolas" w:eastAsia="Consolas"/>
          <w:sz w:val="15"/>
        </w:rPr>
        <w:t xml:space="preserve">                &lt;Image </w:t>
      </w:r>
    </w:p>
    <w:p>
      <w:pPr>
        <w:spacing w:after="0" w:before="0" w:line="240" w:lineRule="auto"/>
      </w:pPr>
      <w:r>
        <w:rPr>
          <w:rFonts w:ascii="Consolas" w:hAnsi="Consolas" w:eastAsia="Consolas"/>
          <w:sz w:val="15"/>
        </w:rPr>
        <w:t xml:space="preserve">                    src = "/reading.png"</w:t>
      </w:r>
    </w:p>
    <w:p>
      <w:pPr>
        <w:spacing w:after="0" w:before="0" w:line="240" w:lineRule="auto"/>
      </w:pPr>
      <w:r>
        <w:rPr>
          <w:rFonts w:ascii="Consolas" w:hAnsi="Consolas" w:eastAsia="Consolas"/>
          <w:sz w:val="15"/>
        </w:rPr>
        <w:t xml:space="preserve">                    fill</w:t>
      </w:r>
    </w:p>
    <w:p>
      <w:pPr>
        <w:spacing w:after="0" w:before="0" w:line="240" w:lineRule="auto"/>
      </w:pPr>
      <w:r>
        <w:rPr>
          <w:rFonts w:ascii="Consolas" w:hAnsi="Consolas" w:eastAsia="Consolas"/>
          <w:sz w:val="15"/>
        </w:rPr>
        <w:t xml:space="preserve">                    className="object-contain dark:hidden"</w:t>
      </w:r>
    </w:p>
    <w:p>
      <w:pPr>
        <w:spacing w:after="0" w:before="0" w:line="240" w:lineRule="auto"/>
      </w:pPr>
      <w:r>
        <w:rPr>
          <w:rFonts w:ascii="Consolas" w:hAnsi="Consolas" w:eastAsia="Consolas"/>
          <w:sz w:val="15"/>
        </w:rPr>
        <w:t xml:space="preserve">                    alt="Reading"</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&lt;Image </w:t>
      </w:r>
    </w:p>
    <w:p>
      <w:pPr>
        <w:spacing w:after="0" w:before="0" w:line="240" w:lineRule="auto"/>
      </w:pPr>
      <w:r>
        <w:rPr>
          <w:rFonts w:ascii="Consolas" w:hAnsi="Consolas" w:eastAsia="Consolas"/>
          <w:sz w:val="15"/>
        </w:rPr>
        <w:t xml:space="preserve">                    src = "/reading-dark.png"</w:t>
      </w:r>
    </w:p>
    <w:p>
      <w:pPr>
        <w:spacing w:after="0" w:before="0" w:line="240" w:lineRule="auto"/>
      </w:pPr>
      <w:r>
        <w:rPr>
          <w:rFonts w:ascii="Consolas" w:hAnsi="Consolas" w:eastAsia="Consolas"/>
          <w:sz w:val="15"/>
        </w:rPr>
        <w:t xml:space="preserve">                    fill</w:t>
      </w:r>
    </w:p>
    <w:p>
      <w:pPr>
        <w:spacing w:after="0" w:before="0" w:line="240" w:lineRule="auto"/>
      </w:pPr>
      <w:r>
        <w:rPr>
          <w:rFonts w:ascii="Consolas" w:hAnsi="Consolas" w:eastAsia="Consolas"/>
          <w:sz w:val="15"/>
        </w:rPr>
        <w:t xml:space="preserve">                    className="object-contain hidden dark:block"</w:t>
      </w:r>
    </w:p>
    <w:p>
      <w:pPr>
        <w:spacing w:after="0" w:before="0" w:line="240" w:lineRule="auto"/>
      </w:pPr>
      <w:r>
        <w:rPr>
          <w:rFonts w:ascii="Consolas" w:hAnsi="Consolas" w:eastAsia="Consolas"/>
          <w:sz w:val="15"/>
        </w:rPr>
        <w:t xml:space="preserve">                    alt="Reading"</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128. app/(marketing)/_components/logo.tsx</w:t>
      </w:r>
    </w:p>
    <w:p>
      <w:r>
        <w:rPr>
          <w:rFonts w:ascii="Consolas" w:hAnsi="Consolas"/>
          <w:color w:val="666666"/>
          <w:sz w:val="18"/>
        </w:rPr>
        <w:t>app/(marketing)/_components/logo.tsx</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import { Poppins } from "next/font/google";</w:t>
      </w:r>
    </w:p>
    <w:p>
      <w:pPr>
        <w:spacing w:after="0" w:before="0" w:line="240" w:lineRule="auto"/>
      </w:pPr>
      <w:r>
        <w:rPr>
          <w:rFonts w:ascii="Consolas" w:hAnsi="Consolas" w:eastAsia="Consolas"/>
          <w:sz w:val="15"/>
        </w:rPr>
        <w:t>import Image from "next/image";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font = Poppins ({</w:t>
      </w:r>
    </w:p>
    <w:p>
      <w:pPr>
        <w:spacing w:after="0" w:before="0" w:line="240" w:lineRule="auto"/>
      </w:pPr>
      <w:r>
        <w:rPr>
          <w:rFonts w:ascii="Consolas" w:hAnsi="Consolas" w:eastAsia="Consolas"/>
          <w:sz w:val="15"/>
        </w:rPr>
        <w:t xml:space="preserve">    subsets: ["latin"],</w:t>
      </w:r>
    </w:p>
    <w:p>
      <w:pPr>
        <w:spacing w:after="0" w:before="0" w:line="240" w:lineRule="auto"/>
      </w:pPr>
      <w:r>
        <w:rPr>
          <w:rFonts w:ascii="Consolas" w:hAnsi="Consolas" w:eastAsia="Consolas"/>
          <w:sz w:val="15"/>
        </w:rPr>
        <w:t xml:space="preserve">    weight: ["400", "600"]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Logo = () =&gt;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className="hidden md:flex items-center gap-x-2 "&gt;</w:t>
      </w:r>
    </w:p>
    <w:p>
      <w:pPr>
        <w:spacing w:after="0" w:before="0" w:line="240" w:lineRule="auto"/>
      </w:pPr>
      <w:r>
        <w:rPr>
          <w:rFonts w:ascii="Consolas" w:hAnsi="Consolas" w:eastAsia="Consolas"/>
          <w:sz w:val="15"/>
        </w:rPr>
        <w:t xml:space="preserve">            &lt;Image </w:t>
      </w:r>
    </w:p>
    <w:p>
      <w:pPr>
        <w:spacing w:after="0" w:before="0" w:line="240" w:lineRule="auto"/>
      </w:pPr>
      <w:r>
        <w:rPr>
          <w:rFonts w:ascii="Consolas" w:hAnsi="Consolas" w:eastAsia="Consolas"/>
          <w:sz w:val="15"/>
        </w:rPr>
        <w:t xml:space="preserve">            src="/logo.svg"</w:t>
      </w:r>
    </w:p>
    <w:p>
      <w:pPr>
        <w:spacing w:after="0" w:before="0" w:line="240" w:lineRule="auto"/>
      </w:pPr>
      <w:r>
        <w:rPr>
          <w:rFonts w:ascii="Consolas" w:hAnsi="Consolas" w:eastAsia="Consolas"/>
          <w:sz w:val="15"/>
        </w:rPr>
        <w:t xml:space="preserve">            height="40"</w:t>
      </w:r>
    </w:p>
    <w:p>
      <w:pPr>
        <w:spacing w:after="0" w:before="0" w:line="240" w:lineRule="auto"/>
      </w:pPr>
      <w:r>
        <w:rPr>
          <w:rFonts w:ascii="Consolas" w:hAnsi="Consolas" w:eastAsia="Consolas"/>
          <w:sz w:val="15"/>
        </w:rPr>
        <w:t xml:space="preserve">            width = "40"</w:t>
      </w:r>
    </w:p>
    <w:p>
      <w:pPr>
        <w:spacing w:after="0" w:before="0" w:line="240" w:lineRule="auto"/>
      </w:pPr>
      <w:r>
        <w:rPr>
          <w:rFonts w:ascii="Consolas" w:hAnsi="Consolas" w:eastAsia="Consolas"/>
          <w:sz w:val="15"/>
        </w:rPr>
        <w:t xml:space="preserve">            alt="Logo"</w:t>
      </w:r>
    </w:p>
    <w:p>
      <w:pPr>
        <w:spacing w:after="0" w:before="0" w:line="240" w:lineRule="auto"/>
      </w:pPr>
      <w:r>
        <w:rPr>
          <w:rFonts w:ascii="Consolas" w:hAnsi="Consolas" w:eastAsia="Consolas"/>
          <w:sz w:val="15"/>
        </w:rPr>
        <w:t xml:space="preserve">            className="dark:hidden"</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&lt;Image </w:t>
      </w:r>
    </w:p>
    <w:p>
      <w:pPr>
        <w:spacing w:after="0" w:before="0" w:line="240" w:lineRule="auto"/>
      </w:pPr>
      <w:r>
        <w:rPr>
          <w:rFonts w:ascii="Consolas" w:hAnsi="Consolas" w:eastAsia="Consolas"/>
          <w:sz w:val="15"/>
        </w:rPr>
        <w:t xml:space="preserve">            src="/logo-dark.svg"</w:t>
      </w:r>
    </w:p>
    <w:p>
      <w:pPr>
        <w:spacing w:after="0" w:before="0" w:line="240" w:lineRule="auto"/>
      </w:pPr>
      <w:r>
        <w:rPr>
          <w:rFonts w:ascii="Consolas" w:hAnsi="Consolas" w:eastAsia="Consolas"/>
          <w:sz w:val="15"/>
        </w:rPr>
        <w:t xml:space="preserve">            height="40"</w:t>
      </w:r>
    </w:p>
    <w:p>
      <w:pPr>
        <w:spacing w:after="0" w:before="0" w:line="240" w:lineRule="auto"/>
      </w:pPr>
      <w:r>
        <w:rPr>
          <w:rFonts w:ascii="Consolas" w:hAnsi="Consolas" w:eastAsia="Consolas"/>
          <w:sz w:val="15"/>
        </w:rPr>
        <w:t xml:space="preserve">            width = "40"</w:t>
      </w:r>
    </w:p>
    <w:p>
      <w:pPr>
        <w:spacing w:after="0" w:before="0" w:line="240" w:lineRule="auto"/>
      </w:pPr>
      <w:r>
        <w:rPr>
          <w:rFonts w:ascii="Consolas" w:hAnsi="Consolas" w:eastAsia="Consolas"/>
          <w:sz w:val="15"/>
        </w:rPr>
        <w:t xml:space="preserve">            alt="Logo"</w:t>
      </w:r>
    </w:p>
    <w:p>
      <w:pPr>
        <w:spacing w:after="0" w:before="0" w:line="240" w:lineRule="auto"/>
      </w:pPr>
      <w:r>
        <w:rPr>
          <w:rFonts w:ascii="Consolas" w:hAnsi="Consolas" w:eastAsia="Consolas"/>
          <w:sz w:val="15"/>
        </w:rPr>
        <w:t xml:space="preserve">            className="hidden dark:block"</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&lt;p className={cn("font-semibold", font.className)}&gt;</w:t>
      </w:r>
    </w:p>
    <w:p>
      <w:pPr>
        <w:spacing w:after="0" w:before="0" w:line="240" w:lineRule="auto"/>
      </w:pPr>
      <w:r>
        <w:rPr>
          <w:rFonts w:ascii="Consolas" w:hAnsi="Consolas" w:eastAsia="Consolas"/>
          <w:sz w:val="15"/>
        </w:rPr>
        <w:t xml:space="preserve">            Jotion</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129. app/(marketing)/_components/navbar.tsx</w:t>
      </w:r>
    </w:p>
    <w:p>
      <w:r>
        <w:rPr>
          <w:rFonts w:ascii="Consolas" w:hAnsi="Consolas"/>
          <w:color w:val="666666"/>
          <w:sz w:val="18"/>
        </w:rPr>
        <w:t>app/(marketing)/_components/navbar.tsx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ModeToggle } from "@/components/mode-toggle";</w:t>
      </w:r>
    </w:p>
    <w:p>
      <w:pPr>
        <w:spacing w:after="0" w:before="0" w:line="240" w:lineRule="auto"/>
      </w:pPr>
      <w:r>
        <w:rPr>
          <w:rFonts w:ascii="Consolas" w:hAnsi="Consolas" w:eastAsia="Consolas"/>
          <w:sz w:val="15"/>
        </w:rPr>
        <w:t>import { useScrollTop } from "@/hooks/use-scroll-top";</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import { Logo } from "./logo";</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Spinner } from "@/components/spinner";</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 SignInButton, UserButton } from "@clerk/clerk-react";</w:t>
      </w:r>
    </w:p>
    <w:p>
      <w:pPr>
        <w:spacing w:after="0" w:before="0" w:line="240" w:lineRule="auto"/>
      </w:pPr>
      <w:r>
        <w:rPr>
          <w:rFonts w:ascii="Consolas" w:hAnsi="Consolas" w:eastAsia="Consolas"/>
          <w:sz w:val="15"/>
        </w:rPr>
        <w:t>import { useConvexAuth } from "convex/react";</w:t>
      </w:r>
    </w:p>
    <w:p>
      <w:pPr>
        <w:spacing w:after="0" w:before="0" w:line="240" w:lineRule="auto"/>
      </w:pPr>
      <w:r>
        <w:rPr>
          <w:rFonts w:ascii="Consolas" w:hAnsi="Consolas" w:eastAsia="Consolas"/>
          <w:sz w:val="15"/>
        </w:rPr>
        <w:t>import Link from "next/link";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Navbar = () =&gt; {</w:t>
      </w:r>
    </w:p>
    <w:p>
      <w:pPr>
        <w:spacing w:after="0" w:before="0" w:line="240" w:lineRule="auto"/>
      </w:pPr>
      <w:r>
        <w:rPr>
          <w:rFonts w:ascii="Consolas" w:hAnsi="Consolas" w:eastAsia="Consolas"/>
          <w:sz w:val="15"/>
        </w:rPr>
        <w:t xml:space="preserve">    const {isAuthenticated, isLoading} = useConvexAuth();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scrolled = useScrollTop();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 {cn("z-50bg-background dark:bg-[#1F1F1F] fixed top-0 flex items-center w-full p-F6", scrolled &amp;&amp; "border-b shadow-sm" )}&gt;</w:t>
      </w:r>
    </w:p>
    <w:p>
      <w:pPr>
        <w:spacing w:after="0" w:before="0" w:line="240" w:lineRule="auto"/>
      </w:pPr>
      <w:r>
        <w:rPr>
          <w:rFonts w:ascii="Consolas" w:hAnsi="Consolas" w:eastAsia="Consolas"/>
          <w:sz w:val="15"/>
        </w:rPr>
        <w:t xml:space="preserve">             &lt;Logo/&gt;</w:t>
      </w:r>
    </w:p>
    <w:p>
      <w:pPr>
        <w:spacing w:after="0" w:before="0" w:line="240" w:lineRule="auto"/>
      </w:pPr>
      <w:r>
        <w:rPr>
          <w:rFonts w:ascii="Consolas" w:hAnsi="Consolas" w:eastAsia="Consolas"/>
          <w:sz w:val="15"/>
        </w:rPr>
        <w:t xml:space="preserve">             &lt;div className="md:ml-auto md:justify-end justify-between w-full flex items-center gap-x-2"&gt;</w:t>
      </w:r>
    </w:p>
    <w:p>
      <w:pPr>
        <w:spacing w:after="0" w:before="0" w:line="240" w:lineRule="auto"/>
      </w:pPr>
      <w:r>
        <w:rPr>
          <w:rFonts w:ascii="Consolas" w:hAnsi="Consolas" w:eastAsia="Consolas"/>
          <w:sz w:val="15"/>
        </w:rPr>
        <w:t xml:space="preserve">                {isLoading  &amp;&amp; (</w:t>
      </w:r>
    </w:p>
    <w:p>
      <w:pPr>
        <w:spacing w:after="0" w:before="0" w:line="240" w:lineRule="auto"/>
      </w:pPr>
      <w:r>
        <w:rPr>
          <w:rFonts w:ascii="Consolas" w:hAnsi="Consolas" w:eastAsia="Consolas"/>
          <w:sz w:val="15"/>
        </w:rPr>
        <w:t xml:space="preserve">                    &lt;Spinner/&gt;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{!isAuthenticated &amp;&amp; !isLoading &amp;&amp;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&lt;Button variant="ghost" size="sm" asChild&gt;</w:t>
      </w:r>
    </w:p>
    <w:p>
      <w:pPr>
        <w:spacing w:after="0" w:before="0" w:line="240" w:lineRule="auto"/>
      </w:pPr>
      <w:r>
        <w:rPr>
          <w:rFonts w:ascii="Consolas" w:hAnsi="Consolas" w:eastAsia="Consolas"/>
          <w:sz w:val="15"/>
        </w:rPr>
        <w:t xml:space="preserve">                        &lt;Link href="/pricing"&gt;</w:t>
      </w:r>
    </w:p>
    <w:p>
      <w:pPr>
        <w:spacing w:after="0" w:before="0" w:line="240" w:lineRule="auto"/>
      </w:pPr>
      <w:r>
        <w:rPr>
          <w:rFonts w:ascii="Consolas" w:hAnsi="Consolas" w:eastAsia="Consolas"/>
          <w:sz w:val="15"/>
        </w:rPr>
        <w:t xml:space="preserve">                            Pricing</w:t>
      </w:r>
    </w:p>
    <w:p>
      <w:pPr>
        <w:spacing w:after="0" w:before="0" w:line="240" w:lineRule="auto"/>
      </w:pPr>
      <w:r>
        <w:rPr>
          <w:rFonts w:ascii="Consolas" w:hAnsi="Consolas" w:eastAsia="Consolas"/>
          <w:sz w:val="15"/>
        </w:rPr>
        <w:t xml:space="preserve">                        &lt;/Link&gt;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&lt;SignInButton mode="modal"&gt;</w:t>
      </w:r>
    </w:p>
    <w:p>
      <w:pPr>
        <w:spacing w:after="0" w:before="0" w:line="240" w:lineRule="auto"/>
      </w:pPr>
      <w:r>
        <w:rPr>
          <w:rFonts w:ascii="Consolas" w:hAnsi="Consolas" w:eastAsia="Consolas"/>
          <w:sz w:val="15"/>
        </w:rPr>
        <w:t xml:space="preserve">                        &lt;Button variant="ghost" size='sm'&gt;</w:t>
      </w:r>
    </w:p>
    <w:p>
      <w:pPr>
        <w:spacing w:after="0" w:before="0" w:line="240" w:lineRule="auto"/>
      </w:pPr>
      <w:r>
        <w:rPr>
          <w:rFonts w:ascii="Consolas" w:hAnsi="Consolas" w:eastAsia="Consolas"/>
          <w:sz w:val="15"/>
        </w:rPr>
        <w:t xml:space="preserve">                            Log in</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&lt;/SignInButton&gt;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&lt;SignInButton mode="modal"&gt;</w:t>
      </w:r>
    </w:p>
    <w:p>
      <w:pPr>
        <w:spacing w:after="0" w:before="0" w:line="240" w:lineRule="auto"/>
      </w:pPr>
      <w:r>
        <w:rPr>
          <w:rFonts w:ascii="Consolas" w:hAnsi="Consolas" w:eastAsia="Consolas"/>
          <w:sz w:val="15"/>
        </w:rPr>
        <w:t xml:space="preserve">                        &lt;Button  size='sm'&gt;</w:t>
      </w:r>
    </w:p>
    <w:p>
      <w:pPr>
        <w:spacing w:after="0" w:before="0" w:line="240" w:lineRule="auto"/>
      </w:pPr>
      <w:r>
        <w:rPr>
          <w:rFonts w:ascii="Consolas" w:hAnsi="Consolas" w:eastAsia="Consolas"/>
          <w:sz w:val="15"/>
        </w:rPr>
        <w:t xml:space="preserve">                            Get Jotin Free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&lt;/SignInButton&gt;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{isAuthenticated &amp;&amp; !isLoading &amp;&amp;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&lt;Button variant="ghost" size="sm" asChild&gt;</w:t>
      </w:r>
    </w:p>
    <w:p>
      <w:pPr>
        <w:spacing w:after="0" w:before="0" w:line="240" w:lineRule="auto"/>
      </w:pPr>
      <w:r>
        <w:rPr>
          <w:rFonts w:ascii="Consolas" w:hAnsi="Consolas" w:eastAsia="Consolas"/>
          <w:sz w:val="15"/>
        </w:rPr>
        <w:t xml:space="preserve">                        &lt;Link href="/pricing"&gt;</w:t>
      </w:r>
    </w:p>
    <w:p>
      <w:pPr>
        <w:spacing w:after="0" w:before="0" w:line="240" w:lineRule="auto"/>
      </w:pPr>
      <w:r>
        <w:rPr>
          <w:rFonts w:ascii="Consolas" w:hAnsi="Consolas" w:eastAsia="Consolas"/>
          <w:sz w:val="15"/>
        </w:rPr>
        <w:t xml:space="preserve">                            Pricing</w:t>
      </w:r>
    </w:p>
    <w:p>
      <w:pPr>
        <w:spacing w:after="0" w:before="0" w:line="240" w:lineRule="auto"/>
      </w:pPr>
      <w:r>
        <w:rPr>
          <w:rFonts w:ascii="Consolas" w:hAnsi="Consolas" w:eastAsia="Consolas"/>
          <w:sz w:val="15"/>
        </w:rPr>
        <w:t xml:space="preserve">                        &lt;/Link&gt;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 variant="ghost" size="sm" asChild&gt;</w:t>
      </w:r>
    </w:p>
    <w:p>
      <w:pPr>
        <w:spacing w:after="0" w:before="0" w:line="240" w:lineRule="auto"/>
      </w:pPr>
      <w:r>
        <w:rPr>
          <w:rFonts w:ascii="Consolas" w:hAnsi="Consolas" w:eastAsia="Consolas"/>
          <w:sz w:val="15"/>
        </w:rPr>
        <w:t xml:space="preserve">                        &lt;Link href="/documents"&gt;</w:t>
      </w:r>
    </w:p>
    <w:p>
      <w:pPr>
        <w:spacing w:after="0" w:before="0" w:line="240" w:lineRule="auto"/>
      </w:pPr>
      <w:r>
        <w:rPr>
          <w:rFonts w:ascii="Consolas" w:hAnsi="Consolas" w:eastAsia="Consolas"/>
          <w:sz w:val="15"/>
        </w:rPr>
        <w:t xml:space="preserve">                            Enter Jotion</w:t>
      </w:r>
    </w:p>
    <w:p>
      <w:pPr>
        <w:spacing w:after="0" w:before="0" w:line="240" w:lineRule="auto"/>
      </w:pPr>
      <w:r>
        <w:rPr>
          <w:rFonts w:ascii="Consolas" w:hAnsi="Consolas" w:eastAsia="Consolas"/>
          <w:sz w:val="15"/>
        </w:rPr>
        <w:t xml:space="preserve">                        &lt;/Link&gt;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&lt;UserButton </w:t>
      </w:r>
    </w:p>
    <w:p>
      <w:pPr>
        <w:spacing w:after="0" w:before="0" w:line="240" w:lineRule="auto"/>
      </w:pPr>
      <w:r>
        <w:rPr>
          <w:rFonts w:ascii="Consolas" w:hAnsi="Consolas" w:eastAsia="Consolas"/>
          <w:sz w:val="15"/>
        </w:rPr>
        <w:t xml:space="preserve">                    afterSignOutUrl="/"</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&lt;ModeToggle/&gt;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130. app/(marketing)/pricing/page.tsx</w:t>
      </w:r>
    </w:p>
    <w:p>
      <w:r>
        <w:rPr>
          <w:rFonts w:ascii="Consolas" w:hAnsi="Consolas"/>
          <w:color w:val="666666"/>
          <w:sz w:val="18"/>
        </w:rPr>
        <w:t>app/(marketing)/pricing/page.tsx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PlanCard } from "@/components/billing/plan-card";</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Dialog,</w:t>
      </w:r>
    </w:p>
    <w:p>
      <w:pPr>
        <w:spacing w:after="0" w:before="0" w:line="240" w:lineRule="auto"/>
      </w:pPr>
      <w:r>
        <w:rPr>
          <w:rFonts w:ascii="Consolas" w:hAnsi="Consolas" w:eastAsia="Consolas"/>
          <w:sz w:val="15"/>
        </w:rPr>
        <w:t xml:space="preserve">  DialogContent,</w:t>
      </w:r>
    </w:p>
    <w:p>
      <w:pPr>
        <w:spacing w:after="0" w:before="0" w:line="240" w:lineRule="auto"/>
      </w:pPr>
      <w:r>
        <w:rPr>
          <w:rFonts w:ascii="Consolas" w:hAnsi="Consolas" w:eastAsia="Consolas"/>
          <w:sz w:val="15"/>
        </w:rPr>
        <w:t xml:space="preserve">  DialogDescription,</w:t>
      </w:r>
    </w:p>
    <w:p>
      <w:pPr>
        <w:spacing w:after="0" w:before="0" w:line="240" w:lineRule="auto"/>
      </w:pPr>
      <w:r>
        <w:rPr>
          <w:rFonts w:ascii="Consolas" w:hAnsi="Consolas" w:eastAsia="Consolas"/>
          <w:sz w:val="15"/>
        </w:rPr>
        <w:t xml:space="preserve">  DialogFooter,</w:t>
      </w:r>
    </w:p>
    <w:p>
      <w:pPr>
        <w:spacing w:after="0" w:before="0" w:line="240" w:lineRule="auto"/>
      </w:pPr>
      <w:r>
        <w:rPr>
          <w:rFonts w:ascii="Consolas" w:hAnsi="Consolas" w:eastAsia="Consolas"/>
          <w:sz w:val="15"/>
        </w:rPr>
        <w:t xml:space="preserve">  DialogHeader,</w:t>
      </w:r>
    </w:p>
    <w:p>
      <w:pPr>
        <w:spacing w:after="0" w:before="0" w:line="240" w:lineRule="auto"/>
      </w:pPr>
      <w:r>
        <w:rPr>
          <w:rFonts w:ascii="Consolas" w:hAnsi="Consolas" w:eastAsia="Consolas"/>
          <w:sz w:val="15"/>
        </w:rPr>
        <w:t xml:space="preserve">  DialogTitle,</w:t>
      </w:r>
    </w:p>
    <w:p>
      <w:pPr>
        <w:spacing w:after="0" w:before="0" w:line="240" w:lineRule="auto"/>
      </w:pPr>
      <w:r>
        <w:rPr>
          <w:rFonts w:ascii="Consolas" w:hAnsi="Consolas" w:eastAsia="Consolas"/>
          <w:sz w:val="15"/>
        </w:rPr>
        <w:t>} from "@/components/ui/dialog";</w:t>
      </w:r>
    </w:p>
    <w:p>
      <w:pPr>
        <w:spacing w:after="0" w:before="0" w:line="240" w:lineRule="auto"/>
      </w:pPr>
      <w:r>
        <w:rPr>
          <w:rFonts w:ascii="Consolas" w:hAnsi="Consolas" w:eastAsia="Consolas"/>
          <w:sz w:val="15"/>
        </w:rPr>
        <w:t>import { Input } from "@/components/ui/input";</w:t>
      </w:r>
    </w:p>
    <w:p>
      <w:pPr>
        <w:spacing w:after="0" w:before="0" w:line="240" w:lineRule="auto"/>
      </w:pPr>
      <w:r>
        <w:rPr>
          <w:rFonts w:ascii="Consolas" w:hAnsi="Consolas" w:eastAsia="Consolas"/>
          <w:sz w:val="15"/>
        </w:rPr>
        <w:t>import { Label } from "@/components/ui/label";</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useConvexAuth, useQuery } from "convex/react";</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ArrowRight,</w:t>
      </w:r>
    </w:p>
    <w:p>
      <w:pPr>
        <w:spacing w:after="0" w:before="0" w:line="240" w:lineRule="auto"/>
      </w:pPr>
      <w:r>
        <w:rPr>
          <w:rFonts w:ascii="Consolas" w:hAnsi="Consolas" w:eastAsia="Consolas"/>
          <w:sz w:val="15"/>
        </w:rPr>
        <w:t xml:space="preserve">  Building2,</w:t>
      </w:r>
    </w:p>
    <w:p>
      <w:pPr>
        <w:spacing w:after="0" w:before="0" w:line="240" w:lineRule="auto"/>
      </w:pPr>
      <w:r>
        <w:rPr>
          <w:rFonts w:ascii="Consolas" w:hAnsi="Consolas" w:eastAsia="Consolas"/>
          <w:sz w:val="15"/>
        </w:rPr>
        <w:t xml:space="preserve">  GraduationCap,</w:t>
      </w:r>
    </w:p>
    <w:p>
      <w:pPr>
        <w:spacing w:after="0" w:before="0" w:line="240" w:lineRule="auto"/>
      </w:pPr>
      <w:r>
        <w:rPr>
          <w:rFonts w:ascii="Consolas" w:hAnsi="Consolas" w:eastAsia="Consolas"/>
          <w:sz w:val="15"/>
        </w:rPr>
        <w:t xml:space="preserve">  Minus,</w:t>
      </w:r>
    </w:p>
    <w:p>
      <w:pPr>
        <w:spacing w:after="0" w:before="0" w:line="240" w:lineRule="auto"/>
      </w:pPr>
      <w:r>
        <w:rPr>
          <w:rFonts w:ascii="Consolas" w:hAnsi="Consolas" w:eastAsia="Consolas"/>
          <w:sz w:val="15"/>
        </w:rPr>
        <w:t xml:space="preserve">  Plus,</w:t>
      </w:r>
    </w:p>
    <w:p>
      <w:pPr>
        <w:spacing w:after="0" w:before="0" w:line="240" w:lineRule="auto"/>
      </w:pPr>
      <w:r>
        <w:rPr>
          <w:rFonts w:ascii="Consolas" w:hAnsi="Consolas" w:eastAsia="Consolas"/>
          <w:sz w:val="15"/>
        </w:rPr>
        <w:t xml:space="preserve">  Sparkles,</w:t>
      </w:r>
    </w:p>
    <w:p>
      <w:pPr>
        <w:spacing w:after="0" w:before="0" w:line="240" w:lineRule="auto"/>
      </w:pPr>
      <w:r>
        <w:rPr>
          <w:rFonts w:ascii="Consolas" w:hAnsi="Consolas" w:eastAsia="Consolas"/>
          <w:sz w:val="15"/>
        </w:rPr>
        <w:t>} from "lucide-react";</w:t>
      </w:r>
    </w:p>
    <w:p>
      <w:pPr>
        <w:spacing w:after="0" w:before="0" w:line="240" w:lineRule="auto"/>
      </w:pPr>
      <w:r>
        <w:rPr>
          <w:rFonts w:ascii="Consolas" w:hAnsi="Consolas" w:eastAsia="Consolas"/>
          <w:sz w:val="15"/>
        </w:rPr>
        <w:t>import { useRouter, useSearchParams } from "next/navigation";</w:t>
      </w:r>
    </w:p>
    <w:p>
      <w:pPr>
        <w:spacing w:after="0" w:before="0" w:line="240" w:lineRule="auto"/>
      </w:pPr>
      <w:r>
        <w:rPr>
          <w:rFonts w:ascii="Consolas" w:hAnsi="Consolas" w:eastAsia="Consolas"/>
          <w:sz w:val="15"/>
        </w:rPr>
        <w:t>import { useState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BillingCycle,</w:t>
      </w:r>
    </w:p>
    <w:p>
      <w:pPr>
        <w:spacing w:after="0" w:before="0" w:line="240" w:lineRule="auto"/>
      </w:pPr>
      <w:r>
        <w:rPr>
          <w:rFonts w:ascii="Consolas" w:hAnsi="Consolas" w:eastAsia="Consolas"/>
          <w:sz w:val="15"/>
        </w:rPr>
        <w:t xml:space="preserve">  COMPARISON_ROWS,</w:t>
      </w:r>
    </w:p>
    <w:p>
      <w:pPr>
        <w:spacing w:after="0" w:before="0" w:line="240" w:lineRule="auto"/>
      </w:pPr>
      <w:r>
        <w:rPr>
          <w:rFonts w:ascii="Consolas" w:hAnsi="Consolas" w:eastAsia="Consolas"/>
          <w:sz w:val="15"/>
        </w:rPr>
        <w:t xml:space="preserve">  FEATURE_LABELS,</w:t>
      </w:r>
    </w:p>
    <w:p>
      <w:pPr>
        <w:spacing w:after="0" w:before="0" w:line="240" w:lineRule="auto"/>
      </w:pPr>
      <w:r>
        <w:rPr>
          <w:rFonts w:ascii="Consolas" w:hAnsi="Consolas" w:eastAsia="Consolas"/>
          <w:sz w:val="15"/>
        </w:rPr>
        <w:t xml:space="preserve">  FEATURE_MATRIX,</w:t>
      </w:r>
    </w:p>
    <w:p>
      <w:pPr>
        <w:spacing w:after="0" w:before="0" w:line="240" w:lineRule="auto"/>
      </w:pPr>
      <w:r>
        <w:rPr>
          <w:rFonts w:ascii="Consolas" w:hAnsi="Consolas" w:eastAsia="Consolas"/>
          <w:sz w:val="15"/>
        </w:rPr>
        <w:t xml:space="preserve">  PLANS,</w:t>
      </w:r>
    </w:p>
    <w:p>
      <w:pPr>
        <w:spacing w:after="0" w:before="0" w:line="240" w:lineRule="auto"/>
      </w:pPr>
      <w:r>
        <w:rPr>
          <w:rFonts w:ascii="Consolas" w:hAnsi="Consolas" w:eastAsia="Consolas"/>
          <w:sz w:val="15"/>
        </w:rPr>
        <w:t xml:space="preserve">  Plan,</w:t>
      </w:r>
    </w:p>
    <w:p>
      <w:pPr>
        <w:spacing w:after="0" w:before="0" w:line="240" w:lineRule="auto"/>
      </w:pPr>
      <w:r>
        <w:rPr>
          <w:rFonts w:ascii="Consolas" w:hAnsi="Consolas" w:eastAsia="Consolas"/>
          <w:sz w:val="15"/>
        </w:rPr>
        <w:t xml:space="preserve">  PlanId,</w:t>
      </w:r>
    </w:p>
    <w:p>
      <w:pPr>
        <w:spacing w:after="0" w:before="0" w:line="240" w:lineRule="auto"/>
      </w:pPr>
      <w:r>
        <w:rPr>
          <w:rFonts w:ascii="Consolas" w:hAnsi="Consolas" w:eastAsia="Consolas"/>
          <w:sz w:val="15"/>
        </w:rPr>
        <w:t xml:space="preserve">  PRICING_FAQ,</w:t>
      </w:r>
    </w:p>
    <w:p>
      <w:pPr>
        <w:spacing w:after="0" w:before="0" w:line="240" w:lineRule="auto"/>
      </w:pPr>
      <w:r>
        <w:rPr>
          <w:rFonts w:ascii="Consolas" w:hAnsi="Consolas" w:eastAsia="Consolas"/>
          <w:sz w:val="15"/>
        </w:rPr>
        <w:t xml:space="preserve">  annualSavingsPercent,</w:t>
      </w:r>
    </w:p>
    <w:p>
      <w:pPr>
        <w:spacing w:after="0" w:before="0" w:line="240" w:lineRule="auto"/>
      </w:pPr>
      <w:r>
        <w:rPr>
          <w:rFonts w:ascii="Consolas" w:hAnsi="Consolas" w:eastAsia="Consolas"/>
          <w:sz w:val="15"/>
        </w:rPr>
        <w:t xml:space="preserve">  formatMoney,</w:t>
      </w:r>
    </w:p>
    <w:p>
      <w:pPr>
        <w:spacing w:after="0" w:before="0" w:line="240" w:lineRule="auto"/>
      </w:pPr>
      <w:r>
        <w:rPr>
          <w:rFonts w:ascii="Consolas" w:hAnsi="Consolas" w:eastAsia="Consolas"/>
          <w:sz w:val="15"/>
        </w:rPr>
        <w:t xml:space="preserve">  toCents,</w:t>
      </w:r>
    </w:p>
    <w:p>
      <w:pPr>
        <w:spacing w:after="0" w:before="0" w:line="240" w:lineRule="auto"/>
      </w:pPr>
      <w:r>
        <w:rPr>
          <w:rFonts w:ascii="Consolas" w:hAnsi="Consolas" w:eastAsia="Consolas"/>
          <w:sz w:val="15"/>
        </w:rPr>
        <w:t>} from "@/lib/plans";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PricingPage = () =&gt; {</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const params = useSearchParams();</w:t>
      </w:r>
    </w:p>
    <w:p>
      <w:pPr>
        <w:spacing w:after="0" w:before="0" w:line="240" w:lineRule="auto"/>
      </w:pPr>
      <w:r>
        <w:rPr>
          <w:rFonts w:ascii="Consolas" w:hAnsi="Consolas" w:eastAsia="Consolas"/>
          <w:sz w:val="15"/>
        </w:rPr>
        <w:t xml:space="preserve">  const { isAuthenticated, isLoading } = useConvexAuth();</w:t>
      </w:r>
    </w:p>
    <w:p>
      <w:pPr>
        <w:spacing w:after="0" w:before="0" w:line="240" w:lineRule="auto"/>
      </w:pPr>
      <w:r>
        <w:rPr>
          <w:rFonts w:ascii="Consolas" w:hAnsi="Consolas" w:eastAsia="Consolas"/>
          <w:sz w:val="15"/>
        </w:rPr>
        <w:t xml:space="preserve">  const [cycle, setCycle] = useState&lt;BillingCycle&gt;("monthly");</w:t>
      </w:r>
    </w:p>
    <w:p>
      <w:pPr>
        <w:spacing w:after="0" w:before="0" w:line="240" w:lineRule="auto"/>
      </w:pPr>
      <w:r>
        <w:rPr>
          <w:rFonts w:ascii="Consolas" w:hAnsi="Consolas" w:eastAsia="Consolas"/>
          <w:sz w:val="15"/>
        </w:rPr>
        <w:t xml:space="preserve">  const [seats, setSeats] = useState(1);</w:t>
      </w:r>
    </w:p>
    <w:p>
      <w:pPr>
        <w:spacing w:after="0" w:before="0" w:line="240" w:lineRule="auto"/>
      </w:pPr>
      <w:r>
        <w:rPr>
          <w:rFonts w:ascii="Consolas" w:hAnsi="Consolas" w:eastAsia="Consolas"/>
          <w:sz w:val="15"/>
        </w:rPr>
        <w:t xml:space="preserve">  const [contactOpen, setContactOpen] = useState(</w:t>
      </w:r>
    </w:p>
    <w:p>
      <w:pPr>
        <w:spacing w:after="0" w:before="0" w:line="240" w:lineRule="auto"/>
      </w:pPr>
      <w:r>
        <w:rPr>
          <w:rFonts w:ascii="Consolas" w:hAnsi="Consolas" w:eastAsia="Consolas"/>
          <w:sz w:val="15"/>
        </w:rPr>
        <w:t xml:space="preserve">    params.get("contact")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[contact, setContact] = useState({</w:t>
      </w:r>
    </w:p>
    <w:p>
      <w:pPr>
        <w:spacing w:after="0" w:before="0" w:line="240" w:lineRule="auto"/>
      </w:pPr>
      <w:r>
        <w:rPr>
          <w:rFonts w:ascii="Consolas" w:hAnsi="Consolas" w:eastAsia="Consolas"/>
          <w:sz w:val="15"/>
        </w:rPr>
        <w:t xml:space="preserve">    name: "",</w:t>
      </w:r>
    </w:p>
    <w:p>
      <w:pPr>
        <w:spacing w:after="0" w:before="0" w:line="240" w:lineRule="auto"/>
      </w:pPr>
      <w:r>
        <w:rPr>
          <w:rFonts w:ascii="Consolas" w:hAnsi="Consolas" w:eastAsia="Consolas"/>
          <w:sz w:val="15"/>
        </w:rPr>
        <w:t xml:space="preserve">    email: "",</w:t>
      </w:r>
    </w:p>
    <w:p>
      <w:pPr>
        <w:spacing w:after="0" w:before="0" w:line="240" w:lineRule="auto"/>
      </w:pPr>
      <w:r>
        <w:rPr>
          <w:rFonts w:ascii="Consolas" w:hAnsi="Consolas" w:eastAsia="Consolas"/>
          <w:sz w:val="15"/>
        </w:rPr>
        <w:t xml:space="preserve">    company: "",</w:t>
      </w:r>
    </w:p>
    <w:p>
      <w:pPr>
        <w:spacing w:after="0" w:before="0" w:line="240" w:lineRule="auto"/>
      </w:pPr>
      <w:r>
        <w:rPr>
          <w:rFonts w:ascii="Consolas" w:hAnsi="Consolas" w:eastAsia="Consolas"/>
          <w:sz w:val="15"/>
        </w:rPr>
        <w:t xml:space="preserve">    seats: "50",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subscriptions = useQuery(</w:t>
      </w:r>
    </w:p>
    <w:p>
      <w:pPr>
        <w:spacing w:after="0" w:before="0" w:line="240" w:lineRule="auto"/>
      </w:pPr>
      <w:r>
        <w:rPr>
          <w:rFonts w:ascii="Consolas" w:hAnsi="Consolas" w:eastAsia="Consolas"/>
          <w:sz w:val="15"/>
        </w:rPr>
        <w:t xml:space="preserve">    api.billing.mySubscriptions,</w:t>
      </w:r>
    </w:p>
    <w:p>
      <w:pPr>
        <w:spacing w:after="0" w:before="0" w:line="240" w:lineRule="auto"/>
      </w:pPr>
      <w:r>
        <w:rPr>
          <w:rFonts w:ascii="Consolas" w:hAnsi="Consolas" w:eastAsia="Consolas"/>
          <w:sz w:val="15"/>
        </w:rPr>
        <w:t xml:space="preserve">    isAuthenticated ? {} : ("skip"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owned = subscriptions?.find((subscription) =&gt; subscription.role === "owner");</w:t>
      </w:r>
    </w:p>
    <w:p>
      <w:pPr>
        <w:spacing w:after="0" w:before="0" w:line="240" w:lineRule="auto"/>
      </w:pPr>
      <w:r>
        <w:rPr>
          <w:rFonts w:ascii="Consolas" w:hAnsi="Consolas" w:eastAsia="Consolas"/>
          <w:sz w:val="15"/>
        </w:rPr>
        <w:t xml:space="preserve">  const currentPlan = owned?.plan as PlanId |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onSelect = (plan: Plan) =&gt; {</w:t>
      </w:r>
    </w:p>
    <w:p>
      <w:pPr>
        <w:spacing w:after="0" w:before="0" w:line="240" w:lineRule="auto"/>
      </w:pPr>
      <w:r>
        <w:rPr>
          <w:rFonts w:ascii="Consolas" w:hAnsi="Consolas" w:eastAsia="Consolas"/>
          <w:sz w:val="15"/>
        </w:rPr>
        <w:t xml:space="preserve">    if (!isAuthenticated) {</w:t>
      </w:r>
    </w:p>
    <w:p>
      <w:pPr>
        <w:spacing w:after="0" w:before="0" w:line="240" w:lineRule="auto"/>
      </w:pPr>
      <w:r>
        <w:rPr>
          <w:rFonts w:ascii="Consolas" w:hAnsi="Consolas" w:eastAsia="Consolas"/>
          <w:sz w:val="15"/>
        </w:rPr>
        <w:t xml:space="preserve">      toast("Sign in to choose a plan");</w:t>
      </w:r>
    </w:p>
    <w:p>
      <w:pPr>
        <w:spacing w:after="0" w:before="0" w:line="240" w:lineRule="auto"/>
      </w:pPr>
      <w:r>
        <w:rPr>
          <w:rFonts w:ascii="Consolas" w:hAnsi="Consolas" w:eastAsia="Consolas"/>
          <w:sz w:val="15"/>
        </w:rPr>
        <w:t xml:space="preserve">      router.push("/");</w:t>
      </w:r>
    </w:p>
    <w:p>
      <w:pPr>
        <w:spacing w:after="0" w:before="0" w:line="240" w:lineRule="auto"/>
      </w:pPr>
      <w:r>
        <w:rPr>
          <w:rFonts w:ascii="Consolas" w:hAnsi="Consolas" w:eastAsia="Consolas"/>
          <w:sz w:val="15"/>
        </w:rPr>
        <w:t xml:space="preserve">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(plan.id === "enterprise") {</w:t>
      </w:r>
    </w:p>
    <w:p>
      <w:pPr>
        <w:spacing w:after="0" w:before="0" w:line="240" w:lineRule="auto"/>
      </w:pPr>
      <w:r>
        <w:rPr>
          <w:rFonts w:ascii="Consolas" w:hAnsi="Consolas" w:eastAsia="Consolas"/>
          <w:sz w:val="15"/>
        </w:rPr>
        <w:t xml:space="preserve">      setContactOpen(true);</w:t>
      </w:r>
    </w:p>
    <w:p>
      <w:pPr>
        <w:spacing w:after="0" w:before="0" w:line="240" w:lineRule="auto"/>
      </w:pPr>
      <w:r>
        <w:rPr>
          <w:rFonts w:ascii="Consolas" w:hAnsi="Consolas" w:eastAsia="Consolas"/>
          <w:sz w:val="15"/>
        </w:rPr>
        <w:t xml:space="preserve">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(!owned) {</w:t>
      </w:r>
    </w:p>
    <w:p>
      <w:pPr>
        <w:spacing w:after="0" w:before="0" w:line="240" w:lineRule="auto"/>
      </w:pPr>
      <w:r>
        <w:rPr>
          <w:rFonts w:ascii="Consolas" w:hAnsi="Consolas" w:eastAsia="Consolas"/>
          <w:sz w:val="15"/>
        </w:rPr>
        <w:t xml:space="preserve">      toast.error("Only workspace owners can change the plan");</w:t>
      </w:r>
    </w:p>
    <w:p>
      <w:pPr>
        <w:spacing w:after="0" w:before="0" w:line="240" w:lineRule="auto"/>
      </w:pPr>
      <w:r>
        <w:rPr>
          <w:rFonts w:ascii="Consolas" w:hAnsi="Consolas" w:eastAsia="Consolas"/>
          <w:sz w:val="15"/>
        </w:rPr>
        <w:t xml:space="preserve">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router.push(</w:t>
      </w:r>
    </w:p>
    <w:p>
      <w:pPr>
        <w:spacing w:after="0" w:before="0" w:line="240" w:lineRule="auto"/>
      </w:pPr>
      <w:r>
        <w:rPr>
          <w:rFonts w:ascii="Consolas" w:hAnsi="Consolas" w:eastAsia="Consolas"/>
          <w:sz w:val="15"/>
        </w:rPr>
        <w:t xml:space="preserve">      `/billing/checkout?plan=${plan.id}&amp;cycle=${cycle}&amp;seats=${seats}&amp;workspace=${owned._id}`,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submitContact = () =&gt; {</w:t>
      </w:r>
    </w:p>
    <w:p>
      <w:pPr>
        <w:spacing w:after="0" w:before="0" w:line="240" w:lineRule="auto"/>
      </w:pPr>
      <w:r>
        <w:rPr>
          <w:rFonts w:ascii="Consolas" w:hAnsi="Consolas" w:eastAsia="Consolas"/>
          <w:sz w:val="15"/>
        </w:rPr>
        <w:t xml:space="preserve">    toast.success("Thanks! Our sales team will get in touch shortly.");</w:t>
      </w:r>
    </w:p>
    <w:p>
      <w:pPr>
        <w:spacing w:after="0" w:before="0" w:line="240" w:lineRule="auto"/>
      </w:pPr>
      <w:r>
        <w:rPr>
          <w:rFonts w:ascii="Consolas" w:hAnsi="Consolas" w:eastAsia="Consolas"/>
          <w:sz w:val="15"/>
        </w:rPr>
        <w:t xml:space="preserve">    setContactOpen(false);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className="mx-auto w-full max-w-6xl px-6 pb-24"&gt;</w:t>
      </w:r>
    </w:p>
    <w:p>
      <w:pPr>
        <w:spacing w:after="0" w:before="0" w:line="240" w:lineRule="auto"/>
      </w:pPr>
      <w:r>
        <w:rPr>
          <w:rFonts w:ascii="Consolas" w:hAnsi="Consolas" w:eastAsia="Consolas"/>
          <w:sz w:val="15"/>
        </w:rPr>
        <w:t xml:space="preserve">      &lt;div className="mx-auto max-w-2xl text-center"&gt;</w:t>
      </w:r>
    </w:p>
    <w:p>
      <w:pPr>
        <w:spacing w:after="0" w:before="0" w:line="240" w:lineRule="auto"/>
      </w:pPr>
      <w:r>
        <w:rPr>
          <w:rFonts w:ascii="Consolas" w:hAnsi="Consolas" w:eastAsia="Consolas"/>
          <w:sz w:val="15"/>
        </w:rPr>
        <w:t xml:space="preserve">        &lt;span className="inline-flex items-center gap-1.5 rounded-full border px-3 py-1 text-xs text-muted-foreground"&gt;</w:t>
      </w:r>
    </w:p>
    <w:p>
      <w:pPr>
        <w:spacing w:after="0" w:before="0" w:line="240" w:lineRule="auto"/>
      </w:pPr>
      <w:r>
        <w:rPr>
          <w:rFonts w:ascii="Consolas" w:hAnsi="Consolas" w:eastAsia="Consolas"/>
          <w:sz w:val="15"/>
        </w:rPr>
        <w:t xml:space="preserve">          &lt;Sparkles className="h-3.5 w-3.5 text-amber-500" /&gt;</w:t>
      </w:r>
    </w:p>
    <w:p>
      <w:pPr>
        <w:spacing w:after="0" w:before="0" w:line="240" w:lineRule="auto"/>
      </w:pPr>
      <w:r>
        <w:rPr>
          <w:rFonts w:ascii="Consolas" w:hAnsi="Consolas" w:eastAsia="Consolas"/>
          <w:sz w:val="15"/>
        </w:rPr>
        <w:t xml:space="preserve">          Simple, transparent pricing</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&lt;h1 className="mt-4 text-4xl font-bold tracking-tight sm:text-5xl"&gt;</w:t>
      </w:r>
    </w:p>
    <w:p>
      <w:pPr>
        <w:spacing w:after="0" w:before="0" w:line="240" w:lineRule="auto"/>
      </w:pPr>
      <w:r>
        <w:rPr>
          <w:rFonts w:ascii="Consolas" w:hAnsi="Consolas" w:eastAsia="Consolas"/>
          <w:sz w:val="15"/>
        </w:rPr>
        <w:t xml:space="preserve">          Choose the plan that fits your team</w:t>
      </w:r>
    </w:p>
    <w:p>
      <w:pPr>
        <w:spacing w:after="0" w:before="0" w:line="240" w:lineRule="auto"/>
      </w:pPr>
      <w:r>
        <w:rPr>
          <w:rFonts w:ascii="Consolas" w:hAnsi="Consolas" w:eastAsia="Consolas"/>
          <w:sz w:val="15"/>
        </w:rPr>
        <w:t xml:space="preserve">        &lt;/h1&gt;</w:t>
      </w:r>
    </w:p>
    <w:p>
      <w:pPr>
        <w:spacing w:after="0" w:before="0" w:line="240" w:lineRule="auto"/>
      </w:pPr>
      <w:r>
        <w:rPr>
          <w:rFonts w:ascii="Consolas" w:hAnsi="Consolas" w:eastAsia="Consolas"/>
          <w:sz w:val="15"/>
        </w:rPr>
        <w:t xml:space="preserve">        &lt;p className="mt-3 text-base text-muted-foreground"&gt;</w:t>
      </w:r>
    </w:p>
    <w:p>
      <w:pPr>
        <w:spacing w:after="0" w:before="0" w:line="240" w:lineRule="auto"/>
      </w:pPr>
      <w:r>
        <w:rPr>
          <w:rFonts w:ascii="Consolas" w:hAnsi="Consolas" w:eastAsia="Consolas"/>
          <w:sz w:val="15"/>
        </w:rPr>
        <w:t xml:space="preserve">          Start free, upgrade when you need more history, guests and security.</w:t>
      </w:r>
    </w:p>
    <w:p>
      <w:pPr>
        <w:spacing w:after="0" w:before="0" w:line="240" w:lineRule="auto"/>
      </w:pPr>
      <w:r>
        <w:rPr>
          <w:rFonts w:ascii="Consolas" w:hAnsi="Consolas" w:eastAsia="Consolas"/>
          <w:sz w:val="15"/>
        </w:rPr>
        <w:t xml:space="preserve">          Every paid plan includes a 14 day free trial.</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className="mt-6 flex flex-wrap items-center justify-center gap-3"&gt;</w:t>
      </w:r>
    </w:p>
    <w:p>
      <w:pPr>
        <w:spacing w:after="0" w:before="0" w:line="240" w:lineRule="auto"/>
      </w:pPr>
      <w:r>
        <w:rPr>
          <w:rFonts w:ascii="Consolas" w:hAnsi="Consolas" w:eastAsia="Consolas"/>
          <w:sz w:val="15"/>
        </w:rPr>
        <w:t xml:space="preserve">          &lt;div className="inline-flex items-center rounded-lg border p-1"&gt;</w:t>
      </w:r>
    </w:p>
    <w:p>
      <w:pPr>
        <w:spacing w:after="0" w:before="0" w:line="240" w:lineRule="auto"/>
      </w:pPr>
      <w:r>
        <w:rPr>
          <w:rFonts w:ascii="Consolas" w:hAnsi="Consolas" w:eastAsia="Consolas"/>
          <w:sz w:val="15"/>
        </w:rPr>
        <w:t xml:space="preserve">            {(["monthly", "annual"] as BillingCycle[]).map((option) =&gt;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key={option}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setCycle(option)}</w:t>
      </w:r>
    </w:p>
    <w:p>
      <w:pPr>
        <w:spacing w:after="0" w:before="0" w:line="240" w:lineRule="auto"/>
      </w:pPr>
      <w:r>
        <w:rPr>
          <w:rFonts w:ascii="Consolas" w:hAnsi="Consolas" w:eastAsia="Consolas"/>
          <w:sz w:val="15"/>
        </w:rPr>
        <w:t xml:space="preserve">                className={`rounded-md px-4 py-1.5 text-sm font-medium notion-hover ${</w:t>
      </w:r>
    </w:p>
    <w:p>
      <w:pPr>
        <w:spacing w:after="0" w:before="0" w:line="240" w:lineRule="auto"/>
      </w:pPr>
      <w:r>
        <w:rPr>
          <w:rFonts w:ascii="Consolas" w:hAnsi="Consolas" w:eastAsia="Consolas"/>
          <w:sz w:val="15"/>
        </w:rPr>
        <w:t xml:space="preserve">                  cycle === option ? "bg-accent" : "text-muted-foreground"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{option === "monthly" ? "Monthly" : "Annual"}</w:t>
      </w:r>
    </w:p>
    <w:p>
      <w:pPr>
        <w:spacing w:after="0" w:before="0" w:line="240" w:lineRule="auto"/>
      </w:pPr>
      <w:r>
        <w:rPr>
          <w:rFonts w:ascii="Consolas" w:hAnsi="Consolas" w:eastAsia="Consolas"/>
          <w:sz w:val="15"/>
        </w:rPr>
        <w:t xml:space="preserve">                {option === "annual" &amp;&amp; (</w:t>
      </w:r>
    </w:p>
    <w:p>
      <w:pPr>
        <w:spacing w:after="0" w:before="0" w:line="240" w:lineRule="auto"/>
      </w:pPr>
      <w:r>
        <w:rPr>
          <w:rFonts w:ascii="Consolas" w:hAnsi="Consolas" w:eastAsia="Consolas"/>
          <w:sz w:val="15"/>
        </w:rPr>
        <w:t xml:space="preserve">                  &lt;span className="ml-2 rounded bg-emerald-100 px-1.5 py-0.5 text-[10px] font-semibold text-emerald-700 dark:bg-emerald-900 dark:text-emerald-100"&gt;</w:t>
      </w:r>
    </w:p>
    <w:p>
      <w:pPr>
        <w:spacing w:after="0" w:before="0" w:line="240" w:lineRule="auto"/>
      </w:pPr>
      <w:r>
        <w:rPr>
          <w:rFonts w:ascii="Consolas" w:hAnsi="Consolas" w:eastAsia="Consolas"/>
          <w:sz w:val="15"/>
        </w:rPr>
        <w:t xml:space="preserve">                    -20%</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className="inline-flex items-center gap-2 rounded-lg border px-2 py-1"&gt;</w:t>
      </w:r>
    </w:p>
    <w:p>
      <w:pPr>
        <w:spacing w:after="0" w:before="0" w:line="240" w:lineRule="auto"/>
      </w:pPr>
      <w:r>
        <w:rPr>
          <w:rFonts w:ascii="Consolas" w:hAnsi="Consolas" w:eastAsia="Consolas"/>
          <w:sz w:val="15"/>
        </w:rPr>
        <w:t xml:space="preserve">            &lt;span className="text-sm text-muted-foreground"&gt;Seats&lt;/span&gt;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className="h-6 w-6 p-0"</w:t>
      </w:r>
    </w:p>
    <w:p>
      <w:pPr>
        <w:spacing w:after="0" w:before="0" w:line="240" w:lineRule="auto"/>
      </w:pPr>
      <w:r>
        <w:rPr>
          <w:rFonts w:ascii="Consolas" w:hAnsi="Consolas" w:eastAsia="Consolas"/>
          <w:sz w:val="15"/>
        </w:rPr>
        <w:t xml:space="preserve">              onClick={() =&gt; setSeats((value) =&gt; Math.max(1, value - 1))}</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&lt;Minus className="h-3.5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&lt;span className="w-6 text-center text-sm font-medium"&gt;{seats}&lt;/span&gt;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className="h-6 w-6 p-0"</w:t>
      </w:r>
    </w:p>
    <w:p>
      <w:pPr>
        <w:spacing w:after="0" w:before="0" w:line="240" w:lineRule="auto"/>
      </w:pPr>
      <w:r>
        <w:rPr>
          <w:rFonts w:ascii="Consolas" w:hAnsi="Consolas" w:eastAsia="Consolas"/>
          <w:sz w:val="15"/>
        </w:rPr>
        <w:t xml:space="preserve">              onClick={() =&gt; setSeats((value) =&gt; Math.min(500, value + 1))}</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&lt;Plus className="h-3.5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{seats &gt; 1 &amp;&amp; (</w:t>
      </w:r>
    </w:p>
    <w:p>
      <w:pPr>
        <w:spacing w:after="0" w:before="0" w:line="240" w:lineRule="auto"/>
      </w:pPr>
      <w:r>
        <w:rPr>
          <w:rFonts w:ascii="Consolas" w:hAnsi="Consolas" w:eastAsia="Consolas"/>
          <w:sz w:val="15"/>
        </w:rPr>
        <w:t xml:space="preserve">          &lt;p className="mt-3 text-xs text-muted-foreground"&gt;</w:t>
      </w:r>
    </w:p>
    <w:p>
      <w:pPr>
        <w:spacing w:after="0" w:before="0" w:line="240" w:lineRule="auto"/>
      </w:pPr>
      <w:r>
        <w:rPr>
          <w:rFonts w:ascii="Consolas" w:hAnsi="Consolas" w:eastAsia="Consolas"/>
          <w:sz w:val="15"/>
        </w:rPr>
        <w:t xml:space="preserve">            Every plan is priced per member. {seats} seats are billed for</w:t>
      </w:r>
    </w:p>
    <w:p>
      <w:pPr>
        <w:spacing w:after="0" w:before="0" w:line="240" w:lineRule="auto"/>
      </w:pPr>
      <w:r>
        <w:rPr>
          <w:rFonts w:ascii="Consolas" w:hAnsi="Consolas" w:eastAsia="Consolas"/>
          <w:sz w:val="15"/>
        </w:rPr>
        <w:t xml:space="preserve">            whatever you choose below.</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className="mt-12 grid gap-4 md:grid-cols-2 lg:grid-cols-4"&gt;</w:t>
      </w:r>
    </w:p>
    <w:p>
      <w:pPr>
        <w:spacing w:after="0" w:before="0" w:line="240" w:lineRule="auto"/>
      </w:pPr>
      <w:r>
        <w:rPr>
          <w:rFonts w:ascii="Consolas" w:hAnsi="Consolas" w:eastAsia="Consolas"/>
          <w:sz w:val="15"/>
        </w:rPr>
        <w:t xml:space="preserve">        {PLANS.map((plan) =&gt; (</w:t>
      </w:r>
    </w:p>
    <w:p>
      <w:pPr>
        <w:spacing w:after="0" w:before="0" w:line="240" w:lineRule="auto"/>
      </w:pPr>
      <w:r>
        <w:rPr>
          <w:rFonts w:ascii="Consolas" w:hAnsi="Consolas" w:eastAsia="Consolas"/>
          <w:sz w:val="15"/>
        </w:rPr>
        <w:t xml:space="preserve">          &lt;PlanCard</w:t>
      </w:r>
    </w:p>
    <w:p>
      <w:pPr>
        <w:spacing w:after="0" w:before="0" w:line="240" w:lineRule="auto"/>
      </w:pPr>
      <w:r>
        <w:rPr>
          <w:rFonts w:ascii="Consolas" w:hAnsi="Consolas" w:eastAsia="Consolas"/>
          <w:sz w:val="15"/>
        </w:rPr>
        <w:t xml:space="preserve">            key={plan.id}</w:t>
      </w:r>
    </w:p>
    <w:p>
      <w:pPr>
        <w:spacing w:after="0" w:before="0" w:line="240" w:lineRule="auto"/>
      </w:pPr>
      <w:r>
        <w:rPr>
          <w:rFonts w:ascii="Consolas" w:hAnsi="Consolas" w:eastAsia="Consolas"/>
          <w:sz w:val="15"/>
        </w:rPr>
        <w:t xml:space="preserve">            plan={plan}</w:t>
      </w:r>
    </w:p>
    <w:p>
      <w:pPr>
        <w:spacing w:after="0" w:before="0" w:line="240" w:lineRule="auto"/>
      </w:pPr>
      <w:r>
        <w:rPr>
          <w:rFonts w:ascii="Consolas" w:hAnsi="Consolas" w:eastAsia="Consolas"/>
          <w:sz w:val="15"/>
        </w:rPr>
        <w:t xml:space="preserve">            cycle={cycle}</w:t>
      </w:r>
    </w:p>
    <w:p>
      <w:pPr>
        <w:spacing w:after="0" w:before="0" w:line="240" w:lineRule="auto"/>
      </w:pPr>
      <w:r>
        <w:rPr>
          <w:rFonts w:ascii="Consolas" w:hAnsi="Consolas" w:eastAsia="Consolas"/>
          <w:sz w:val="15"/>
        </w:rPr>
        <w:t xml:space="preserve">            currentPlan={currentPlan}</w:t>
      </w:r>
    </w:p>
    <w:p>
      <w:pPr>
        <w:spacing w:after="0" w:before="0" w:line="240" w:lineRule="auto"/>
      </w:pPr>
      <w:r>
        <w:rPr>
          <w:rFonts w:ascii="Consolas" w:hAnsi="Consolas" w:eastAsia="Consolas"/>
          <w:sz w:val="15"/>
        </w:rPr>
        <w:t xml:space="preserve">            isOwner={Boolean(owned)}</w:t>
      </w:r>
    </w:p>
    <w:p>
      <w:pPr>
        <w:spacing w:after="0" w:before="0" w:line="240" w:lineRule="auto"/>
      </w:pPr>
      <w:r>
        <w:rPr>
          <w:rFonts w:ascii="Consolas" w:hAnsi="Consolas" w:eastAsia="Consolas"/>
          <w:sz w:val="15"/>
        </w:rPr>
        <w:t xml:space="preserve">            onSelect={onSelect}</w:t>
      </w:r>
    </w:p>
    <w:p>
      <w:pPr>
        <w:spacing w:after="0" w:before="0" w:line="240" w:lineRule="auto"/>
      </w:pPr>
      <w:r>
        <w:rPr>
          <w:rFonts w:ascii="Consolas" w:hAnsi="Consolas" w:eastAsia="Consolas"/>
          <w:sz w:val="15"/>
        </w:rPr>
        <w:t xml:space="preserve">            disabled={isLoading}</w:t>
      </w:r>
    </w:p>
    <w:p>
      <w:pPr>
        <w:spacing w:after="0" w:before="0" w:line="240" w:lineRule="auto"/>
      </w:pPr>
      <w:r>
        <w:rPr>
          <w:rFonts w:ascii="Consolas" w:hAnsi="Consolas" w:eastAsia="Consolas"/>
          <w:sz w:val="15"/>
        </w:rPr>
        <w:t xml:space="preserve">            seats={seats}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&lt;section className="mt-20"&gt;</w:t>
      </w:r>
    </w:p>
    <w:p>
      <w:pPr>
        <w:spacing w:after="0" w:before="0" w:line="240" w:lineRule="auto"/>
      </w:pPr>
      <w:r>
        <w:rPr>
          <w:rFonts w:ascii="Consolas" w:hAnsi="Consolas" w:eastAsia="Consolas"/>
          <w:sz w:val="15"/>
        </w:rPr>
        <w:t xml:space="preserve">        &lt;h2 className="text-center text-2xl font-bold tracking-tight"&gt;</w:t>
      </w:r>
    </w:p>
    <w:p>
      <w:pPr>
        <w:spacing w:after="0" w:before="0" w:line="240" w:lineRule="auto"/>
      </w:pPr>
      <w:r>
        <w:rPr>
          <w:rFonts w:ascii="Consolas" w:hAnsi="Consolas" w:eastAsia="Consolas"/>
          <w:sz w:val="15"/>
        </w:rPr>
        <w:t xml:space="preserve">          Compare all features</w:t>
      </w:r>
    </w:p>
    <w:p>
      <w:pPr>
        <w:spacing w:after="0" w:before="0" w:line="240" w:lineRule="auto"/>
      </w:pPr>
      <w:r>
        <w:rPr>
          <w:rFonts w:ascii="Consolas" w:hAnsi="Consolas" w:eastAsia="Consolas"/>
          <w:sz w:val="15"/>
        </w:rPr>
        <w:t xml:space="preserve">        &lt;/h2&gt;</w:t>
      </w:r>
    </w:p>
    <w:p>
      <w:pPr>
        <w:spacing w:after="0" w:before="0" w:line="240" w:lineRule="auto"/>
      </w:pPr>
      <w:r>
        <w:rPr>
          <w:rFonts w:ascii="Consolas" w:hAnsi="Consolas" w:eastAsia="Consolas"/>
          <w:sz w:val="15"/>
        </w:rPr>
        <w:t xml:space="preserve">        &lt;div className="mt-6 overflow-x-auto rounded-xl border"&gt;</w:t>
      </w:r>
    </w:p>
    <w:p>
      <w:pPr>
        <w:spacing w:after="0" w:before="0" w:line="240" w:lineRule="auto"/>
      </w:pPr>
      <w:r>
        <w:rPr>
          <w:rFonts w:ascii="Consolas" w:hAnsi="Consolas" w:eastAsia="Consolas"/>
          <w:sz w:val="15"/>
        </w:rPr>
        <w:t xml:space="preserve">          &lt;table className="w-full min-w-[720px] border-collapse text-sm"&gt;</w:t>
      </w:r>
    </w:p>
    <w:p>
      <w:pPr>
        <w:spacing w:after="0" w:before="0" w:line="240" w:lineRule="auto"/>
      </w:pPr>
      <w:r>
        <w:rPr>
          <w:rFonts w:ascii="Consolas" w:hAnsi="Consolas" w:eastAsia="Consolas"/>
          <w:sz w:val="15"/>
        </w:rPr>
        <w:t xml:space="preserve">            &lt;thead&gt;</w:t>
      </w:r>
    </w:p>
    <w:p>
      <w:pPr>
        <w:spacing w:after="0" w:before="0" w:line="240" w:lineRule="auto"/>
      </w:pPr>
      <w:r>
        <w:rPr>
          <w:rFonts w:ascii="Consolas" w:hAnsi="Consolas" w:eastAsia="Consolas"/>
          <w:sz w:val="15"/>
        </w:rPr>
        <w:t xml:space="preserve">              &lt;tr className="bg-secondary/60"&gt;</w:t>
      </w:r>
    </w:p>
    <w:p>
      <w:pPr>
        <w:spacing w:after="0" w:before="0" w:line="240" w:lineRule="auto"/>
      </w:pPr>
      <w:r>
        <w:rPr>
          <w:rFonts w:ascii="Consolas" w:hAnsi="Consolas" w:eastAsia="Consolas"/>
          <w:sz w:val="15"/>
        </w:rPr>
        <w:t xml:space="preserve">                &lt;th className="px-4 py-3 text-left font-medium"&gt;Features&lt;/th&gt;</w:t>
      </w:r>
    </w:p>
    <w:p>
      <w:pPr>
        <w:spacing w:after="0" w:before="0" w:line="240" w:lineRule="auto"/>
      </w:pPr>
      <w:r>
        <w:rPr>
          <w:rFonts w:ascii="Consolas" w:hAnsi="Consolas" w:eastAsia="Consolas"/>
          <w:sz w:val="15"/>
        </w:rPr>
        <w:t xml:space="preserve">                {PLANS.map((plan) =&gt; (</w:t>
      </w:r>
    </w:p>
    <w:p>
      <w:pPr>
        <w:spacing w:after="0" w:before="0" w:line="240" w:lineRule="auto"/>
      </w:pPr>
      <w:r>
        <w:rPr>
          <w:rFonts w:ascii="Consolas" w:hAnsi="Consolas" w:eastAsia="Consolas"/>
          <w:sz w:val="15"/>
        </w:rPr>
        <w:t xml:space="preserve">                  &lt;th key={plan.id} className="px-4 py-3 text-center font-medium"&gt;</w:t>
      </w:r>
    </w:p>
    <w:p>
      <w:pPr>
        <w:spacing w:after="0" w:before="0" w:line="240" w:lineRule="auto"/>
      </w:pPr>
      <w:r>
        <w:rPr>
          <w:rFonts w:ascii="Consolas" w:hAnsi="Consolas" w:eastAsia="Consolas"/>
          <w:sz w:val="15"/>
        </w:rPr>
        <w:t xml:space="preserve">                    {plan.name}</w:t>
      </w:r>
    </w:p>
    <w:p>
      <w:pPr>
        <w:spacing w:after="0" w:before="0" w:line="240" w:lineRule="auto"/>
      </w:pPr>
      <w:r>
        <w:rPr>
          <w:rFonts w:ascii="Consolas" w:hAnsi="Consolas" w:eastAsia="Consolas"/>
          <w:sz w:val="15"/>
        </w:rPr>
        <w:t xml:space="preserve">                  &lt;/th&gt;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&lt;/tr&gt;</w:t>
      </w:r>
    </w:p>
    <w:p>
      <w:pPr>
        <w:spacing w:after="0" w:before="0" w:line="240" w:lineRule="auto"/>
      </w:pPr>
      <w:r>
        <w:rPr>
          <w:rFonts w:ascii="Consolas" w:hAnsi="Consolas" w:eastAsia="Consolas"/>
          <w:sz w:val="15"/>
        </w:rPr>
        <w:t xml:space="preserve">            &lt;/thead&gt;</w:t>
      </w:r>
    </w:p>
    <w:p>
      <w:pPr>
        <w:spacing w:after="0" w:before="0" w:line="240" w:lineRule="auto"/>
      </w:pPr>
      <w:r>
        <w:rPr>
          <w:rFonts w:ascii="Consolas" w:hAnsi="Consolas" w:eastAsia="Consolas"/>
          <w:sz w:val="15"/>
        </w:rPr>
        <w:t xml:space="preserve">            &lt;tbody&gt;</w:t>
      </w:r>
    </w:p>
    <w:p>
      <w:pPr>
        <w:spacing w:after="0" w:before="0" w:line="240" w:lineRule="auto"/>
      </w:pPr>
      <w:r>
        <w:rPr>
          <w:rFonts w:ascii="Consolas" w:hAnsi="Consolas" w:eastAsia="Consolas"/>
          <w:sz w:val="15"/>
        </w:rPr>
        <w:t xml:space="preserve">              {COMPARISON_ROWS.map((row) =&gt; (</w:t>
      </w:r>
    </w:p>
    <w:p>
      <w:pPr>
        <w:spacing w:after="0" w:before="0" w:line="240" w:lineRule="auto"/>
      </w:pPr>
      <w:r>
        <w:rPr>
          <w:rFonts w:ascii="Consolas" w:hAnsi="Consolas" w:eastAsia="Consolas"/>
          <w:sz w:val="15"/>
        </w:rPr>
        <w:t xml:space="preserve">                &lt;tr key={row.label} className="border-t"&gt;</w:t>
      </w:r>
    </w:p>
    <w:p>
      <w:pPr>
        <w:spacing w:after="0" w:before="0" w:line="240" w:lineRule="auto"/>
      </w:pPr>
      <w:r>
        <w:rPr>
          <w:rFonts w:ascii="Consolas" w:hAnsi="Consolas" w:eastAsia="Consolas"/>
          <w:sz w:val="15"/>
        </w:rPr>
        <w:t xml:space="preserve">                  &lt;td className="px-4 py-2.5 font-medium"&gt;{row.label}&lt;/td&gt;</w:t>
      </w:r>
    </w:p>
    <w:p>
      <w:pPr>
        <w:spacing w:after="0" w:before="0" w:line="240" w:lineRule="auto"/>
      </w:pPr>
      <w:r>
        <w:rPr>
          <w:rFonts w:ascii="Consolas" w:hAnsi="Consolas" w:eastAsia="Consolas"/>
          <w:sz w:val="15"/>
        </w:rPr>
        <w:t xml:space="preserve">                  {PLANS.map((plan) =&gt; (</w:t>
      </w:r>
    </w:p>
    <w:p>
      <w:pPr>
        <w:spacing w:after="0" w:before="0" w:line="240" w:lineRule="auto"/>
      </w:pPr>
      <w:r>
        <w:rPr>
          <w:rFonts w:ascii="Consolas" w:hAnsi="Consolas" w:eastAsia="Consolas"/>
          <w:sz w:val="15"/>
        </w:rPr>
        <w:t xml:space="preserve">                    &lt;td</w:t>
      </w:r>
    </w:p>
    <w:p>
      <w:pPr>
        <w:spacing w:after="0" w:before="0" w:line="240" w:lineRule="auto"/>
      </w:pPr>
      <w:r>
        <w:rPr>
          <w:rFonts w:ascii="Consolas" w:hAnsi="Consolas" w:eastAsia="Consolas"/>
          <w:sz w:val="15"/>
        </w:rPr>
        <w:t xml:space="preserve">                      key={plan.id}</w:t>
      </w:r>
    </w:p>
    <w:p>
      <w:pPr>
        <w:spacing w:after="0" w:before="0" w:line="240" w:lineRule="auto"/>
      </w:pPr>
      <w:r>
        <w:rPr>
          <w:rFonts w:ascii="Consolas" w:hAnsi="Consolas" w:eastAsia="Consolas"/>
          <w:sz w:val="15"/>
        </w:rPr>
        <w:t xml:space="preserve">                      className="px-4 py-2.5 text-center text-muted-foreground"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{row.values[plan.id]}</w:t>
      </w:r>
    </w:p>
    <w:p>
      <w:pPr>
        <w:spacing w:after="0" w:before="0" w:line="240" w:lineRule="auto"/>
      </w:pPr>
      <w:r>
        <w:rPr>
          <w:rFonts w:ascii="Consolas" w:hAnsi="Consolas" w:eastAsia="Consolas"/>
          <w:sz w:val="15"/>
        </w:rPr>
        <w:t xml:space="preserve">                    &lt;/td&gt;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&lt;/tr&gt;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{Object.keys(FEATURE_LABELS).map((key) =&gt; (</w:t>
      </w:r>
    </w:p>
    <w:p>
      <w:pPr>
        <w:spacing w:after="0" w:before="0" w:line="240" w:lineRule="auto"/>
      </w:pPr>
      <w:r>
        <w:rPr>
          <w:rFonts w:ascii="Consolas" w:hAnsi="Consolas" w:eastAsia="Consolas"/>
          <w:sz w:val="15"/>
        </w:rPr>
        <w:t xml:space="preserve">                &lt;tr key={key} className="border-t"&gt;</w:t>
      </w:r>
    </w:p>
    <w:p>
      <w:pPr>
        <w:spacing w:after="0" w:before="0" w:line="240" w:lineRule="auto"/>
      </w:pPr>
      <w:r>
        <w:rPr>
          <w:rFonts w:ascii="Consolas" w:hAnsi="Consolas" w:eastAsia="Consolas"/>
          <w:sz w:val="15"/>
        </w:rPr>
        <w:t xml:space="preserve">                  &lt;td className="px-4 py-2.5 font-medium"&gt;</w:t>
      </w:r>
    </w:p>
    <w:p>
      <w:pPr>
        <w:spacing w:after="0" w:before="0" w:line="240" w:lineRule="auto"/>
      </w:pPr>
      <w:r>
        <w:rPr>
          <w:rFonts w:ascii="Consolas" w:hAnsi="Consolas" w:eastAsia="Consolas"/>
          <w:sz w:val="15"/>
        </w:rPr>
        <w:t xml:space="preserve">                    {FEATURE_LABELS[key as keyof typeof FEATURE_LABELS]}</w:t>
      </w:r>
    </w:p>
    <w:p>
      <w:pPr>
        <w:spacing w:after="0" w:before="0" w:line="240" w:lineRule="auto"/>
      </w:pPr>
      <w:r>
        <w:rPr>
          <w:rFonts w:ascii="Consolas" w:hAnsi="Consolas" w:eastAsia="Consolas"/>
          <w:sz w:val="15"/>
        </w:rPr>
        <w:t xml:space="preserve">                  &lt;/td&gt;</w:t>
      </w:r>
    </w:p>
    <w:p>
      <w:pPr>
        <w:spacing w:after="0" w:before="0" w:line="240" w:lineRule="auto"/>
      </w:pPr>
      <w:r>
        <w:rPr>
          <w:rFonts w:ascii="Consolas" w:hAnsi="Consolas" w:eastAsia="Consolas"/>
          <w:sz w:val="15"/>
        </w:rPr>
        <w:t xml:space="preserve">                  {PLANS.map((plan) =&gt; {</w:t>
      </w:r>
    </w:p>
    <w:p>
      <w:pPr>
        <w:spacing w:after="0" w:before="0" w:line="240" w:lineRule="auto"/>
      </w:pPr>
      <w:r>
        <w:rPr>
          <w:rFonts w:ascii="Consolas" w:hAnsi="Consolas" w:eastAsia="Consolas"/>
          <w:sz w:val="15"/>
        </w:rPr>
        <w:t xml:space="preserve">                    const value =</w:t>
      </w:r>
    </w:p>
    <w:p>
      <w:pPr>
        <w:spacing w:after="0" w:before="0" w:line="240" w:lineRule="auto"/>
      </w:pPr>
      <w:r>
        <w:rPr>
          <w:rFonts w:ascii="Consolas" w:hAnsi="Consolas" w:eastAsia="Consolas"/>
          <w:sz w:val="15"/>
        </w:rPr>
        <w:t xml:space="preserve">                      FEATURE_MATRIX[plan.id][</w:t>
      </w:r>
    </w:p>
    <w:p>
      <w:pPr>
        <w:spacing w:after="0" w:before="0" w:line="240" w:lineRule="auto"/>
      </w:pPr>
      <w:r>
        <w:rPr>
          <w:rFonts w:ascii="Consolas" w:hAnsi="Consolas" w:eastAsia="Consolas"/>
          <w:sz w:val="15"/>
        </w:rPr>
        <w:t xml:space="preserve">                        key as keyof typeof FEATURE_LABELS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&lt;td</w:t>
      </w:r>
    </w:p>
    <w:p>
      <w:pPr>
        <w:spacing w:after="0" w:before="0" w:line="240" w:lineRule="auto"/>
      </w:pPr>
      <w:r>
        <w:rPr>
          <w:rFonts w:ascii="Consolas" w:hAnsi="Consolas" w:eastAsia="Consolas"/>
          <w:sz w:val="15"/>
        </w:rPr>
        <w:t xml:space="preserve">                        key={plan.id}</w:t>
      </w:r>
    </w:p>
    <w:p>
      <w:pPr>
        <w:spacing w:after="0" w:before="0" w:line="240" w:lineRule="auto"/>
      </w:pPr>
      <w:r>
        <w:rPr>
          <w:rFonts w:ascii="Consolas" w:hAnsi="Consolas" w:eastAsia="Consolas"/>
          <w:sz w:val="15"/>
        </w:rPr>
        <w:t xml:space="preserve">                        className="px-4 py-2.5 text-center text-muted-foreground"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{value === true</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 value === false</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 String(value)}</w:t>
      </w:r>
    </w:p>
    <w:p>
      <w:pPr>
        <w:spacing w:after="0" w:before="0" w:line="240" w:lineRule="auto"/>
      </w:pPr>
      <w:r>
        <w:rPr>
          <w:rFonts w:ascii="Consolas" w:hAnsi="Consolas" w:eastAsia="Consolas"/>
          <w:sz w:val="15"/>
        </w:rPr>
        <w:t xml:space="preserve">                      &lt;/td&gt;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&lt;/tr&gt;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&lt;/tbody&gt;</w:t>
      </w:r>
    </w:p>
    <w:p>
      <w:pPr>
        <w:spacing w:after="0" w:before="0" w:line="240" w:lineRule="auto"/>
      </w:pPr>
      <w:r>
        <w:rPr>
          <w:rFonts w:ascii="Consolas" w:hAnsi="Consolas" w:eastAsia="Consolas"/>
          <w:sz w:val="15"/>
        </w:rPr>
        <w:t xml:space="preserve">          &lt;/table&gt;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&lt;/section&gt;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&lt;section className="mt-20"&gt;</w:t>
      </w:r>
    </w:p>
    <w:p>
      <w:pPr>
        <w:spacing w:after="0" w:before="0" w:line="240" w:lineRule="auto"/>
      </w:pPr>
      <w:r>
        <w:rPr>
          <w:rFonts w:ascii="Consolas" w:hAnsi="Consolas" w:eastAsia="Consolas"/>
          <w:sz w:val="15"/>
        </w:rPr>
        <w:t xml:space="preserve">        &lt;div className="grid gap-4 md:grid-cols-3"&gt;</w:t>
      </w:r>
    </w:p>
    <w:p>
      <w:pPr>
        <w:spacing w:after="0" w:before="0" w:line="240" w:lineRule="auto"/>
      </w:pPr>
      <w:r>
        <w:rPr>
          <w:rFonts w:ascii="Consolas" w:hAnsi="Consolas" w:eastAsia="Consolas"/>
          <w:sz w:val="15"/>
        </w:rPr>
        <w:t xml:space="preserve">          &lt;div className="rounded-xl border p-5"&gt;</w:t>
      </w:r>
    </w:p>
    <w:p>
      <w:pPr>
        <w:spacing w:after="0" w:before="0" w:line="240" w:lineRule="auto"/>
      </w:pPr>
      <w:r>
        <w:rPr>
          <w:rFonts w:ascii="Consolas" w:hAnsi="Consolas" w:eastAsia="Consolas"/>
          <w:sz w:val="15"/>
        </w:rPr>
        <w:t xml:space="preserve">            &lt;GraduationCap className="h-5 w-5 text-amber-500" /&gt;</w:t>
      </w:r>
    </w:p>
    <w:p>
      <w:pPr>
        <w:spacing w:after="0" w:before="0" w:line="240" w:lineRule="auto"/>
      </w:pPr>
      <w:r>
        <w:rPr>
          <w:rFonts w:ascii="Consolas" w:hAnsi="Consolas" w:eastAsia="Consolas"/>
          <w:sz w:val="15"/>
        </w:rPr>
        <w:t xml:space="preserve">            &lt;h3 className="mt-3 text-sm font-semibold"&gt;Education &amp; non-profits&lt;/h3&gt;</w:t>
      </w:r>
    </w:p>
    <w:p>
      <w:pPr>
        <w:spacing w:after="0" w:before="0" w:line="240" w:lineRule="auto"/>
      </w:pPr>
      <w:r>
        <w:rPr>
          <w:rFonts w:ascii="Consolas" w:hAnsi="Consolas" w:eastAsia="Consolas"/>
          <w:sz w:val="15"/>
        </w:rPr>
        <w:t xml:space="preserve">            &lt;p className="mt-1 text-sm text-muted-foreground"&gt;</w:t>
      </w:r>
    </w:p>
    <w:p>
      <w:pPr>
        <w:spacing w:after="0" w:before="0" w:line="240" w:lineRule="auto"/>
      </w:pPr>
      <w:r>
        <w:rPr>
          <w:rFonts w:ascii="Consolas" w:hAnsi="Consolas" w:eastAsia="Consolas"/>
          <w:sz w:val="15"/>
        </w:rPr>
        <w:t xml:space="preserve">              Students, teachers and registered non-profits get 50% off any paid</w:t>
      </w:r>
    </w:p>
    <w:p>
      <w:pPr>
        <w:spacing w:after="0" w:before="0" w:line="240" w:lineRule="auto"/>
      </w:pPr>
      <w:r>
        <w:rPr>
          <w:rFonts w:ascii="Consolas" w:hAnsi="Consolas" w:eastAsia="Consolas"/>
          <w:sz w:val="15"/>
        </w:rPr>
        <w:t xml:space="preserve">              plan. Use the promo code{" "}</w:t>
      </w:r>
    </w:p>
    <w:p>
      <w:pPr>
        <w:spacing w:after="0" w:before="0" w:line="240" w:lineRule="auto"/>
      </w:pPr>
      <w:r>
        <w:rPr>
          <w:rFonts w:ascii="Consolas" w:hAnsi="Consolas" w:eastAsia="Consolas"/>
          <w:sz w:val="15"/>
        </w:rPr>
        <w:t xml:space="preserve">              &lt;span className="font-mono text-xs"&gt;EDU50&lt;/span&gt; at checkout.</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className="rounded-xl border p-5"&gt;</w:t>
      </w:r>
    </w:p>
    <w:p>
      <w:pPr>
        <w:spacing w:after="0" w:before="0" w:line="240" w:lineRule="auto"/>
      </w:pPr>
      <w:r>
        <w:rPr>
          <w:rFonts w:ascii="Consolas" w:hAnsi="Consolas" w:eastAsia="Consolas"/>
          <w:sz w:val="15"/>
        </w:rPr>
        <w:t xml:space="preserve">            &lt;Building2 className="h-5 w-5 text-sky-500" /&gt;</w:t>
      </w:r>
    </w:p>
    <w:p>
      <w:pPr>
        <w:spacing w:after="0" w:before="0" w:line="240" w:lineRule="auto"/>
      </w:pPr>
      <w:r>
        <w:rPr>
          <w:rFonts w:ascii="Consolas" w:hAnsi="Consolas" w:eastAsia="Consolas"/>
          <w:sz w:val="15"/>
        </w:rPr>
        <w:t xml:space="preserve">            &lt;h3 className="mt-3 text-sm font-semibold"&gt;Enterprise&lt;/h3&gt;</w:t>
      </w:r>
    </w:p>
    <w:p>
      <w:pPr>
        <w:spacing w:after="0" w:before="0" w:line="240" w:lineRule="auto"/>
      </w:pPr>
      <w:r>
        <w:rPr>
          <w:rFonts w:ascii="Consolas" w:hAnsi="Consolas" w:eastAsia="Consolas"/>
          <w:sz w:val="15"/>
        </w:rPr>
        <w:t xml:space="preserve">            &lt;p className="mt-1 text-sm text-muted-foreground"&gt;</w:t>
      </w:r>
    </w:p>
    <w:p>
      <w:pPr>
        <w:spacing w:after="0" w:before="0" w:line="240" w:lineRule="auto"/>
      </w:pPr>
      <w:r>
        <w:rPr>
          <w:rFonts w:ascii="Consolas" w:hAnsi="Consolas" w:eastAsia="Consolas"/>
          <w:sz w:val="15"/>
        </w:rPr>
        <w:t xml:space="preserve">              SAML SCIM, data residency, custom retention and a dedicated</w:t>
      </w:r>
    </w:p>
    <w:p>
      <w:pPr>
        <w:spacing w:after="0" w:before="0" w:line="240" w:lineRule="auto"/>
      </w:pPr>
      <w:r>
        <w:rPr>
          <w:rFonts w:ascii="Consolas" w:hAnsi="Consolas" w:eastAsia="Consolas"/>
          <w:sz w:val="15"/>
        </w:rPr>
        <w:t xml:space="preserve">              success manager.{"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className="text-foreground underline underline-offset-2"</w:t>
      </w:r>
    </w:p>
    <w:p>
      <w:pPr>
        <w:spacing w:after="0" w:before="0" w:line="240" w:lineRule="auto"/>
      </w:pPr>
      <w:r>
        <w:rPr>
          <w:rFonts w:ascii="Consolas" w:hAnsi="Consolas" w:eastAsia="Consolas"/>
          <w:sz w:val="15"/>
        </w:rPr>
        <w:t xml:space="preserve">                onClick={() =&gt; setContactOpen(true)}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Talk to sales</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className="rounded-xl border p-5"&gt;</w:t>
      </w:r>
    </w:p>
    <w:p>
      <w:pPr>
        <w:spacing w:after="0" w:before="0" w:line="240" w:lineRule="auto"/>
      </w:pPr>
      <w:r>
        <w:rPr>
          <w:rFonts w:ascii="Consolas" w:hAnsi="Consolas" w:eastAsia="Consolas"/>
          <w:sz w:val="15"/>
        </w:rPr>
        <w:t xml:space="preserve">            &lt;Sparkles className="h-5 w-5 text-emerald-500" /&gt;</w:t>
      </w:r>
    </w:p>
    <w:p>
      <w:pPr>
        <w:spacing w:after="0" w:before="0" w:line="240" w:lineRule="auto"/>
      </w:pPr>
      <w:r>
        <w:rPr>
          <w:rFonts w:ascii="Consolas" w:hAnsi="Consolas" w:eastAsia="Consolas"/>
          <w:sz w:val="15"/>
        </w:rPr>
        <w:t xml:space="preserve">            &lt;h3 className="mt-3 text-sm font-semibold"&gt;Annual billing&lt;/h3&gt;</w:t>
      </w:r>
    </w:p>
    <w:p>
      <w:pPr>
        <w:spacing w:after="0" w:before="0" w:line="240" w:lineRule="auto"/>
      </w:pPr>
      <w:r>
        <w:rPr>
          <w:rFonts w:ascii="Consolas" w:hAnsi="Consolas" w:eastAsia="Consolas"/>
          <w:sz w:val="15"/>
        </w:rPr>
        <w:t xml:space="preserve">            &lt;p className="mt-1 text-sm text-muted-foreground"&gt;</w:t>
      </w:r>
    </w:p>
    <w:p>
      <w:pPr>
        <w:spacing w:after="0" w:before="0" w:line="240" w:lineRule="auto"/>
      </w:pPr>
      <w:r>
        <w:rPr>
          <w:rFonts w:ascii="Consolas" w:hAnsi="Consolas" w:eastAsia="Consolas"/>
          <w:sz w:val="15"/>
        </w:rPr>
        <w:t xml:space="preserve">              Pay once a year and save up to{" "}</w:t>
      </w:r>
    </w:p>
    <w:p>
      <w:pPr>
        <w:spacing w:after="0" w:before="0" w:line="240" w:lineRule="auto"/>
      </w:pPr>
      <w:r>
        <w:rPr>
          <w:rFonts w:ascii="Consolas" w:hAnsi="Consolas" w:eastAsia="Consolas"/>
          <w:sz w:val="15"/>
        </w:rPr>
        <w:t xml:space="preserve">              {Math.max(</w:t>
      </w:r>
    </w:p>
    <w:p>
      <w:pPr>
        <w:spacing w:after="0" w:before="0" w:line="240" w:lineRule="auto"/>
      </w:pPr>
      <w:r>
        <w:rPr>
          <w:rFonts w:ascii="Consolas" w:hAnsi="Consolas" w:eastAsia="Consolas"/>
          <w:sz w:val="15"/>
        </w:rPr>
        <w:t xml:space="preserve">                ...PLANS.map((plan) =&gt; annualSavingsPercent(plan)),</w:t>
      </w:r>
    </w:p>
    <w:p>
      <w:pPr>
        <w:spacing w:after="0" w:before="0" w:line="240" w:lineRule="auto"/>
      </w:pPr>
      <w:r>
        <w:rPr>
          <w:rFonts w:ascii="Consolas" w:hAnsi="Consolas" w:eastAsia="Consolas"/>
          <w:sz w:val="15"/>
        </w:rPr>
        <w:t xml:space="preserve">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 that is{" "}</w:t>
      </w:r>
    </w:p>
    <w:p>
      <w:pPr>
        <w:spacing w:after="0" w:before="0" w:line="240" w:lineRule="auto"/>
      </w:pPr>
      <w:r>
        <w:rPr>
          <w:rFonts w:ascii="Consolas" w:hAnsi="Consolas" w:eastAsia="Consolas"/>
          <w:sz w:val="15"/>
        </w:rPr>
        <w:t xml:space="preserve">              {formatMoney(</w:t>
      </w:r>
    </w:p>
    <w:p>
      <w:pPr>
        <w:spacing w:after="0" w:before="0" w:line="240" w:lineRule="auto"/>
      </w:pPr>
      <w:r>
        <w:rPr>
          <w:rFonts w:ascii="Consolas" w:hAnsi="Consolas" w:eastAsia="Consolas"/>
          <w:sz w:val="15"/>
        </w:rPr>
        <w:t xml:space="preserve">                Math.round(</w:t>
      </w:r>
    </w:p>
    <w:p>
      <w:pPr>
        <w:spacing w:after="0" w:before="0" w:line="240" w:lineRule="auto"/>
      </w:pPr>
      <w:r>
        <w:rPr>
          <w:rFonts w:ascii="Consolas" w:hAnsi="Consolas" w:eastAsia="Consolas"/>
          <w:sz w:val="15"/>
        </w:rPr>
        <w:t xml:space="preserve">                  toCents(12) *</w:t>
      </w:r>
    </w:p>
    <w:p>
      <w:pPr>
        <w:spacing w:after="0" w:before="0" w:line="240" w:lineRule="auto"/>
      </w:pPr>
      <w:r>
        <w:rPr>
          <w:rFonts w:ascii="Consolas" w:hAnsi="Consolas" w:eastAsia="Consolas"/>
          <w:sz w:val="15"/>
        </w:rPr>
        <w:t xml:space="preserve">                    PLANS.filter((p) =&gt; p.id !== "free" &amp;&amp; p.id !== "enterprise").reduce(</w:t>
      </w:r>
    </w:p>
    <w:p>
      <w:pPr>
        <w:spacing w:after="0" w:before="0" w:line="240" w:lineRule="auto"/>
      </w:pPr>
      <w:r>
        <w:rPr>
          <w:rFonts w:ascii="Consolas" w:hAnsi="Consolas" w:eastAsia="Consolas"/>
          <w:sz w:val="15"/>
        </w:rPr>
        <w:t xml:space="preserve">                      (sum, plan) =&gt; sum + (plan.monthly ?? 0) - (plan.annual ?? 0),</w:t>
      </w:r>
    </w:p>
    <w:p>
      <w:pPr>
        <w:spacing w:after="0" w:before="0" w:line="240" w:lineRule="auto"/>
      </w:pPr>
      <w:r>
        <w:rPr>
          <w:rFonts w:ascii="Consolas" w:hAnsi="Consolas" w:eastAsia="Consolas"/>
          <w:sz w:val="15"/>
        </w:rPr>
        <w:t xml:space="preserve">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less per member every year.</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&lt;/section&gt;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&lt;section className="mt-20"&gt;</w:t>
      </w:r>
    </w:p>
    <w:p>
      <w:pPr>
        <w:spacing w:after="0" w:before="0" w:line="240" w:lineRule="auto"/>
      </w:pPr>
      <w:r>
        <w:rPr>
          <w:rFonts w:ascii="Consolas" w:hAnsi="Consolas" w:eastAsia="Consolas"/>
          <w:sz w:val="15"/>
        </w:rPr>
        <w:t xml:space="preserve">        &lt;h2 className="text-center text-2xl font-bold tracking-tight"&gt;</w:t>
      </w:r>
    </w:p>
    <w:p>
      <w:pPr>
        <w:spacing w:after="0" w:before="0" w:line="240" w:lineRule="auto"/>
      </w:pPr>
      <w:r>
        <w:rPr>
          <w:rFonts w:ascii="Consolas" w:hAnsi="Consolas" w:eastAsia="Consolas"/>
          <w:sz w:val="15"/>
        </w:rPr>
        <w:t xml:space="preserve">          Frequently asked questions</w:t>
      </w:r>
    </w:p>
    <w:p>
      <w:pPr>
        <w:spacing w:after="0" w:before="0" w:line="240" w:lineRule="auto"/>
      </w:pPr>
      <w:r>
        <w:rPr>
          <w:rFonts w:ascii="Consolas" w:hAnsi="Consolas" w:eastAsia="Consolas"/>
          <w:sz w:val="15"/>
        </w:rPr>
        <w:t xml:space="preserve">        &lt;/h2&gt;</w:t>
      </w:r>
    </w:p>
    <w:p>
      <w:pPr>
        <w:spacing w:after="0" w:before="0" w:line="240" w:lineRule="auto"/>
      </w:pPr>
      <w:r>
        <w:rPr>
          <w:rFonts w:ascii="Consolas" w:hAnsi="Consolas" w:eastAsia="Consolas"/>
          <w:sz w:val="15"/>
        </w:rPr>
        <w:t xml:space="preserve">        &lt;div className="mx-auto mt-6 max-w-2xl space-y-3"&gt;</w:t>
      </w:r>
    </w:p>
    <w:p>
      <w:pPr>
        <w:spacing w:after="0" w:before="0" w:line="240" w:lineRule="auto"/>
      </w:pPr>
      <w:r>
        <w:rPr>
          <w:rFonts w:ascii="Consolas" w:hAnsi="Consolas" w:eastAsia="Consolas"/>
          <w:sz w:val="15"/>
        </w:rPr>
        <w:t xml:space="preserve">          {PRICING_FAQ.map((item) =&gt; (</w:t>
      </w:r>
    </w:p>
    <w:p>
      <w:pPr>
        <w:spacing w:after="0" w:before="0" w:line="240" w:lineRule="auto"/>
      </w:pPr>
      <w:r>
        <w:rPr>
          <w:rFonts w:ascii="Consolas" w:hAnsi="Consolas" w:eastAsia="Consolas"/>
          <w:sz w:val="15"/>
        </w:rPr>
        <w:t xml:space="preserve">            &lt;details</w:t>
      </w:r>
    </w:p>
    <w:p>
      <w:pPr>
        <w:spacing w:after="0" w:before="0" w:line="240" w:lineRule="auto"/>
      </w:pPr>
      <w:r>
        <w:rPr>
          <w:rFonts w:ascii="Consolas" w:hAnsi="Consolas" w:eastAsia="Consolas"/>
          <w:sz w:val="15"/>
        </w:rPr>
        <w:t xml:space="preserve">              key={item.question}</w:t>
      </w:r>
    </w:p>
    <w:p>
      <w:pPr>
        <w:spacing w:after="0" w:before="0" w:line="240" w:lineRule="auto"/>
      </w:pPr>
      <w:r>
        <w:rPr>
          <w:rFonts w:ascii="Consolas" w:hAnsi="Consolas" w:eastAsia="Consolas"/>
          <w:sz w:val="15"/>
        </w:rPr>
        <w:t xml:space="preserve">              className="group rounded-lg border px-4 py-3 open:bg-accent/30"</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&lt;summary className="cursor-pointer list-none text-sm font-medium"&gt;</w:t>
      </w:r>
    </w:p>
    <w:p>
      <w:pPr>
        <w:spacing w:after="0" w:before="0" w:line="240" w:lineRule="auto"/>
      </w:pPr>
      <w:r>
        <w:rPr>
          <w:rFonts w:ascii="Consolas" w:hAnsi="Consolas" w:eastAsia="Consolas"/>
          <w:sz w:val="15"/>
        </w:rPr>
        <w:t xml:space="preserve">                {item.question}</w:t>
      </w:r>
    </w:p>
    <w:p>
      <w:pPr>
        <w:spacing w:after="0" w:before="0" w:line="240" w:lineRule="auto"/>
      </w:pPr>
      <w:r>
        <w:rPr>
          <w:rFonts w:ascii="Consolas" w:hAnsi="Consolas" w:eastAsia="Consolas"/>
          <w:sz w:val="15"/>
        </w:rPr>
        <w:t xml:space="preserve">              &lt;/summary&gt;</w:t>
      </w:r>
    </w:p>
    <w:p>
      <w:pPr>
        <w:spacing w:after="0" w:before="0" w:line="240" w:lineRule="auto"/>
      </w:pPr>
      <w:r>
        <w:rPr>
          <w:rFonts w:ascii="Consolas" w:hAnsi="Consolas" w:eastAsia="Consolas"/>
          <w:sz w:val="15"/>
        </w:rPr>
        <w:t xml:space="preserve">              &lt;p className="mt-2 text-sm text-muted-foreground"&gt;{item.answer}&lt;/p&gt;</w:t>
      </w:r>
    </w:p>
    <w:p>
      <w:pPr>
        <w:spacing w:after="0" w:before="0" w:line="240" w:lineRule="auto"/>
      </w:pPr>
      <w:r>
        <w:rPr>
          <w:rFonts w:ascii="Consolas" w:hAnsi="Consolas" w:eastAsia="Consolas"/>
          <w:sz w:val="15"/>
        </w:rPr>
        <w:t xml:space="preserve">            &lt;/details&gt;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&lt;/section&gt;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&lt;section className="mt-20 rounded-2xl border bg-secondary/40 p-10 text-center"&gt;</w:t>
      </w:r>
    </w:p>
    <w:p>
      <w:pPr>
        <w:spacing w:after="0" w:before="0" w:line="240" w:lineRule="auto"/>
      </w:pPr>
      <w:r>
        <w:rPr>
          <w:rFonts w:ascii="Consolas" w:hAnsi="Consolas" w:eastAsia="Consolas"/>
          <w:sz w:val="15"/>
        </w:rPr>
        <w:t xml:space="preserve">        &lt;h2 className="text-2xl font-bold tracking-tight"&gt;</w:t>
      </w:r>
    </w:p>
    <w:p>
      <w:pPr>
        <w:spacing w:after="0" w:before="0" w:line="240" w:lineRule="auto"/>
      </w:pPr>
      <w:r>
        <w:rPr>
          <w:rFonts w:ascii="Consolas" w:hAnsi="Consolas" w:eastAsia="Consolas"/>
          <w:sz w:val="15"/>
        </w:rPr>
        <w:t xml:space="preserve">          Ready to move your work into one place?</w:t>
      </w:r>
    </w:p>
    <w:p>
      <w:pPr>
        <w:spacing w:after="0" w:before="0" w:line="240" w:lineRule="auto"/>
      </w:pPr>
      <w:r>
        <w:rPr>
          <w:rFonts w:ascii="Consolas" w:hAnsi="Consolas" w:eastAsia="Consolas"/>
          <w:sz w:val="15"/>
        </w:rPr>
        <w:t xml:space="preserve">        &lt;/h2&gt;</w:t>
      </w:r>
    </w:p>
    <w:p>
      <w:pPr>
        <w:spacing w:after="0" w:before="0" w:line="240" w:lineRule="auto"/>
      </w:pPr>
      <w:r>
        <w:rPr>
          <w:rFonts w:ascii="Consolas" w:hAnsi="Consolas" w:eastAsia="Consolas"/>
          <w:sz w:val="15"/>
        </w:rPr>
        <w:t xml:space="preserve">        &lt;p className="mx-auto mt-2 max-w-xl text-sm text-muted-foreground"&gt;</w:t>
      </w:r>
    </w:p>
    <w:p>
      <w:pPr>
        <w:spacing w:after="0" w:before="0" w:line="240" w:lineRule="auto"/>
      </w:pPr>
      <w:r>
        <w:rPr>
          <w:rFonts w:ascii="Consolas" w:hAnsi="Consolas" w:eastAsia="Consolas"/>
          <w:sz w:val="15"/>
        </w:rPr>
        <w:t xml:space="preserve">          Create a workspace in seconds and invite your team. No credit card</w:t>
      </w:r>
    </w:p>
    <w:p>
      <w:pPr>
        <w:spacing w:after="0" w:before="0" w:line="240" w:lineRule="auto"/>
      </w:pPr>
      <w:r>
        <w:rPr>
          <w:rFonts w:ascii="Consolas" w:hAnsi="Consolas" w:eastAsia="Consolas"/>
          <w:sz w:val="15"/>
        </w:rPr>
        <w:t xml:space="preserve">          required to get started.</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 className="mt-6 flex items-center justify-center gap-3"&gt;</w:t>
      </w:r>
    </w:p>
    <w:p>
      <w:pPr>
        <w:spacing w:after="0" w:before="0" w:line="240" w:lineRule="auto"/>
      </w:pPr>
      <w:r>
        <w:rPr>
          <w:rFonts w:ascii="Consolas" w:hAnsi="Consolas" w:eastAsia="Consolas"/>
          <w:sz w:val="15"/>
        </w:rPr>
        <w:t xml:space="preserve">          &lt;Button onClick={() =&gt; router.push("/documents")}&gt;</w:t>
      </w:r>
    </w:p>
    <w:p>
      <w:pPr>
        <w:spacing w:after="0" w:before="0" w:line="240" w:lineRule="auto"/>
      </w:pPr>
      <w:r>
        <w:rPr>
          <w:rFonts w:ascii="Consolas" w:hAnsi="Consolas" w:eastAsia="Consolas"/>
          <w:sz w:val="15"/>
        </w:rPr>
        <w:t xml:space="preserve">            Get started for free</w:t>
      </w:r>
    </w:p>
    <w:p>
      <w:pPr>
        <w:spacing w:after="0" w:before="0" w:line="240" w:lineRule="auto"/>
      </w:pPr>
      <w:r>
        <w:rPr>
          <w:rFonts w:ascii="Consolas" w:hAnsi="Consolas" w:eastAsia="Consolas"/>
          <w:sz w:val="15"/>
        </w:rPr>
        <w:t xml:space="preserve">            &lt;ArrowRight className="ml-2 h-4 w-4"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 variant="outline" onClick={() =&gt; setContactOpen(true)}&gt;</w:t>
      </w:r>
    </w:p>
    <w:p>
      <w:pPr>
        <w:spacing w:after="0" w:before="0" w:line="240" w:lineRule="auto"/>
      </w:pPr>
      <w:r>
        <w:rPr>
          <w:rFonts w:ascii="Consolas" w:hAnsi="Consolas" w:eastAsia="Consolas"/>
          <w:sz w:val="15"/>
        </w:rPr>
        <w:t xml:space="preserve">            Talk to sales</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&lt;/section&gt;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&lt;Dialog open={contactOpen} onOpenChange={setContactOpen}&gt;</w:t>
      </w:r>
    </w:p>
    <w:p>
      <w:pPr>
        <w:spacing w:after="0" w:before="0" w:line="240" w:lineRule="auto"/>
      </w:pPr>
      <w:r>
        <w:rPr>
          <w:rFonts w:ascii="Consolas" w:hAnsi="Consolas" w:eastAsia="Consolas"/>
          <w:sz w:val="15"/>
        </w:rPr>
        <w:t xml:space="preserve">        &lt;DialogContent className="max-w-md"&gt;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&lt;DialogTitle&gt;Talk to our sales team&lt;/DialogTitle&gt;</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Tell us about your team and we will send a tailored quote within</w:t>
      </w:r>
    </w:p>
    <w:p>
      <w:pPr>
        <w:spacing w:after="0" w:before="0" w:line="240" w:lineRule="auto"/>
      </w:pPr>
      <w:r>
        <w:rPr>
          <w:rFonts w:ascii="Consolas" w:hAnsi="Consolas" w:eastAsia="Consolas"/>
          <w:sz w:val="15"/>
        </w:rPr>
        <w:t xml:space="preserve">              one business day.</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&lt;div className="space-y-3"&gt;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htmlFor="contact-name"&gt;Name&lt;/Label&gt;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id="contact-name"</w:t>
      </w:r>
    </w:p>
    <w:p>
      <w:pPr>
        <w:spacing w:after="0" w:before="0" w:line="240" w:lineRule="auto"/>
      </w:pPr>
      <w:r>
        <w:rPr>
          <w:rFonts w:ascii="Consolas" w:hAnsi="Consolas" w:eastAsia="Consolas"/>
          <w:sz w:val="15"/>
        </w:rPr>
        <w:t xml:space="preserve">                value={contact.name}</w:t>
      </w:r>
    </w:p>
    <w:p>
      <w:pPr>
        <w:spacing w:after="0" w:before="0" w:line="240" w:lineRule="auto"/>
      </w:pPr>
      <w:r>
        <w:rPr>
          <w:rFonts w:ascii="Consolas" w:hAnsi="Consolas" w:eastAsia="Consolas"/>
          <w:sz w:val="15"/>
        </w:rPr>
        <w:t xml:space="preserve">                onChange={(event) =&gt;</w:t>
      </w:r>
    </w:p>
    <w:p>
      <w:pPr>
        <w:spacing w:after="0" w:before="0" w:line="240" w:lineRule="auto"/>
      </w:pPr>
      <w:r>
        <w:rPr>
          <w:rFonts w:ascii="Consolas" w:hAnsi="Consolas" w:eastAsia="Consolas"/>
          <w:sz w:val="15"/>
        </w:rPr>
        <w:t xml:space="preserve">                  setContact({ ...contact, name: event.target.value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placeholder="Ada Lovelace"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htmlFor="contact-email"&gt;Work email&lt;/Label&gt;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id="contact-email"</w:t>
      </w:r>
    </w:p>
    <w:p>
      <w:pPr>
        <w:spacing w:after="0" w:before="0" w:line="240" w:lineRule="auto"/>
      </w:pPr>
      <w:r>
        <w:rPr>
          <w:rFonts w:ascii="Consolas" w:hAnsi="Consolas" w:eastAsia="Consolas"/>
          <w:sz w:val="15"/>
        </w:rPr>
        <w:t xml:space="preserve">                type="email"</w:t>
      </w:r>
    </w:p>
    <w:p>
      <w:pPr>
        <w:spacing w:after="0" w:before="0" w:line="240" w:lineRule="auto"/>
      </w:pPr>
      <w:r>
        <w:rPr>
          <w:rFonts w:ascii="Consolas" w:hAnsi="Consolas" w:eastAsia="Consolas"/>
          <w:sz w:val="15"/>
        </w:rPr>
        <w:t xml:space="preserve">                value={contact.email}</w:t>
      </w:r>
    </w:p>
    <w:p>
      <w:pPr>
        <w:spacing w:after="0" w:before="0" w:line="240" w:lineRule="auto"/>
      </w:pPr>
      <w:r>
        <w:rPr>
          <w:rFonts w:ascii="Consolas" w:hAnsi="Consolas" w:eastAsia="Consolas"/>
          <w:sz w:val="15"/>
        </w:rPr>
        <w:t xml:space="preserve">                onChange={(event) =&gt;</w:t>
      </w:r>
    </w:p>
    <w:p>
      <w:pPr>
        <w:spacing w:after="0" w:before="0" w:line="240" w:lineRule="auto"/>
      </w:pPr>
      <w:r>
        <w:rPr>
          <w:rFonts w:ascii="Consolas" w:hAnsi="Consolas" w:eastAsia="Consolas"/>
          <w:sz w:val="15"/>
        </w:rPr>
        <w:t xml:space="preserve">                  setContact({ ...contact, email: event.target.value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placeholder="ada@company.com"</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className="grid grid-cols-2 gap-3"&gt;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htmlFor="contact-company"&gt;Company&lt;/Label&gt;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id="contact-company"</w:t>
      </w:r>
    </w:p>
    <w:p>
      <w:pPr>
        <w:spacing w:after="0" w:before="0" w:line="240" w:lineRule="auto"/>
      </w:pPr>
      <w:r>
        <w:rPr>
          <w:rFonts w:ascii="Consolas" w:hAnsi="Consolas" w:eastAsia="Consolas"/>
          <w:sz w:val="15"/>
        </w:rPr>
        <w:t xml:space="preserve">                  value={contact.company}</w:t>
      </w:r>
    </w:p>
    <w:p>
      <w:pPr>
        <w:spacing w:after="0" w:before="0" w:line="240" w:lineRule="auto"/>
      </w:pPr>
      <w:r>
        <w:rPr>
          <w:rFonts w:ascii="Consolas" w:hAnsi="Consolas" w:eastAsia="Consolas"/>
          <w:sz w:val="15"/>
        </w:rPr>
        <w:t xml:space="preserve">                  onChange={(event) =&gt;</w:t>
      </w:r>
    </w:p>
    <w:p>
      <w:pPr>
        <w:spacing w:after="0" w:before="0" w:line="240" w:lineRule="auto"/>
      </w:pPr>
      <w:r>
        <w:rPr>
          <w:rFonts w:ascii="Consolas" w:hAnsi="Consolas" w:eastAsia="Consolas"/>
          <w:sz w:val="15"/>
        </w:rPr>
        <w:t xml:space="preserve">                    setContact({ ...contact, company: event.target.value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placeholder="Analytical Engines"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htmlFor="contact-seats"&gt;Seats&lt;/Label&gt;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id="contact-seats"</w:t>
      </w:r>
    </w:p>
    <w:p>
      <w:pPr>
        <w:spacing w:after="0" w:before="0" w:line="240" w:lineRule="auto"/>
      </w:pPr>
      <w:r>
        <w:rPr>
          <w:rFonts w:ascii="Consolas" w:hAnsi="Consolas" w:eastAsia="Consolas"/>
          <w:sz w:val="15"/>
        </w:rPr>
        <w:t xml:space="preserve">                  type="number"</w:t>
      </w:r>
    </w:p>
    <w:p>
      <w:pPr>
        <w:spacing w:after="0" w:before="0" w:line="240" w:lineRule="auto"/>
      </w:pPr>
      <w:r>
        <w:rPr>
          <w:rFonts w:ascii="Consolas" w:hAnsi="Consolas" w:eastAsia="Consolas"/>
          <w:sz w:val="15"/>
        </w:rPr>
        <w:t xml:space="preserve">                  min={1}</w:t>
      </w:r>
    </w:p>
    <w:p>
      <w:pPr>
        <w:spacing w:after="0" w:before="0" w:line="240" w:lineRule="auto"/>
      </w:pPr>
      <w:r>
        <w:rPr>
          <w:rFonts w:ascii="Consolas" w:hAnsi="Consolas" w:eastAsia="Consolas"/>
          <w:sz w:val="15"/>
        </w:rPr>
        <w:t xml:space="preserve">                  value={contact.seats}</w:t>
      </w:r>
    </w:p>
    <w:p>
      <w:pPr>
        <w:spacing w:after="0" w:before="0" w:line="240" w:lineRule="auto"/>
      </w:pPr>
      <w:r>
        <w:rPr>
          <w:rFonts w:ascii="Consolas" w:hAnsi="Consolas" w:eastAsia="Consolas"/>
          <w:sz w:val="15"/>
        </w:rPr>
        <w:t xml:space="preserve">                  onChange={(event) =&gt;</w:t>
      </w:r>
    </w:p>
    <w:p>
      <w:pPr>
        <w:spacing w:after="0" w:before="0" w:line="240" w:lineRule="auto"/>
      </w:pPr>
      <w:r>
        <w:rPr>
          <w:rFonts w:ascii="Consolas" w:hAnsi="Consolas" w:eastAsia="Consolas"/>
          <w:sz w:val="15"/>
        </w:rPr>
        <w:t xml:space="preserve">                    setContact({ ...contact, seats: event.target.value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&lt;Button variant="outline" onClick={() =&gt; setContactOpen(false)}&gt;</w:t>
      </w:r>
    </w:p>
    <w:p>
      <w:pPr>
        <w:spacing w:after="0" w:before="0" w:line="240" w:lineRule="auto"/>
      </w:pPr>
      <w:r>
        <w:rPr>
          <w:rFonts w:ascii="Consolas" w:hAnsi="Consolas" w:eastAsia="Consolas"/>
          <w:sz w:val="15"/>
        </w:rPr>
        <w:t xml:space="preserve">              Cancel</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 onClick={submitContact}&gt;Send request&lt;/Button&gt;</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&lt;/DialogContent&gt;</w:t>
      </w:r>
    </w:p>
    <w:p>
      <w:pPr>
        <w:spacing w:after="0" w:before="0" w:line="240" w:lineRule="auto"/>
      </w:pPr>
      <w:r>
        <w:rPr>
          <w:rFonts w:ascii="Consolas" w:hAnsi="Consolas" w:eastAsia="Consolas"/>
          <w:sz w:val="15"/>
        </w:rPr>
        <w:t xml:space="preserve">      &lt;/Dialog&gt;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PricingPage;</w:t>
      </w:r>
    </w:p>
    <w:p>
      <w:r>
        <w:br w:type="page"/>
      </w:r>
    </w:p>
    <w:p>
      <w:pPr>
        <w:pStyle w:val="Heading1"/>
      </w:pPr>
      <w:r>
        <w:t>131. app/(public)/layout.tsx</w:t>
      </w:r>
    </w:p>
    <w:p>
      <w:r>
        <w:rPr>
          <w:rFonts w:ascii="Consolas" w:hAnsi="Consolas"/>
          <w:color w:val="666666"/>
          <w:sz w:val="18"/>
        </w:rPr>
        <w:t>app/(public)/layout.tsx</w:t>
      </w:r>
    </w:p>
    <w:p>
      <w:pPr>
        <w:spacing w:after="0" w:before="0" w:line="240" w:lineRule="auto"/>
      </w:pPr>
      <w:r>
        <w:rPr>
          <w:rFonts w:ascii="Consolas" w:hAnsi="Consolas" w:eastAsia="Consolas"/>
          <w:sz w:val="15"/>
        </w:rPr>
        <w:t>const PublicLayout = ({</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children: React.ReactNode</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className="h-full dark:bg-[#1F1F1F]"&gt;</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PublicLayout;</w:t>
      </w:r>
    </w:p>
    <w:p>
      <w:r>
        <w:br w:type="page"/>
      </w:r>
    </w:p>
    <w:p>
      <w:pPr>
        <w:pStyle w:val="Heading1"/>
      </w:pPr>
      <w:r>
        <w:t>132. app/(public)/(routes)/preview/[documentId]/page.tsx</w:t>
      </w:r>
    </w:p>
    <w:p>
      <w:r>
        <w:rPr>
          <w:rFonts w:ascii="Consolas" w:hAnsi="Consolas"/>
          <w:color w:val="666666"/>
          <w:sz w:val="18"/>
        </w:rPr>
        <w:t>app/(public)/(routes)/preview/[documentId]/page.tsx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Cover } from "@/components/cover";</w:t>
      </w:r>
    </w:p>
    <w:p>
      <w:pPr>
        <w:spacing w:after="0" w:before="0" w:line="240" w:lineRule="auto"/>
      </w:pPr>
      <w:r>
        <w:rPr>
          <w:rFonts w:ascii="Consolas" w:hAnsi="Consolas" w:eastAsia="Consolas"/>
          <w:sz w:val="15"/>
        </w:rPr>
        <w:t>import { PageTitle } from "@/components/page/page-title";</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 Input } from "@/components/ui/input";</w:t>
      </w:r>
    </w:p>
    <w:p>
      <w:pPr>
        <w:spacing w:after="0" w:before="0" w:line="240" w:lineRule="auto"/>
      </w:pPr>
      <w:r>
        <w:rPr>
          <w:rFonts w:ascii="Consolas" w:hAnsi="Consolas" w:eastAsia="Consolas"/>
          <w:sz w:val="15"/>
        </w:rPr>
        <w:t>import dynamic from "next/dynamic";</w:t>
      </w:r>
    </w:p>
    <w:p>
      <w:pPr>
        <w:spacing w:after="0" w:before="0" w:line="240" w:lineRule="auto"/>
      </w:pPr>
      <w:r>
        <w:rPr>
          <w:rFonts w:ascii="Consolas" w:hAnsi="Consolas" w:eastAsia="Consolas"/>
          <w:sz w:val="15"/>
        </w:rPr>
        <w:t>import { useMemo, useState } from "react";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Id } from "@/convex/_generated/dataModel";</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 Lock } from "lucide-react";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DocumentIdPageProps {</w:t>
      </w:r>
    </w:p>
    <w:p>
      <w:pPr>
        <w:spacing w:after="0" w:before="0" w:line="240" w:lineRule="auto"/>
      </w:pPr>
      <w:r>
        <w:rPr>
          <w:rFonts w:ascii="Consolas" w:hAnsi="Consolas" w:eastAsia="Consolas"/>
          <w:sz w:val="15"/>
        </w:rPr>
        <w:t xml:space="preserve">  params: {</w:t>
      </w:r>
    </w:p>
    <w:p>
      <w:pPr>
        <w:spacing w:after="0" w:before="0" w:line="240" w:lineRule="auto"/>
      </w:pPr>
      <w:r>
        <w:rPr>
          <w:rFonts w:ascii="Consolas" w:hAnsi="Consolas" w:eastAsia="Consolas"/>
          <w:sz w:val="15"/>
        </w:rPr>
        <w:t xml:space="preserve">    documentId: Id&lt;"documents"&gt;;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DocumentIdPage = ({ params }: DocumentIdPageProps) =&gt; {</w:t>
      </w:r>
    </w:p>
    <w:p>
      <w:pPr>
        <w:spacing w:after="0" w:before="0" w:line="240" w:lineRule="auto"/>
      </w:pPr>
      <w:r>
        <w:rPr>
          <w:rFonts w:ascii="Consolas" w:hAnsi="Consolas" w:eastAsia="Consolas"/>
          <w:sz w:val="15"/>
        </w:rPr>
        <w:t xml:space="preserve">  const Editor = useMemo(</w:t>
      </w:r>
    </w:p>
    <w:p>
      <w:pPr>
        <w:spacing w:after="0" w:before="0" w:line="240" w:lineRule="auto"/>
      </w:pPr>
      <w:r>
        <w:rPr>
          <w:rFonts w:ascii="Consolas" w:hAnsi="Consolas" w:eastAsia="Consolas"/>
          <w:sz w:val="15"/>
        </w:rPr>
        <w:t xml:space="preserve">    () =&gt; dynamic(() =&gt; import("@/components/editor"), { ssr: false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[password, setPassword] = useState("");</w:t>
      </w:r>
    </w:p>
    <w:p>
      <w:pPr>
        <w:spacing w:after="0" w:before="0" w:line="240" w:lineRule="auto"/>
      </w:pPr>
      <w:r>
        <w:rPr>
          <w:rFonts w:ascii="Consolas" w:hAnsi="Consolas" w:eastAsia="Consolas"/>
          <w:sz w:val="15"/>
        </w:rPr>
        <w:t xml:space="preserve">  const [unlocked, setUnlocked] = useState(false);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 = useQuery(api.documents.getById, {</w:t>
      </w:r>
    </w:p>
    <w:p>
      <w:pPr>
        <w:spacing w:after="0" w:before="0" w:line="240" w:lineRule="auto"/>
      </w:pPr>
      <w:r>
        <w:rPr>
          <w:rFonts w:ascii="Consolas" w:hAnsi="Consolas" w:eastAsia="Consolas"/>
          <w:sz w:val="15"/>
        </w:rPr>
        <w:t xml:space="preserve">    documentId: params.documentId,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verify = useMutation(api.documents.verifyPublicPassword);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 === undefined)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className="flex h-full items-center justify-center"&gt;</w:t>
      </w:r>
    </w:p>
    <w:p>
      <w:pPr>
        <w:spacing w:after="0" w:before="0" w:line="240" w:lineRule="auto"/>
      </w:pPr>
      <w:r>
        <w:rPr>
          <w:rFonts w:ascii="Consolas" w:hAnsi="Consolas" w:eastAsia="Consolas"/>
          <w:sz w:val="15"/>
        </w:rPr>
        <w:t xml:space="preserve">        &lt;p className="text-sm text-muted-foreground"&gt;Loading…&lt;/p&gt;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 === null)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className="flex h-full flex-col items-center justify-center gap-2"&gt;</w:t>
      </w:r>
    </w:p>
    <w:p>
      <w:pPr>
        <w:spacing w:after="0" w:before="0" w:line="240" w:lineRule="auto"/>
      </w:pPr>
      <w:r>
        <w:rPr>
          <w:rFonts w:ascii="Consolas" w:hAnsi="Consolas" w:eastAsia="Consolas"/>
          <w:sz w:val="15"/>
        </w:rPr>
        <w:t xml:space="preserve">        &lt;p className="text-lg font-medium"&gt;This page is not available&lt;/p&gt;</w:t>
      </w:r>
    </w:p>
    <w:p>
      <w:pPr>
        <w:spacing w:after="0" w:before="0" w:line="240" w:lineRule="auto"/>
      </w:pPr>
      <w:r>
        <w:rPr>
          <w:rFonts w:ascii="Consolas" w:hAnsi="Consolas" w:eastAsia="Consolas"/>
          <w:sz w:val="15"/>
        </w:rPr>
        <w:t xml:space="preserve">        &lt;p className="text-sm text-muted-foreground"&gt;</w:t>
      </w:r>
    </w:p>
    <w:p>
      <w:pPr>
        <w:spacing w:after="0" w:before="0" w:line="240" w:lineRule="auto"/>
      </w:pPr>
      <w:r>
        <w:rPr>
          <w:rFonts w:ascii="Consolas" w:hAnsi="Consolas" w:eastAsia="Consolas"/>
          <w:sz w:val="15"/>
        </w:rPr>
        <w:t xml:space="preserve">          The page may have been unpublished or the link is invalid.</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(!document.isPublished)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className="flex h-full flex-col items-center justify-center gap-2"&gt;</w:t>
      </w:r>
    </w:p>
    <w:p>
      <w:pPr>
        <w:spacing w:after="0" w:before="0" w:line="240" w:lineRule="auto"/>
      </w:pPr>
      <w:r>
        <w:rPr>
          <w:rFonts w:ascii="Consolas" w:hAnsi="Consolas" w:eastAsia="Consolas"/>
          <w:sz w:val="15"/>
        </w:rPr>
        <w:t xml:space="preserve">        &lt;p className="text-lg font-medium"&gt;This page is private&lt;/p&gt;</w:t>
      </w:r>
    </w:p>
    <w:p>
      <w:pPr>
        <w:spacing w:after="0" w:before="0" w:line="240" w:lineRule="auto"/>
      </w:pPr>
      <w:r>
        <w:rPr>
          <w:rFonts w:ascii="Consolas" w:hAnsi="Consolas" w:eastAsia="Consolas"/>
          <w:sz w:val="15"/>
        </w:rPr>
        <w:t xml:space="preserve">        &lt;p className="text-sm text-muted-foreground"&gt;</w:t>
      </w:r>
    </w:p>
    <w:p>
      <w:pPr>
        <w:spacing w:after="0" w:before="0" w:line="240" w:lineRule="auto"/>
      </w:pPr>
      <w:r>
        <w:rPr>
          <w:rFonts w:ascii="Consolas" w:hAnsi="Consolas" w:eastAsia="Consolas"/>
          <w:sz w:val="15"/>
        </w:rPr>
        <w:t xml:space="preserve">          Ask the owner to publish it to share it with you.</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onUnlock = async () =&gt;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await verify({</w:t>
      </w:r>
    </w:p>
    <w:p>
      <w:pPr>
        <w:spacing w:after="0" w:before="0" w:line="240" w:lineRule="auto"/>
      </w:pPr>
      <w:r>
        <w:rPr>
          <w:rFonts w:ascii="Consolas" w:hAnsi="Consolas" w:eastAsia="Consolas"/>
          <w:sz w:val="15"/>
        </w:rPr>
        <w:t xml:space="preserve">        documentId: params.documentId,</w:t>
      </w:r>
    </w:p>
    <w:p>
      <w:pPr>
        <w:spacing w:after="0" w:before="0" w:line="240" w:lineRule="auto"/>
      </w:pPr>
      <w:r>
        <w:rPr>
          <w:rFonts w:ascii="Consolas" w:hAnsi="Consolas" w:eastAsia="Consolas"/>
          <w:sz w:val="15"/>
        </w:rPr>
        <w:t xml:space="preserve">        password,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setUnlocked(true);</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 ? error.message : "Incorrect password",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(document.hasPassword &amp;&amp; !unlocked)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className="flex min-h-full items-center justify-center p-6"&gt;</w:t>
      </w:r>
    </w:p>
    <w:p>
      <w:pPr>
        <w:spacing w:after="0" w:before="0" w:line="240" w:lineRule="auto"/>
      </w:pPr>
      <w:r>
        <w:rPr>
          <w:rFonts w:ascii="Consolas" w:hAnsi="Consolas" w:eastAsia="Consolas"/>
          <w:sz w:val="15"/>
        </w:rPr>
        <w:t xml:space="preserve">        &lt;div className="w-full max-w-sm rounded-xl border p-6 text-center"&gt;</w:t>
      </w:r>
    </w:p>
    <w:p>
      <w:pPr>
        <w:spacing w:after="0" w:before="0" w:line="240" w:lineRule="auto"/>
      </w:pPr>
      <w:r>
        <w:rPr>
          <w:rFonts w:ascii="Consolas" w:hAnsi="Consolas" w:eastAsia="Consolas"/>
          <w:sz w:val="15"/>
        </w:rPr>
        <w:t xml:space="preserve">          &lt;Lock className="mx-auto h-6 w-6 text-muted-foreground" /&gt;</w:t>
      </w:r>
    </w:p>
    <w:p>
      <w:pPr>
        <w:spacing w:after="0" w:before="0" w:line="240" w:lineRule="auto"/>
      </w:pPr>
      <w:r>
        <w:rPr>
          <w:rFonts w:ascii="Consolas" w:hAnsi="Consolas" w:eastAsia="Consolas"/>
          <w:sz w:val="15"/>
        </w:rPr>
        <w:t xml:space="preserve">          &lt;h1 className="mt-3 text-base font-semibold"&gt;This page is protected&lt;/h1&gt;</w:t>
      </w:r>
    </w:p>
    <w:p>
      <w:pPr>
        <w:spacing w:after="0" w:before="0" w:line="240" w:lineRule="auto"/>
      </w:pPr>
      <w:r>
        <w:rPr>
          <w:rFonts w:ascii="Consolas" w:hAnsi="Consolas" w:eastAsia="Consolas"/>
          <w:sz w:val="15"/>
        </w:rPr>
        <w:t xml:space="preserve">          &lt;p className="mt-1 text-xs text-muted-foreground"&gt;</w:t>
      </w:r>
    </w:p>
    <w:p>
      <w:pPr>
        <w:spacing w:after="0" w:before="0" w:line="240" w:lineRule="auto"/>
      </w:pPr>
      <w:r>
        <w:rPr>
          <w:rFonts w:ascii="Consolas" w:hAnsi="Consolas" w:eastAsia="Consolas"/>
          <w:sz w:val="15"/>
        </w:rPr>
        <w:t xml:space="preserve">            Enter the password you received to open{" "}</w:t>
      </w:r>
    </w:p>
    <w:p>
      <w:pPr>
        <w:spacing w:after="0" w:before="0" w:line="240" w:lineRule="auto"/>
      </w:pPr>
      <w:r>
        <w:rPr>
          <w:rFonts w:ascii="Consolas" w:hAnsi="Consolas" w:eastAsia="Consolas"/>
          <w:sz w:val="15"/>
        </w:rPr>
        <w:t xml:space="preserve">            {document.title || "this page"}.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type="password"</w:t>
      </w:r>
    </w:p>
    <w:p>
      <w:pPr>
        <w:spacing w:after="0" w:before="0" w:line="240" w:lineRule="auto"/>
      </w:pPr>
      <w:r>
        <w:rPr>
          <w:rFonts w:ascii="Consolas" w:hAnsi="Consolas" w:eastAsia="Consolas"/>
          <w:sz w:val="15"/>
        </w:rPr>
        <w:t xml:space="preserve">            value={password}</w:t>
      </w:r>
    </w:p>
    <w:p>
      <w:pPr>
        <w:spacing w:after="0" w:before="0" w:line="240" w:lineRule="auto"/>
      </w:pPr>
      <w:r>
        <w:rPr>
          <w:rFonts w:ascii="Consolas" w:hAnsi="Consolas" w:eastAsia="Consolas"/>
          <w:sz w:val="15"/>
        </w:rPr>
        <w:t xml:space="preserve">            onChange={(event) =&gt; setPassword(event.target.value)}</w:t>
      </w:r>
    </w:p>
    <w:p>
      <w:pPr>
        <w:spacing w:after="0" w:before="0" w:line="240" w:lineRule="auto"/>
      </w:pPr>
      <w:r>
        <w:rPr>
          <w:rFonts w:ascii="Consolas" w:hAnsi="Consolas" w:eastAsia="Consolas"/>
          <w:sz w:val="15"/>
        </w:rPr>
        <w:t xml:space="preserve">            onKeyDown={(event) =&gt; event.key === "Enter" &amp;&amp; onUnlock()}</w:t>
      </w:r>
    </w:p>
    <w:p>
      <w:pPr>
        <w:spacing w:after="0" w:before="0" w:line="240" w:lineRule="auto"/>
      </w:pPr>
      <w:r>
        <w:rPr>
          <w:rFonts w:ascii="Consolas" w:hAnsi="Consolas" w:eastAsia="Consolas"/>
          <w:sz w:val="15"/>
        </w:rPr>
        <w:t xml:space="preserve">            placeholder="Password"</w:t>
      </w:r>
    </w:p>
    <w:p>
      <w:pPr>
        <w:spacing w:after="0" w:before="0" w:line="240" w:lineRule="auto"/>
      </w:pPr>
      <w:r>
        <w:rPr>
          <w:rFonts w:ascii="Consolas" w:hAnsi="Consolas" w:eastAsia="Consolas"/>
          <w:sz w:val="15"/>
        </w:rPr>
        <w:t xml:space="preserve">            className="mt-4"</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&lt;Button className="mt-3 w-full" onClick={onUnlock}&gt;</w:t>
      </w:r>
    </w:p>
    <w:p>
      <w:pPr>
        <w:spacing w:after="0" w:before="0" w:line="240" w:lineRule="auto"/>
      </w:pPr>
      <w:r>
        <w:rPr>
          <w:rFonts w:ascii="Consolas" w:hAnsi="Consolas" w:eastAsia="Consolas"/>
          <w:sz w:val="15"/>
        </w:rPr>
        <w:t xml:space="preserve">            Open page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className="pb-40"&gt;</w:t>
      </w:r>
    </w:p>
    <w:p>
      <w:pPr>
        <w:spacing w:after="0" w:before="0" w:line="240" w:lineRule="auto"/>
      </w:pPr>
      <w:r>
        <w:rPr>
          <w:rFonts w:ascii="Consolas" w:hAnsi="Consolas" w:eastAsia="Consolas"/>
          <w:sz w:val="15"/>
        </w:rPr>
        <w:t xml:space="preserve">      &lt;Cover preview url={document.coverImage} /&gt;</w:t>
      </w:r>
    </w:p>
    <w:p>
      <w:pPr>
        <w:spacing w:after="0" w:before="0" w:line="240" w:lineRule="auto"/>
      </w:pPr>
      <w:r>
        <w:rPr>
          <w:rFonts w:ascii="Consolas" w:hAnsi="Consolas" w:eastAsia="Consolas"/>
          <w:sz w:val="15"/>
        </w:rPr>
        <w:t xml:space="preserve">      &lt;div className="mx-auto md:max-w-3xl lg:max-w-4xl"&gt;</w:t>
      </w:r>
    </w:p>
    <w:p>
      <w:pPr>
        <w:spacing w:after="0" w:before="0" w:line="240" w:lineRule="auto"/>
      </w:pPr>
      <w:r>
        <w:rPr>
          <w:rFonts w:ascii="Consolas" w:hAnsi="Consolas" w:eastAsia="Consolas"/>
          <w:sz w:val="15"/>
        </w:rPr>
        <w:t xml:space="preserve">        &lt;div className="mt-10 px-4"&gt;</w:t>
      </w:r>
    </w:p>
    <w:p>
      <w:pPr>
        <w:spacing w:after="0" w:before="0" w:line="240" w:lineRule="auto"/>
      </w:pPr>
      <w:r>
        <w:rPr>
          <w:rFonts w:ascii="Consolas" w:hAnsi="Consolas" w:eastAsia="Consolas"/>
          <w:sz w:val="15"/>
        </w:rPr>
        <w:t xml:space="preserve">          &lt;PageTitle preview initialData={document}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className="px-4 pt-6"&gt;</w:t>
      </w:r>
    </w:p>
    <w:p>
      <w:pPr>
        <w:spacing w:after="0" w:before="0" w:line="240" w:lineRule="auto"/>
      </w:pPr>
      <w:r>
        <w:rPr>
          <w:rFonts w:ascii="Consolas" w:hAnsi="Consolas" w:eastAsia="Consolas"/>
          <w:sz w:val="15"/>
        </w:rPr>
        <w:t xml:space="preserve">          &lt;Editor editable={false} onChange={() =&gt; undefined} initialContent={document.content}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className="mt-16 flex items-center justify-center gap-2 text-xs text-muted-foreground"&gt;</w:t>
      </w:r>
    </w:p>
    <w:p>
      <w:pPr>
        <w:spacing w:after="0" w:before="0" w:line="240" w:lineRule="auto"/>
      </w:pPr>
      <w:r>
        <w:rPr>
          <w:rFonts w:ascii="Consolas" w:hAnsi="Consolas" w:eastAsia="Consolas"/>
          <w:sz w:val="15"/>
        </w:rPr>
        <w:t xml:space="preserve">        &lt;span&gt;Published with&lt;/span&gt;</w:t>
      </w:r>
    </w:p>
    <w:p>
      <w:pPr>
        <w:spacing w:after="0" w:before="0" w:line="240" w:lineRule="auto"/>
      </w:pPr>
      <w:r>
        <w:rPr>
          <w:rFonts w:ascii="Consolas" w:hAnsi="Consolas" w:eastAsia="Consolas"/>
          <w:sz w:val="15"/>
        </w:rPr>
        <w:t xml:space="preserve">        &lt;span className="font-semibold text-foreground"&gt;Jotion&lt;/span&gt;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DocumentIdPage;</w:t>
      </w:r>
    </w:p>
    <w:p>
      <w:r>
        <w:br w:type="page"/>
      </w:r>
    </w:p>
    <w:p>
      <w:pPr>
        <w:pStyle w:val="Heading1"/>
      </w:pPr>
      <w:r>
        <w:t>133. app/api/edgestore/[...edgestore]/route.ts</w:t>
      </w:r>
    </w:p>
    <w:p>
      <w:r>
        <w:rPr>
          <w:rFonts w:ascii="Consolas" w:hAnsi="Consolas"/>
          <w:color w:val="666666"/>
          <w:sz w:val="18"/>
        </w:rPr>
        <w:t>app/api/edgestore/[...edgestore]/route.ts</w:t>
      </w:r>
    </w:p>
    <w:p>
      <w:pPr>
        <w:spacing w:after="0" w:before="0" w:line="240" w:lineRule="auto"/>
      </w:pPr>
      <w:r>
        <w:rPr>
          <w:rFonts w:ascii="Consolas" w:hAnsi="Consolas" w:eastAsia="Consolas"/>
          <w:sz w:val="15"/>
        </w:rPr>
        <w:t>import { initEdgeStore } from '@edgestore/server';</w:t>
      </w:r>
    </w:p>
    <w:p>
      <w:pPr>
        <w:spacing w:after="0" w:before="0" w:line="240" w:lineRule="auto"/>
      </w:pPr>
      <w:r>
        <w:rPr>
          <w:rFonts w:ascii="Consolas" w:hAnsi="Consolas" w:eastAsia="Consolas"/>
          <w:sz w:val="15"/>
        </w:rPr>
        <w:t>import { createEdgeStoreNextHandler } from '@edgestore/server/adapters/next/app';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hasCredentials = Boolean(</w:t>
      </w:r>
    </w:p>
    <w:p>
      <w:pPr>
        <w:spacing w:after="0" w:before="0" w:line="240" w:lineRule="auto"/>
      </w:pPr>
      <w:r>
        <w:rPr>
          <w:rFonts w:ascii="Consolas" w:hAnsi="Consolas" w:eastAsia="Consolas"/>
          <w:sz w:val="15"/>
        </w:rPr>
        <w:t xml:space="preserve">  process.env.EDGE_STORE_ACCESS_KEY &amp;&amp; process.env.EDGE_STORE_SECRET_KEY,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Edge Store is used for file uploads when credentials are configured.</w:t>
      </w:r>
    </w:p>
    <w:p>
      <w:pPr>
        <w:spacing w:after="0" w:before="0" w:line="240" w:lineRule="auto"/>
      </w:pPr>
      <w:r>
        <w:rPr>
          <w:rFonts w:ascii="Consolas" w:hAnsi="Consolas" w:eastAsia="Consolas"/>
          <w:sz w:val="15"/>
        </w:rPr>
        <w:t xml:space="preserve"> * When they are not (local development, CI, self-hosting without an</w:t>
      </w:r>
    </w:p>
    <w:p>
      <w:pPr>
        <w:spacing w:after="0" w:before="0" w:line="240" w:lineRule="auto"/>
      </w:pPr>
      <w:r>
        <w:rPr>
          <w:rFonts w:ascii="Consolas" w:hAnsi="Consolas" w:eastAsia="Consolas"/>
          <w:sz w:val="15"/>
        </w:rPr>
        <w:t xml:space="preserve"> * Edge Store account) we fall back to a local, filesystem backed bucket so</w:t>
      </w:r>
    </w:p>
    <w:p>
      <w:pPr>
        <w:spacing w:after="0" w:before="0" w:line="240" w:lineRule="auto"/>
      </w:pPr>
      <w:r>
        <w:rPr>
          <w:rFonts w:ascii="Consolas" w:hAnsi="Consolas" w:eastAsia="Consolas"/>
          <w:sz w:val="15"/>
        </w:rPr>
        <w:t xml:space="preserve"> * that the app keeps working out of the box.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es = hasCredentials ? initEdgeStore.create() :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edgeStoreRouter = es</w:t>
      </w:r>
    </w:p>
    <w:p>
      <w:pPr>
        <w:spacing w:after="0" w:before="0" w:line="240" w:lineRule="auto"/>
      </w:pPr>
      <w:r>
        <w:rPr>
          <w:rFonts w:ascii="Consolas" w:hAnsi="Consolas" w:eastAsia="Consolas"/>
          <w:sz w:val="15"/>
        </w:rPr>
        <w:t xml:space="preserve">  ? es.router({</w:t>
      </w:r>
    </w:p>
    <w:p>
      <w:pPr>
        <w:spacing w:after="0" w:before="0" w:line="240" w:lineRule="auto"/>
      </w:pPr>
      <w:r>
        <w:rPr>
          <w:rFonts w:ascii="Consolas" w:hAnsi="Consolas" w:eastAsia="Consolas"/>
          <w:sz w:val="15"/>
        </w:rPr>
        <w:t xml:space="preserve">      publicFiles: es.fileBucket().beforeDelete(() =&gt; {</w:t>
      </w:r>
    </w:p>
    <w:p>
      <w:pPr>
        <w:spacing w:after="0" w:before="0" w:line="240" w:lineRule="auto"/>
      </w:pPr>
      <w:r>
        <w:rPr>
          <w:rFonts w:ascii="Consolas" w:hAnsi="Consolas" w:eastAsia="Consolas"/>
          <w:sz w:val="15"/>
        </w:rPr>
        <w:t xml:space="preserve">        return true; // allow delete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handler = es</w:t>
      </w:r>
    </w:p>
    <w:p>
      <w:pPr>
        <w:spacing w:after="0" w:before="0" w:line="240" w:lineRule="auto"/>
      </w:pPr>
      <w:r>
        <w:rPr>
          <w:rFonts w:ascii="Consolas" w:hAnsi="Consolas" w:eastAsia="Consolas"/>
          <w:sz w:val="15"/>
        </w:rPr>
        <w:t xml:space="preserve">  ? createEdgeStoreNextHandler({</w:t>
      </w:r>
    </w:p>
    <w:p>
      <w:pPr>
        <w:spacing w:after="0" w:before="0" w:line="240" w:lineRule="auto"/>
      </w:pPr>
      <w:r>
        <w:rPr>
          <w:rFonts w:ascii="Consolas" w:hAnsi="Consolas" w:eastAsia="Consolas"/>
          <w:sz w:val="15"/>
        </w:rPr>
        <w:t xml:space="preserve">      router: edgeStoreRouter!,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async () =&gt;</w:t>
      </w:r>
    </w:p>
    <w:p>
      <w:pPr>
        <w:spacing w:after="0" w:before="0" w:line="240" w:lineRule="auto"/>
      </w:pPr>
      <w:r>
        <w:rPr>
          <w:rFonts w:ascii="Consolas" w:hAnsi="Consolas" w:eastAsia="Consolas"/>
          <w:sz w:val="15"/>
        </w:rPr>
        <w:t xml:space="preserve">      new Response(</w:t>
      </w:r>
    </w:p>
    <w:p>
      <w:pPr>
        <w:spacing w:after="0" w:before="0" w:line="240" w:lineRule="auto"/>
      </w:pPr>
      <w:r>
        <w:rPr>
          <w:rFonts w:ascii="Consolas" w:hAnsi="Consolas" w:eastAsia="Consolas"/>
          <w:sz w:val="15"/>
        </w:rPr>
        <w:t xml:space="preserve">        JSON.stringify({</w:t>
      </w:r>
    </w:p>
    <w:p>
      <w:pPr>
        <w:spacing w:after="0" w:before="0" w:line="240" w:lineRule="auto"/>
      </w:pPr>
      <w:r>
        <w:rPr>
          <w:rFonts w:ascii="Consolas" w:hAnsi="Consolas" w:eastAsia="Consolas"/>
          <w:sz w:val="15"/>
        </w:rPr>
        <w:t xml:space="preserve">          error:</w:t>
      </w:r>
    </w:p>
    <w:p>
      <w:pPr>
        <w:spacing w:after="0" w:before="0" w:line="240" w:lineRule="auto"/>
      </w:pPr>
      <w:r>
        <w:rPr>
          <w:rFonts w:ascii="Consolas" w:hAnsi="Consolas" w:eastAsia="Consolas"/>
          <w:sz w:val="15"/>
        </w:rPr>
        <w:t xml:space="preserve">            'Edge Store is not configured. Set EDGE_STORE_ACCESS_KEY and EDGE_STORE_SECRET_KEY, or use the built-in local storage.',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status: 501, headers: { 'Content-Type': 'application/json'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 handler as GET, handler as POST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This type is used to create the type-safe client for the frontend.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EdgeStoreRouter = NonNullable&lt;typeof edgeStoreRouter&gt;;</w:t>
      </w:r>
    </w:p>
    <w:p>
      <w:r>
        <w:br w:type="page"/>
      </w:r>
    </w:p>
    <w:p>
      <w:pPr>
        <w:pStyle w:val="Heading1"/>
      </w:pPr>
      <w:r>
        <w:t>134. app/api/upload/route.ts</w:t>
      </w:r>
    </w:p>
    <w:p>
      <w:r>
        <w:rPr>
          <w:rFonts w:ascii="Consolas" w:hAnsi="Consolas"/>
          <w:color w:val="666666"/>
          <w:sz w:val="18"/>
        </w:rPr>
        <w:t>app/api/upload/route.ts</w:t>
      </w:r>
    </w:p>
    <w:p>
      <w:pPr>
        <w:spacing w:after="0" w:before="0" w:line="240" w:lineRule="auto"/>
      </w:pPr>
      <w:r>
        <w:rPr>
          <w:rFonts w:ascii="Consolas" w:hAnsi="Consolas" w:eastAsia="Consolas"/>
          <w:sz w:val="15"/>
        </w:rPr>
        <w:t>import { mkdir, writeFile } from "fs/promises";</w:t>
      </w:r>
    </w:p>
    <w:p>
      <w:pPr>
        <w:spacing w:after="0" w:before="0" w:line="240" w:lineRule="auto"/>
      </w:pPr>
      <w:r>
        <w:rPr>
          <w:rFonts w:ascii="Consolas" w:hAnsi="Consolas" w:eastAsia="Consolas"/>
          <w:sz w:val="15"/>
        </w:rPr>
        <w:t>import path from "path";</w:t>
      </w:r>
    </w:p>
    <w:p>
      <w:pPr>
        <w:spacing w:after="0" w:before="0" w:line="240" w:lineRule="auto"/>
      </w:pPr>
      <w:r>
        <w:rPr>
          <w:rFonts w:ascii="Consolas" w:hAnsi="Consolas" w:eastAsia="Consolas"/>
          <w:sz w:val="15"/>
        </w:rPr>
        <w:t>import { NextResponse } from "next/server";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runtime = "nodejs";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UPLOAD_DIR = path.join(process.cwd(), ".jotion-uploads");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Hard cap for a single upload (the per plan limit is enforced in the UI). */</w:t>
      </w:r>
    </w:p>
    <w:p>
      <w:pPr>
        <w:spacing w:after="0" w:before="0" w:line="240" w:lineRule="auto"/>
      </w:pPr>
      <w:r>
        <w:rPr>
          <w:rFonts w:ascii="Consolas" w:hAnsi="Consolas" w:eastAsia="Consolas"/>
          <w:sz w:val="15"/>
        </w:rPr>
        <w:t>const MAX_UPLOAD_BYTES = 100 * 1024 * 1024;</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Local file storage used when Edge Store is not configured.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POST = async (request: Request) =&gt;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const formData = await request.formData();</w:t>
      </w:r>
    </w:p>
    <w:p>
      <w:pPr>
        <w:spacing w:after="0" w:before="0" w:line="240" w:lineRule="auto"/>
      </w:pPr>
      <w:r>
        <w:rPr>
          <w:rFonts w:ascii="Consolas" w:hAnsi="Consolas" w:eastAsia="Consolas"/>
          <w:sz w:val="15"/>
        </w:rPr>
        <w:t xml:space="preserve">    const file = formData.get("file");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(!file || typeof file === "string") {</w:t>
      </w:r>
    </w:p>
    <w:p>
      <w:pPr>
        <w:spacing w:after="0" w:before="0" w:line="240" w:lineRule="auto"/>
      </w:pPr>
      <w:r>
        <w:rPr>
          <w:rFonts w:ascii="Consolas" w:hAnsi="Consolas" w:eastAsia="Consolas"/>
          <w:sz w:val="15"/>
        </w:rPr>
        <w:t xml:space="preserve">      return NextResponse.json({ error: "No file provided" }, { status: 400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(file.size &gt; MAX_UPLOAD_BYTES) {</w:t>
      </w:r>
    </w:p>
    <w:p>
      <w:pPr>
        <w:spacing w:after="0" w:before="0" w:line="240" w:lineRule="auto"/>
      </w:pPr>
      <w:r>
        <w:rPr>
          <w:rFonts w:ascii="Consolas" w:hAnsi="Consolas" w:eastAsia="Consolas"/>
          <w:sz w:val="15"/>
        </w:rPr>
        <w:t xml:space="preserve">      return NextResponse.json(</w:t>
      </w:r>
    </w:p>
    <w:p>
      <w:pPr>
        <w:spacing w:after="0" w:before="0" w:line="240" w:lineRule="auto"/>
      </w:pPr>
      <w:r>
        <w:rPr>
          <w:rFonts w:ascii="Consolas" w:hAnsi="Consolas" w:eastAsia="Consolas"/>
          <w:sz w:val="15"/>
        </w:rPr>
        <w:t xml:space="preserve">        { error: "This file is too large" },</w:t>
      </w:r>
    </w:p>
    <w:p>
      <w:pPr>
        <w:spacing w:after="0" w:before="0" w:line="240" w:lineRule="auto"/>
      </w:pPr>
      <w:r>
        <w:rPr>
          <w:rFonts w:ascii="Consolas" w:hAnsi="Consolas" w:eastAsia="Consolas"/>
          <w:sz w:val="15"/>
        </w:rPr>
        <w:t xml:space="preserve">        { status: 413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mkdir(UPLOAD_DIR, { recursive: true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extension = path.extname(file.name) || "";</w:t>
      </w:r>
    </w:p>
    <w:p>
      <w:pPr>
        <w:spacing w:after="0" w:before="0" w:line="240" w:lineRule="auto"/>
      </w:pPr>
      <w:r>
        <w:rPr>
          <w:rFonts w:ascii="Consolas" w:hAnsi="Consolas" w:eastAsia="Consolas"/>
          <w:sz w:val="15"/>
        </w:rPr>
        <w:t xml:space="preserve">    const id = `${Date.now().toString(36)}-${Math.random()</w:t>
      </w:r>
    </w:p>
    <w:p>
      <w:pPr>
        <w:spacing w:after="0" w:before="0" w:line="240" w:lineRule="auto"/>
      </w:pPr>
      <w:r>
        <w:rPr>
          <w:rFonts w:ascii="Consolas" w:hAnsi="Consolas" w:eastAsia="Consolas"/>
          <w:sz w:val="15"/>
        </w:rPr>
        <w:t xml:space="preserve">      .toString(36)</w:t>
      </w:r>
    </w:p>
    <w:p>
      <w:pPr>
        <w:spacing w:after="0" w:before="0" w:line="240" w:lineRule="auto"/>
      </w:pPr>
      <w:r>
        <w:rPr>
          <w:rFonts w:ascii="Consolas" w:hAnsi="Consolas" w:eastAsia="Consolas"/>
          <w:sz w:val="15"/>
        </w:rPr>
        <w:t xml:space="preserve">      .slice(2, 10)}${extension}`;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buffer = Buffer.from(await file.arrayBuffer());</w:t>
      </w:r>
    </w:p>
    <w:p>
      <w:pPr>
        <w:spacing w:after="0" w:before="0" w:line="240" w:lineRule="auto"/>
      </w:pPr>
      <w:r>
        <w:rPr>
          <w:rFonts w:ascii="Consolas" w:hAnsi="Consolas" w:eastAsia="Consolas"/>
          <w:sz w:val="15"/>
        </w:rPr>
        <w:t xml:space="preserve">    await writeFile(path.join(UPLOAD_DIR, id), buffer);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NextResponse.json({ url: `/api/upload/${id}` });</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return NextResponse.json(</w:t>
      </w:r>
    </w:p>
    <w:p>
      <w:pPr>
        <w:spacing w:after="0" w:before="0" w:line="240" w:lineRule="auto"/>
      </w:pPr>
      <w:r>
        <w:rPr>
          <w:rFonts w:ascii="Consolas" w:hAnsi="Consolas" w:eastAsia="Consolas"/>
          <w:sz w:val="15"/>
        </w:rPr>
        <w:t xml:space="preserve">      { error: error instanceof Error ? error.message : "Upload failed" },</w:t>
      </w:r>
    </w:p>
    <w:p>
      <w:pPr>
        <w:spacing w:after="0" w:before="0" w:line="240" w:lineRule="auto"/>
      </w:pPr>
      <w:r>
        <w:rPr>
          <w:rFonts w:ascii="Consolas" w:hAnsi="Consolas" w:eastAsia="Consolas"/>
          <w:sz w:val="15"/>
        </w:rPr>
        <w:t xml:space="preserve">      { status: 500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135. app/api/upload/[id]/route.ts</w:t>
      </w:r>
    </w:p>
    <w:p>
      <w:r>
        <w:rPr>
          <w:rFonts w:ascii="Consolas" w:hAnsi="Consolas"/>
          <w:color w:val="666666"/>
          <w:sz w:val="18"/>
        </w:rPr>
        <w:t>app/api/upload/[id]/route.ts</w:t>
      </w:r>
    </w:p>
    <w:p>
      <w:pPr>
        <w:spacing w:after="0" w:before="0" w:line="240" w:lineRule="auto"/>
      </w:pPr>
      <w:r>
        <w:rPr>
          <w:rFonts w:ascii="Consolas" w:hAnsi="Consolas" w:eastAsia="Consolas"/>
          <w:sz w:val="15"/>
        </w:rPr>
        <w:t>import { readFile } from "fs/promises";</w:t>
      </w:r>
    </w:p>
    <w:p>
      <w:pPr>
        <w:spacing w:after="0" w:before="0" w:line="240" w:lineRule="auto"/>
      </w:pPr>
      <w:r>
        <w:rPr>
          <w:rFonts w:ascii="Consolas" w:hAnsi="Consolas" w:eastAsia="Consolas"/>
          <w:sz w:val="15"/>
        </w:rPr>
        <w:t>import path from "path";</w:t>
      </w:r>
    </w:p>
    <w:p>
      <w:pPr>
        <w:spacing w:after="0" w:before="0" w:line="240" w:lineRule="auto"/>
      </w:pPr>
      <w:r>
        <w:rPr>
          <w:rFonts w:ascii="Consolas" w:hAnsi="Consolas" w:eastAsia="Consolas"/>
          <w:sz w:val="15"/>
        </w:rPr>
        <w:t>import { NextResponse } from "next/server";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runtime = "nodejs";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UPLOAD_DIR = path.join(process.cwd(), ".jotion-uploads");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Serves files that were uploaded through the local storage fallback.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 = async (</w:t>
      </w:r>
    </w:p>
    <w:p>
      <w:pPr>
        <w:spacing w:after="0" w:before="0" w:line="240" w:lineRule="auto"/>
      </w:pPr>
      <w:r>
        <w:rPr>
          <w:rFonts w:ascii="Consolas" w:hAnsi="Consolas" w:eastAsia="Consolas"/>
          <w:sz w:val="15"/>
        </w:rPr>
        <w:t xml:space="preserve">  _request: Request,</w:t>
      </w:r>
    </w:p>
    <w:p>
      <w:pPr>
        <w:spacing w:after="0" w:before="0" w:line="240" w:lineRule="auto"/>
      </w:pPr>
      <w:r>
        <w:rPr>
          <w:rFonts w:ascii="Consolas" w:hAnsi="Consolas" w:eastAsia="Consolas"/>
          <w:sz w:val="15"/>
        </w:rPr>
        <w:t xml:space="preserve">  { params }: { params: { id: string } },</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const filePath = path.join(UPLOAD_DIR, path.basename(params.id));</w:t>
      </w:r>
    </w:p>
    <w:p>
      <w:pPr>
        <w:spacing w:after="0" w:before="0" w:line="240" w:lineRule="auto"/>
      </w:pPr>
      <w:r>
        <w:rPr>
          <w:rFonts w:ascii="Consolas" w:hAnsi="Consolas" w:eastAsia="Consolas"/>
          <w:sz w:val="15"/>
        </w:rPr>
        <w:t xml:space="preserve">    const file = await readFile(filePath);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new NextResponse(file, {</w:t>
      </w:r>
    </w:p>
    <w:p>
      <w:pPr>
        <w:spacing w:after="0" w:before="0" w:line="240" w:lineRule="auto"/>
      </w:pPr>
      <w:r>
        <w:rPr>
          <w:rFonts w:ascii="Consolas" w:hAnsi="Consolas" w:eastAsia="Consolas"/>
          <w:sz w:val="15"/>
        </w:rPr>
        <w:t xml:space="preserve">      headers: {</w:t>
      </w:r>
    </w:p>
    <w:p>
      <w:pPr>
        <w:spacing w:after="0" w:before="0" w:line="240" w:lineRule="auto"/>
      </w:pPr>
      <w:r>
        <w:rPr>
          <w:rFonts w:ascii="Consolas" w:hAnsi="Consolas" w:eastAsia="Consolas"/>
          <w:sz w:val="15"/>
        </w:rPr>
        <w:t xml:space="preserve">        "Content-Type": "application/octet-stream",</w:t>
      </w:r>
    </w:p>
    <w:p>
      <w:pPr>
        <w:spacing w:after="0" w:before="0" w:line="240" w:lineRule="auto"/>
      </w:pPr>
      <w:r>
        <w:rPr>
          <w:rFonts w:ascii="Consolas" w:hAnsi="Consolas" w:eastAsia="Consolas"/>
          <w:sz w:val="15"/>
        </w:rPr>
        <w:t xml:space="preserve">        "Cache-Control": "public, max-age=31536000, immutable",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catch {</w:t>
      </w:r>
    </w:p>
    <w:p>
      <w:pPr>
        <w:spacing w:after="0" w:before="0" w:line="240" w:lineRule="auto"/>
      </w:pPr>
      <w:r>
        <w:rPr>
          <w:rFonts w:ascii="Consolas" w:hAnsi="Consolas" w:eastAsia="Consolas"/>
          <w:sz w:val="15"/>
        </w:rPr>
        <w:t xml:space="preserve">    return NextResponse.json({ error: "Not found" }, { status: 404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136. components/cover.tsx</w:t>
      </w:r>
    </w:p>
    <w:p>
      <w:r>
        <w:rPr>
          <w:rFonts w:ascii="Consolas" w:hAnsi="Consolas"/>
          <w:color w:val="666666"/>
          <w:sz w:val="18"/>
        </w:rPr>
        <w:t>components/cover.tsx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 Skeleton } from "@/components/ui/skeleton";</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Id } from "@/convex/_generated/dataModel";</w:t>
      </w:r>
    </w:p>
    <w:p>
      <w:pPr>
        <w:spacing w:after="0" w:before="0" w:line="240" w:lineRule="auto"/>
      </w:pPr>
      <w:r>
        <w:rPr>
          <w:rFonts w:ascii="Consolas" w:hAnsi="Consolas" w:eastAsia="Consolas"/>
          <w:sz w:val="15"/>
        </w:rPr>
        <w:t>import { useCoverImage } from "@/hooks/use-cover-image";</w:t>
      </w:r>
    </w:p>
    <w:p>
      <w:pPr>
        <w:spacing w:after="0" w:before="0" w:line="240" w:lineRule="auto"/>
      </w:pPr>
      <w:r>
        <w:rPr>
          <w:rFonts w:ascii="Consolas" w:hAnsi="Consolas" w:eastAsia="Consolas"/>
          <w:sz w:val="15"/>
        </w:rPr>
        <w:t>import { useEdgeStore } from "@/lib/edgestore";</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import { useMutation } from "convex/react";</w:t>
      </w:r>
    </w:p>
    <w:p>
      <w:pPr>
        <w:spacing w:after="0" w:before="0" w:line="240" w:lineRule="auto"/>
      </w:pPr>
      <w:r>
        <w:rPr>
          <w:rFonts w:ascii="Consolas" w:hAnsi="Consolas" w:eastAsia="Consolas"/>
          <w:sz w:val="15"/>
        </w:rPr>
        <w:t>import { ImageIcon, X } from "lucide-react";</w:t>
      </w:r>
    </w:p>
    <w:p>
      <w:pPr>
        <w:spacing w:after="0" w:before="0" w:line="240" w:lineRule="auto"/>
      </w:pPr>
      <w:r>
        <w:rPr>
          <w:rFonts w:ascii="Consolas" w:hAnsi="Consolas" w:eastAsia="Consolas"/>
          <w:sz w:val="15"/>
        </w:rPr>
        <w:t>import Image from "next/image";</w:t>
      </w:r>
    </w:p>
    <w:p>
      <w:pPr>
        <w:spacing w:after="0" w:before="0" w:line="240" w:lineRule="auto"/>
      </w:pPr>
      <w:r>
        <w:rPr>
          <w:rFonts w:ascii="Consolas" w:hAnsi="Consolas" w:eastAsia="Consolas"/>
          <w:sz w:val="15"/>
        </w:rPr>
        <w:t>import { useParams } from "next/navigation";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CoverImageProps {</w:t>
      </w:r>
    </w:p>
    <w:p>
      <w:pPr>
        <w:spacing w:after="0" w:before="0" w:line="240" w:lineRule="auto"/>
      </w:pPr>
      <w:r>
        <w:rPr>
          <w:rFonts w:ascii="Consolas" w:hAnsi="Consolas" w:eastAsia="Consolas"/>
          <w:sz w:val="15"/>
        </w:rPr>
        <w:t xml:space="preserve">    url?: string;</w:t>
      </w:r>
    </w:p>
    <w:p>
      <w:pPr>
        <w:spacing w:after="0" w:before="0" w:line="240" w:lineRule="auto"/>
      </w:pPr>
      <w:r>
        <w:rPr>
          <w:rFonts w:ascii="Consolas" w:hAnsi="Consolas" w:eastAsia="Consolas"/>
          <w:sz w:val="15"/>
        </w:rPr>
        <w:t xml:space="preserve">    preview?: boolean;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Cover = ({</w:t>
      </w:r>
    </w:p>
    <w:p>
      <w:pPr>
        <w:spacing w:after="0" w:before="0" w:line="240" w:lineRule="auto"/>
      </w:pPr>
      <w:r>
        <w:rPr>
          <w:rFonts w:ascii="Consolas" w:hAnsi="Consolas" w:eastAsia="Consolas"/>
          <w:sz w:val="15"/>
        </w:rPr>
        <w:t xml:space="preserve">    url,</w:t>
      </w:r>
    </w:p>
    <w:p>
      <w:pPr>
        <w:spacing w:after="0" w:before="0" w:line="240" w:lineRule="auto"/>
      </w:pPr>
      <w:r>
        <w:rPr>
          <w:rFonts w:ascii="Consolas" w:hAnsi="Consolas" w:eastAsia="Consolas"/>
          <w:sz w:val="15"/>
        </w:rPr>
        <w:t xml:space="preserve">    preview,</w:t>
      </w:r>
    </w:p>
    <w:p>
      <w:pPr>
        <w:spacing w:after="0" w:before="0" w:line="240" w:lineRule="auto"/>
      </w:pPr>
      <w:r>
        <w:rPr>
          <w:rFonts w:ascii="Consolas" w:hAnsi="Consolas" w:eastAsia="Consolas"/>
          <w:sz w:val="15"/>
        </w:rPr>
        <w:t>}: CoverImageProps) =&gt; {</w:t>
      </w:r>
    </w:p>
    <w:p>
      <w:pPr>
        <w:spacing w:after="0" w:before="0" w:line="240" w:lineRule="auto"/>
      </w:pPr>
      <w:r>
        <w:rPr>
          <w:rFonts w:ascii="Consolas" w:hAnsi="Consolas" w:eastAsia="Consolas"/>
          <w:sz w:val="15"/>
        </w:rPr>
        <w:t xml:space="preserve">    const params = useParams();</w:t>
      </w:r>
    </w:p>
    <w:p>
      <w:pPr>
        <w:spacing w:after="0" w:before="0" w:line="240" w:lineRule="auto"/>
      </w:pPr>
      <w:r>
        <w:rPr>
          <w:rFonts w:ascii="Consolas" w:hAnsi="Consolas" w:eastAsia="Consolas"/>
          <w:sz w:val="15"/>
        </w:rPr>
        <w:t xml:space="preserve">    const coverImage = useCoverImage();</w:t>
      </w:r>
    </w:p>
    <w:p>
      <w:pPr>
        <w:spacing w:after="0" w:before="0" w:line="240" w:lineRule="auto"/>
      </w:pPr>
      <w:r>
        <w:rPr>
          <w:rFonts w:ascii="Consolas" w:hAnsi="Consolas" w:eastAsia="Consolas"/>
          <w:sz w:val="15"/>
        </w:rPr>
        <w:t xml:space="preserve">    const { edgestore } = useEdgeStore();</w:t>
      </w:r>
    </w:p>
    <w:p>
      <w:pPr>
        <w:spacing w:after="0" w:before="0" w:line="240" w:lineRule="auto"/>
      </w:pPr>
      <w:r>
        <w:rPr>
          <w:rFonts w:ascii="Consolas" w:hAnsi="Consolas" w:eastAsia="Consolas"/>
          <w:sz w:val="15"/>
        </w:rPr>
        <w:t xml:space="preserve">    const removeCoverImage = useMutation(api.documents.removeCoverImage);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onRemove = () =&gt; {</w:t>
      </w:r>
    </w:p>
    <w:p>
      <w:pPr>
        <w:spacing w:after="0" w:before="0" w:line="240" w:lineRule="auto"/>
      </w:pPr>
      <w:r>
        <w:rPr>
          <w:rFonts w:ascii="Consolas" w:hAnsi="Consolas" w:eastAsia="Consolas"/>
          <w:sz w:val="15"/>
        </w:rPr>
        <w:t xml:space="preserve">        if (url) {</w:t>
      </w:r>
    </w:p>
    <w:p>
      <w:pPr>
        <w:spacing w:after="0" w:before="0" w:line="240" w:lineRule="auto"/>
      </w:pPr>
      <w:r>
        <w:rPr>
          <w:rFonts w:ascii="Consolas" w:hAnsi="Consolas" w:eastAsia="Consolas"/>
          <w:sz w:val="15"/>
        </w:rPr>
        <w:t xml:space="preserve">        edgestore.publicFiles.delete({</w:t>
      </w:r>
    </w:p>
    <w:p>
      <w:pPr>
        <w:spacing w:after="0" w:before="0" w:line="240" w:lineRule="auto"/>
      </w:pPr>
      <w:r>
        <w:rPr>
          <w:rFonts w:ascii="Consolas" w:hAnsi="Consolas" w:eastAsia="Consolas"/>
          <w:sz w:val="15"/>
        </w:rPr>
        <w:t xml:space="preserve">            url: url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removeCoverImage({</w:t>
      </w:r>
    </w:p>
    <w:p>
      <w:pPr>
        <w:spacing w:after="0" w:before="0" w:line="240" w:lineRule="auto"/>
      </w:pPr>
      <w:r>
        <w:rPr>
          <w:rFonts w:ascii="Consolas" w:hAnsi="Consolas" w:eastAsia="Consolas"/>
          <w:sz w:val="15"/>
        </w:rPr>
        <w:t xml:space="preserve">            id: params.documentId as Id&lt;"documents"&gt;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w:t>
      </w:r>
    </w:p>
    <w:p>
      <w:pPr>
        <w:spacing w:after="0" w:before="0" w:line="240" w:lineRule="auto"/>
      </w:pPr>
      <w:r>
        <w:rPr>
          <w:rFonts w:ascii="Consolas" w:hAnsi="Consolas" w:eastAsia="Consolas"/>
          <w:sz w:val="15"/>
        </w:rPr>
        <w:t xml:space="preserve">        &lt;div className={cn(</w:t>
      </w:r>
    </w:p>
    <w:p>
      <w:pPr>
        <w:spacing w:after="0" w:before="0" w:line="240" w:lineRule="auto"/>
      </w:pPr>
      <w:r>
        <w:rPr>
          <w:rFonts w:ascii="Consolas" w:hAnsi="Consolas" w:eastAsia="Consolas"/>
          <w:sz w:val="15"/>
        </w:rPr>
        <w:t xml:space="preserve">            "relative w-full h-[35vh] group",</w:t>
      </w:r>
    </w:p>
    <w:p>
      <w:pPr>
        <w:spacing w:after="0" w:before="0" w:line="240" w:lineRule="auto"/>
      </w:pPr>
      <w:r>
        <w:rPr>
          <w:rFonts w:ascii="Consolas" w:hAnsi="Consolas" w:eastAsia="Consolas"/>
          <w:sz w:val="15"/>
        </w:rPr>
        <w:t xml:space="preserve">            !url &amp;&amp; "h-[12vh]",</w:t>
      </w:r>
    </w:p>
    <w:p>
      <w:pPr>
        <w:spacing w:after="0" w:before="0" w:line="240" w:lineRule="auto"/>
      </w:pPr>
      <w:r>
        <w:rPr>
          <w:rFonts w:ascii="Consolas" w:hAnsi="Consolas" w:eastAsia="Consolas"/>
          <w:sz w:val="15"/>
        </w:rPr>
        <w:t xml:space="preserve">            url &amp;&amp; "bg-muted"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{!!url &amp;&amp; (</w:t>
      </w:r>
    </w:p>
    <w:p>
      <w:pPr>
        <w:spacing w:after="0" w:before="0" w:line="240" w:lineRule="auto"/>
      </w:pPr>
      <w:r>
        <w:rPr>
          <w:rFonts w:ascii="Consolas" w:hAnsi="Consolas" w:eastAsia="Consolas"/>
          <w:sz w:val="15"/>
        </w:rPr>
        <w:t xml:space="preserve">                    &lt;Image</w:t>
      </w:r>
    </w:p>
    <w:p>
      <w:pPr>
        <w:spacing w:after="0" w:before="0" w:line="240" w:lineRule="auto"/>
      </w:pPr>
      <w:r>
        <w:rPr>
          <w:rFonts w:ascii="Consolas" w:hAnsi="Consolas" w:eastAsia="Consolas"/>
          <w:sz w:val="15"/>
        </w:rPr>
        <w:t xml:space="preserve">                    src={url}</w:t>
      </w:r>
    </w:p>
    <w:p>
      <w:pPr>
        <w:spacing w:after="0" w:before="0" w:line="240" w:lineRule="auto"/>
      </w:pPr>
      <w:r>
        <w:rPr>
          <w:rFonts w:ascii="Consolas" w:hAnsi="Consolas" w:eastAsia="Consolas"/>
          <w:sz w:val="15"/>
        </w:rPr>
        <w:t xml:space="preserve">                    fill</w:t>
      </w:r>
    </w:p>
    <w:p>
      <w:pPr>
        <w:spacing w:after="0" w:before="0" w:line="240" w:lineRule="auto"/>
      </w:pPr>
      <w:r>
        <w:rPr>
          <w:rFonts w:ascii="Consolas" w:hAnsi="Consolas" w:eastAsia="Consolas"/>
          <w:sz w:val="15"/>
        </w:rPr>
        <w:t xml:space="preserve">                    alt="Cover"</w:t>
      </w:r>
    </w:p>
    <w:p>
      <w:pPr>
        <w:spacing w:after="0" w:before="0" w:line="240" w:lineRule="auto"/>
      </w:pPr>
      <w:r>
        <w:rPr>
          <w:rFonts w:ascii="Consolas" w:hAnsi="Consolas" w:eastAsia="Consolas"/>
          <w:sz w:val="15"/>
        </w:rPr>
        <w:t xml:space="preserve">                    className="object-cover"</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{url &amp;&amp; !preview &amp;&amp; (</w:t>
      </w:r>
    </w:p>
    <w:p>
      <w:pPr>
        <w:spacing w:after="0" w:before="0" w:line="240" w:lineRule="auto"/>
      </w:pPr>
      <w:r>
        <w:rPr>
          <w:rFonts w:ascii="Consolas" w:hAnsi="Consolas" w:eastAsia="Consolas"/>
          <w:sz w:val="15"/>
        </w:rPr>
        <w:t xml:space="preserve">                    &lt;div className="opacity-0 group-hover:opacity-100 absolute bottom-5 right-5 flex items-center gap-x-2"&gt;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onClick={() =&gt;coverImage.onReplace(url)}</w:t>
      </w:r>
    </w:p>
    <w:p>
      <w:pPr>
        <w:spacing w:after="0" w:before="0" w:line="240" w:lineRule="auto"/>
      </w:pPr>
      <w:r>
        <w:rPr>
          <w:rFonts w:ascii="Consolas" w:hAnsi="Consolas" w:eastAsia="Consolas"/>
          <w:sz w:val="15"/>
        </w:rPr>
        <w:t xml:space="preserve">                        className="text-muted-foreground text-xs"</w:t>
      </w:r>
    </w:p>
    <w:p>
      <w:pPr>
        <w:spacing w:after="0" w:before="0" w:line="240" w:lineRule="auto"/>
      </w:pPr>
      <w:r>
        <w:rPr>
          <w:rFonts w:ascii="Consolas" w:hAnsi="Consolas" w:eastAsia="Consolas"/>
          <w:sz w:val="15"/>
        </w:rPr>
        <w:t xml:space="preserve">                        variant = "outline"</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&lt;ImageIcon</w:t>
      </w:r>
    </w:p>
    <w:p>
      <w:pPr>
        <w:spacing w:after="0" w:before="0" w:line="240" w:lineRule="auto"/>
      </w:pPr>
      <w:r>
        <w:rPr>
          <w:rFonts w:ascii="Consolas" w:hAnsi="Consolas" w:eastAsia="Consolas"/>
          <w:sz w:val="15"/>
        </w:rPr>
        <w:t xml:space="preserve">                             className="h-4 w-4 mr-2" /&gt;</w:t>
      </w:r>
    </w:p>
    <w:p>
      <w:pPr>
        <w:spacing w:after="0" w:before="0" w:line="240" w:lineRule="auto"/>
      </w:pPr>
      <w:r>
        <w:rPr>
          <w:rFonts w:ascii="Consolas" w:hAnsi="Consolas" w:eastAsia="Consolas"/>
          <w:sz w:val="15"/>
        </w:rPr>
        <w:t xml:space="preserve">                            Change cover</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onClick={onRemove}</w:t>
      </w:r>
    </w:p>
    <w:p>
      <w:pPr>
        <w:spacing w:after="0" w:before="0" w:line="240" w:lineRule="auto"/>
      </w:pPr>
      <w:r>
        <w:rPr>
          <w:rFonts w:ascii="Consolas" w:hAnsi="Consolas" w:eastAsia="Consolas"/>
          <w:sz w:val="15"/>
        </w:rPr>
        <w:t xml:space="preserve">                        className="text-muted-foreground text-xs"</w:t>
      </w:r>
    </w:p>
    <w:p>
      <w:pPr>
        <w:spacing w:after="0" w:before="0" w:line="240" w:lineRule="auto"/>
      </w:pPr>
      <w:r>
        <w:rPr>
          <w:rFonts w:ascii="Consolas" w:hAnsi="Consolas" w:eastAsia="Consolas"/>
          <w:sz w:val="15"/>
        </w:rPr>
        <w:t xml:space="preserve">                        variant = "outline"</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&lt;X className="h-4 w-4 mr-2" /&gt;</w:t>
      </w:r>
    </w:p>
    <w:p>
      <w:pPr>
        <w:spacing w:after="0" w:before="0" w:line="240" w:lineRule="auto"/>
      </w:pPr>
      <w:r>
        <w:rPr>
          <w:rFonts w:ascii="Consolas" w:hAnsi="Consolas" w:eastAsia="Consolas"/>
          <w:sz w:val="15"/>
        </w:rPr>
        <w:t xml:space="preserve">                            Remove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Cover.Skeleton = function CoverSkeleton()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&lt;Skeleton className="w-full h-[12vh]"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137. components/editor.tsx</w:t>
      </w:r>
    </w:p>
    <w:p>
      <w:r>
        <w:rPr>
          <w:rFonts w:ascii="Consolas" w:hAnsi="Consolas"/>
          <w:color w:val="666666"/>
          <w:sz w:val="18"/>
        </w:rPr>
        <w:t>components/editor.tsx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import { useEdgeStore } from "@/lib/edgestore";</w:t>
      </w:r>
    </w:p>
    <w:p>
      <w:pPr>
        <w:spacing w:after="0" w:before="0" w:line="240" w:lineRule="auto"/>
      </w:pPr>
      <w:r>
        <w:rPr>
          <w:rFonts w:ascii="Consolas" w:hAnsi="Consolas" w:eastAsia="Consolas"/>
          <w:sz w:val="15"/>
        </w:rPr>
        <w:t>import { BlockNoteEditor, PartialBlock } from "@blocknote/core";</w:t>
      </w:r>
    </w:p>
    <w:p>
      <w:pPr>
        <w:spacing w:after="0" w:before="0" w:line="240" w:lineRule="auto"/>
      </w:pPr>
      <w:r>
        <w:rPr>
          <w:rFonts w:ascii="Consolas" w:hAnsi="Consolas" w:eastAsia="Consolas"/>
          <w:sz w:val="15"/>
        </w:rPr>
        <w:t>import "@blocknote/core/style.css";</w:t>
      </w:r>
    </w:p>
    <w:p>
      <w:pPr>
        <w:spacing w:after="0" w:before="0" w:line="240" w:lineRule="auto"/>
      </w:pPr>
      <w:r>
        <w:rPr>
          <w:rFonts w:ascii="Consolas" w:hAnsi="Consolas" w:eastAsia="Consolas"/>
          <w:sz w:val="15"/>
        </w:rPr>
        <w:t>import { BlockNoteView } from "@blocknote/mantine";</w:t>
      </w:r>
    </w:p>
    <w:p>
      <w:pPr>
        <w:spacing w:after="0" w:before="0" w:line="240" w:lineRule="auto"/>
      </w:pPr>
      <w:r>
        <w:rPr>
          <w:rFonts w:ascii="Consolas" w:hAnsi="Consolas" w:eastAsia="Consolas"/>
          <w:sz w:val="15"/>
        </w:rPr>
        <w:t>import "@blocknote/mantine/style.css";</w:t>
      </w:r>
    </w:p>
    <w:p>
      <w:pPr>
        <w:spacing w:after="0" w:before="0" w:line="240" w:lineRule="auto"/>
      </w:pPr>
      <w:r>
        <w:rPr>
          <w:rFonts w:ascii="Consolas" w:hAnsi="Consolas" w:eastAsia="Consolas"/>
          <w:sz w:val="15"/>
        </w:rPr>
        <w:t>import { useCreateBlockNote } from "@blocknote/react";</w:t>
      </w:r>
    </w:p>
    <w:p>
      <w:pPr>
        <w:spacing w:after="0" w:before="0" w:line="240" w:lineRule="auto"/>
      </w:pPr>
      <w:r>
        <w:rPr>
          <w:rFonts w:ascii="Consolas" w:hAnsi="Consolas" w:eastAsia="Consolas"/>
          <w:sz w:val="15"/>
        </w:rPr>
        <w:t>import { useTheme } from "next-themes";</w:t>
      </w:r>
    </w:p>
    <w:p>
      <w:pPr>
        <w:spacing w:after="0" w:before="0" w:line="240" w:lineRule="auto"/>
      </w:pPr>
      <w:r>
        <w:rPr>
          <w:rFonts w:ascii="Consolas" w:hAnsi="Consolas" w:eastAsia="Consolas"/>
          <w:sz w:val="15"/>
        </w:rPr>
        <w:t>import { useCallback, useEffect, useRef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 requestUpgrade } from "@/lib/upgrade";</w:t>
      </w:r>
    </w:p>
    <w:p>
      <w:pPr>
        <w:spacing w:after="0" w:before="0" w:line="240" w:lineRule="auto"/>
      </w:pPr>
      <w:r>
        <w:rPr>
          <w:rFonts w:ascii="Consolas" w:hAnsi="Consolas" w:eastAsia="Consolas"/>
          <w:sz w:val="15"/>
        </w:rPr>
        <w:t>import { useCollaboration } from "@/hooks/use-collaboration";</w:t>
      </w:r>
    </w:p>
    <w:p>
      <w:pPr>
        <w:spacing w:after="0" w:before="0" w:line="240" w:lineRule="auto"/>
      </w:pPr>
      <w:r>
        <w:rPr>
          <w:rFonts w:ascii="Consolas" w:hAnsi="Consolas" w:eastAsia="Consolas"/>
          <w:sz w:val="15"/>
        </w:rPr>
        <w:t>import { AiAssistant } from "@/components/editor/ai-assistant";</w:t>
      </w:r>
    </w:p>
    <w:p>
      <w:pPr>
        <w:spacing w:after="0" w:before="0" w:line="240" w:lineRule="auto"/>
      </w:pPr>
      <w:r>
        <w:rPr>
          <w:rFonts w:ascii="Consolas" w:hAnsi="Consolas" w:eastAsia="Consolas"/>
          <w:sz w:val="15"/>
        </w:rPr>
        <w:t>import { Id } from "@/convex/_generated/dataModel";</w:t>
      </w:r>
    </w:p>
    <w:p>
      <w:pPr>
        <w:spacing w:after="0" w:before="0" w:line="240" w:lineRule="auto"/>
      </w:pPr>
      <w:r>
        <w:rPr>
          <w:rFonts w:ascii="Consolas" w:hAnsi="Consolas" w:eastAsia="Consolas"/>
          <w:sz w:val="15"/>
        </w:rPr>
        <w:t>import { useUser } from "@clerk/clerk-react";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EditorProps {</w:t>
      </w:r>
    </w:p>
    <w:p>
      <w:pPr>
        <w:spacing w:after="0" w:before="0" w:line="240" w:lineRule="auto"/>
      </w:pPr>
      <w:r>
        <w:rPr>
          <w:rFonts w:ascii="Consolas" w:hAnsi="Consolas" w:eastAsia="Consolas"/>
          <w:sz w:val="15"/>
        </w:rPr>
        <w:t xml:space="preserve">  onChange: (value: string) =&gt; void;</w:t>
      </w:r>
    </w:p>
    <w:p>
      <w:pPr>
        <w:spacing w:after="0" w:before="0" w:line="240" w:lineRule="auto"/>
      </w:pPr>
      <w:r>
        <w:rPr>
          <w:rFonts w:ascii="Consolas" w:hAnsi="Consolas" w:eastAsia="Consolas"/>
          <w:sz w:val="15"/>
        </w:rPr>
        <w:t xml:space="preserve">  initialContent?: string;</w:t>
      </w:r>
    </w:p>
    <w:p>
      <w:pPr>
        <w:spacing w:after="0" w:before="0" w:line="240" w:lineRule="auto"/>
      </w:pPr>
      <w:r>
        <w:rPr>
          <w:rFonts w:ascii="Consolas" w:hAnsi="Consolas" w:eastAsia="Consolas"/>
          <w:sz w:val="15"/>
        </w:rPr>
        <w:t xml:space="preserve">  editable?: boolean;</w:t>
      </w:r>
    </w:p>
    <w:p>
      <w:pPr>
        <w:spacing w:after="0" w:before="0" w:line="240" w:lineRule="auto"/>
      </w:pPr>
      <w:r>
        <w:rPr>
          <w:rFonts w:ascii="Consolas" w:hAnsi="Consolas" w:eastAsia="Consolas"/>
          <w:sz w:val="15"/>
        </w:rPr>
        <w:t xml:space="preserve">  /** Debounce interval for persisting changes (ms). */</w:t>
      </w:r>
    </w:p>
    <w:p>
      <w:pPr>
        <w:spacing w:after="0" w:before="0" w:line="240" w:lineRule="auto"/>
      </w:pPr>
      <w:r>
        <w:rPr>
          <w:rFonts w:ascii="Consolas" w:hAnsi="Consolas" w:eastAsia="Consolas"/>
          <w:sz w:val="15"/>
        </w:rPr>
        <w:t xml:space="preserve">  debounce?: number;</w:t>
      </w:r>
    </w:p>
    <w:p>
      <w:pPr>
        <w:spacing w:after="0" w:before="0" w:line="240" w:lineRule="auto"/>
      </w:pPr>
      <w:r>
        <w:rPr>
          <w:rFonts w:ascii="Consolas" w:hAnsi="Consolas" w:eastAsia="Consolas"/>
          <w:sz w:val="15"/>
        </w:rPr>
        <w:t xml:space="preserve">  /** When set, the page is edited collaboratively. */</w:t>
      </w:r>
    </w:p>
    <w:p>
      <w:pPr>
        <w:spacing w:after="0" w:before="0" w:line="240" w:lineRule="auto"/>
      </w:pPr>
      <w:r>
        <w:rPr>
          <w:rFonts w:ascii="Consolas" w:hAnsi="Consolas" w:eastAsia="Consolas"/>
          <w:sz w:val="15"/>
        </w:rPr>
        <w:t xml:space="preserve">  documentId?: Id&lt;"documents"&gt;;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Editor = ({</w:t>
      </w:r>
    </w:p>
    <w:p>
      <w:pPr>
        <w:spacing w:after="0" w:before="0" w:line="240" w:lineRule="auto"/>
      </w:pPr>
      <w:r>
        <w:rPr>
          <w:rFonts w:ascii="Consolas" w:hAnsi="Consolas" w:eastAsia="Consolas"/>
          <w:sz w:val="15"/>
        </w:rPr>
        <w:t xml:space="preserve">  onChange,</w:t>
      </w:r>
    </w:p>
    <w:p>
      <w:pPr>
        <w:spacing w:after="0" w:before="0" w:line="240" w:lineRule="auto"/>
      </w:pPr>
      <w:r>
        <w:rPr>
          <w:rFonts w:ascii="Consolas" w:hAnsi="Consolas" w:eastAsia="Consolas"/>
          <w:sz w:val="15"/>
        </w:rPr>
        <w:t xml:space="preserve">  initialContent,</w:t>
      </w:r>
    </w:p>
    <w:p>
      <w:pPr>
        <w:spacing w:after="0" w:before="0" w:line="240" w:lineRule="auto"/>
      </w:pPr>
      <w:r>
        <w:rPr>
          <w:rFonts w:ascii="Consolas" w:hAnsi="Consolas" w:eastAsia="Consolas"/>
          <w:sz w:val="15"/>
        </w:rPr>
        <w:t xml:space="preserve">  editable = true,</w:t>
      </w:r>
    </w:p>
    <w:p>
      <w:pPr>
        <w:spacing w:after="0" w:before="0" w:line="240" w:lineRule="auto"/>
      </w:pPr>
      <w:r>
        <w:rPr>
          <w:rFonts w:ascii="Consolas" w:hAnsi="Consolas" w:eastAsia="Consolas"/>
          <w:sz w:val="15"/>
        </w:rPr>
        <w:t xml:space="preserve">  debounce = 800,</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EditorProps) =&gt; {</w:t>
      </w:r>
    </w:p>
    <w:p>
      <w:pPr>
        <w:spacing w:after="0" w:before="0" w:line="240" w:lineRule="auto"/>
      </w:pPr>
      <w:r>
        <w:rPr>
          <w:rFonts w:ascii="Consolas" w:hAnsi="Consolas" w:eastAsia="Consolas"/>
          <w:sz w:val="15"/>
        </w:rPr>
        <w:t xml:space="preserve">  const { resolvedTheme } = useTheme();</w:t>
      </w:r>
    </w:p>
    <w:p>
      <w:pPr>
        <w:spacing w:after="0" w:before="0" w:line="240" w:lineRule="auto"/>
      </w:pPr>
      <w:r>
        <w:rPr>
          <w:rFonts w:ascii="Consolas" w:hAnsi="Consolas" w:eastAsia="Consolas"/>
          <w:sz w:val="15"/>
        </w:rPr>
        <w:t xml:space="preserve">  const { edgestore } = useEdgeStore();</w:t>
      </w:r>
    </w:p>
    <w:p>
      <w:pPr>
        <w:spacing w:after="0" w:before="0" w:line="240" w:lineRule="auto"/>
      </w:pPr>
      <w:r>
        <w:rPr>
          <w:rFonts w:ascii="Consolas" w:hAnsi="Consolas" w:eastAsia="Consolas"/>
          <w:sz w:val="15"/>
        </w:rPr>
        <w:t xml:space="preserve">  const { plan } = useWorkspace();</w:t>
      </w:r>
    </w:p>
    <w:p>
      <w:pPr>
        <w:spacing w:after="0" w:before="0" w:line="240" w:lineRule="auto"/>
      </w:pPr>
      <w:r>
        <w:rPr>
          <w:rFonts w:ascii="Consolas" w:hAnsi="Consolas" w:eastAsia="Consolas"/>
          <w:sz w:val="15"/>
        </w:rPr>
        <w:t xml:space="preserve">  const { user } = useUser();</w:t>
      </w:r>
    </w:p>
    <w:p>
      <w:pPr>
        <w:spacing w:after="0" w:before="0" w:line="240" w:lineRule="auto"/>
      </w:pPr>
      <w:r>
        <w:rPr>
          <w:rFonts w:ascii="Consolas" w:hAnsi="Consolas" w:eastAsia="Consolas"/>
          <w:sz w:val="15"/>
        </w:rPr>
        <w:t xml:space="preserve">  const timer = useRef&lt;ReturnType&lt;typeof setTimeout&gt; | null&gt;(null);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Collaborative editing — the page is shared through a Yjs document that</w:t>
      </w:r>
    </w:p>
    <w:p>
      <w:pPr>
        <w:spacing w:after="0" w:before="0" w:line="240" w:lineRule="auto"/>
      </w:pPr>
      <w:r>
        <w:rPr>
          <w:rFonts w:ascii="Consolas" w:hAnsi="Consolas" w:eastAsia="Consolas"/>
          <w:sz w:val="15"/>
        </w:rPr>
        <w:t xml:space="preserve">  // is synced through Convex.</w:t>
      </w:r>
    </w:p>
    <w:p>
      <w:pPr>
        <w:spacing w:after="0" w:before="0" w:line="240" w:lineRule="auto"/>
      </w:pPr>
      <w:r>
        <w:rPr>
          <w:rFonts w:ascii="Consolas" w:hAnsi="Consolas" w:eastAsia="Consolas"/>
          <w:sz w:val="15"/>
        </w:rPr>
        <w:t xml:space="preserve">  const collaboration = useCollaboration(</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name: user?.fullName ?? user?.firstName ?? "Anonymous",</w:t>
      </w:r>
    </w:p>
    <w:p>
      <w:pPr>
        <w:spacing w:after="0" w:before="0" w:line="240" w:lineRule="auto"/>
      </w:pPr>
      <w:r>
        <w:rPr>
          <w:rFonts w:ascii="Consolas" w:hAnsi="Consolas" w:eastAsia="Consolas"/>
          <w:sz w:val="15"/>
        </w:rPr>
        <w:t xml:space="preserve">      id: user?.id ?? "anonymous",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handleUpload = useCallback(</w:t>
      </w:r>
    </w:p>
    <w:p>
      <w:pPr>
        <w:spacing w:after="0" w:before="0" w:line="240" w:lineRule="auto"/>
      </w:pPr>
      <w:r>
        <w:rPr>
          <w:rFonts w:ascii="Consolas" w:hAnsi="Consolas" w:eastAsia="Consolas"/>
          <w:sz w:val="15"/>
        </w:rPr>
        <w:t xml:space="preserve">    async (file: File) =&gt; {</w:t>
      </w:r>
    </w:p>
    <w:p>
      <w:pPr>
        <w:spacing w:after="0" w:before="0" w:line="240" w:lineRule="auto"/>
      </w:pPr>
      <w:r>
        <w:rPr>
          <w:rFonts w:ascii="Consolas" w:hAnsi="Consolas" w:eastAsia="Consolas"/>
          <w:sz w:val="15"/>
        </w:rPr>
        <w:t xml:space="preserve">      const maxMb = plan.limits.fileUploadMb;</w:t>
      </w:r>
    </w:p>
    <w:p>
      <w:pPr>
        <w:spacing w:after="0" w:before="0" w:line="240" w:lineRule="auto"/>
      </w:pPr>
      <w:r>
        <w:rPr>
          <w:rFonts w:ascii="Consolas" w:hAnsi="Consolas" w:eastAsia="Consolas"/>
          <w:sz w:val="15"/>
        </w:rPr>
        <w:t xml:space="preserve">      if (</w:t>
      </w:r>
    </w:p>
    <w:p>
      <w:pPr>
        <w:spacing w:after="0" w:before="0" w:line="240" w:lineRule="auto"/>
      </w:pPr>
      <w:r>
        <w:rPr>
          <w:rFonts w:ascii="Consolas" w:hAnsi="Consolas" w:eastAsia="Consolas"/>
          <w:sz w:val="15"/>
        </w:rPr>
        <w:t xml:space="preserve">        Number.isFinite(maxMb) &amp;&amp;</w:t>
      </w:r>
    </w:p>
    <w:p>
      <w:pPr>
        <w:spacing w:after="0" w:before="0" w:line="240" w:lineRule="auto"/>
      </w:pPr>
      <w:r>
        <w:rPr>
          <w:rFonts w:ascii="Consolas" w:hAnsi="Consolas" w:eastAsia="Consolas"/>
          <w:sz w:val="15"/>
        </w:rPr>
        <w:t xml:space="preserve">        file.size &gt; maxMb * 1024 * 1024</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`Your ${plan.name} plan supports uploads up to ${maxMb} MB. Upgrade for larger files.`,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requestUpgrade(</w:t>
      </w:r>
    </w:p>
    <w:p>
      <w:pPr>
        <w:spacing w:after="0" w:before="0" w:line="240" w:lineRule="auto"/>
      </w:pPr>
      <w:r>
        <w:rPr>
          <w:rFonts w:ascii="Consolas" w:hAnsi="Consolas" w:eastAsia="Consolas"/>
          <w:sz w:val="15"/>
        </w:rPr>
        <w:t xml:space="preserve">          `Your ${plan.name} plan supports uploads up to ${maxMb} MB per file.`,</w:t>
      </w:r>
    </w:p>
    <w:p>
      <w:pPr>
        <w:spacing w:after="0" w:before="0" w:line="240" w:lineRule="auto"/>
      </w:pPr>
      <w:r>
        <w:rPr>
          <w:rFonts w:ascii="Consolas" w:hAnsi="Consolas" w:eastAsia="Consolas"/>
          <w:sz w:val="15"/>
        </w:rPr>
        <w:t xml:space="preserve">          "uploads",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throw new Error("File too large");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const res = await edgestore.publicFiles.upload({ file });</w:t>
      </w:r>
    </w:p>
    <w:p>
      <w:pPr>
        <w:spacing w:after="0" w:before="0" w:line="240" w:lineRule="auto"/>
      </w:pPr>
      <w:r>
        <w:rPr>
          <w:rFonts w:ascii="Consolas" w:hAnsi="Consolas" w:eastAsia="Consolas"/>
          <w:sz w:val="15"/>
        </w:rPr>
        <w:t xml:space="preserve">        return res.url;</w:t>
      </w:r>
    </w:p>
    <w:p>
      <w:pPr>
        <w:spacing w:after="0" w:before="0" w:line="240" w:lineRule="auto"/>
      </w:pPr>
      <w:r>
        <w:rPr>
          <w:rFonts w:ascii="Consolas" w:hAnsi="Consolas" w:eastAsia="Consolas"/>
          <w:sz w:val="15"/>
        </w:rPr>
        <w:t xml:space="preserve">      } catch {</w:t>
      </w:r>
    </w:p>
    <w:p>
      <w:pPr>
        <w:spacing w:after="0" w:before="0" w:line="240" w:lineRule="auto"/>
      </w:pPr>
      <w:r>
        <w:rPr>
          <w:rFonts w:ascii="Consolas" w:hAnsi="Consolas" w:eastAsia="Consolas"/>
          <w:sz w:val="15"/>
        </w:rPr>
        <w:t xml:space="preserve">        // Fall back to the built-in local storage when Edge Store is not</w:t>
      </w:r>
    </w:p>
    <w:p>
      <w:pPr>
        <w:spacing w:after="0" w:before="0" w:line="240" w:lineRule="auto"/>
      </w:pPr>
      <w:r>
        <w:rPr>
          <w:rFonts w:ascii="Consolas" w:hAnsi="Consolas" w:eastAsia="Consolas"/>
          <w:sz w:val="15"/>
        </w:rPr>
        <w:t xml:space="preserve">        // configured on this deployment.</w:t>
      </w:r>
    </w:p>
    <w:p>
      <w:pPr>
        <w:spacing w:after="0" w:before="0" w:line="240" w:lineRule="auto"/>
      </w:pPr>
      <w:r>
        <w:rPr>
          <w:rFonts w:ascii="Consolas" w:hAnsi="Consolas" w:eastAsia="Consolas"/>
          <w:sz w:val="15"/>
        </w:rPr>
        <w:t xml:space="preserve">        const data = new FormData();</w:t>
      </w:r>
    </w:p>
    <w:p>
      <w:pPr>
        <w:spacing w:after="0" w:before="0" w:line="240" w:lineRule="auto"/>
      </w:pPr>
      <w:r>
        <w:rPr>
          <w:rFonts w:ascii="Consolas" w:hAnsi="Consolas" w:eastAsia="Consolas"/>
          <w:sz w:val="15"/>
        </w:rPr>
        <w:t xml:space="preserve">        data.append("file", file);</w:t>
      </w:r>
    </w:p>
    <w:p>
      <w:pPr>
        <w:spacing w:after="0" w:before="0" w:line="240" w:lineRule="auto"/>
      </w:pPr>
      <w:r>
        <w:rPr>
          <w:rFonts w:ascii="Consolas" w:hAnsi="Consolas" w:eastAsia="Consolas"/>
          <w:sz w:val="15"/>
        </w:rPr>
        <w:t xml:space="preserve">        const response = await fetch("/api/upload", { method: "POST", body: data });</w:t>
      </w:r>
    </w:p>
    <w:p>
      <w:pPr>
        <w:spacing w:after="0" w:before="0" w:line="240" w:lineRule="auto"/>
      </w:pPr>
      <w:r>
        <w:rPr>
          <w:rFonts w:ascii="Consolas" w:hAnsi="Consolas" w:eastAsia="Consolas"/>
          <w:sz w:val="15"/>
        </w:rPr>
        <w:t xml:space="preserve">        if (!response.ok) {</w:t>
      </w:r>
    </w:p>
    <w:p>
      <w:pPr>
        <w:spacing w:after="0" w:before="0" w:line="240" w:lineRule="auto"/>
      </w:pPr>
      <w:r>
        <w:rPr>
          <w:rFonts w:ascii="Consolas" w:hAnsi="Consolas" w:eastAsia="Consolas"/>
          <w:sz w:val="15"/>
        </w:rPr>
        <w:t xml:space="preserve">          throw new Error("Upload failed");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result = (await response.json()) as { url: string };</w:t>
      </w:r>
    </w:p>
    <w:p>
      <w:pPr>
        <w:spacing w:after="0" w:before="0" w:line="240" w:lineRule="auto"/>
      </w:pPr>
      <w:r>
        <w:rPr>
          <w:rFonts w:ascii="Consolas" w:hAnsi="Consolas" w:eastAsia="Consolas"/>
          <w:sz w:val="15"/>
        </w:rPr>
        <w:t xml:space="preserve">        return result.url;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[edgestore, plan],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editor: BlockNoteEditor = useCreateBlockNote({</w:t>
      </w:r>
    </w:p>
    <w:p>
      <w:pPr>
        <w:spacing w:after="0" w:before="0" w:line="240" w:lineRule="auto"/>
      </w:pPr>
      <w:r>
        <w:rPr>
          <w:rFonts w:ascii="Consolas" w:hAnsi="Consolas" w:eastAsia="Consolas"/>
          <w:sz w:val="15"/>
        </w:rPr>
        <w:t xml:space="preserve">    initialContent:</w:t>
      </w:r>
    </w:p>
    <w:p>
      <w:pPr>
        <w:spacing w:after="0" w:before="0" w:line="240" w:lineRule="auto"/>
      </w:pPr>
      <w:r>
        <w:rPr>
          <w:rFonts w:ascii="Consolas" w:hAnsi="Consolas" w:eastAsia="Consolas"/>
          <w:sz w:val="15"/>
        </w:rPr>
        <w:t xml:space="preserve">      collaboration || !initialContent</w:t>
      </w:r>
    </w:p>
    <w:p>
      <w:pPr>
        <w:spacing w:after="0" w:before="0" w:line="240" w:lineRule="auto"/>
      </w:pPr>
      <w:r>
        <w:rPr>
          <w:rFonts w:ascii="Consolas" w:hAnsi="Consolas" w:eastAsia="Consolas"/>
          <w:sz w:val="15"/>
        </w:rPr>
        <w:t xml:space="preserve">        ? undefined</w:t>
      </w:r>
    </w:p>
    <w:p>
      <w:pPr>
        <w:spacing w:after="0" w:before="0" w:line="240" w:lineRule="auto"/>
      </w:pPr>
      <w:r>
        <w:rPr>
          <w:rFonts w:ascii="Consolas" w:hAnsi="Consolas" w:eastAsia="Consolas"/>
          <w:sz w:val="15"/>
        </w:rPr>
        <w:t xml:space="preserve">        : (JSON.parse(initialContent) as PartialBlock[]),</w:t>
      </w:r>
    </w:p>
    <w:p>
      <w:pPr>
        <w:spacing w:after="0" w:before="0" w:line="240" w:lineRule="auto"/>
      </w:pPr>
      <w:r>
        <w:rPr>
          <w:rFonts w:ascii="Consolas" w:hAnsi="Consolas" w:eastAsia="Consolas"/>
          <w:sz w:val="15"/>
        </w:rPr>
        <w:t xml:space="preserve">    uploadFile: handleUpload,</w:t>
      </w:r>
    </w:p>
    <w:p>
      <w:pPr>
        <w:spacing w:after="0" w:before="0" w:line="240" w:lineRule="auto"/>
      </w:pPr>
      <w:r>
        <w:rPr>
          <w:rFonts w:ascii="Consolas" w:hAnsi="Consolas" w:eastAsia="Consolas"/>
          <w:sz w:val="15"/>
        </w:rPr>
        <w:t xml:space="preserve">    ...(collaboration</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collaboration: {</w:t>
      </w:r>
    </w:p>
    <w:p>
      <w:pPr>
        <w:spacing w:after="0" w:before="0" w:line="240" w:lineRule="auto"/>
      </w:pPr>
      <w:r>
        <w:rPr>
          <w:rFonts w:ascii="Consolas" w:hAnsi="Consolas" w:eastAsia="Consolas"/>
          <w:sz w:val="15"/>
        </w:rPr>
        <w:t xml:space="preserve">            fragment: collaboration.fragment,</w:t>
      </w:r>
    </w:p>
    <w:p>
      <w:pPr>
        <w:spacing w:after="0" w:before="0" w:line="240" w:lineRule="auto"/>
      </w:pPr>
      <w:r>
        <w:rPr>
          <w:rFonts w:ascii="Consolas" w:hAnsi="Consolas" w:eastAsia="Consolas"/>
          <w:sz w:val="15"/>
        </w:rPr>
        <w:t xml:space="preserve">            provider: collaboration.provider,</w:t>
      </w:r>
    </w:p>
    <w:p>
      <w:pPr>
        <w:spacing w:after="0" w:before="0" w:line="240" w:lineRule="auto"/>
      </w:pPr>
      <w:r>
        <w:rPr>
          <w:rFonts w:ascii="Consolas" w:hAnsi="Consolas" w:eastAsia="Consolas"/>
          <w:sz w:val="15"/>
        </w:rPr>
        <w:t xml:space="preserve">            user: {</w:t>
      </w:r>
    </w:p>
    <w:p>
      <w:pPr>
        <w:spacing w:after="0" w:before="0" w:line="240" w:lineRule="auto"/>
      </w:pPr>
      <w:r>
        <w:rPr>
          <w:rFonts w:ascii="Consolas" w:hAnsi="Consolas" w:eastAsia="Consolas"/>
          <w:sz w:val="15"/>
        </w:rPr>
        <w:t xml:space="preserve">              name: user?.fullName ?? "Anonymous",</w:t>
      </w:r>
    </w:p>
    <w:p>
      <w:pPr>
        <w:spacing w:after="0" w:before="0" w:line="240" w:lineRule="auto"/>
      </w:pPr>
      <w:r>
        <w:rPr>
          <w:rFonts w:ascii="Consolas" w:hAnsi="Consolas" w:eastAsia="Consolas"/>
          <w:sz w:val="15"/>
        </w:rPr>
        <w:t xml:space="preserve">              color: "#1B84E4",</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first person to open a page seeds the collaborative document with</w:t>
      </w:r>
    </w:p>
    <w:p>
      <w:pPr>
        <w:spacing w:after="0" w:before="0" w:line="240" w:lineRule="auto"/>
      </w:pPr>
      <w:r>
        <w:rPr>
          <w:rFonts w:ascii="Consolas" w:hAnsi="Consolas" w:eastAsia="Consolas"/>
          <w:sz w:val="15"/>
        </w:rPr>
        <w:t xml:space="preserve">  // the content that is already stored on the page.</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if (!collaboration || !initialContent) return;</w:t>
      </w:r>
    </w:p>
    <w:p>
      <w:pPr>
        <w:spacing w:after="0" w:before="0" w:line="240" w:lineRule="auto"/>
      </w:pPr>
      <w:r>
        <w:rPr>
          <w:rFonts w:ascii="Consolas" w:hAnsi="Consolas" w:eastAsia="Consolas"/>
          <w:sz w:val="15"/>
        </w:rPr>
        <w:t xml:space="preserve">    if (collaboration.fragment.length &gt; 0)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const blocks = JSON.parse(initialContent) as PartialBlock[];</w:t>
      </w:r>
    </w:p>
    <w:p>
      <w:pPr>
        <w:spacing w:after="0" w:before="0" w:line="240" w:lineRule="auto"/>
      </w:pPr>
      <w:r>
        <w:rPr>
          <w:rFonts w:ascii="Consolas" w:hAnsi="Consolas" w:eastAsia="Consolas"/>
          <w:sz w:val="15"/>
        </w:rPr>
        <w:t xml:space="preserve">      if (blocks.length === 0) return;</w:t>
      </w:r>
    </w:p>
    <w:p>
      <w:pPr>
        <w:spacing w:after="0" w:before="0" w:line="240" w:lineRule="auto"/>
      </w:pPr>
      <w:r>
        <w:rPr>
          <w:rFonts w:ascii="Consolas" w:hAnsi="Consolas" w:eastAsia="Consolas"/>
          <w:sz w:val="15"/>
        </w:rPr>
        <w:t xml:space="preserve">      editor.replaceBlocks(editor.document, blocks);</w:t>
      </w:r>
    </w:p>
    <w:p>
      <w:pPr>
        <w:spacing w:after="0" w:before="0" w:line="240" w:lineRule="auto"/>
      </w:pPr>
      <w:r>
        <w:rPr>
          <w:rFonts w:ascii="Consolas" w:hAnsi="Consolas" w:eastAsia="Consolas"/>
          <w:sz w:val="15"/>
        </w:rPr>
        <w:t xml:space="preserve">    } catch {</w:t>
      </w:r>
    </w:p>
    <w:p>
      <w:pPr>
        <w:spacing w:after="0" w:before="0" w:line="240" w:lineRule="auto"/>
      </w:pPr>
      <w:r>
        <w:rPr>
          <w:rFonts w:ascii="Consolas" w:hAnsi="Consolas" w:eastAsia="Consolas"/>
          <w:sz w:val="15"/>
        </w:rPr>
        <w:t xml:space="preserve">      // A broken document is not worth crashing the editor for.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[collaboration, initialContent, editor]);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return () =&gt; {</w:t>
      </w:r>
    </w:p>
    <w:p>
      <w:pPr>
        <w:spacing w:after="0" w:before="0" w:line="240" w:lineRule="auto"/>
      </w:pPr>
      <w:r>
        <w:rPr>
          <w:rFonts w:ascii="Consolas" w:hAnsi="Consolas" w:eastAsia="Consolas"/>
          <w:sz w:val="15"/>
        </w:rPr>
        <w:t xml:space="preserve">      if (timer.current) clearTimeout(timer.current);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handleEditorChange = () =&gt; {</w:t>
      </w:r>
    </w:p>
    <w:p>
      <w:pPr>
        <w:spacing w:after="0" w:before="0" w:line="240" w:lineRule="auto"/>
      </w:pPr>
      <w:r>
        <w:rPr>
          <w:rFonts w:ascii="Consolas" w:hAnsi="Consolas" w:eastAsia="Consolas"/>
          <w:sz w:val="15"/>
        </w:rPr>
        <w:t xml:space="preserve">    const content = JSON.stringify(editor.document, null, 2);</w:t>
      </w:r>
    </w:p>
    <w:p>
      <w:pPr>
        <w:spacing w:after="0" w:before="0" w:line="240" w:lineRule="auto"/>
      </w:pPr>
      <w:r>
        <w:rPr>
          <w:rFonts w:ascii="Consolas" w:hAnsi="Consolas" w:eastAsia="Consolas"/>
          <w:sz w:val="15"/>
        </w:rPr>
        <w:t xml:space="preserve">    if (timer.current) clearTimeout(timer.current);</w:t>
      </w:r>
    </w:p>
    <w:p>
      <w:pPr>
        <w:spacing w:after="0" w:before="0" w:line="240" w:lineRule="auto"/>
      </w:pPr>
      <w:r>
        <w:rPr>
          <w:rFonts w:ascii="Consolas" w:hAnsi="Consolas" w:eastAsia="Consolas"/>
          <w:sz w:val="15"/>
        </w:rPr>
        <w:t xml:space="preserve">    timer.current = setTimeout(() =&gt; onChange(content), debounce);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{editable &amp;&amp; (</w:t>
      </w:r>
    </w:p>
    <w:p>
      <w:pPr>
        <w:spacing w:after="0" w:before="0" w:line="240" w:lineRule="auto"/>
      </w:pPr>
      <w:r>
        <w:rPr>
          <w:rFonts w:ascii="Consolas" w:hAnsi="Consolas" w:eastAsia="Consolas"/>
          <w:sz w:val="15"/>
        </w:rPr>
        <w:t xml:space="preserve">        &lt;div className="mb-1 flex items-center justify-end"&gt;</w:t>
      </w:r>
    </w:p>
    <w:p>
      <w:pPr>
        <w:spacing w:after="0" w:before="0" w:line="240" w:lineRule="auto"/>
      </w:pPr>
      <w:r>
        <w:rPr>
          <w:rFonts w:ascii="Consolas" w:hAnsi="Consolas" w:eastAsia="Consolas"/>
          <w:sz w:val="15"/>
        </w:rPr>
        <w:t xml:space="preserve">          &lt;AiAssistant editor={editor} onChange={onChange}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&lt;BlockNoteView</w:t>
      </w:r>
    </w:p>
    <w:p>
      <w:pPr>
        <w:spacing w:after="0" w:before="0" w:line="240" w:lineRule="auto"/>
      </w:pPr>
      <w:r>
        <w:rPr>
          <w:rFonts w:ascii="Consolas" w:hAnsi="Consolas" w:eastAsia="Consolas"/>
          <w:sz w:val="15"/>
        </w:rPr>
        <w:t xml:space="preserve">        editable={editable}</w:t>
      </w:r>
    </w:p>
    <w:p>
      <w:pPr>
        <w:spacing w:after="0" w:before="0" w:line="240" w:lineRule="auto"/>
      </w:pPr>
      <w:r>
        <w:rPr>
          <w:rFonts w:ascii="Consolas" w:hAnsi="Consolas" w:eastAsia="Consolas"/>
          <w:sz w:val="15"/>
        </w:rPr>
        <w:t xml:space="preserve">        editor={editor}</w:t>
      </w:r>
    </w:p>
    <w:p>
      <w:pPr>
        <w:spacing w:after="0" w:before="0" w:line="240" w:lineRule="auto"/>
      </w:pPr>
      <w:r>
        <w:rPr>
          <w:rFonts w:ascii="Consolas" w:hAnsi="Consolas" w:eastAsia="Consolas"/>
          <w:sz w:val="15"/>
        </w:rPr>
        <w:t xml:space="preserve">        theme={resolvedTheme === "dark" ? "dark" : "light"}</w:t>
      </w:r>
    </w:p>
    <w:p>
      <w:pPr>
        <w:spacing w:after="0" w:before="0" w:line="240" w:lineRule="auto"/>
      </w:pPr>
      <w:r>
        <w:rPr>
          <w:rFonts w:ascii="Consolas" w:hAnsi="Consolas" w:eastAsia="Consolas"/>
          <w:sz w:val="15"/>
        </w:rPr>
        <w:t xml:space="preserve">        onChange={handleEditorChange}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Editor;</w:t>
      </w:r>
    </w:p>
    <w:p>
      <w:r>
        <w:br w:type="page"/>
      </w:r>
    </w:p>
    <w:p>
      <w:pPr>
        <w:pStyle w:val="Heading1"/>
      </w:pPr>
      <w:r>
        <w:t>138. components/icon-picker.tsx</w:t>
      </w:r>
    </w:p>
    <w:p>
      <w:r>
        <w:rPr>
          <w:rFonts w:ascii="Consolas" w:hAnsi="Consolas"/>
          <w:color w:val="666666"/>
          <w:sz w:val="18"/>
        </w:rPr>
        <w:t>components/icon-picker.tsx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EmojiPicker, { Theme } from "emoji-picker-react";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Popover, PopoverContent, PopoverTrigger } from "@/components/ui/popover";</w:t>
      </w:r>
    </w:p>
    <w:p>
      <w:pPr>
        <w:spacing w:after="0" w:before="0" w:line="240" w:lineRule="auto"/>
      </w:pPr>
      <w:r>
        <w:rPr>
          <w:rFonts w:ascii="Consolas" w:hAnsi="Consolas" w:eastAsia="Consolas"/>
          <w:sz w:val="15"/>
        </w:rPr>
        <w:t>import { useTheme } from "next-themes";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IconPickerProps {</w:t>
      </w:r>
    </w:p>
    <w:p>
      <w:pPr>
        <w:spacing w:after="0" w:before="0" w:line="240" w:lineRule="auto"/>
      </w:pPr>
      <w:r>
        <w:rPr>
          <w:rFonts w:ascii="Consolas" w:hAnsi="Consolas" w:eastAsia="Consolas"/>
          <w:sz w:val="15"/>
        </w:rPr>
        <w:t xml:space="preserve">    onChange: (icon: string) =&gt; void;</w:t>
      </w:r>
    </w:p>
    <w:p>
      <w:pPr>
        <w:spacing w:after="0" w:before="0" w:line="240" w:lineRule="auto"/>
      </w:pPr>
      <w:r>
        <w:rPr>
          <w:rFonts w:ascii="Consolas" w:hAnsi="Consolas" w:eastAsia="Consolas"/>
          <w:sz w:val="15"/>
        </w:rPr>
        <w:t xml:space="preserve">    children: React.ReactNode;</w:t>
      </w:r>
    </w:p>
    <w:p>
      <w:pPr>
        <w:spacing w:after="0" w:before="0" w:line="240" w:lineRule="auto"/>
      </w:pPr>
      <w:r>
        <w:rPr>
          <w:rFonts w:ascii="Consolas" w:hAnsi="Consolas" w:eastAsia="Consolas"/>
          <w:sz w:val="15"/>
        </w:rPr>
        <w:t xml:space="preserve">    asChild?:boolean;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IconPicker = ({</w:t>
      </w:r>
    </w:p>
    <w:p>
      <w:pPr>
        <w:spacing w:after="0" w:before="0" w:line="240" w:lineRule="auto"/>
      </w:pPr>
      <w:r>
        <w:rPr>
          <w:rFonts w:ascii="Consolas" w:hAnsi="Consolas" w:eastAsia="Consolas"/>
          <w:sz w:val="15"/>
        </w:rPr>
        <w:t xml:space="preserve">    onChange,</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xml:space="preserve">    asChild</w:t>
      </w:r>
    </w:p>
    <w:p>
      <w:pPr>
        <w:spacing w:after="0" w:before="0" w:line="240" w:lineRule="auto"/>
      </w:pPr>
      <w:r>
        <w:rPr>
          <w:rFonts w:ascii="Consolas" w:hAnsi="Consolas" w:eastAsia="Consolas"/>
          <w:sz w:val="15"/>
        </w:rPr>
        <w:t>}: IconPickerProps) =&gt; {</w:t>
      </w:r>
    </w:p>
    <w:p>
      <w:pPr>
        <w:spacing w:after="0" w:before="0" w:line="240" w:lineRule="auto"/>
      </w:pPr>
      <w:r>
        <w:rPr>
          <w:rFonts w:ascii="Consolas" w:hAnsi="Consolas" w:eastAsia="Consolas"/>
          <w:sz w:val="15"/>
        </w:rPr>
        <w:t xml:space="preserve">    const { resolvedTheme } = useTheme();</w:t>
      </w:r>
    </w:p>
    <w:p>
      <w:pPr>
        <w:spacing w:after="0" w:before="0" w:line="240" w:lineRule="auto"/>
      </w:pPr>
      <w:r>
        <w:rPr>
          <w:rFonts w:ascii="Consolas" w:hAnsi="Consolas" w:eastAsia="Consolas"/>
          <w:sz w:val="15"/>
        </w:rPr>
        <w:t xml:space="preserve">    const currentTheme = (resolvedTheme || "light") as keyof typeof themeMap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themeMap = {</w:t>
      </w:r>
    </w:p>
    <w:p>
      <w:pPr>
        <w:spacing w:after="0" w:before="0" w:line="240" w:lineRule="auto"/>
      </w:pPr>
      <w:r>
        <w:rPr>
          <w:rFonts w:ascii="Consolas" w:hAnsi="Consolas" w:eastAsia="Consolas"/>
          <w:sz w:val="15"/>
        </w:rPr>
        <w:t xml:space="preserve">        "dark": Theme.DARK,</w:t>
      </w:r>
    </w:p>
    <w:p>
      <w:pPr>
        <w:spacing w:after="0" w:before="0" w:line="240" w:lineRule="auto"/>
      </w:pPr>
      <w:r>
        <w:rPr>
          <w:rFonts w:ascii="Consolas" w:hAnsi="Consolas" w:eastAsia="Consolas"/>
          <w:sz w:val="15"/>
        </w:rPr>
        <w:t xml:space="preserve">        "light": Theme.LIGHT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theme = themeMap[currentTheme];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&lt;Popover&gt;</w:t>
      </w:r>
    </w:p>
    <w:p>
      <w:pPr>
        <w:spacing w:after="0" w:before="0" w:line="240" w:lineRule="auto"/>
      </w:pPr>
      <w:r>
        <w:rPr>
          <w:rFonts w:ascii="Consolas" w:hAnsi="Consolas" w:eastAsia="Consolas"/>
          <w:sz w:val="15"/>
        </w:rPr>
        <w:t xml:space="preserve">            &lt;PopoverTrigger asChild={asChild} &gt;</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xml:space="preserve">            &lt;/PopoverTrigger&gt;</w:t>
      </w:r>
    </w:p>
    <w:p>
      <w:pPr>
        <w:spacing w:after="0" w:before="0" w:line="240" w:lineRule="auto"/>
      </w:pPr>
      <w:r>
        <w:rPr>
          <w:rFonts w:ascii="Consolas" w:hAnsi="Consolas" w:eastAsia="Consolas"/>
          <w:sz w:val="15"/>
        </w:rPr>
        <w:t xml:space="preserve">            &lt;PopoverContent className="p-0 w-full border-none shadow-none"&gt;</w:t>
      </w:r>
    </w:p>
    <w:p>
      <w:pPr>
        <w:spacing w:after="0" w:before="0" w:line="240" w:lineRule="auto"/>
      </w:pPr>
      <w:r>
        <w:rPr>
          <w:rFonts w:ascii="Consolas" w:hAnsi="Consolas" w:eastAsia="Consolas"/>
          <w:sz w:val="15"/>
        </w:rPr>
        <w:t xml:space="preserve">                &lt;EmojiPicker </w:t>
      </w:r>
    </w:p>
    <w:p>
      <w:pPr>
        <w:spacing w:after="0" w:before="0" w:line="240" w:lineRule="auto"/>
      </w:pPr>
      <w:r>
        <w:rPr>
          <w:rFonts w:ascii="Consolas" w:hAnsi="Consolas" w:eastAsia="Consolas"/>
          <w:sz w:val="15"/>
        </w:rPr>
        <w:t xml:space="preserve">                height={350}</w:t>
      </w:r>
    </w:p>
    <w:p>
      <w:pPr>
        <w:spacing w:after="0" w:before="0" w:line="240" w:lineRule="auto"/>
      </w:pPr>
      <w:r>
        <w:rPr>
          <w:rFonts w:ascii="Consolas" w:hAnsi="Consolas" w:eastAsia="Consolas"/>
          <w:sz w:val="15"/>
        </w:rPr>
        <w:t xml:space="preserve">                theme={theme}</w:t>
      </w:r>
    </w:p>
    <w:p>
      <w:pPr>
        <w:spacing w:after="0" w:before="0" w:line="240" w:lineRule="auto"/>
      </w:pPr>
      <w:r>
        <w:rPr>
          <w:rFonts w:ascii="Consolas" w:hAnsi="Consolas" w:eastAsia="Consolas"/>
          <w:sz w:val="15"/>
        </w:rPr>
        <w:t xml:space="preserve">                onEmojiClick={(data) =&gt; onChange(data.emoji)}</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&lt;/PopoverContent&gt;</w:t>
      </w:r>
    </w:p>
    <w:p>
      <w:pPr>
        <w:spacing w:after="0" w:before="0" w:line="240" w:lineRule="auto"/>
      </w:pPr>
      <w:r>
        <w:rPr>
          <w:rFonts w:ascii="Consolas" w:hAnsi="Consolas" w:eastAsia="Consolas"/>
          <w:sz w:val="15"/>
        </w:rPr>
        <w:t xml:space="preserve">        &lt;/Popover&gt;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139. components/mode-toggle.tsx</w:t>
      </w:r>
    </w:p>
    <w:p>
      <w:r>
        <w:rPr>
          <w:rFonts w:ascii="Consolas" w:hAnsi="Consolas"/>
          <w:color w:val="666666"/>
          <w:sz w:val="18"/>
        </w:rPr>
        <w:t>components/mode-toggle.tsx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Moon, Sun } from "lucide-react"</w:t>
      </w:r>
    </w:p>
    <w:p>
      <w:pPr>
        <w:spacing w:after="0" w:before="0" w:line="240" w:lineRule="auto"/>
      </w:pPr>
      <w:r>
        <w:rPr>
          <w:rFonts w:ascii="Consolas" w:hAnsi="Consolas" w:eastAsia="Consolas"/>
          <w:sz w:val="15"/>
        </w:rPr>
        <w:t>import { useTheme } from "next-themes"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DropdownMenu,</w:t>
      </w:r>
    </w:p>
    <w:p>
      <w:pPr>
        <w:spacing w:after="0" w:before="0" w:line="240" w:lineRule="auto"/>
      </w:pPr>
      <w:r>
        <w:rPr>
          <w:rFonts w:ascii="Consolas" w:hAnsi="Consolas" w:eastAsia="Consolas"/>
          <w:sz w:val="15"/>
        </w:rPr>
        <w:t xml:space="preserve">    DropdownMenuContent,</w:t>
      </w:r>
    </w:p>
    <w:p>
      <w:pPr>
        <w:spacing w:after="0" w:before="0" w:line="240" w:lineRule="auto"/>
      </w:pPr>
      <w:r>
        <w:rPr>
          <w:rFonts w:ascii="Consolas" w:hAnsi="Consolas" w:eastAsia="Consolas"/>
          <w:sz w:val="15"/>
        </w:rPr>
        <w:t xml:space="preserve">    DropdownMenuItem,</w:t>
      </w:r>
    </w:p>
    <w:p>
      <w:pPr>
        <w:spacing w:after="0" w:before="0" w:line="240" w:lineRule="auto"/>
      </w:pPr>
      <w:r>
        <w:rPr>
          <w:rFonts w:ascii="Consolas" w:hAnsi="Consolas" w:eastAsia="Consolas"/>
          <w:sz w:val="15"/>
        </w:rPr>
        <w:t xml:space="preserve">    DropdownMenuTrigger,</w:t>
      </w:r>
    </w:p>
    <w:p>
      <w:pPr>
        <w:spacing w:after="0" w:before="0" w:line="240" w:lineRule="auto"/>
      </w:pPr>
      <w:r>
        <w:rPr>
          <w:rFonts w:ascii="Consolas" w:hAnsi="Consolas" w:eastAsia="Consolas"/>
          <w:sz w:val="15"/>
        </w:rPr>
        <w:t>} from "@/components/ui/dropdown-menu"</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function ModeToggle() {</w:t>
      </w:r>
    </w:p>
    <w:p>
      <w:pPr>
        <w:spacing w:after="0" w:before="0" w:line="240" w:lineRule="auto"/>
      </w:pPr>
      <w:r>
        <w:rPr>
          <w:rFonts w:ascii="Consolas" w:hAnsi="Consolas" w:eastAsia="Consolas"/>
          <w:sz w:val="15"/>
        </w:rPr>
        <w:t xml:space="preserve">  const { setTheme } = useTheme()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&lt;DropdownMenuTrigger asChild&gt;</w:t>
      </w:r>
    </w:p>
    <w:p>
      <w:pPr>
        <w:spacing w:after="0" w:before="0" w:line="240" w:lineRule="auto"/>
      </w:pPr>
      <w:r>
        <w:rPr>
          <w:rFonts w:ascii="Consolas" w:hAnsi="Consolas" w:eastAsia="Consolas"/>
          <w:sz w:val="15"/>
        </w:rPr>
        <w:t xml:space="preserve">        &lt;Button variant="outline" size="icon"&gt;</w:t>
      </w:r>
    </w:p>
    <w:p>
      <w:pPr>
        <w:spacing w:after="0" w:before="0" w:line="240" w:lineRule="auto"/>
      </w:pPr>
      <w:r>
        <w:rPr>
          <w:rFonts w:ascii="Consolas" w:hAnsi="Consolas" w:eastAsia="Consolas"/>
          <w:sz w:val="15"/>
        </w:rPr>
        <w:t xml:space="preserve">          &lt;Sun className="h-[1.2rem] w-[1.2rem] rotate-0 scale-100 transition-all dark:-rotate-90 dark:scale-0" /&gt;</w:t>
      </w:r>
    </w:p>
    <w:p>
      <w:pPr>
        <w:spacing w:after="0" w:before="0" w:line="240" w:lineRule="auto"/>
      </w:pPr>
      <w:r>
        <w:rPr>
          <w:rFonts w:ascii="Consolas" w:hAnsi="Consolas" w:eastAsia="Consolas"/>
          <w:sz w:val="15"/>
        </w:rPr>
        <w:t xml:space="preserve">          &lt;Moon className="absolute h-[1.2rem] w-[1.2rem] rotate-90 scale-0 transition-all dark:rotate-0 dark:scale-100" /&gt;</w:t>
      </w:r>
    </w:p>
    <w:p>
      <w:pPr>
        <w:spacing w:after="0" w:before="0" w:line="240" w:lineRule="auto"/>
      </w:pPr>
      <w:r>
        <w:rPr>
          <w:rFonts w:ascii="Consolas" w:hAnsi="Consolas" w:eastAsia="Consolas"/>
          <w:sz w:val="15"/>
        </w:rPr>
        <w:t xml:space="preserve">          &lt;span className="sr-only"&gt;Toggle theme&lt;/span&gt;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&lt;/DropdownMenuTrigger&gt;</w:t>
      </w:r>
    </w:p>
    <w:p>
      <w:pPr>
        <w:spacing w:after="0" w:before="0" w:line="240" w:lineRule="auto"/>
      </w:pPr>
      <w:r>
        <w:rPr>
          <w:rFonts w:ascii="Consolas" w:hAnsi="Consolas" w:eastAsia="Consolas"/>
          <w:sz w:val="15"/>
        </w:rPr>
        <w:t xml:space="preserve">      &lt;DropdownMenuContent align="end"&gt;</w:t>
      </w:r>
    </w:p>
    <w:p>
      <w:pPr>
        <w:spacing w:after="0" w:before="0" w:line="240" w:lineRule="auto"/>
      </w:pPr>
      <w:r>
        <w:rPr>
          <w:rFonts w:ascii="Consolas" w:hAnsi="Consolas" w:eastAsia="Consolas"/>
          <w:sz w:val="15"/>
        </w:rPr>
        <w:t xml:space="preserve">        &lt;DropdownMenuItem onClick={() =&gt; setTheme("light")}&gt;</w:t>
      </w:r>
    </w:p>
    <w:p>
      <w:pPr>
        <w:spacing w:after="0" w:before="0" w:line="240" w:lineRule="auto"/>
      </w:pPr>
      <w:r>
        <w:rPr>
          <w:rFonts w:ascii="Consolas" w:hAnsi="Consolas" w:eastAsia="Consolas"/>
          <w:sz w:val="15"/>
        </w:rPr>
        <w:t xml:space="preserve">          Light</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&lt;DropdownMenuItem onClick={() =&gt; setTheme("dark")}&gt;</w:t>
      </w:r>
    </w:p>
    <w:p>
      <w:pPr>
        <w:spacing w:after="0" w:before="0" w:line="240" w:lineRule="auto"/>
      </w:pPr>
      <w:r>
        <w:rPr>
          <w:rFonts w:ascii="Consolas" w:hAnsi="Consolas" w:eastAsia="Consolas"/>
          <w:sz w:val="15"/>
        </w:rPr>
        <w:t xml:space="preserve">          Dark</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&lt;DropdownMenuItem onClick={() =&gt; setTheme("system")}&gt;</w:t>
      </w:r>
    </w:p>
    <w:p>
      <w:pPr>
        <w:spacing w:after="0" w:before="0" w:line="240" w:lineRule="auto"/>
      </w:pPr>
      <w:r>
        <w:rPr>
          <w:rFonts w:ascii="Consolas" w:hAnsi="Consolas" w:eastAsia="Consolas"/>
          <w:sz w:val="15"/>
        </w:rPr>
        <w:t xml:space="preserve">          System</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&lt;/DropdownMenuContent&gt;</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140. components/single-image-dropzone.tsx</w:t>
      </w:r>
    </w:p>
    <w:p>
      <w:r>
        <w:rPr>
          <w:rFonts w:ascii="Consolas" w:hAnsi="Consolas"/>
          <w:color w:val="666666"/>
          <w:sz w:val="18"/>
        </w:rPr>
        <w:t>components/single-image-dropzone.tsx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formatFileSize } from '@edgestore/react/utils';</w:t>
      </w:r>
    </w:p>
    <w:p>
      <w:pPr>
        <w:spacing w:after="0" w:before="0" w:line="240" w:lineRule="auto"/>
      </w:pPr>
      <w:r>
        <w:rPr>
          <w:rFonts w:ascii="Consolas" w:hAnsi="Consolas" w:eastAsia="Consolas"/>
          <w:sz w:val="15"/>
        </w:rPr>
        <w:t>import { UploadCloudIcon, X } from 'lucide-react';</w:t>
      </w:r>
    </w:p>
    <w:p>
      <w:pPr>
        <w:spacing w:after="0" w:before="0" w:line="240" w:lineRule="auto"/>
      </w:pPr>
      <w:r>
        <w:rPr>
          <w:rFonts w:ascii="Consolas" w:hAnsi="Consolas" w:eastAsia="Consolas"/>
          <w:sz w:val="15"/>
        </w:rPr>
        <w:t>import * as React from 'react';</w:t>
      </w:r>
    </w:p>
    <w:p>
      <w:pPr>
        <w:spacing w:after="0" w:before="0" w:line="240" w:lineRule="auto"/>
      </w:pPr>
      <w:r>
        <w:rPr>
          <w:rFonts w:ascii="Consolas" w:hAnsi="Consolas" w:eastAsia="Consolas"/>
          <w:sz w:val="15"/>
        </w:rPr>
        <w:t>import { useDropzone, type DropzoneOptions } from 'react-dropzone';</w:t>
      </w:r>
    </w:p>
    <w:p>
      <w:pPr>
        <w:spacing w:after="0" w:before="0" w:line="240" w:lineRule="auto"/>
      </w:pPr>
      <w:r>
        <w:rPr>
          <w:rFonts w:ascii="Consolas" w:hAnsi="Consolas" w:eastAsia="Consolas"/>
          <w:sz w:val="15"/>
        </w:rPr>
        <w:t>import { twMerge } from 'tailwind-merge';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Spinner } from './spinner';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variants = {</w:t>
      </w:r>
    </w:p>
    <w:p>
      <w:pPr>
        <w:spacing w:after="0" w:before="0" w:line="240" w:lineRule="auto"/>
      </w:pPr>
      <w:r>
        <w:rPr>
          <w:rFonts w:ascii="Consolas" w:hAnsi="Consolas" w:eastAsia="Consolas"/>
          <w:sz w:val="15"/>
        </w:rPr>
        <w:t xml:space="preserve">  base: 'relative rounded-md flex justify-center items-center flex-col cursor-pointer min-h-[150px] min-w-[200px] border border-dashed border-gray-400 dark:border-gray-300 transition-colors duration-200 ease-in-out',</w:t>
      </w:r>
    </w:p>
    <w:p>
      <w:pPr>
        <w:spacing w:after="0" w:before="0" w:line="240" w:lineRule="auto"/>
      </w:pPr>
      <w:r>
        <w:rPr>
          <w:rFonts w:ascii="Consolas" w:hAnsi="Consolas" w:eastAsia="Consolas"/>
          <w:sz w:val="15"/>
        </w:rPr>
        <w:t xml:space="preserve">  image:</w:t>
      </w:r>
    </w:p>
    <w:p>
      <w:pPr>
        <w:spacing w:after="0" w:before="0" w:line="240" w:lineRule="auto"/>
      </w:pPr>
      <w:r>
        <w:rPr>
          <w:rFonts w:ascii="Consolas" w:hAnsi="Consolas" w:eastAsia="Consolas"/>
          <w:sz w:val="15"/>
        </w:rPr>
        <w:t xml:space="preserve">    'border-0 p-0 min-h-0 min-w-0 relative shadow-md bg-slate-200 dark:bg-slate-900 rounded-md',</w:t>
      </w:r>
    </w:p>
    <w:p>
      <w:pPr>
        <w:spacing w:after="0" w:before="0" w:line="240" w:lineRule="auto"/>
      </w:pPr>
      <w:r>
        <w:rPr>
          <w:rFonts w:ascii="Consolas" w:hAnsi="Consolas" w:eastAsia="Consolas"/>
          <w:sz w:val="15"/>
        </w:rPr>
        <w:t xml:space="preserve">  active: 'border-2',</w:t>
      </w:r>
    </w:p>
    <w:p>
      <w:pPr>
        <w:spacing w:after="0" w:before="0" w:line="240" w:lineRule="auto"/>
      </w:pPr>
      <w:r>
        <w:rPr>
          <w:rFonts w:ascii="Consolas" w:hAnsi="Consolas" w:eastAsia="Consolas"/>
          <w:sz w:val="15"/>
        </w:rPr>
        <w:t xml:space="preserve">  disabled:</w:t>
      </w:r>
    </w:p>
    <w:p>
      <w:pPr>
        <w:spacing w:after="0" w:before="0" w:line="240" w:lineRule="auto"/>
      </w:pPr>
      <w:r>
        <w:rPr>
          <w:rFonts w:ascii="Consolas" w:hAnsi="Consolas" w:eastAsia="Consolas"/>
          <w:sz w:val="15"/>
        </w:rPr>
        <w:t xml:space="preserve">    'bg-gray-200 border-gray-300 cursor-default pointer-events-none bg-opacity-30 dark:bg-gray-700',</w:t>
      </w:r>
    </w:p>
    <w:p>
      <w:pPr>
        <w:spacing w:after="0" w:before="0" w:line="240" w:lineRule="auto"/>
      </w:pPr>
      <w:r>
        <w:rPr>
          <w:rFonts w:ascii="Consolas" w:hAnsi="Consolas" w:eastAsia="Consolas"/>
          <w:sz w:val="15"/>
        </w:rPr>
        <w:t xml:space="preserve">  accept: 'border border-blue-500 bg-blue-500 bg-opacity-10',</w:t>
      </w:r>
    </w:p>
    <w:p>
      <w:pPr>
        <w:spacing w:after="0" w:before="0" w:line="240" w:lineRule="auto"/>
      </w:pPr>
      <w:r>
        <w:rPr>
          <w:rFonts w:ascii="Consolas" w:hAnsi="Consolas" w:eastAsia="Consolas"/>
          <w:sz w:val="15"/>
        </w:rPr>
        <w:t xml:space="preserve">  reject: 'border border-red-700 bg-red-700 bg-opacity-10',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InputProps = {</w:t>
      </w:r>
    </w:p>
    <w:p>
      <w:pPr>
        <w:spacing w:after="0" w:before="0" w:line="240" w:lineRule="auto"/>
      </w:pPr>
      <w:r>
        <w:rPr>
          <w:rFonts w:ascii="Consolas" w:hAnsi="Consolas" w:eastAsia="Consolas"/>
          <w:sz w:val="15"/>
        </w:rPr>
        <w:t xml:space="preserve">  width?: number;</w:t>
      </w:r>
    </w:p>
    <w:p>
      <w:pPr>
        <w:spacing w:after="0" w:before="0" w:line="240" w:lineRule="auto"/>
      </w:pPr>
      <w:r>
        <w:rPr>
          <w:rFonts w:ascii="Consolas" w:hAnsi="Consolas" w:eastAsia="Consolas"/>
          <w:sz w:val="15"/>
        </w:rPr>
        <w:t xml:space="preserve">  height?: number;</w:t>
      </w:r>
    </w:p>
    <w:p>
      <w:pPr>
        <w:spacing w:after="0" w:before="0" w:line="240" w:lineRule="auto"/>
      </w:pPr>
      <w:r>
        <w:rPr>
          <w:rFonts w:ascii="Consolas" w:hAnsi="Consolas" w:eastAsia="Consolas"/>
          <w:sz w:val="15"/>
        </w:rPr>
        <w:t xml:space="preserve">  className?: string;</w:t>
      </w:r>
    </w:p>
    <w:p>
      <w:pPr>
        <w:spacing w:after="0" w:before="0" w:line="240" w:lineRule="auto"/>
      </w:pPr>
      <w:r>
        <w:rPr>
          <w:rFonts w:ascii="Consolas" w:hAnsi="Consolas" w:eastAsia="Consolas"/>
          <w:sz w:val="15"/>
        </w:rPr>
        <w:t xml:space="preserve">  value?: File | string;</w:t>
      </w:r>
    </w:p>
    <w:p>
      <w:pPr>
        <w:spacing w:after="0" w:before="0" w:line="240" w:lineRule="auto"/>
      </w:pPr>
      <w:r>
        <w:rPr>
          <w:rFonts w:ascii="Consolas" w:hAnsi="Consolas" w:eastAsia="Consolas"/>
          <w:sz w:val="15"/>
        </w:rPr>
        <w:t xml:space="preserve">  onChange?: (file?: File) =&gt; void | Promise&lt;void&gt;;</w:t>
      </w:r>
    </w:p>
    <w:p>
      <w:pPr>
        <w:spacing w:after="0" w:before="0" w:line="240" w:lineRule="auto"/>
      </w:pPr>
      <w:r>
        <w:rPr>
          <w:rFonts w:ascii="Consolas" w:hAnsi="Consolas" w:eastAsia="Consolas"/>
          <w:sz w:val="15"/>
        </w:rPr>
        <w:t xml:space="preserve">  disabled?: boolean;</w:t>
      </w:r>
    </w:p>
    <w:p>
      <w:pPr>
        <w:spacing w:after="0" w:before="0" w:line="240" w:lineRule="auto"/>
      </w:pPr>
      <w:r>
        <w:rPr>
          <w:rFonts w:ascii="Consolas" w:hAnsi="Consolas" w:eastAsia="Consolas"/>
          <w:sz w:val="15"/>
        </w:rPr>
        <w:t xml:space="preserve">  dropzoneOptions?: Omit&lt;DropzoneOptions, 'disabled'&gt;;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ERROR_MESSAGES = {</w:t>
      </w:r>
    </w:p>
    <w:p>
      <w:pPr>
        <w:spacing w:after="0" w:before="0" w:line="240" w:lineRule="auto"/>
      </w:pPr>
      <w:r>
        <w:rPr>
          <w:rFonts w:ascii="Consolas" w:hAnsi="Consolas" w:eastAsia="Consolas"/>
          <w:sz w:val="15"/>
        </w:rPr>
        <w:t xml:space="preserve">  fileTooLarge(maxSize: number) {</w:t>
      </w:r>
    </w:p>
    <w:p>
      <w:pPr>
        <w:spacing w:after="0" w:before="0" w:line="240" w:lineRule="auto"/>
      </w:pPr>
      <w:r>
        <w:rPr>
          <w:rFonts w:ascii="Consolas" w:hAnsi="Consolas" w:eastAsia="Consolas"/>
          <w:sz w:val="15"/>
        </w:rPr>
        <w:t xml:space="preserve">    return `The file is too large. Max size is ${formatFileSize(maxSize)}.`;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fileInvalidType() {</w:t>
      </w:r>
    </w:p>
    <w:p>
      <w:pPr>
        <w:spacing w:after="0" w:before="0" w:line="240" w:lineRule="auto"/>
      </w:pPr>
      <w:r>
        <w:rPr>
          <w:rFonts w:ascii="Consolas" w:hAnsi="Consolas" w:eastAsia="Consolas"/>
          <w:sz w:val="15"/>
        </w:rPr>
        <w:t xml:space="preserve">    return 'Invalid file type.';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tooManyFiles(maxFiles: number) {</w:t>
      </w:r>
    </w:p>
    <w:p>
      <w:pPr>
        <w:spacing w:after="0" w:before="0" w:line="240" w:lineRule="auto"/>
      </w:pPr>
      <w:r>
        <w:rPr>
          <w:rFonts w:ascii="Consolas" w:hAnsi="Consolas" w:eastAsia="Consolas"/>
          <w:sz w:val="15"/>
        </w:rPr>
        <w:t xml:space="preserve">    return `You can only add ${maxFiles} file(s).`;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fileNotSupported() {</w:t>
      </w:r>
    </w:p>
    <w:p>
      <w:pPr>
        <w:spacing w:after="0" w:before="0" w:line="240" w:lineRule="auto"/>
      </w:pPr>
      <w:r>
        <w:rPr>
          <w:rFonts w:ascii="Consolas" w:hAnsi="Consolas" w:eastAsia="Consolas"/>
          <w:sz w:val="15"/>
        </w:rPr>
        <w:t xml:space="preserve">    return 'The file is not supported.';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SingleImageDropzone = React.forwardRef&lt;HTMLInputElement, InputProps&gt;(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dropzoneOptions, width, height, value, className, disabled, onChange },</w:t>
      </w:r>
    </w:p>
    <w:p>
      <w:pPr>
        <w:spacing w:after="0" w:before="0" w:line="240" w:lineRule="auto"/>
      </w:pPr>
      <w:r>
        <w:rPr>
          <w:rFonts w:ascii="Consolas" w:hAnsi="Consolas" w:eastAsia="Consolas"/>
          <w:sz w:val="15"/>
        </w:rPr>
        <w:t xml:space="preserve">    ref,</w:t>
      </w:r>
    </w:p>
    <w:p>
      <w:pPr>
        <w:spacing w:after="0" w:before="0" w:line="240" w:lineRule="auto"/>
      </w:pPr>
      <w:r>
        <w:rPr>
          <w:rFonts w:ascii="Consolas" w:hAnsi="Consolas" w:eastAsia="Consolas"/>
          <w:sz w:val="15"/>
        </w:rPr>
        <w:t xml:space="preserve">  ) =&gt; {</w:t>
      </w:r>
    </w:p>
    <w:p>
      <w:pPr>
        <w:spacing w:after="0" w:before="0" w:line="240" w:lineRule="auto"/>
      </w:pPr>
      <w:r>
        <w:rPr>
          <w:rFonts w:ascii="Consolas" w:hAnsi="Consolas" w:eastAsia="Consolas"/>
          <w:sz w:val="15"/>
        </w:rPr>
        <w:t xml:space="preserve">    const imageUrl = React.useMemo(() =&gt; {</w:t>
      </w:r>
    </w:p>
    <w:p>
      <w:pPr>
        <w:spacing w:after="0" w:before="0" w:line="240" w:lineRule="auto"/>
      </w:pPr>
      <w:r>
        <w:rPr>
          <w:rFonts w:ascii="Consolas" w:hAnsi="Consolas" w:eastAsia="Consolas"/>
          <w:sz w:val="15"/>
        </w:rPr>
        <w:t xml:space="preserve">      if (typeof value === 'string') {</w:t>
      </w:r>
    </w:p>
    <w:p>
      <w:pPr>
        <w:spacing w:after="0" w:before="0" w:line="240" w:lineRule="auto"/>
      </w:pPr>
      <w:r>
        <w:rPr>
          <w:rFonts w:ascii="Consolas" w:hAnsi="Consolas" w:eastAsia="Consolas"/>
          <w:sz w:val="15"/>
        </w:rPr>
        <w:t xml:space="preserve">        // in case an url is passed in, use it to display the image</w:t>
      </w:r>
    </w:p>
    <w:p>
      <w:pPr>
        <w:spacing w:after="0" w:before="0" w:line="240" w:lineRule="auto"/>
      </w:pPr>
      <w:r>
        <w:rPr>
          <w:rFonts w:ascii="Consolas" w:hAnsi="Consolas" w:eastAsia="Consolas"/>
          <w:sz w:val="15"/>
        </w:rPr>
        <w:t xml:space="preserve">        return value;</w:t>
      </w:r>
    </w:p>
    <w:p>
      <w:pPr>
        <w:spacing w:after="0" w:before="0" w:line="240" w:lineRule="auto"/>
      </w:pPr>
      <w:r>
        <w:rPr>
          <w:rFonts w:ascii="Consolas" w:hAnsi="Consolas" w:eastAsia="Consolas"/>
          <w:sz w:val="15"/>
        </w:rPr>
        <w:t xml:space="preserve">      } else if (value) {</w:t>
      </w:r>
    </w:p>
    <w:p>
      <w:pPr>
        <w:spacing w:after="0" w:before="0" w:line="240" w:lineRule="auto"/>
      </w:pPr>
      <w:r>
        <w:rPr>
          <w:rFonts w:ascii="Consolas" w:hAnsi="Consolas" w:eastAsia="Consolas"/>
          <w:sz w:val="15"/>
        </w:rPr>
        <w:t xml:space="preserve">        // in case a file is passed in, create a base64 url to display the image</w:t>
      </w:r>
    </w:p>
    <w:p>
      <w:pPr>
        <w:spacing w:after="0" w:before="0" w:line="240" w:lineRule="auto"/>
      </w:pPr>
      <w:r>
        <w:rPr>
          <w:rFonts w:ascii="Consolas" w:hAnsi="Consolas" w:eastAsia="Consolas"/>
          <w:sz w:val="15"/>
        </w:rPr>
        <w:t xml:space="preserve">        return URL.createObjectURL(value);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null;</w:t>
      </w:r>
    </w:p>
    <w:p>
      <w:pPr>
        <w:spacing w:after="0" w:before="0" w:line="240" w:lineRule="auto"/>
      </w:pPr>
      <w:r>
        <w:rPr>
          <w:rFonts w:ascii="Consolas" w:hAnsi="Consolas" w:eastAsia="Consolas"/>
          <w:sz w:val="15"/>
        </w:rPr>
        <w:t xml:space="preserve">    }, [value]);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dropzone configuration</w:t>
      </w:r>
    </w:p>
    <w:p>
      <w:pPr>
        <w:spacing w:after="0" w:before="0" w:line="240" w:lineRule="auto"/>
      </w:pPr>
      <w:r>
        <w:rPr>
          <w:rFonts w:ascii="Consolas" w:hAnsi="Consolas" w:eastAsia="Consolas"/>
          <w:sz w:val="15"/>
        </w:rPr>
        <w:t xml:space="preserve">    const {</w:t>
      </w:r>
    </w:p>
    <w:p>
      <w:pPr>
        <w:spacing w:after="0" w:before="0" w:line="240" w:lineRule="auto"/>
      </w:pPr>
      <w:r>
        <w:rPr>
          <w:rFonts w:ascii="Consolas" w:hAnsi="Consolas" w:eastAsia="Consolas"/>
          <w:sz w:val="15"/>
        </w:rPr>
        <w:t xml:space="preserve">      getRootProps,</w:t>
      </w:r>
    </w:p>
    <w:p>
      <w:pPr>
        <w:spacing w:after="0" w:before="0" w:line="240" w:lineRule="auto"/>
      </w:pPr>
      <w:r>
        <w:rPr>
          <w:rFonts w:ascii="Consolas" w:hAnsi="Consolas" w:eastAsia="Consolas"/>
          <w:sz w:val="15"/>
        </w:rPr>
        <w:t xml:space="preserve">      getInputProps,</w:t>
      </w:r>
    </w:p>
    <w:p>
      <w:pPr>
        <w:spacing w:after="0" w:before="0" w:line="240" w:lineRule="auto"/>
      </w:pPr>
      <w:r>
        <w:rPr>
          <w:rFonts w:ascii="Consolas" w:hAnsi="Consolas" w:eastAsia="Consolas"/>
          <w:sz w:val="15"/>
        </w:rPr>
        <w:t xml:space="preserve">      acceptedFiles,</w:t>
      </w:r>
    </w:p>
    <w:p>
      <w:pPr>
        <w:spacing w:after="0" w:before="0" w:line="240" w:lineRule="auto"/>
      </w:pPr>
      <w:r>
        <w:rPr>
          <w:rFonts w:ascii="Consolas" w:hAnsi="Consolas" w:eastAsia="Consolas"/>
          <w:sz w:val="15"/>
        </w:rPr>
        <w:t xml:space="preserve">      fileRejections,</w:t>
      </w:r>
    </w:p>
    <w:p>
      <w:pPr>
        <w:spacing w:after="0" w:before="0" w:line="240" w:lineRule="auto"/>
      </w:pPr>
      <w:r>
        <w:rPr>
          <w:rFonts w:ascii="Consolas" w:hAnsi="Consolas" w:eastAsia="Consolas"/>
          <w:sz w:val="15"/>
        </w:rPr>
        <w:t xml:space="preserve">      isFocused,</w:t>
      </w:r>
    </w:p>
    <w:p>
      <w:pPr>
        <w:spacing w:after="0" w:before="0" w:line="240" w:lineRule="auto"/>
      </w:pPr>
      <w:r>
        <w:rPr>
          <w:rFonts w:ascii="Consolas" w:hAnsi="Consolas" w:eastAsia="Consolas"/>
          <w:sz w:val="15"/>
        </w:rPr>
        <w:t xml:space="preserve">      isDragAccept,</w:t>
      </w:r>
    </w:p>
    <w:p>
      <w:pPr>
        <w:spacing w:after="0" w:before="0" w:line="240" w:lineRule="auto"/>
      </w:pPr>
      <w:r>
        <w:rPr>
          <w:rFonts w:ascii="Consolas" w:hAnsi="Consolas" w:eastAsia="Consolas"/>
          <w:sz w:val="15"/>
        </w:rPr>
        <w:t xml:space="preserve">      isDragReject,</w:t>
      </w:r>
    </w:p>
    <w:p>
      <w:pPr>
        <w:spacing w:after="0" w:before="0" w:line="240" w:lineRule="auto"/>
      </w:pPr>
      <w:r>
        <w:rPr>
          <w:rFonts w:ascii="Consolas" w:hAnsi="Consolas" w:eastAsia="Consolas"/>
          <w:sz w:val="15"/>
        </w:rPr>
        <w:t xml:space="preserve">    } = useDropzone({</w:t>
      </w:r>
    </w:p>
    <w:p>
      <w:pPr>
        <w:spacing w:after="0" w:before="0" w:line="240" w:lineRule="auto"/>
      </w:pPr>
      <w:r>
        <w:rPr>
          <w:rFonts w:ascii="Consolas" w:hAnsi="Consolas" w:eastAsia="Consolas"/>
          <w:sz w:val="15"/>
        </w:rPr>
        <w:t xml:space="preserve">      accept: { 'image/*': [] },</w:t>
      </w:r>
    </w:p>
    <w:p>
      <w:pPr>
        <w:spacing w:after="0" w:before="0" w:line="240" w:lineRule="auto"/>
      </w:pPr>
      <w:r>
        <w:rPr>
          <w:rFonts w:ascii="Consolas" w:hAnsi="Consolas" w:eastAsia="Consolas"/>
          <w:sz w:val="15"/>
        </w:rPr>
        <w:t xml:space="preserve">      multiple: false,</w:t>
      </w:r>
    </w:p>
    <w:p>
      <w:pPr>
        <w:spacing w:after="0" w:before="0" w:line="240" w:lineRule="auto"/>
      </w:pPr>
      <w:r>
        <w:rPr>
          <w:rFonts w:ascii="Consolas" w:hAnsi="Consolas" w:eastAsia="Consolas"/>
          <w:sz w:val="15"/>
        </w:rPr>
        <w:t xml:space="preserve">      disabled,</w:t>
      </w:r>
    </w:p>
    <w:p>
      <w:pPr>
        <w:spacing w:after="0" w:before="0" w:line="240" w:lineRule="auto"/>
      </w:pPr>
      <w:r>
        <w:rPr>
          <w:rFonts w:ascii="Consolas" w:hAnsi="Consolas" w:eastAsia="Consolas"/>
          <w:sz w:val="15"/>
        </w:rPr>
        <w:t xml:space="preserve">      onDrop: (acceptedFiles) =&gt; {</w:t>
      </w:r>
    </w:p>
    <w:p>
      <w:pPr>
        <w:spacing w:after="0" w:before="0" w:line="240" w:lineRule="auto"/>
      </w:pPr>
      <w:r>
        <w:rPr>
          <w:rFonts w:ascii="Consolas" w:hAnsi="Consolas" w:eastAsia="Consolas"/>
          <w:sz w:val="15"/>
        </w:rPr>
        <w:t xml:space="preserve">        const file = acceptedFiles[0];</w:t>
      </w:r>
    </w:p>
    <w:p>
      <w:pPr>
        <w:spacing w:after="0" w:before="0" w:line="240" w:lineRule="auto"/>
      </w:pPr>
      <w:r>
        <w:rPr>
          <w:rFonts w:ascii="Consolas" w:hAnsi="Consolas" w:eastAsia="Consolas"/>
          <w:sz w:val="15"/>
        </w:rPr>
        <w:t xml:space="preserve">        if (file) {</w:t>
      </w:r>
    </w:p>
    <w:p>
      <w:pPr>
        <w:spacing w:after="0" w:before="0" w:line="240" w:lineRule="auto"/>
      </w:pPr>
      <w:r>
        <w:rPr>
          <w:rFonts w:ascii="Consolas" w:hAnsi="Consolas" w:eastAsia="Consolas"/>
          <w:sz w:val="15"/>
        </w:rPr>
        <w:t xml:space="preserve">          void onChange?.(file);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...dropzoneOptions,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styling</w:t>
      </w:r>
    </w:p>
    <w:p>
      <w:pPr>
        <w:spacing w:after="0" w:before="0" w:line="240" w:lineRule="auto"/>
      </w:pPr>
      <w:r>
        <w:rPr>
          <w:rFonts w:ascii="Consolas" w:hAnsi="Consolas" w:eastAsia="Consolas"/>
          <w:sz w:val="15"/>
        </w:rPr>
        <w:t xml:space="preserve">    const dropZoneClassName = React.useMemo(</w:t>
      </w:r>
    </w:p>
    <w:p>
      <w:pPr>
        <w:spacing w:after="0" w:before="0" w:line="240" w:lineRule="auto"/>
      </w:pPr>
      <w:r>
        <w:rPr>
          <w:rFonts w:ascii="Consolas" w:hAnsi="Consolas" w:eastAsia="Consolas"/>
          <w:sz w:val="15"/>
        </w:rPr>
        <w:t xml:space="preserve">      () =&gt;</w:t>
      </w:r>
    </w:p>
    <w:p>
      <w:pPr>
        <w:spacing w:after="0" w:before="0" w:line="240" w:lineRule="auto"/>
      </w:pPr>
      <w:r>
        <w:rPr>
          <w:rFonts w:ascii="Consolas" w:hAnsi="Consolas" w:eastAsia="Consolas"/>
          <w:sz w:val="15"/>
        </w:rPr>
        <w:t xml:space="preserve">        twMerge(</w:t>
      </w:r>
    </w:p>
    <w:p>
      <w:pPr>
        <w:spacing w:after="0" w:before="0" w:line="240" w:lineRule="auto"/>
      </w:pPr>
      <w:r>
        <w:rPr>
          <w:rFonts w:ascii="Consolas" w:hAnsi="Consolas" w:eastAsia="Consolas"/>
          <w:sz w:val="15"/>
        </w:rPr>
        <w:t xml:space="preserve">          variants.base,</w:t>
      </w:r>
    </w:p>
    <w:p>
      <w:pPr>
        <w:spacing w:after="0" w:before="0" w:line="240" w:lineRule="auto"/>
      </w:pPr>
      <w:r>
        <w:rPr>
          <w:rFonts w:ascii="Consolas" w:hAnsi="Consolas" w:eastAsia="Consolas"/>
          <w:sz w:val="15"/>
        </w:rPr>
        <w:t xml:space="preserve">          isFocused &amp;&amp; variants.active,</w:t>
      </w:r>
    </w:p>
    <w:p>
      <w:pPr>
        <w:spacing w:after="0" w:before="0" w:line="240" w:lineRule="auto"/>
      </w:pPr>
      <w:r>
        <w:rPr>
          <w:rFonts w:ascii="Consolas" w:hAnsi="Consolas" w:eastAsia="Consolas"/>
          <w:sz w:val="15"/>
        </w:rPr>
        <w:t xml:space="preserve">          disabled &amp;&amp; variants.disabled,</w:t>
      </w:r>
    </w:p>
    <w:p>
      <w:pPr>
        <w:spacing w:after="0" w:before="0" w:line="240" w:lineRule="auto"/>
      </w:pPr>
      <w:r>
        <w:rPr>
          <w:rFonts w:ascii="Consolas" w:hAnsi="Consolas" w:eastAsia="Consolas"/>
          <w:sz w:val="15"/>
        </w:rPr>
        <w:t xml:space="preserve">          imageUrl &amp;&amp; variants.image,</w:t>
      </w:r>
    </w:p>
    <w:p>
      <w:pPr>
        <w:spacing w:after="0" w:before="0" w:line="240" w:lineRule="auto"/>
      </w:pPr>
      <w:r>
        <w:rPr>
          <w:rFonts w:ascii="Consolas" w:hAnsi="Consolas" w:eastAsia="Consolas"/>
          <w:sz w:val="15"/>
        </w:rPr>
        <w:t xml:space="preserve">          (isDragReject ?? fileRejections[0]) &amp;&amp; variants.reject,</w:t>
      </w:r>
    </w:p>
    <w:p>
      <w:pPr>
        <w:spacing w:after="0" w:before="0" w:line="240" w:lineRule="auto"/>
      </w:pPr>
      <w:r>
        <w:rPr>
          <w:rFonts w:ascii="Consolas" w:hAnsi="Consolas" w:eastAsia="Consolas"/>
          <w:sz w:val="15"/>
        </w:rPr>
        <w:t xml:space="preserve">          isDragAccept &amp;&amp; variants.accept,</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).trim(),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isFocused,</w:t>
      </w:r>
    </w:p>
    <w:p>
      <w:pPr>
        <w:spacing w:after="0" w:before="0" w:line="240" w:lineRule="auto"/>
      </w:pPr>
      <w:r>
        <w:rPr>
          <w:rFonts w:ascii="Consolas" w:hAnsi="Consolas" w:eastAsia="Consolas"/>
          <w:sz w:val="15"/>
        </w:rPr>
        <w:t xml:space="preserve">        imageUrl,</w:t>
      </w:r>
    </w:p>
    <w:p>
      <w:pPr>
        <w:spacing w:after="0" w:before="0" w:line="240" w:lineRule="auto"/>
      </w:pPr>
      <w:r>
        <w:rPr>
          <w:rFonts w:ascii="Consolas" w:hAnsi="Consolas" w:eastAsia="Consolas"/>
          <w:sz w:val="15"/>
        </w:rPr>
        <w:t xml:space="preserve">        fileRejections,</w:t>
      </w:r>
    </w:p>
    <w:p>
      <w:pPr>
        <w:spacing w:after="0" w:before="0" w:line="240" w:lineRule="auto"/>
      </w:pPr>
      <w:r>
        <w:rPr>
          <w:rFonts w:ascii="Consolas" w:hAnsi="Consolas" w:eastAsia="Consolas"/>
          <w:sz w:val="15"/>
        </w:rPr>
        <w:t xml:space="preserve">        isDragAccept,</w:t>
      </w:r>
    </w:p>
    <w:p>
      <w:pPr>
        <w:spacing w:after="0" w:before="0" w:line="240" w:lineRule="auto"/>
      </w:pPr>
      <w:r>
        <w:rPr>
          <w:rFonts w:ascii="Consolas" w:hAnsi="Consolas" w:eastAsia="Consolas"/>
          <w:sz w:val="15"/>
        </w:rPr>
        <w:t xml:space="preserve">        isDragReject,</w:t>
      </w:r>
    </w:p>
    <w:p>
      <w:pPr>
        <w:spacing w:after="0" w:before="0" w:line="240" w:lineRule="auto"/>
      </w:pPr>
      <w:r>
        <w:rPr>
          <w:rFonts w:ascii="Consolas" w:hAnsi="Consolas" w:eastAsia="Consolas"/>
          <w:sz w:val="15"/>
        </w:rPr>
        <w:t xml:space="preserve">        disabled,</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error validation messages</w:t>
      </w:r>
    </w:p>
    <w:p>
      <w:pPr>
        <w:spacing w:after="0" w:before="0" w:line="240" w:lineRule="auto"/>
      </w:pPr>
      <w:r>
        <w:rPr>
          <w:rFonts w:ascii="Consolas" w:hAnsi="Consolas" w:eastAsia="Consolas"/>
          <w:sz w:val="15"/>
        </w:rPr>
        <w:t xml:space="preserve">    const errorMessage = React.useMemo(() =&gt; {</w:t>
      </w:r>
    </w:p>
    <w:p>
      <w:pPr>
        <w:spacing w:after="0" w:before="0" w:line="240" w:lineRule="auto"/>
      </w:pPr>
      <w:r>
        <w:rPr>
          <w:rFonts w:ascii="Consolas" w:hAnsi="Consolas" w:eastAsia="Consolas"/>
          <w:sz w:val="15"/>
        </w:rPr>
        <w:t xml:space="preserve">      if (fileRejections[0]) {</w:t>
      </w:r>
    </w:p>
    <w:p>
      <w:pPr>
        <w:spacing w:after="0" w:before="0" w:line="240" w:lineRule="auto"/>
      </w:pPr>
      <w:r>
        <w:rPr>
          <w:rFonts w:ascii="Consolas" w:hAnsi="Consolas" w:eastAsia="Consolas"/>
          <w:sz w:val="15"/>
        </w:rPr>
        <w:t xml:space="preserve">        const { errors } = fileRejections[0];</w:t>
      </w:r>
    </w:p>
    <w:p>
      <w:pPr>
        <w:spacing w:after="0" w:before="0" w:line="240" w:lineRule="auto"/>
      </w:pPr>
      <w:r>
        <w:rPr>
          <w:rFonts w:ascii="Consolas" w:hAnsi="Consolas" w:eastAsia="Consolas"/>
          <w:sz w:val="15"/>
        </w:rPr>
        <w:t xml:space="preserve">        if (errors[0]?.code === 'file-too-large') {</w:t>
      </w:r>
    </w:p>
    <w:p>
      <w:pPr>
        <w:spacing w:after="0" w:before="0" w:line="240" w:lineRule="auto"/>
      </w:pPr>
      <w:r>
        <w:rPr>
          <w:rFonts w:ascii="Consolas" w:hAnsi="Consolas" w:eastAsia="Consolas"/>
          <w:sz w:val="15"/>
        </w:rPr>
        <w:t xml:space="preserve">          return ERROR_MESSAGES.fileTooLarge(dropzoneOptions?.maxSize ?? 0);</w:t>
      </w:r>
    </w:p>
    <w:p>
      <w:pPr>
        <w:spacing w:after="0" w:before="0" w:line="240" w:lineRule="auto"/>
      </w:pPr>
      <w:r>
        <w:rPr>
          <w:rFonts w:ascii="Consolas" w:hAnsi="Consolas" w:eastAsia="Consolas"/>
          <w:sz w:val="15"/>
        </w:rPr>
        <w:t xml:space="preserve">        } else if (errors[0]?.code === 'file-invalid-type') {</w:t>
      </w:r>
    </w:p>
    <w:p>
      <w:pPr>
        <w:spacing w:after="0" w:before="0" w:line="240" w:lineRule="auto"/>
      </w:pPr>
      <w:r>
        <w:rPr>
          <w:rFonts w:ascii="Consolas" w:hAnsi="Consolas" w:eastAsia="Consolas"/>
          <w:sz w:val="15"/>
        </w:rPr>
        <w:t xml:space="preserve">          return ERROR_MESSAGES.fileInvalidType();</w:t>
      </w:r>
    </w:p>
    <w:p>
      <w:pPr>
        <w:spacing w:after="0" w:before="0" w:line="240" w:lineRule="auto"/>
      </w:pPr>
      <w:r>
        <w:rPr>
          <w:rFonts w:ascii="Consolas" w:hAnsi="Consolas" w:eastAsia="Consolas"/>
          <w:sz w:val="15"/>
        </w:rPr>
        <w:t xml:space="preserve">        } else if (errors[0]?.code === 'too-many-files') {</w:t>
      </w:r>
    </w:p>
    <w:p>
      <w:pPr>
        <w:spacing w:after="0" w:before="0" w:line="240" w:lineRule="auto"/>
      </w:pPr>
      <w:r>
        <w:rPr>
          <w:rFonts w:ascii="Consolas" w:hAnsi="Consolas" w:eastAsia="Consolas"/>
          <w:sz w:val="15"/>
        </w:rPr>
        <w:t xml:space="preserve">          return ERROR_MESSAGES.tooManyFiles(dropzoneOptions?.maxFiles ?? 0);</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return ERROR_MESSAGES.fileNotSupported();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undefined;</w:t>
      </w:r>
    </w:p>
    <w:p>
      <w:pPr>
        <w:spacing w:after="0" w:before="0" w:line="240" w:lineRule="auto"/>
      </w:pPr>
      <w:r>
        <w:rPr>
          <w:rFonts w:ascii="Consolas" w:hAnsi="Consolas" w:eastAsia="Consolas"/>
          <w:sz w:val="15"/>
        </w:rPr>
        <w:t xml:space="preserve">    }, [fileRejections, dropzoneOptions]);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className="relative"&gt;</w:t>
      </w:r>
    </w:p>
    <w:p>
      <w:pPr>
        <w:spacing w:after="0" w:before="0" w:line="240" w:lineRule="auto"/>
      </w:pPr>
      <w:r>
        <w:rPr>
          <w:rFonts w:ascii="Consolas" w:hAnsi="Consolas" w:eastAsia="Consolas"/>
          <w:sz w:val="15"/>
        </w:rPr>
        <w:t xml:space="preserve">        {disabled &amp;&amp; (</w:t>
      </w:r>
    </w:p>
    <w:p>
      <w:pPr>
        <w:spacing w:after="0" w:before="0" w:line="240" w:lineRule="auto"/>
      </w:pPr>
      <w:r>
        <w:rPr>
          <w:rFonts w:ascii="Consolas" w:hAnsi="Consolas" w:eastAsia="Consolas"/>
          <w:sz w:val="15"/>
        </w:rPr>
        <w:t xml:space="preserve">            &lt;div className="flex items-center justify-center absolute inset-y-0 h-full w-full bg-background/80 z-50"&gt;</w:t>
      </w:r>
    </w:p>
    <w:p>
      <w:pPr>
        <w:spacing w:after="0" w:before="0" w:line="240" w:lineRule="auto"/>
      </w:pPr>
      <w:r>
        <w:rPr>
          <w:rFonts w:ascii="Consolas" w:hAnsi="Consolas" w:eastAsia="Consolas"/>
          <w:sz w:val="15"/>
        </w:rPr>
        <w:t xml:space="preserve">                &lt;Spinner size="lg"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{...getRootProps({</w:t>
      </w:r>
    </w:p>
    <w:p>
      <w:pPr>
        <w:spacing w:after="0" w:before="0" w:line="240" w:lineRule="auto"/>
      </w:pPr>
      <w:r>
        <w:rPr>
          <w:rFonts w:ascii="Consolas" w:hAnsi="Consolas" w:eastAsia="Consolas"/>
          <w:sz w:val="15"/>
        </w:rPr>
        <w:t xml:space="preserve">            className: dropZoneClassName,</w:t>
      </w:r>
    </w:p>
    <w:p>
      <w:pPr>
        <w:spacing w:after="0" w:before="0" w:line="240" w:lineRule="auto"/>
      </w:pPr>
      <w:r>
        <w:rPr>
          <w:rFonts w:ascii="Consolas" w:hAnsi="Consolas" w:eastAsia="Consolas"/>
          <w:sz w:val="15"/>
        </w:rPr>
        <w:t xml:space="preserve">            style: {</w:t>
      </w:r>
    </w:p>
    <w:p>
      <w:pPr>
        <w:spacing w:after="0" w:before="0" w:line="240" w:lineRule="auto"/>
      </w:pPr>
      <w:r>
        <w:rPr>
          <w:rFonts w:ascii="Consolas" w:hAnsi="Consolas" w:eastAsia="Consolas"/>
          <w:sz w:val="15"/>
        </w:rPr>
        <w:t xml:space="preserve">              width,</w:t>
      </w:r>
    </w:p>
    <w:p>
      <w:pPr>
        <w:spacing w:after="0" w:before="0" w:line="240" w:lineRule="auto"/>
      </w:pPr>
      <w:r>
        <w:rPr>
          <w:rFonts w:ascii="Consolas" w:hAnsi="Consolas" w:eastAsia="Consolas"/>
          <w:sz w:val="15"/>
        </w:rPr>
        <w:t xml:space="preserve">              height,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 Main File Input */}</w:t>
      </w:r>
    </w:p>
    <w:p>
      <w:pPr>
        <w:spacing w:after="0" w:before="0" w:line="240" w:lineRule="auto"/>
      </w:pPr>
      <w:r>
        <w:rPr>
          <w:rFonts w:ascii="Consolas" w:hAnsi="Consolas" w:eastAsia="Consolas"/>
          <w:sz w:val="15"/>
        </w:rPr>
        <w:t xml:space="preserve">          &lt;input ref={ref} {...getInputProps()}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{imageUrl ? (</w:t>
      </w:r>
    </w:p>
    <w:p>
      <w:pPr>
        <w:spacing w:after="0" w:before="0" w:line="240" w:lineRule="auto"/>
      </w:pPr>
      <w:r>
        <w:rPr>
          <w:rFonts w:ascii="Consolas" w:hAnsi="Consolas" w:eastAsia="Consolas"/>
          <w:sz w:val="15"/>
        </w:rPr>
        <w:t xml:space="preserve">            // Image Preview</w:t>
      </w:r>
    </w:p>
    <w:p>
      <w:pPr>
        <w:spacing w:after="0" w:before="0" w:line="240" w:lineRule="auto"/>
      </w:pPr>
      <w:r>
        <w:rPr>
          <w:rFonts w:ascii="Consolas" w:hAnsi="Consolas" w:eastAsia="Consolas"/>
          <w:sz w:val="15"/>
        </w:rPr>
        <w:t xml:space="preserve">            &lt;img</w:t>
      </w:r>
    </w:p>
    <w:p>
      <w:pPr>
        <w:spacing w:after="0" w:before="0" w:line="240" w:lineRule="auto"/>
      </w:pPr>
      <w:r>
        <w:rPr>
          <w:rFonts w:ascii="Consolas" w:hAnsi="Consolas" w:eastAsia="Consolas"/>
          <w:sz w:val="15"/>
        </w:rPr>
        <w:t xml:space="preserve">              className="h-full w-full rounded-md object-cover"</w:t>
      </w:r>
    </w:p>
    <w:p>
      <w:pPr>
        <w:spacing w:after="0" w:before="0" w:line="240" w:lineRule="auto"/>
      </w:pPr>
      <w:r>
        <w:rPr>
          <w:rFonts w:ascii="Consolas" w:hAnsi="Consolas" w:eastAsia="Consolas"/>
          <w:sz w:val="15"/>
        </w:rPr>
        <w:t xml:space="preserve">              src={imageUrl}</w:t>
      </w:r>
    </w:p>
    <w:p>
      <w:pPr>
        <w:spacing w:after="0" w:before="0" w:line="240" w:lineRule="auto"/>
      </w:pPr>
      <w:r>
        <w:rPr>
          <w:rFonts w:ascii="Consolas" w:hAnsi="Consolas" w:eastAsia="Consolas"/>
          <w:sz w:val="15"/>
        </w:rPr>
        <w:t xml:space="preserve">              alt={acceptedFiles[0]?.name}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 Upload Icon</w:t>
      </w:r>
    </w:p>
    <w:p>
      <w:pPr>
        <w:spacing w:after="0" w:before="0" w:line="240" w:lineRule="auto"/>
      </w:pPr>
      <w:r>
        <w:rPr>
          <w:rFonts w:ascii="Consolas" w:hAnsi="Consolas" w:eastAsia="Consolas"/>
          <w:sz w:val="15"/>
        </w:rPr>
        <w:t xml:space="preserve">            &lt;div className="flex flex-col items-center justify-center text-xs text-gray-400"&gt;</w:t>
      </w:r>
    </w:p>
    <w:p>
      <w:pPr>
        <w:spacing w:after="0" w:before="0" w:line="240" w:lineRule="auto"/>
      </w:pPr>
      <w:r>
        <w:rPr>
          <w:rFonts w:ascii="Consolas" w:hAnsi="Consolas" w:eastAsia="Consolas"/>
          <w:sz w:val="15"/>
        </w:rPr>
        <w:t xml:space="preserve">              &lt;UploadCloudIcon className="mb-2 h-7 w-7" /&gt;</w:t>
      </w:r>
    </w:p>
    <w:p>
      <w:pPr>
        <w:spacing w:after="0" w:before="0" w:line="240" w:lineRule="auto"/>
      </w:pPr>
      <w:r>
        <w:rPr>
          <w:rFonts w:ascii="Consolas" w:hAnsi="Consolas" w:eastAsia="Consolas"/>
          <w:sz w:val="15"/>
        </w:rPr>
        <w:t xml:space="preserve">              &lt;div className="text-gray-400"&gt;</w:t>
      </w:r>
    </w:p>
    <w:p>
      <w:pPr>
        <w:spacing w:after="0" w:before="0" w:line="240" w:lineRule="auto"/>
      </w:pPr>
      <w:r>
        <w:rPr>
          <w:rFonts w:ascii="Consolas" w:hAnsi="Consolas" w:eastAsia="Consolas"/>
          <w:sz w:val="15"/>
        </w:rPr>
        <w:t xml:space="preserve">                Click or drag file to this area to upload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Remove Image Icon */}</w:t>
      </w:r>
    </w:p>
    <w:p>
      <w:pPr>
        <w:spacing w:after="0" w:before="0" w:line="240" w:lineRule="auto"/>
      </w:pPr>
      <w:r>
        <w:rPr>
          <w:rFonts w:ascii="Consolas" w:hAnsi="Consolas" w:eastAsia="Consolas"/>
          <w:sz w:val="15"/>
        </w:rPr>
        <w:t xml:space="preserve">          {imageUrl &amp;&amp; !disabled &amp;&amp;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className="group absolute right-0 top-0 -translate-y-1/4 translate-x-1/4 transform"</w:t>
      </w:r>
    </w:p>
    <w:p>
      <w:pPr>
        <w:spacing w:after="0" w:before="0" w:line="240" w:lineRule="auto"/>
      </w:pPr>
      <w:r>
        <w:rPr>
          <w:rFonts w:ascii="Consolas" w:hAnsi="Consolas" w:eastAsia="Consolas"/>
          <w:sz w:val="15"/>
        </w:rPr>
        <w:t xml:space="preserve">              onClick={(e) =&gt; {</w:t>
      </w:r>
    </w:p>
    <w:p>
      <w:pPr>
        <w:spacing w:after="0" w:before="0" w:line="240" w:lineRule="auto"/>
      </w:pPr>
      <w:r>
        <w:rPr>
          <w:rFonts w:ascii="Consolas" w:hAnsi="Consolas" w:eastAsia="Consolas"/>
          <w:sz w:val="15"/>
        </w:rPr>
        <w:t xml:space="preserve">                e.stopPropagation();</w:t>
      </w:r>
    </w:p>
    <w:p>
      <w:pPr>
        <w:spacing w:after="0" w:before="0" w:line="240" w:lineRule="auto"/>
      </w:pPr>
      <w:r>
        <w:rPr>
          <w:rFonts w:ascii="Consolas" w:hAnsi="Consolas" w:eastAsia="Consolas"/>
          <w:sz w:val="15"/>
        </w:rPr>
        <w:t xml:space="preserve">                void onChange?.(undefined);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 className="flex h-5 w-5 items-center justify-center rounded-md border border-solid border-gray-500 bg-white transition-all duration-300 hover:h-6 hover:w-6 dark:border-gray-400 dark:bg-black"&gt;</w:t>
      </w:r>
    </w:p>
    <w:p>
      <w:pPr>
        <w:spacing w:after="0" w:before="0" w:line="240" w:lineRule="auto"/>
      </w:pPr>
      <w:r>
        <w:rPr>
          <w:rFonts w:ascii="Consolas" w:hAnsi="Consolas" w:eastAsia="Consolas"/>
          <w:sz w:val="15"/>
        </w:rPr>
        <w:t xml:space="preserve">                &lt;X</w:t>
      </w:r>
    </w:p>
    <w:p>
      <w:pPr>
        <w:spacing w:after="0" w:before="0" w:line="240" w:lineRule="auto"/>
      </w:pPr>
      <w:r>
        <w:rPr>
          <w:rFonts w:ascii="Consolas" w:hAnsi="Consolas" w:eastAsia="Consolas"/>
          <w:sz w:val="15"/>
        </w:rPr>
        <w:t xml:space="preserve">                  className="text-gray-500 dark:text-gray-400"</w:t>
      </w:r>
    </w:p>
    <w:p>
      <w:pPr>
        <w:spacing w:after="0" w:before="0" w:line="240" w:lineRule="auto"/>
      </w:pPr>
      <w:r>
        <w:rPr>
          <w:rFonts w:ascii="Consolas" w:hAnsi="Consolas" w:eastAsia="Consolas"/>
          <w:sz w:val="15"/>
        </w:rPr>
        <w:t xml:space="preserve">                  width={16}</w:t>
      </w:r>
    </w:p>
    <w:p>
      <w:pPr>
        <w:spacing w:after="0" w:before="0" w:line="240" w:lineRule="auto"/>
      </w:pPr>
      <w:r>
        <w:rPr>
          <w:rFonts w:ascii="Consolas" w:hAnsi="Consolas" w:eastAsia="Consolas"/>
          <w:sz w:val="15"/>
        </w:rPr>
        <w:t xml:space="preserve">                  height={16}</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Error Text */}</w:t>
      </w:r>
    </w:p>
    <w:p>
      <w:pPr>
        <w:spacing w:after="0" w:before="0" w:line="240" w:lineRule="auto"/>
      </w:pPr>
      <w:r>
        <w:rPr>
          <w:rFonts w:ascii="Consolas" w:hAnsi="Consolas" w:eastAsia="Consolas"/>
          <w:sz w:val="15"/>
        </w:rPr>
        <w:t xml:space="preserve">        &lt;div className="mt-1 text-xs text-red-500"&gt;{errorMessage}&lt;/div&gt;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SingleImageDropzone.displayName = 'SingleImageDropzone';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Button = React.forwardRef&lt;</w:t>
      </w:r>
    </w:p>
    <w:p>
      <w:pPr>
        <w:spacing w:after="0" w:before="0" w:line="240" w:lineRule="auto"/>
      </w:pPr>
      <w:r>
        <w:rPr>
          <w:rFonts w:ascii="Consolas" w:hAnsi="Consolas" w:eastAsia="Consolas"/>
          <w:sz w:val="15"/>
        </w:rPr>
        <w:t xml:space="preserve">  HTMLButtonElement,</w:t>
      </w:r>
    </w:p>
    <w:p>
      <w:pPr>
        <w:spacing w:after="0" w:before="0" w:line="240" w:lineRule="auto"/>
      </w:pPr>
      <w:r>
        <w:rPr>
          <w:rFonts w:ascii="Consolas" w:hAnsi="Consolas" w:eastAsia="Consolas"/>
          <w:sz w:val="15"/>
        </w:rPr>
        <w:t xml:space="preserve">  React.ButtonHTMLAttributes&lt;HTMLButtonElement&gt;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className={twMerge(</w:t>
      </w:r>
    </w:p>
    <w:p>
      <w:pPr>
        <w:spacing w:after="0" w:before="0" w:line="240" w:lineRule="auto"/>
      </w:pPr>
      <w:r>
        <w:rPr>
          <w:rFonts w:ascii="Consolas" w:hAnsi="Consolas" w:eastAsia="Consolas"/>
          <w:sz w:val="15"/>
        </w:rPr>
        <w:t xml:space="preserve">        // base</w:t>
      </w:r>
    </w:p>
    <w:p>
      <w:pPr>
        <w:spacing w:after="0" w:before="0" w:line="240" w:lineRule="auto"/>
      </w:pPr>
      <w:r>
        <w:rPr>
          <w:rFonts w:ascii="Consolas" w:hAnsi="Consolas" w:eastAsia="Consolas"/>
          <w:sz w:val="15"/>
        </w:rPr>
        <w:t xml:space="preserve">        'focus-visible:ring-ring inline-flex cursor-pointer items-center justify-center rounded-md text-sm font-medium transition-colors focus-visible:outline-none focus-visible:ring-1 disabled:pointer-events-none disabled:opacity-50',</w:t>
      </w:r>
    </w:p>
    <w:p>
      <w:pPr>
        <w:spacing w:after="0" w:before="0" w:line="240" w:lineRule="auto"/>
      </w:pPr>
      <w:r>
        <w:rPr>
          <w:rFonts w:ascii="Consolas" w:hAnsi="Consolas" w:eastAsia="Consolas"/>
          <w:sz w:val="15"/>
        </w:rPr>
        <w:t xml:space="preserve">        // color</w:t>
      </w:r>
    </w:p>
    <w:p>
      <w:pPr>
        <w:spacing w:after="0" w:before="0" w:line="240" w:lineRule="auto"/>
      </w:pPr>
      <w:r>
        <w:rPr>
          <w:rFonts w:ascii="Consolas" w:hAnsi="Consolas" w:eastAsia="Consolas"/>
          <w:sz w:val="15"/>
        </w:rPr>
        <w:t xml:space="preserve">        'border border-gray-400 text-gray-400 shadow hover:bg-gray-100 hover:text-gray-500 dark:border-gray-600 dark:text-gray-100 dark:hover:bg-gray-700',</w:t>
      </w:r>
    </w:p>
    <w:p>
      <w:pPr>
        <w:spacing w:after="0" w:before="0" w:line="240" w:lineRule="auto"/>
      </w:pPr>
      <w:r>
        <w:rPr>
          <w:rFonts w:ascii="Consolas" w:hAnsi="Consolas" w:eastAsia="Consolas"/>
          <w:sz w:val="15"/>
        </w:rPr>
        <w:t xml:space="preserve">        // size</w:t>
      </w:r>
    </w:p>
    <w:p>
      <w:pPr>
        <w:spacing w:after="0" w:before="0" w:line="240" w:lineRule="auto"/>
      </w:pPr>
      <w:r>
        <w:rPr>
          <w:rFonts w:ascii="Consolas" w:hAnsi="Consolas" w:eastAsia="Consolas"/>
          <w:sz w:val="15"/>
        </w:rPr>
        <w:t xml:space="preserve">        'h-6 rounded-md px-2 text-xs',</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Button.displayName = 'Button';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 SingleImageDropzone };</w:t>
      </w:r>
    </w:p>
    <w:p>
      <w:r>
        <w:br w:type="page"/>
      </w:r>
    </w:p>
    <w:p>
      <w:pPr>
        <w:pStyle w:val="Heading1"/>
      </w:pPr>
      <w:r>
        <w:t>141. components/spinner.tsx</w:t>
      </w:r>
    </w:p>
    <w:p>
      <w:r>
        <w:rPr>
          <w:rFonts w:ascii="Consolas" w:hAnsi="Consolas"/>
          <w:color w:val="666666"/>
          <w:sz w:val="18"/>
        </w:rPr>
        <w:t>components/spinner.tsx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import { cva, type VariantProps } from "class-variance-authority";</w:t>
      </w:r>
    </w:p>
    <w:p>
      <w:pPr>
        <w:spacing w:after="0" w:before="0" w:line="240" w:lineRule="auto"/>
      </w:pPr>
      <w:r>
        <w:rPr>
          <w:rFonts w:ascii="Consolas" w:hAnsi="Consolas" w:eastAsia="Consolas"/>
          <w:sz w:val="15"/>
        </w:rPr>
        <w:t>import { Loader } from "lucide-react";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spinnerVariants = cva (</w:t>
      </w:r>
    </w:p>
    <w:p>
      <w:pPr>
        <w:spacing w:after="0" w:before="0" w:line="240" w:lineRule="auto"/>
      </w:pPr>
      <w:r>
        <w:rPr>
          <w:rFonts w:ascii="Consolas" w:hAnsi="Consolas" w:eastAsia="Consolas"/>
          <w:sz w:val="15"/>
        </w:rPr>
        <w:t xml:space="preserve">    "text-muted-foreground animate-spin",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variants: {</w:t>
      </w:r>
    </w:p>
    <w:p>
      <w:pPr>
        <w:spacing w:after="0" w:before="0" w:line="240" w:lineRule="auto"/>
      </w:pPr>
      <w:r>
        <w:rPr>
          <w:rFonts w:ascii="Consolas" w:hAnsi="Consolas" w:eastAsia="Consolas"/>
          <w:sz w:val="15"/>
        </w:rPr>
        <w:t xml:space="preserve">            size: {</w:t>
      </w:r>
    </w:p>
    <w:p>
      <w:pPr>
        <w:spacing w:after="0" w:before="0" w:line="240" w:lineRule="auto"/>
      </w:pPr>
      <w:r>
        <w:rPr>
          <w:rFonts w:ascii="Consolas" w:hAnsi="Consolas" w:eastAsia="Consolas"/>
          <w:sz w:val="15"/>
        </w:rPr>
        <w:t xml:space="preserve">                default: "h-4 w-4",</w:t>
      </w:r>
    </w:p>
    <w:p>
      <w:pPr>
        <w:spacing w:after="0" w:before="0" w:line="240" w:lineRule="auto"/>
      </w:pPr>
      <w:r>
        <w:rPr>
          <w:rFonts w:ascii="Consolas" w:hAnsi="Consolas" w:eastAsia="Consolas"/>
          <w:sz w:val="15"/>
        </w:rPr>
        <w:t xml:space="preserve">                sm: "h-4 w-4", </w:t>
      </w:r>
    </w:p>
    <w:p>
      <w:pPr>
        <w:spacing w:after="0" w:before="0" w:line="240" w:lineRule="auto"/>
      </w:pPr>
      <w:r>
        <w:rPr>
          <w:rFonts w:ascii="Consolas" w:hAnsi="Consolas" w:eastAsia="Consolas"/>
          <w:sz w:val="15"/>
        </w:rPr>
        <w:t xml:space="preserve">                lg: "h-6 w-6",</w:t>
      </w:r>
    </w:p>
    <w:p>
      <w:pPr>
        <w:spacing w:after="0" w:before="0" w:line="240" w:lineRule="auto"/>
      </w:pPr>
      <w:r>
        <w:rPr>
          <w:rFonts w:ascii="Consolas" w:hAnsi="Consolas" w:eastAsia="Consolas"/>
          <w:sz w:val="15"/>
        </w:rPr>
        <w:t xml:space="preserve">                icon: "h-10 w-10"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defaultVariants: {</w:t>
      </w:r>
    </w:p>
    <w:p>
      <w:pPr>
        <w:spacing w:after="0" w:before="0" w:line="240" w:lineRule="auto"/>
      </w:pPr>
      <w:r>
        <w:rPr>
          <w:rFonts w:ascii="Consolas" w:hAnsi="Consolas" w:eastAsia="Consolas"/>
          <w:sz w:val="15"/>
        </w:rPr>
        <w:t xml:space="preserve">            size: "default",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SpinnerProps extends VariantProps&lt;typeof spinnerVariants&gt;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Spinner = ({</w:t>
      </w:r>
    </w:p>
    <w:p>
      <w:pPr>
        <w:spacing w:after="0" w:before="0" w:line="240" w:lineRule="auto"/>
      </w:pPr>
      <w:r>
        <w:rPr>
          <w:rFonts w:ascii="Consolas" w:hAnsi="Consolas" w:eastAsia="Consolas"/>
          <w:sz w:val="15"/>
        </w:rPr>
        <w:t xml:space="preserve">        size,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SpinnerProps) =&gt;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&lt;Loader className={cn(spinnerVariants({ size }))}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r>
        <w:br w:type="page"/>
      </w:r>
    </w:p>
    <w:p>
      <w:pPr>
        <w:pStyle w:val="Heading1"/>
      </w:pPr>
      <w:r>
        <w:t>142. components/billing/billing-settings.tsx</w:t>
      </w:r>
    </w:p>
    <w:p>
      <w:r>
        <w:rPr>
          <w:rFonts w:ascii="Consolas" w:hAnsi="Consolas"/>
          <w:color w:val="666666"/>
          <w:sz w:val="18"/>
        </w:rPr>
        <w:t>components/billing/billing-settings.tsx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Dialog,</w:t>
      </w:r>
    </w:p>
    <w:p>
      <w:pPr>
        <w:spacing w:after="0" w:before="0" w:line="240" w:lineRule="auto"/>
      </w:pPr>
      <w:r>
        <w:rPr>
          <w:rFonts w:ascii="Consolas" w:hAnsi="Consolas" w:eastAsia="Consolas"/>
          <w:sz w:val="15"/>
        </w:rPr>
        <w:t xml:space="preserve">  DialogContent,</w:t>
      </w:r>
    </w:p>
    <w:p>
      <w:pPr>
        <w:spacing w:after="0" w:before="0" w:line="240" w:lineRule="auto"/>
      </w:pPr>
      <w:r>
        <w:rPr>
          <w:rFonts w:ascii="Consolas" w:hAnsi="Consolas" w:eastAsia="Consolas"/>
          <w:sz w:val="15"/>
        </w:rPr>
        <w:t xml:space="preserve">  DialogDescription,</w:t>
      </w:r>
    </w:p>
    <w:p>
      <w:pPr>
        <w:spacing w:after="0" w:before="0" w:line="240" w:lineRule="auto"/>
      </w:pPr>
      <w:r>
        <w:rPr>
          <w:rFonts w:ascii="Consolas" w:hAnsi="Consolas" w:eastAsia="Consolas"/>
          <w:sz w:val="15"/>
        </w:rPr>
        <w:t xml:space="preserve">  DialogFooter,</w:t>
      </w:r>
    </w:p>
    <w:p>
      <w:pPr>
        <w:spacing w:after="0" w:before="0" w:line="240" w:lineRule="auto"/>
      </w:pPr>
      <w:r>
        <w:rPr>
          <w:rFonts w:ascii="Consolas" w:hAnsi="Consolas" w:eastAsia="Consolas"/>
          <w:sz w:val="15"/>
        </w:rPr>
        <w:t xml:space="preserve">  DialogHeader,</w:t>
      </w:r>
    </w:p>
    <w:p>
      <w:pPr>
        <w:spacing w:after="0" w:before="0" w:line="240" w:lineRule="auto"/>
      </w:pPr>
      <w:r>
        <w:rPr>
          <w:rFonts w:ascii="Consolas" w:hAnsi="Consolas" w:eastAsia="Consolas"/>
          <w:sz w:val="15"/>
        </w:rPr>
        <w:t xml:space="preserve">  DialogTitle,</w:t>
      </w:r>
    </w:p>
    <w:p>
      <w:pPr>
        <w:spacing w:after="0" w:before="0" w:line="240" w:lineRule="auto"/>
      </w:pPr>
      <w:r>
        <w:rPr>
          <w:rFonts w:ascii="Consolas" w:hAnsi="Consolas" w:eastAsia="Consolas"/>
          <w:sz w:val="15"/>
        </w:rPr>
        <w:t>} from "@/components/ui/dialog";</w:t>
      </w:r>
    </w:p>
    <w:p>
      <w:pPr>
        <w:spacing w:after="0" w:before="0" w:line="240" w:lineRule="auto"/>
      </w:pPr>
      <w:r>
        <w:rPr>
          <w:rFonts w:ascii="Consolas" w:hAnsi="Consolas" w:eastAsia="Consolas"/>
          <w:sz w:val="15"/>
        </w:rPr>
        <w:t>import { Input } from "@/components/ui/input";</w:t>
      </w:r>
    </w:p>
    <w:p>
      <w:pPr>
        <w:spacing w:after="0" w:before="0" w:line="240" w:lineRule="auto"/>
      </w:pPr>
      <w:r>
        <w:rPr>
          <w:rFonts w:ascii="Consolas" w:hAnsi="Consolas" w:eastAsia="Consolas"/>
          <w:sz w:val="15"/>
        </w:rPr>
        <w:t>import { Label } from "@/components/ui/label";</w:t>
      </w:r>
    </w:p>
    <w:p>
      <w:pPr>
        <w:spacing w:after="0" w:before="0" w:line="240" w:lineRule="auto"/>
      </w:pPr>
      <w:r>
        <w:rPr>
          <w:rFonts w:ascii="Consolas" w:hAnsi="Consolas" w:eastAsia="Consolas"/>
          <w:sz w:val="15"/>
        </w:rPr>
        <w:t>import { Select } from "@/components/ui/select";</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AlertTriangle,</w:t>
      </w:r>
    </w:p>
    <w:p>
      <w:pPr>
        <w:spacing w:after="0" w:before="0" w:line="240" w:lineRule="auto"/>
      </w:pPr>
      <w:r>
        <w:rPr>
          <w:rFonts w:ascii="Consolas" w:hAnsi="Consolas" w:eastAsia="Consolas"/>
          <w:sz w:val="15"/>
        </w:rPr>
        <w:t xml:space="preserve">  ArrowUpRight,</w:t>
      </w:r>
    </w:p>
    <w:p>
      <w:pPr>
        <w:spacing w:after="0" w:before="0" w:line="240" w:lineRule="auto"/>
      </w:pPr>
      <w:r>
        <w:rPr>
          <w:rFonts w:ascii="Consolas" w:hAnsi="Consolas" w:eastAsia="Consolas"/>
          <w:sz w:val="15"/>
        </w:rPr>
        <w:t xml:space="preserve">  BadgePercent,</w:t>
      </w:r>
    </w:p>
    <w:p>
      <w:pPr>
        <w:spacing w:after="0" w:before="0" w:line="240" w:lineRule="auto"/>
      </w:pPr>
      <w:r>
        <w:rPr>
          <w:rFonts w:ascii="Consolas" w:hAnsi="Consolas" w:eastAsia="Consolas"/>
          <w:sz w:val="15"/>
        </w:rPr>
        <w:t xml:space="preserve">  CreditCard,</w:t>
      </w:r>
    </w:p>
    <w:p>
      <w:pPr>
        <w:spacing w:after="0" w:before="0" w:line="240" w:lineRule="auto"/>
      </w:pPr>
      <w:r>
        <w:rPr>
          <w:rFonts w:ascii="Consolas" w:hAnsi="Consolas" w:eastAsia="Consolas"/>
          <w:sz w:val="15"/>
        </w:rPr>
        <w:t xml:space="preserve">  Download,</w:t>
      </w:r>
    </w:p>
    <w:p>
      <w:pPr>
        <w:spacing w:after="0" w:before="0" w:line="240" w:lineRule="auto"/>
      </w:pPr>
      <w:r>
        <w:rPr>
          <w:rFonts w:ascii="Consolas" w:hAnsi="Consolas" w:eastAsia="Consolas"/>
          <w:sz w:val="15"/>
        </w:rPr>
        <w:t xml:space="preserve">  Minus,</w:t>
      </w:r>
    </w:p>
    <w:p>
      <w:pPr>
        <w:spacing w:after="0" w:before="0" w:line="240" w:lineRule="auto"/>
      </w:pPr>
      <w:r>
        <w:rPr>
          <w:rFonts w:ascii="Consolas" w:hAnsi="Consolas" w:eastAsia="Consolas"/>
          <w:sz w:val="15"/>
        </w:rPr>
        <w:t xml:space="preserve">  Plus,</w:t>
      </w:r>
    </w:p>
    <w:p>
      <w:pPr>
        <w:spacing w:after="0" w:before="0" w:line="240" w:lineRule="auto"/>
      </w:pPr>
      <w:r>
        <w:rPr>
          <w:rFonts w:ascii="Consolas" w:hAnsi="Consolas" w:eastAsia="Consolas"/>
          <w:sz w:val="15"/>
        </w:rPr>
        <w:t xml:space="preserve">  Receipt,</w:t>
      </w:r>
    </w:p>
    <w:p>
      <w:pPr>
        <w:spacing w:after="0" w:before="0" w:line="240" w:lineRule="auto"/>
      </w:pPr>
      <w:r>
        <w:rPr>
          <w:rFonts w:ascii="Consolas" w:hAnsi="Consolas" w:eastAsia="Consolas"/>
          <w:sz w:val="15"/>
        </w:rPr>
        <w:t xml:space="preserve">  RefreshCw,</w:t>
      </w:r>
    </w:p>
    <w:p>
      <w:pPr>
        <w:spacing w:after="0" w:before="0" w:line="240" w:lineRule="auto"/>
      </w:pPr>
      <w:r>
        <w:rPr>
          <w:rFonts w:ascii="Consolas" w:hAnsi="Consolas" w:eastAsia="Consolas"/>
          <w:sz w:val="15"/>
        </w:rPr>
        <w:t xml:space="preserve">  Settings2,</w:t>
      </w:r>
    </w:p>
    <w:p>
      <w:pPr>
        <w:spacing w:after="0" w:before="0" w:line="240" w:lineRule="auto"/>
      </w:pPr>
      <w:r>
        <w:rPr>
          <w:rFonts w:ascii="Consolas" w:hAnsi="Consolas" w:eastAsia="Consolas"/>
          <w:sz w:val="15"/>
        </w:rPr>
        <w:t xml:space="preserve">  Trash2,</w:t>
      </w:r>
    </w:p>
    <w:p>
      <w:pPr>
        <w:spacing w:after="0" w:before="0" w:line="240" w:lineRule="auto"/>
      </w:pPr>
      <w:r>
        <w:rPr>
          <w:rFonts w:ascii="Consolas" w:hAnsi="Consolas" w:eastAsia="Consolas"/>
          <w:sz w:val="15"/>
        </w:rPr>
        <w:t>} from "lucide-react";</w:t>
      </w:r>
    </w:p>
    <w:p>
      <w:pPr>
        <w:spacing w:after="0" w:before="0" w:line="240" w:lineRule="auto"/>
      </w:pPr>
      <w:r>
        <w:rPr>
          <w:rFonts w:ascii="Consolas" w:hAnsi="Consolas" w:eastAsia="Consolas"/>
          <w:sz w:val="15"/>
        </w:rPr>
        <w:t>import { useRouter } from "next/navigation";</w:t>
      </w:r>
    </w:p>
    <w:p>
      <w:pPr>
        <w:spacing w:after="0" w:before="0" w:line="240" w:lineRule="auto"/>
      </w:pPr>
      <w:r>
        <w:rPr>
          <w:rFonts w:ascii="Consolas" w:hAnsi="Consolas" w:eastAsia="Consolas"/>
          <w:sz w:val="15"/>
        </w:rPr>
        <w:t>import { useMemo, useState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BillingCycle,</w:t>
      </w:r>
    </w:p>
    <w:p>
      <w:pPr>
        <w:spacing w:after="0" w:before="0" w:line="240" w:lineRule="auto"/>
      </w:pPr>
      <w:r>
        <w:rPr>
          <w:rFonts w:ascii="Consolas" w:hAnsi="Consolas" w:eastAsia="Consolas"/>
          <w:sz w:val="15"/>
        </w:rPr>
        <w:t xml:space="preserve">  PLANS,</w:t>
      </w:r>
    </w:p>
    <w:p>
      <w:pPr>
        <w:spacing w:after="0" w:before="0" w:line="240" w:lineRule="auto"/>
      </w:pPr>
      <w:r>
        <w:rPr>
          <w:rFonts w:ascii="Consolas" w:hAnsi="Consolas" w:eastAsia="Consolas"/>
          <w:sz w:val="15"/>
        </w:rPr>
        <w:t xml:space="preserve">  PlanId,</w:t>
      </w:r>
    </w:p>
    <w:p>
      <w:pPr>
        <w:spacing w:after="0" w:before="0" w:line="240" w:lineRule="auto"/>
      </w:pPr>
      <w:r>
        <w:rPr>
          <w:rFonts w:ascii="Consolas" w:hAnsi="Consolas" w:eastAsia="Consolas"/>
          <w:sz w:val="15"/>
        </w:rPr>
        <w:t xml:space="preserve">  describeLimit,</w:t>
      </w:r>
    </w:p>
    <w:p>
      <w:pPr>
        <w:spacing w:after="0" w:before="0" w:line="240" w:lineRule="auto"/>
      </w:pPr>
      <w:r>
        <w:rPr>
          <w:rFonts w:ascii="Consolas" w:hAnsi="Consolas" w:eastAsia="Consolas"/>
          <w:sz w:val="15"/>
        </w:rPr>
        <w:t xml:space="preserve">  formatMoney,</w:t>
      </w:r>
    </w:p>
    <w:p>
      <w:pPr>
        <w:spacing w:after="0" w:before="0" w:line="240" w:lineRule="auto"/>
      </w:pPr>
      <w:r>
        <w:rPr>
          <w:rFonts w:ascii="Consolas" w:hAnsi="Consolas" w:eastAsia="Consolas"/>
          <w:sz w:val="15"/>
        </w:rPr>
        <w:t xml:space="preserve">  getPlan,</w:t>
      </w:r>
    </w:p>
    <w:p>
      <w:pPr>
        <w:spacing w:after="0" w:before="0" w:line="240" w:lineRule="auto"/>
      </w:pPr>
      <w:r>
        <w:rPr>
          <w:rFonts w:ascii="Consolas" w:hAnsi="Consolas" w:eastAsia="Consolas"/>
          <w:sz w:val="15"/>
        </w:rPr>
        <w:t xml:space="preserve">  planChangePreview,</w:t>
      </w:r>
    </w:p>
    <w:p>
      <w:pPr>
        <w:spacing w:after="0" w:before="0" w:line="240" w:lineRule="auto"/>
      </w:pPr>
      <w:r>
        <w:rPr>
          <w:rFonts w:ascii="Consolas" w:hAnsi="Consolas" w:eastAsia="Consolas"/>
          <w:sz w:val="15"/>
        </w:rPr>
        <w:t xml:space="preserve">  remainingFraction,</w:t>
      </w:r>
    </w:p>
    <w:p>
      <w:pPr>
        <w:spacing w:after="0" w:before="0" w:line="240" w:lineRule="auto"/>
      </w:pPr>
      <w:r>
        <w:rPr>
          <w:rFonts w:ascii="Consolas" w:hAnsi="Consolas" w:eastAsia="Consolas"/>
          <w:sz w:val="15"/>
        </w:rPr>
        <w:t xml:space="preserve">  toCents,</w:t>
      </w:r>
    </w:p>
    <w:p>
      <w:pPr>
        <w:spacing w:after="0" w:before="0" w:line="240" w:lineRule="auto"/>
      </w:pPr>
      <w:r>
        <w:rPr>
          <w:rFonts w:ascii="Consolas" w:hAnsi="Consolas" w:eastAsia="Consolas"/>
          <w:sz w:val="15"/>
        </w:rPr>
        <w:t>} from "@/lib/plans";</w:t>
      </w:r>
    </w:p>
    <w:p>
      <w:pPr>
        <w:spacing w:after="0" w:before="0" w:line="240" w:lineRule="auto"/>
      </w:pPr>
      <w:r>
        <w:rPr>
          <w:rFonts w:ascii="Consolas" w:hAnsi="Consolas" w:eastAsia="Consolas"/>
          <w:sz w:val="15"/>
        </w:rPr>
        <w:t>import { formatDate } from "@/lib/utils";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CARD_BRANDS = ["Visa", "Mastercard", "Amex", "Discover"];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The plan we suggest when the user opens the "change plan" dialog. */</w:t>
      </w:r>
    </w:p>
    <w:p>
      <w:pPr>
        <w:spacing w:after="0" w:before="0" w:line="240" w:lineRule="auto"/>
      </w:pPr>
      <w:r>
        <w:rPr>
          <w:rFonts w:ascii="Consolas" w:hAnsi="Consolas" w:eastAsia="Consolas"/>
          <w:sz w:val="15"/>
        </w:rPr>
        <w:t>const nextPlanFor = (current: PlanId): PlanId =&gt; {</w:t>
      </w:r>
    </w:p>
    <w:p>
      <w:pPr>
        <w:spacing w:after="0" w:before="0" w:line="240" w:lineRule="auto"/>
      </w:pPr>
      <w:r>
        <w:rPr>
          <w:rFonts w:ascii="Consolas" w:hAnsi="Consolas" w:eastAsia="Consolas"/>
          <w:sz w:val="15"/>
        </w:rPr>
        <w:t xml:space="preserve">  if (current === "free") return "plus";</w:t>
      </w:r>
    </w:p>
    <w:p>
      <w:pPr>
        <w:spacing w:after="0" w:before="0" w:line="240" w:lineRule="auto"/>
      </w:pPr>
      <w:r>
        <w:rPr>
          <w:rFonts w:ascii="Consolas" w:hAnsi="Consolas" w:eastAsia="Consolas"/>
          <w:sz w:val="15"/>
        </w:rPr>
        <w:t xml:space="preserve">  if (current === "plus") return "business";</w:t>
      </w:r>
    </w:p>
    <w:p>
      <w:pPr>
        <w:spacing w:after="0" w:before="0" w:line="240" w:lineRule="auto"/>
      </w:pPr>
      <w:r>
        <w:rPr>
          <w:rFonts w:ascii="Consolas" w:hAnsi="Consolas" w:eastAsia="Consolas"/>
          <w:sz w:val="15"/>
        </w:rPr>
        <w:t xml:space="preserve">  if (current === "business") return "enterprise";</w:t>
      </w:r>
    </w:p>
    <w:p>
      <w:pPr>
        <w:spacing w:after="0" w:before="0" w:line="240" w:lineRule="auto"/>
      </w:pPr>
      <w:r>
        <w:rPr>
          <w:rFonts w:ascii="Consolas" w:hAnsi="Consolas" w:eastAsia="Consolas"/>
          <w:sz w:val="15"/>
        </w:rPr>
        <w:t xml:space="preserve">  return "enterprise";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UsageMeter = ({</w:t>
      </w:r>
    </w:p>
    <w:p>
      <w:pPr>
        <w:spacing w:after="0" w:before="0" w:line="240" w:lineRule="auto"/>
      </w:pPr>
      <w:r>
        <w:rPr>
          <w:rFonts w:ascii="Consolas" w:hAnsi="Consolas" w:eastAsia="Consolas"/>
          <w:sz w:val="15"/>
        </w:rPr>
        <w:t xml:space="preserve">  label,</w:t>
      </w:r>
    </w:p>
    <w:p>
      <w:pPr>
        <w:spacing w:after="0" w:before="0" w:line="240" w:lineRule="auto"/>
      </w:pPr>
      <w:r>
        <w:rPr>
          <w:rFonts w:ascii="Consolas" w:hAnsi="Consolas" w:eastAsia="Consolas"/>
          <w:sz w:val="15"/>
        </w:rPr>
        <w:t xml:space="preserve">  used,</w:t>
      </w:r>
    </w:p>
    <w:p>
      <w:pPr>
        <w:spacing w:after="0" w:before="0" w:line="240" w:lineRule="auto"/>
      </w:pPr>
      <w:r>
        <w:rPr>
          <w:rFonts w:ascii="Consolas" w:hAnsi="Consolas" w:eastAsia="Consolas"/>
          <w:sz w:val="15"/>
        </w:rPr>
        <w:t xml:space="preserve">  limit,</w:t>
      </w:r>
    </w:p>
    <w:p>
      <w:pPr>
        <w:spacing w:after="0" w:before="0" w:line="240" w:lineRule="auto"/>
      </w:pPr>
      <w:r>
        <w:rPr>
          <w:rFonts w:ascii="Consolas" w:hAnsi="Consolas" w:eastAsia="Consolas"/>
          <w:sz w:val="15"/>
        </w:rPr>
        <w:t xml:space="preserve">  hint,</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label: string;</w:t>
      </w:r>
    </w:p>
    <w:p>
      <w:pPr>
        <w:spacing w:after="0" w:before="0" w:line="240" w:lineRule="auto"/>
      </w:pPr>
      <w:r>
        <w:rPr>
          <w:rFonts w:ascii="Consolas" w:hAnsi="Consolas" w:eastAsia="Consolas"/>
          <w:sz w:val="15"/>
        </w:rPr>
        <w:t xml:space="preserve">  used: number;</w:t>
      </w:r>
    </w:p>
    <w:p>
      <w:pPr>
        <w:spacing w:after="0" w:before="0" w:line="240" w:lineRule="auto"/>
      </w:pPr>
      <w:r>
        <w:rPr>
          <w:rFonts w:ascii="Consolas" w:hAnsi="Consolas" w:eastAsia="Consolas"/>
          <w:sz w:val="15"/>
        </w:rPr>
        <w:t xml:space="preserve">  /** `null` means unlimited. */</w:t>
      </w:r>
    </w:p>
    <w:p>
      <w:pPr>
        <w:spacing w:after="0" w:before="0" w:line="240" w:lineRule="auto"/>
      </w:pPr>
      <w:r>
        <w:rPr>
          <w:rFonts w:ascii="Consolas" w:hAnsi="Consolas" w:eastAsia="Consolas"/>
          <w:sz w:val="15"/>
        </w:rPr>
        <w:t xml:space="preserve">  limit: number | null;</w:t>
      </w:r>
    </w:p>
    <w:p>
      <w:pPr>
        <w:spacing w:after="0" w:before="0" w:line="240" w:lineRule="auto"/>
      </w:pPr>
      <w:r>
        <w:rPr>
          <w:rFonts w:ascii="Consolas" w:hAnsi="Consolas" w:eastAsia="Consolas"/>
          <w:sz w:val="15"/>
        </w:rPr>
        <w:t xml:space="preserve">  hint?: string;</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unlimited = limit === null || limit === Number.POSITIVE_INFINITY;</w:t>
      </w:r>
    </w:p>
    <w:p>
      <w:pPr>
        <w:spacing w:after="0" w:before="0" w:line="240" w:lineRule="auto"/>
      </w:pPr>
      <w:r>
        <w:rPr>
          <w:rFonts w:ascii="Consolas" w:hAnsi="Consolas" w:eastAsia="Consolas"/>
          <w:sz w:val="15"/>
        </w:rPr>
        <w:t xml:space="preserve">  const percent = unlimited</w:t>
      </w:r>
    </w:p>
    <w:p>
      <w:pPr>
        <w:spacing w:after="0" w:before="0" w:line="240" w:lineRule="auto"/>
      </w:pPr>
      <w:r>
        <w:rPr>
          <w:rFonts w:ascii="Consolas" w:hAnsi="Consolas" w:eastAsia="Consolas"/>
          <w:sz w:val="15"/>
        </w:rPr>
        <w:t xml:space="preserve">    ? 0</w:t>
      </w:r>
    </w:p>
    <w:p>
      <w:pPr>
        <w:spacing w:after="0" w:before="0" w:line="240" w:lineRule="auto"/>
      </w:pPr>
      <w:r>
        <w:rPr>
          <w:rFonts w:ascii="Consolas" w:hAnsi="Consolas" w:eastAsia="Consolas"/>
          <w:sz w:val="15"/>
        </w:rPr>
        <w:t xml:space="preserve">    : Math.min(100, Math.round((used / Math.max(1, limit as number)) * 100));</w:t>
      </w:r>
    </w:p>
    <w:p>
      <w:pPr>
        <w:spacing w:after="0" w:before="0" w:line="240" w:lineRule="auto"/>
      </w:pPr>
      <w:r>
        <w:rPr>
          <w:rFonts w:ascii="Consolas" w:hAnsi="Consolas" w:eastAsia="Consolas"/>
          <w:sz w:val="15"/>
        </w:rPr>
        <w:t xml:space="preserve">  const over = !unlimited &amp;&amp; used &gt; (limit as 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className="rounded-md border p-3"&gt;</w:t>
      </w:r>
    </w:p>
    <w:p>
      <w:pPr>
        <w:spacing w:after="0" w:before="0" w:line="240" w:lineRule="auto"/>
      </w:pPr>
      <w:r>
        <w:rPr>
          <w:rFonts w:ascii="Consolas" w:hAnsi="Consolas" w:eastAsia="Consolas"/>
          <w:sz w:val="15"/>
        </w:rPr>
        <w:t xml:space="preserve">      &lt;div className="flex items-baseline justify-between"&gt;</w:t>
      </w:r>
    </w:p>
    <w:p>
      <w:pPr>
        <w:spacing w:after="0" w:before="0" w:line="240" w:lineRule="auto"/>
      </w:pPr>
      <w:r>
        <w:rPr>
          <w:rFonts w:ascii="Consolas" w:hAnsi="Consolas" w:eastAsia="Consolas"/>
          <w:sz w:val="15"/>
        </w:rPr>
        <w:t xml:space="preserve">        &lt;p className="text-xs text-muted-foreground"&gt;{label}&lt;/p&gt;</w:t>
      </w:r>
    </w:p>
    <w:p>
      <w:pPr>
        <w:spacing w:after="0" w:before="0" w:line="240" w:lineRule="auto"/>
      </w:pPr>
      <w:r>
        <w:rPr>
          <w:rFonts w:ascii="Consolas" w:hAnsi="Consolas" w:eastAsia="Consolas"/>
          <w:sz w:val="15"/>
        </w:rPr>
        <w:t xml:space="preserve">        &lt;p className="text-[11px] text-muted-foreground"&gt;</w:t>
      </w:r>
    </w:p>
    <w:p>
      <w:pPr>
        <w:spacing w:after="0" w:before="0" w:line="240" w:lineRule="auto"/>
      </w:pPr>
      <w:r>
        <w:rPr>
          <w:rFonts w:ascii="Consolas" w:hAnsi="Consolas" w:eastAsia="Consolas"/>
          <w:sz w:val="15"/>
        </w:rPr>
        <w:t xml:space="preserve">          {unlimited ? "Unlimited" : `${used} / ${limit}`}</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&lt;p className="mt-1 text-lg font-semibold"&gt;</w:t>
      </w:r>
    </w:p>
    <w:p>
      <w:pPr>
        <w:spacing w:after="0" w:before="0" w:line="240" w:lineRule="auto"/>
      </w:pPr>
      <w:r>
        <w:rPr>
          <w:rFonts w:ascii="Consolas" w:hAnsi="Consolas" w:eastAsia="Consolas"/>
          <w:sz w:val="15"/>
        </w:rPr>
        <w:t xml:space="preserve">        {unlimited ? "∞" : used}</w:t>
      </w:r>
    </w:p>
    <w:p>
      <w:pPr>
        <w:spacing w:after="0" w:before="0" w:line="240" w:lineRule="auto"/>
      </w:pPr>
      <w:r>
        <w:rPr>
          <w:rFonts w:ascii="Consolas" w:hAnsi="Consolas" w:eastAsia="Consolas"/>
          <w:sz w:val="15"/>
        </w:rPr>
        <w:t xml:space="preserve">        {!unlimited &amp;&amp; (</w:t>
      </w:r>
    </w:p>
    <w:p>
      <w:pPr>
        <w:spacing w:after="0" w:before="0" w:line="240" w:lineRule="auto"/>
      </w:pPr>
      <w:r>
        <w:rPr>
          <w:rFonts w:ascii="Consolas" w:hAnsi="Consolas" w:eastAsia="Consolas"/>
          <w:sz w:val="15"/>
        </w:rPr>
        <w:t xml:space="preserve">          &lt;span className="ml-1 text-xs font-normal text-muted-foreground"&gt;</w:t>
      </w:r>
    </w:p>
    <w:p>
      <w:pPr>
        <w:spacing w:after="0" w:before="0" w:line="240" w:lineRule="auto"/>
      </w:pPr>
      <w:r>
        <w:rPr>
          <w:rFonts w:ascii="Consolas" w:hAnsi="Consolas" w:eastAsia="Consolas"/>
          <w:sz w:val="15"/>
        </w:rPr>
        <w:t xml:space="preserve">            of {describeLimit(limit)}</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{!unlimited &amp;&amp; (</w:t>
      </w:r>
    </w:p>
    <w:p>
      <w:pPr>
        <w:spacing w:after="0" w:before="0" w:line="240" w:lineRule="auto"/>
      </w:pPr>
      <w:r>
        <w:rPr>
          <w:rFonts w:ascii="Consolas" w:hAnsi="Consolas" w:eastAsia="Consolas"/>
          <w:sz w:val="15"/>
        </w:rPr>
        <w:t xml:space="preserve">        &lt;div className="mt-2 h-1.5 w-full overflow-hidden rounded-full bg-secondary"&gt;</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className={`h-full rounded-full ${</w:t>
      </w:r>
    </w:p>
    <w:p>
      <w:pPr>
        <w:spacing w:after="0" w:before="0" w:line="240" w:lineRule="auto"/>
      </w:pPr>
      <w:r>
        <w:rPr>
          <w:rFonts w:ascii="Consolas" w:hAnsi="Consolas" w:eastAsia="Consolas"/>
          <w:sz w:val="15"/>
        </w:rPr>
        <w:t xml:space="preserve">              over ? "bg-destructive" : percent &gt; 80 ? "bg-amber-500" : "bg-foreground"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style={{ width: `${percent}%`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{hint &amp;&amp; &lt;p className="mt-1.5 text-[11px] text-muted-foreground"&gt;{hint}&lt;/p&gt;}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BillingSettings = () =&gt; {</w:t>
      </w:r>
    </w:p>
    <w:p>
      <w:pPr>
        <w:spacing w:after="0" w:before="0" w:line="240" w:lineRule="auto"/>
      </w:pPr>
      <w:r>
        <w:rPr>
          <w:rFonts w:ascii="Consolas" w:hAnsi="Consolas" w:eastAsia="Consolas"/>
          <w:sz w:val="15"/>
        </w:rPr>
        <w:t xml:space="preserve">  const { workspaceId, isOwner } = useWorkspace();</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subscription = useQuery(api.billing.getSubscription, {</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changePlan = useMutation(api.billing.changePlan);</w:t>
      </w:r>
    </w:p>
    <w:p>
      <w:pPr>
        <w:spacing w:after="0" w:before="0" w:line="240" w:lineRule="auto"/>
      </w:pPr>
      <w:r>
        <w:rPr>
          <w:rFonts w:ascii="Consolas" w:hAnsi="Consolas" w:eastAsia="Consolas"/>
          <w:sz w:val="15"/>
        </w:rPr>
        <w:t xml:space="preserve">  const cancelSubscription = useMutation(api.billing.cancelSubscription);</w:t>
      </w:r>
    </w:p>
    <w:p>
      <w:pPr>
        <w:spacing w:after="0" w:before="0" w:line="240" w:lineRule="auto"/>
      </w:pPr>
      <w:r>
        <w:rPr>
          <w:rFonts w:ascii="Consolas" w:hAnsi="Consolas" w:eastAsia="Consolas"/>
          <w:sz w:val="15"/>
        </w:rPr>
        <w:t xml:space="preserve">  const resumeSubscription = useMutation(api.billing.resumeSubscription);</w:t>
      </w:r>
    </w:p>
    <w:p>
      <w:pPr>
        <w:spacing w:after="0" w:before="0" w:line="240" w:lineRule="auto"/>
      </w:pPr>
      <w:r>
        <w:rPr>
          <w:rFonts w:ascii="Consolas" w:hAnsi="Consolas" w:eastAsia="Consolas"/>
          <w:sz w:val="15"/>
        </w:rPr>
        <w:t xml:space="preserve">  const updateSeats = useMutation(api.billing.updateSeats);</w:t>
      </w:r>
    </w:p>
    <w:p>
      <w:pPr>
        <w:spacing w:after="0" w:before="0" w:line="240" w:lineRule="auto"/>
      </w:pPr>
      <w:r>
        <w:rPr>
          <w:rFonts w:ascii="Consolas" w:hAnsi="Consolas" w:eastAsia="Consolas"/>
          <w:sz w:val="15"/>
        </w:rPr>
        <w:t xml:space="preserve">  const cancelScheduledChange = useMutation(api.billing.cancelScheduledChange);</w:t>
      </w:r>
    </w:p>
    <w:p>
      <w:pPr>
        <w:spacing w:after="0" w:before="0" w:line="240" w:lineRule="auto"/>
      </w:pPr>
      <w:r>
        <w:rPr>
          <w:rFonts w:ascii="Consolas" w:hAnsi="Consolas" w:eastAsia="Consolas"/>
          <w:sz w:val="15"/>
        </w:rPr>
        <w:t xml:space="preserve">  const addPaymentMethod = useMutation(api.billing.addPaymentMethod);</w:t>
      </w:r>
    </w:p>
    <w:p>
      <w:pPr>
        <w:spacing w:after="0" w:before="0" w:line="240" w:lineRule="auto"/>
      </w:pPr>
      <w:r>
        <w:rPr>
          <w:rFonts w:ascii="Consolas" w:hAnsi="Consolas" w:eastAsia="Consolas"/>
          <w:sz w:val="15"/>
        </w:rPr>
        <w:t xml:space="preserve">  const removePaymentMethod = useMutation(api.billing.removePaymentMethod);</w:t>
      </w:r>
    </w:p>
    <w:p>
      <w:pPr>
        <w:spacing w:after="0" w:before="0" w:line="240" w:lineRule="auto"/>
      </w:pPr>
      <w:r>
        <w:rPr>
          <w:rFonts w:ascii="Consolas" w:hAnsi="Consolas" w:eastAsia="Consolas"/>
          <w:sz w:val="15"/>
        </w:rPr>
        <w:t xml:space="preserve">  const setDefaultPaymentMethod = useMutation(api.billing.setDefaultPaymentMethod);</w:t>
      </w:r>
    </w:p>
    <w:p>
      <w:pPr>
        <w:spacing w:after="0" w:before="0" w:line="240" w:lineRule="auto"/>
      </w:pPr>
      <w:r>
        <w:rPr>
          <w:rFonts w:ascii="Consolas" w:hAnsi="Consolas" w:eastAsia="Consolas"/>
          <w:sz w:val="15"/>
        </w:rPr>
        <w:t xml:space="preserve">  const createCoupon = useMutation(api.billing.createCoupon);</w:t>
      </w:r>
    </w:p>
    <w:p>
      <w:pPr>
        <w:spacing w:after="0" w:before="0" w:line="240" w:lineRule="auto"/>
      </w:pPr>
      <w:r>
        <w:rPr>
          <w:rFonts w:ascii="Consolas" w:hAnsi="Consolas" w:eastAsia="Consolas"/>
          <w:sz w:val="15"/>
        </w:rPr>
        <w:t xml:space="preserve">  const removeCoupon = useMutation(api.billing.removeCoupon);</w:t>
      </w:r>
    </w:p>
    <w:p>
      <w:pPr>
        <w:spacing w:after="0" w:before="0" w:line="240" w:lineRule="auto"/>
      </w:pPr>
      <w:r>
        <w:rPr>
          <w:rFonts w:ascii="Consolas" w:hAnsi="Consolas" w:eastAsia="Consolas"/>
          <w:sz w:val="15"/>
        </w:rPr>
        <w:t xml:space="preserve">  const updateBillingDetails = useMutation(api.billing.updateBillingDetails);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[seats, setSeats] = useState&lt;number | undefined&gt;(undefined);</w:t>
      </w:r>
    </w:p>
    <w:p>
      <w:pPr>
        <w:spacing w:after="0" w:before="0" w:line="240" w:lineRule="auto"/>
      </w:pPr>
      <w:r>
        <w:rPr>
          <w:rFonts w:ascii="Consolas" w:hAnsi="Consolas" w:eastAsia="Consolas"/>
          <w:sz w:val="15"/>
        </w:rPr>
        <w:t xml:space="preserve">  const [showCancel, setShowCancel] = useState(false);</w:t>
      </w:r>
    </w:p>
    <w:p>
      <w:pPr>
        <w:spacing w:after="0" w:before="0" w:line="240" w:lineRule="auto"/>
      </w:pPr>
      <w:r>
        <w:rPr>
          <w:rFonts w:ascii="Consolas" w:hAnsi="Consolas" w:eastAsia="Consolas"/>
          <w:sz w:val="15"/>
        </w:rPr>
        <w:t xml:space="preserve">  const [planDialog, setPlanDialog] = useState&lt;PlanId | null&gt;(null);</w:t>
      </w:r>
    </w:p>
    <w:p>
      <w:pPr>
        <w:spacing w:after="0" w:before="0" w:line="240" w:lineRule="auto"/>
      </w:pPr>
      <w:r>
        <w:rPr>
          <w:rFonts w:ascii="Consolas" w:hAnsi="Consolas" w:eastAsia="Consolas"/>
          <w:sz w:val="15"/>
        </w:rPr>
        <w:t xml:space="preserve">  const [cycle, setCycle] = useState&lt;BillingCycle&gt;("monthly");</w:t>
      </w:r>
    </w:p>
    <w:p>
      <w:pPr>
        <w:spacing w:after="0" w:before="0" w:line="240" w:lineRule="auto"/>
      </w:pPr>
      <w:r>
        <w:rPr>
          <w:rFonts w:ascii="Consolas" w:hAnsi="Consolas" w:eastAsia="Consolas"/>
          <w:sz w:val="15"/>
        </w:rPr>
        <w:t xml:space="preserve">  const [cardDialog, setCardDialog] = useState(false);</w:t>
      </w:r>
    </w:p>
    <w:p>
      <w:pPr>
        <w:spacing w:after="0" w:before="0" w:line="240" w:lineRule="auto"/>
      </w:pPr>
      <w:r>
        <w:rPr>
          <w:rFonts w:ascii="Consolas" w:hAnsi="Consolas" w:eastAsia="Consolas"/>
          <w:sz w:val="15"/>
        </w:rPr>
        <w:t xml:space="preserve">  const [card, setCard] = useState({</w:t>
      </w:r>
    </w:p>
    <w:p>
      <w:pPr>
        <w:spacing w:after="0" w:before="0" w:line="240" w:lineRule="auto"/>
      </w:pPr>
      <w:r>
        <w:rPr>
          <w:rFonts w:ascii="Consolas" w:hAnsi="Consolas" w:eastAsia="Consolas"/>
          <w:sz w:val="15"/>
        </w:rPr>
        <w:t xml:space="preserve">    brand: "Visa",</w:t>
      </w:r>
    </w:p>
    <w:p>
      <w:pPr>
        <w:spacing w:after="0" w:before="0" w:line="240" w:lineRule="auto"/>
      </w:pPr>
      <w:r>
        <w:rPr>
          <w:rFonts w:ascii="Consolas" w:hAnsi="Consolas" w:eastAsia="Consolas"/>
          <w:sz w:val="15"/>
        </w:rPr>
        <w:t xml:space="preserve">    number: "",</w:t>
      </w:r>
    </w:p>
    <w:p>
      <w:pPr>
        <w:spacing w:after="0" w:before="0" w:line="240" w:lineRule="auto"/>
      </w:pPr>
      <w:r>
        <w:rPr>
          <w:rFonts w:ascii="Consolas" w:hAnsi="Consolas" w:eastAsia="Consolas"/>
          <w:sz w:val="15"/>
        </w:rPr>
        <w:t xml:space="preserve">    expiry: "",</w:t>
      </w:r>
    </w:p>
    <w:p>
      <w:pPr>
        <w:spacing w:after="0" w:before="0" w:line="240" w:lineRule="auto"/>
      </w:pPr>
      <w:r>
        <w:rPr>
          <w:rFonts w:ascii="Consolas" w:hAnsi="Consolas" w:eastAsia="Consolas"/>
          <w:sz w:val="15"/>
        </w:rPr>
        <w:t xml:space="preserve">    cvc: "",</w:t>
      </w:r>
    </w:p>
    <w:p>
      <w:pPr>
        <w:spacing w:after="0" w:before="0" w:line="240" w:lineRule="auto"/>
      </w:pPr>
      <w:r>
        <w:rPr>
          <w:rFonts w:ascii="Consolas" w:hAnsi="Consolas" w:eastAsia="Consolas"/>
          <w:sz w:val="15"/>
        </w:rPr>
        <w:t xml:space="preserve">    name: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[couponDialog, setCouponDialog] = useState(false);</w:t>
      </w:r>
    </w:p>
    <w:p>
      <w:pPr>
        <w:spacing w:after="0" w:before="0" w:line="240" w:lineRule="auto"/>
      </w:pPr>
      <w:r>
        <w:rPr>
          <w:rFonts w:ascii="Consolas" w:hAnsi="Consolas" w:eastAsia="Consolas"/>
          <w:sz w:val="15"/>
        </w:rPr>
        <w:t xml:space="preserve">  const [couponForm, setCouponForm] = useState({</w:t>
      </w:r>
    </w:p>
    <w:p>
      <w:pPr>
        <w:spacing w:after="0" w:before="0" w:line="240" w:lineRule="auto"/>
      </w:pPr>
      <w:r>
        <w:rPr>
          <w:rFonts w:ascii="Consolas" w:hAnsi="Consolas" w:eastAsia="Consolas"/>
          <w:sz w:val="15"/>
        </w:rPr>
        <w:t xml:space="preserve">    code: "",</w:t>
      </w:r>
    </w:p>
    <w:p>
      <w:pPr>
        <w:spacing w:after="0" w:before="0" w:line="240" w:lineRule="auto"/>
      </w:pPr>
      <w:r>
        <w:rPr>
          <w:rFonts w:ascii="Consolas" w:hAnsi="Consolas" w:eastAsia="Consolas"/>
          <w:sz w:val="15"/>
        </w:rPr>
        <w:t xml:space="preserve">    percentOff: "20",</w:t>
      </w:r>
    </w:p>
    <w:p>
      <w:pPr>
        <w:spacing w:after="0" w:before="0" w:line="240" w:lineRule="auto"/>
      </w:pPr>
      <w:r>
        <w:rPr>
          <w:rFonts w:ascii="Consolas" w:hAnsi="Consolas" w:eastAsia="Consolas"/>
          <w:sz w:val="15"/>
        </w:rPr>
        <w:t xml:space="preserve">    amountOff: "",</w:t>
      </w:r>
    </w:p>
    <w:p>
      <w:pPr>
        <w:spacing w:after="0" w:before="0" w:line="240" w:lineRule="auto"/>
      </w:pPr>
      <w:r>
        <w:rPr>
          <w:rFonts w:ascii="Consolas" w:hAnsi="Consolas" w:eastAsia="Consolas"/>
          <w:sz w:val="15"/>
        </w:rPr>
        <w:t xml:space="preserve">    plans: [] as string[],</w:t>
      </w:r>
    </w:p>
    <w:p>
      <w:pPr>
        <w:spacing w:after="0" w:before="0" w:line="240" w:lineRule="auto"/>
      </w:pPr>
      <w:r>
        <w:rPr>
          <w:rFonts w:ascii="Consolas" w:hAnsi="Consolas" w:eastAsia="Consolas"/>
          <w:sz w:val="15"/>
        </w:rPr>
        <w:t xml:space="preserve">    description: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[details, setDetails] = useState({</w:t>
      </w:r>
    </w:p>
    <w:p>
      <w:pPr>
        <w:spacing w:after="0" w:before="0" w:line="240" w:lineRule="auto"/>
      </w:pPr>
      <w:r>
        <w:rPr>
          <w:rFonts w:ascii="Consolas" w:hAnsi="Consolas" w:eastAsia="Consolas"/>
          <w:sz w:val="15"/>
        </w:rPr>
        <w:t xml:space="preserve">    taxRate: "",</w:t>
      </w:r>
    </w:p>
    <w:p>
      <w:pPr>
        <w:spacing w:after="0" w:before="0" w:line="240" w:lineRule="auto"/>
      </w:pPr>
      <w:r>
        <w:rPr>
          <w:rFonts w:ascii="Consolas" w:hAnsi="Consolas" w:eastAsia="Consolas"/>
          <w:sz w:val="15"/>
        </w:rPr>
        <w:t xml:space="preserve">    billingEmail: "",</w:t>
      </w:r>
    </w:p>
    <w:p>
      <w:pPr>
        <w:spacing w:after="0" w:before="0" w:line="240" w:lineRule="auto"/>
      </w:pPr>
      <w:r>
        <w:rPr>
          <w:rFonts w:ascii="Consolas" w:hAnsi="Consolas" w:eastAsia="Consolas"/>
          <w:sz w:val="15"/>
        </w:rPr>
        <w:t xml:space="preserve">    billingAddress: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currentSeats = seats ?? subscription?.seats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fraction = useMemo(() =&gt; {</w:t>
      </w:r>
    </w:p>
    <w:p>
      <w:pPr>
        <w:spacing w:after="0" w:before="0" w:line="240" w:lineRule="auto"/>
      </w:pPr>
      <w:r>
        <w:rPr>
          <w:rFonts w:ascii="Consolas" w:hAnsi="Consolas" w:eastAsia="Consolas"/>
          <w:sz w:val="15"/>
        </w:rPr>
        <w:t xml:space="preserve">    if (!subscription?.currentPeriodStart || !subscription.currentPeriodEnd) {</w:t>
      </w:r>
    </w:p>
    <w:p>
      <w:pPr>
        <w:spacing w:after="0" w:before="0" w:line="240" w:lineRule="auto"/>
      </w:pPr>
      <w:r>
        <w:rPr>
          <w:rFonts w:ascii="Consolas" w:hAnsi="Consolas" w:eastAsia="Consolas"/>
          <w:sz w:val="15"/>
        </w:rPr>
        <w:t xml:space="preserve">      return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remainingFraction(</w:t>
      </w:r>
    </w:p>
    <w:p>
      <w:pPr>
        <w:spacing w:after="0" w:before="0" w:line="240" w:lineRule="auto"/>
      </w:pPr>
      <w:r>
        <w:rPr>
          <w:rFonts w:ascii="Consolas" w:hAnsi="Consolas" w:eastAsia="Consolas"/>
          <w:sz w:val="15"/>
        </w:rPr>
        <w:t xml:space="preserve">      subscription.currentPeriodStart,</w:t>
      </w:r>
    </w:p>
    <w:p>
      <w:pPr>
        <w:spacing w:after="0" w:before="0" w:line="240" w:lineRule="auto"/>
      </w:pPr>
      <w:r>
        <w:rPr>
          <w:rFonts w:ascii="Consolas" w:hAnsi="Consolas" w:eastAsia="Consolas"/>
          <w:sz w:val="15"/>
        </w:rPr>
        <w:t xml:space="preserve">      subscription.currentPeriodEnd,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[subscription]);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(!subscription) {</w:t>
      </w:r>
    </w:p>
    <w:p>
      <w:pPr>
        <w:spacing w:after="0" w:before="0" w:line="240" w:lineRule="auto"/>
      </w:pPr>
      <w:r>
        <w:rPr>
          <w:rFonts w:ascii="Consolas" w:hAnsi="Consolas" w:eastAsia="Consolas"/>
          <w:sz w:val="15"/>
        </w:rPr>
        <w:t xml:space="preserve">    return &lt;p className="text-sm text-muted-foreground"&gt;Loading your plan…&lt;/p&gt;;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preview = planDialog</w:t>
      </w:r>
    </w:p>
    <w:p>
      <w:pPr>
        <w:spacing w:after="0" w:before="0" w:line="240" w:lineRule="auto"/>
      </w:pPr>
      <w:r>
        <w:rPr>
          <w:rFonts w:ascii="Consolas" w:hAnsi="Consolas" w:eastAsia="Consolas"/>
          <w:sz w:val="15"/>
        </w:rPr>
        <w:t xml:space="preserve">    ? planChangePreview({</w:t>
      </w:r>
    </w:p>
    <w:p>
      <w:pPr>
        <w:spacing w:after="0" w:before="0" w:line="240" w:lineRule="auto"/>
      </w:pPr>
      <w:r>
        <w:rPr>
          <w:rFonts w:ascii="Consolas" w:hAnsi="Consolas" w:eastAsia="Consolas"/>
          <w:sz w:val="15"/>
        </w:rPr>
        <w:t xml:space="preserve">        from: subscription.plan as PlanId,</w:t>
      </w:r>
    </w:p>
    <w:p>
      <w:pPr>
        <w:spacing w:after="0" w:before="0" w:line="240" w:lineRule="auto"/>
      </w:pPr>
      <w:r>
        <w:rPr>
          <w:rFonts w:ascii="Consolas" w:hAnsi="Consolas" w:eastAsia="Consolas"/>
          <w:sz w:val="15"/>
        </w:rPr>
        <w:t xml:space="preserve">        to: planDialog,</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seats: subscription.seats,</w:t>
      </w:r>
    </w:p>
    <w:p>
      <w:pPr>
        <w:spacing w:after="0" w:before="0" w:line="240" w:lineRule="auto"/>
      </w:pPr>
      <w:r>
        <w:rPr>
          <w:rFonts w:ascii="Consolas" w:hAnsi="Consolas" w:eastAsia="Consolas"/>
          <w:sz w:val="15"/>
        </w:rPr>
        <w:t xml:space="preserve">        fraction,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onChangePlan = async () =&gt; {</w:t>
      </w:r>
    </w:p>
    <w:p>
      <w:pPr>
        <w:spacing w:after="0" w:before="0" w:line="240" w:lineRule="auto"/>
      </w:pPr>
      <w:r>
        <w:rPr>
          <w:rFonts w:ascii="Consolas" w:hAnsi="Consolas" w:eastAsia="Consolas"/>
          <w:sz w:val="15"/>
        </w:rPr>
        <w:t xml:space="preserve">    if (!planDialog) return;</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const result = await changePlan({</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plan: planDialog,</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(result &amp;&amp; "scheduled" in result &amp;&amp; result.scheduled) {</w:t>
      </w:r>
    </w:p>
    <w:p>
      <w:pPr>
        <w:spacing w:after="0" w:before="0" w:line="240" w:lineRule="auto"/>
      </w:pPr>
      <w:r>
        <w:rPr>
          <w:rFonts w:ascii="Consolas" w:hAnsi="Consolas" w:eastAsia="Consolas"/>
          <w:sz w:val="15"/>
        </w:rPr>
        <w:t xml:space="preserve">        toast.success(</w:t>
      </w:r>
    </w:p>
    <w:p>
      <w:pPr>
        <w:spacing w:after="0" w:before="0" w:line="240" w:lineRule="auto"/>
      </w:pPr>
      <w:r>
        <w:rPr>
          <w:rFonts w:ascii="Consolas" w:hAnsi="Consolas" w:eastAsia="Consolas"/>
          <w:sz w:val="15"/>
        </w:rPr>
        <w:t xml:space="preserve">          `Downgrade scheduled — your plan changes on ${formatDate(</w:t>
      </w:r>
    </w:p>
    <w:p>
      <w:pPr>
        <w:spacing w:after="0" w:before="0" w:line="240" w:lineRule="auto"/>
      </w:pPr>
      <w:r>
        <w:rPr>
          <w:rFonts w:ascii="Consolas" w:hAnsi="Consolas" w:eastAsia="Consolas"/>
          <w:sz w:val="15"/>
        </w:rPr>
        <w:t xml:space="preserve">            (result as { scheduledAt?: number }).scheduledAt ??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toast.success("Your plan has been upgraded");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setPlanDialog(null);</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 ? error.message : "Could not change the plan",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onAddCard = async () =&gt; {</w:t>
      </w:r>
    </w:p>
    <w:p>
      <w:pPr>
        <w:spacing w:after="0" w:before="0" w:line="240" w:lineRule="auto"/>
      </w:pPr>
      <w:r>
        <w:rPr>
          <w:rFonts w:ascii="Consolas" w:hAnsi="Consolas" w:eastAsia="Consolas"/>
          <w:sz w:val="15"/>
        </w:rPr>
        <w:t xml:space="preserve">    const digits = card.number.replace(/\D/g, "");</w:t>
      </w:r>
    </w:p>
    <w:p>
      <w:pPr>
        <w:spacing w:after="0" w:before="0" w:line="240" w:lineRule="auto"/>
      </w:pPr>
      <w:r>
        <w:rPr>
          <w:rFonts w:ascii="Consolas" w:hAnsi="Consolas" w:eastAsia="Consolas"/>
          <w:sz w:val="15"/>
        </w:rPr>
        <w:t xml:space="preserve">    if (digits.length &lt; 12) {</w:t>
      </w:r>
    </w:p>
    <w:p>
      <w:pPr>
        <w:spacing w:after="0" w:before="0" w:line="240" w:lineRule="auto"/>
      </w:pPr>
      <w:r>
        <w:rPr>
          <w:rFonts w:ascii="Consolas" w:hAnsi="Consolas" w:eastAsia="Consolas"/>
          <w:sz w:val="15"/>
        </w:rPr>
        <w:t xml:space="preserve">      toast.error("Please enter a valid card number");</w:t>
      </w:r>
    </w:p>
    <w:p>
      <w:pPr>
        <w:spacing w:after="0" w:before="0" w:line="240" w:lineRule="auto"/>
      </w:pPr>
      <w:r>
        <w:rPr>
          <w:rFonts w:ascii="Consolas" w:hAnsi="Consolas" w:eastAsia="Consolas"/>
          <w:sz w:val="15"/>
        </w:rPr>
        <w:t xml:space="preserve">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(!/^\d{2}\s*\/\s*\d{2}$/.test(card.expiry.trim())) {</w:t>
      </w:r>
    </w:p>
    <w:p>
      <w:pPr>
        <w:spacing w:after="0" w:before="0" w:line="240" w:lineRule="auto"/>
      </w:pPr>
      <w:r>
        <w:rPr>
          <w:rFonts w:ascii="Consolas" w:hAnsi="Consolas" w:eastAsia="Consolas"/>
          <w:sz w:val="15"/>
        </w:rPr>
        <w:t xml:space="preserve">      toast.error("Please enter the expiry date as MM / YY");</w:t>
      </w:r>
    </w:p>
    <w:p>
      <w:pPr>
        <w:spacing w:after="0" w:before="0" w:line="240" w:lineRule="auto"/>
      </w:pPr>
      <w:r>
        <w:rPr>
          <w:rFonts w:ascii="Consolas" w:hAnsi="Consolas" w:eastAsia="Consolas"/>
          <w:sz w:val="15"/>
        </w:rPr>
        <w:t xml:space="preserve">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[month, year] = card.expiry.split("/").map((part) =&gt; part.trim());</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await addPaymentMethod({</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brand: card.brand,</w:t>
      </w:r>
    </w:p>
    <w:p>
      <w:pPr>
        <w:spacing w:after="0" w:before="0" w:line="240" w:lineRule="auto"/>
      </w:pPr>
      <w:r>
        <w:rPr>
          <w:rFonts w:ascii="Consolas" w:hAnsi="Consolas" w:eastAsia="Consolas"/>
          <w:sz w:val="15"/>
        </w:rPr>
        <w:t xml:space="preserve">        last4: digits.slice(-4),</w:t>
      </w:r>
    </w:p>
    <w:p>
      <w:pPr>
        <w:spacing w:after="0" w:before="0" w:line="240" w:lineRule="auto"/>
      </w:pPr>
      <w:r>
        <w:rPr>
          <w:rFonts w:ascii="Consolas" w:hAnsi="Consolas" w:eastAsia="Consolas"/>
          <w:sz w:val="15"/>
        </w:rPr>
        <w:t xml:space="preserve">        expMonth: Number(month),</w:t>
      </w:r>
    </w:p>
    <w:p>
      <w:pPr>
        <w:spacing w:after="0" w:before="0" w:line="240" w:lineRule="auto"/>
      </w:pPr>
      <w:r>
        <w:rPr>
          <w:rFonts w:ascii="Consolas" w:hAnsi="Consolas" w:eastAsia="Consolas"/>
          <w:sz w:val="15"/>
        </w:rPr>
        <w:t xml:space="preserve">        expYear: 2000 + Number(year),</w:t>
      </w:r>
    </w:p>
    <w:p>
      <w:pPr>
        <w:spacing w:after="0" w:before="0" w:line="240" w:lineRule="auto"/>
      </w:pPr>
      <w:r>
        <w:rPr>
          <w:rFonts w:ascii="Consolas" w:hAnsi="Consolas" w:eastAsia="Consolas"/>
          <w:sz w:val="15"/>
        </w:rPr>
        <w:t xml:space="preserve">        name: card.name || undefined,</w:t>
      </w:r>
    </w:p>
    <w:p>
      <w:pPr>
        <w:spacing w:after="0" w:before="0" w:line="240" w:lineRule="auto"/>
      </w:pPr>
      <w:r>
        <w:rPr>
          <w:rFonts w:ascii="Consolas" w:hAnsi="Consolas" w:eastAsia="Consolas"/>
          <w:sz w:val="15"/>
        </w:rPr>
        <w:t xml:space="preserve">        makeDefault: subscription.paymentMethods.length ===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setCardDialog(false);</w:t>
      </w:r>
    </w:p>
    <w:p>
      <w:pPr>
        <w:spacing w:after="0" w:before="0" w:line="240" w:lineRule="auto"/>
      </w:pPr>
      <w:r>
        <w:rPr>
          <w:rFonts w:ascii="Consolas" w:hAnsi="Consolas" w:eastAsia="Consolas"/>
          <w:sz w:val="15"/>
        </w:rPr>
        <w:t xml:space="preserve">      setCard({ brand: "Visa", number: "", expiry: "", cvc: "", name: "" });</w:t>
      </w:r>
    </w:p>
    <w:p>
      <w:pPr>
        <w:spacing w:after="0" w:before="0" w:line="240" w:lineRule="auto"/>
      </w:pPr>
      <w:r>
        <w:rPr>
          <w:rFonts w:ascii="Consolas" w:hAnsi="Consolas" w:eastAsia="Consolas"/>
          <w:sz w:val="15"/>
        </w:rPr>
        <w:t xml:space="preserve">      toast.success("Payment method added");</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 ? error.message : "Could not add the card",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onCreateCoupon = async () =&gt;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await createCoupon({</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code: couponForm.code,</w:t>
      </w:r>
    </w:p>
    <w:p>
      <w:pPr>
        <w:spacing w:after="0" w:before="0" w:line="240" w:lineRule="auto"/>
      </w:pPr>
      <w:r>
        <w:rPr>
          <w:rFonts w:ascii="Consolas" w:hAnsi="Consolas" w:eastAsia="Consolas"/>
          <w:sz w:val="15"/>
        </w:rPr>
        <w:t xml:space="preserve">        percentOff: Number(couponForm.percentOff) || 0,</w:t>
      </w:r>
    </w:p>
    <w:p>
      <w:pPr>
        <w:spacing w:after="0" w:before="0" w:line="240" w:lineRule="auto"/>
      </w:pPr>
      <w:r>
        <w:rPr>
          <w:rFonts w:ascii="Consolas" w:hAnsi="Consolas" w:eastAsia="Consolas"/>
          <w:sz w:val="15"/>
        </w:rPr>
        <w:t xml:space="preserve">        amountOff: couponForm.amountOff</w:t>
      </w:r>
    </w:p>
    <w:p>
      <w:pPr>
        <w:spacing w:after="0" w:before="0" w:line="240" w:lineRule="auto"/>
      </w:pPr>
      <w:r>
        <w:rPr>
          <w:rFonts w:ascii="Consolas" w:hAnsi="Consolas" w:eastAsia="Consolas"/>
          <w:sz w:val="15"/>
        </w:rPr>
        <w:t xml:space="preserve">          ? toCents(Number(couponForm.amountOff))</w:t>
      </w:r>
    </w:p>
    <w:p>
      <w:pPr>
        <w:spacing w:after="0" w:before="0" w:line="240" w:lineRule="auto"/>
      </w:pPr>
      <w:r>
        <w:rPr>
          <w:rFonts w:ascii="Consolas" w:hAnsi="Consolas" w:eastAsia="Consolas"/>
          <w:sz w:val="15"/>
        </w:rPr>
        <w:t xml:space="preserve">          : 0,</w:t>
      </w:r>
    </w:p>
    <w:p>
      <w:pPr>
        <w:spacing w:after="0" w:before="0" w:line="240" w:lineRule="auto"/>
      </w:pPr>
      <w:r>
        <w:rPr>
          <w:rFonts w:ascii="Consolas" w:hAnsi="Consolas" w:eastAsia="Consolas"/>
          <w:sz w:val="15"/>
        </w:rPr>
        <w:t xml:space="preserve">        plans: couponForm.plans,</w:t>
      </w:r>
    </w:p>
    <w:p>
      <w:pPr>
        <w:spacing w:after="0" w:before="0" w:line="240" w:lineRule="auto"/>
      </w:pPr>
      <w:r>
        <w:rPr>
          <w:rFonts w:ascii="Consolas" w:hAnsi="Consolas" w:eastAsia="Consolas"/>
          <w:sz w:val="15"/>
        </w:rPr>
        <w:t xml:space="preserve">        description: couponForm.description ||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setCouponDialog(false);</w:t>
      </w:r>
    </w:p>
    <w:p>
      <w:pPr>
        <w:spacing w:after="0" w:before="0" w:line="240" w:lineRule="auto"/>
      </w:pPr>
      <w:r>
        <w:rPr>
          <w:rFonts w:ascii="Consolas" w:hAnsi="Consolas" w:eastAsia="Consolas"/>
          <w:sz w:val="15"/>
        </w:rPr>
        <w:t xml:space="preserve">      setCouponForm({</w:t>
      </w:r>
    </w:p>
    <w:p>
      <w:pPr>
        <w:spacing w:after="0" w:before="0" w:line="240" w:lineRule="auto"/>
      </w:pPr>
      <w:r>
        <w:rPr>
          <w:rFonts w:ascii="Consolas" w:hAnsi="Consolas" w:eastAsia="Consolas"/>
          <w:sz w:val="15"/>
        </w:rPr>
        <w:t xml:space="preserve">        code: "",</w:t>
      </w:r>
    </w:p>
    <w:p>
      <w:pPr>
        <w:spacing w:after="0" w:before="0" w:line="240" w:lineRule="auto"/>
      </w:pPr>
      <w:r>
        <w:rPr>
          <w:rFonts w:ascii="Consolas" w:hAnsi="Consolas" w:eastAsia="Consolas"/>
          <w:sz w:val="15"/>
        </w:rPr>
        <w:t xml:space="preserve">        percentOff: "20",</w:t>
      </w:r>
    </w:p>
    <w:p>
      <w:pPr>
        <w:spacing w:after="0" w:before="0" w:line="240" w:lineRule="auto"/>
      </w:pPr>
      <w:r>
        <w:rPr>
          <w:rFonts w:ascii="Consolas" w:hAnsi="Consolas" w:eastAsia="Consolas"/>
          <w:sz w:val="15"/>
        </w:rPr>
        <w:t xml:space="preserve">        amountOff: "",</w:t>
      </w:r>
    </w:p>
    <w:p>
      <w:pPr>
        <w:spacing w:after="0" w:before="0" w:line="240" w:lineRule="auto"/>
      </w:pPr>
      <w:r>
        <w:rPr>
          <w:rFonts w:ascii="Consolas" w:hAnsi="Consolas" w:eastAsia="Consolas"/>
          <w:sz w:val="15"/>
        </w:rPr>
        <w:t xml:space="preserve">        plans: [],</w:t>
      </w:r>
    </w:p>
    <w:p>
      <w:pPr>
        <w:spacing w:after="0" w:before="0" w:line="240" w:lineRule="auto"/>
      </w:pPr>
      <w:r>
        <w:rPr>
          <w:rFonts w:ascii="Consolas" w:hAnsi="Consolas" w:eastAsia="Consolas"/>
          <w:sz w:val="15"/>
        </w:rPr>
        <w:t xml:space="preserve">        description: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toast.success("Promo code created");</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 ? error.message : "Could not create the code",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onSaveDetails = async () =&gt;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await updateBillingDetails({</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taxRate: details.taxRate</w:t>
      </w:r>
    </w:p>
    <w:p>
      <w:pPr>
        <w:spacing w:after="0" w:before="0" w:line="240" w:lineRule="auto"/>
      </w:pPr>
      <w:r>
        <w:rPr>
          <w:rFonts w:ascii="Consolas" w:hAnsi="Consolas" w:eastAsia="Consolas"/>
          <w:sz w:val="15"/>
        </w:rPr>
        <w:t xml:space="preserve">          ? Number(details.taxRate) / 100</w:t>
      </w:r>
    </w:p>
    <w:p>
      <w:pPr>
        <w:spacing w:after="0" w:before="0" w:line="240" w:lineRule="auto"/>
      </w:pPr>
      <w:r>
        <w:rPr>
          <w:rFonts w:ascii="Consolas" w:hAnsi="Consolas" w:eastAsia="Consolas"/>
          <w:sz w:val="15"/>
        </w:rPr>
        <w:t xml:space="preserve">          : undefined,</w:t>
      </w:r>
    </w:p>
    <w:p>
      <w:pPr>
        <w:spacing w:after="0" w:before="0" w:line="240" w:lineRule="auto"/>
      </w:pPr>
      <w:r>
        <w:rPr>
          <w:rFonts w:ascii="Consolas" w:hAnsi="Consolas" w:eastAsia="Consolas"/>
          <w:sz w:val="15"/>
        </w:rPr>
        <w:t xml:space="preserve">        billingEmail: details.billingEmail || undefined,</w:t>
      </w:r>
    </w:p>
    <w:p>
      <w:pPr>
        <w:spacing w:after="0" w:before="0" w:line="240" w:lineRule="auto"/>
      </w:pPr>
      <w:r>
        <w:rPr>
          <w:rFonts w:ascii="Consolas" w:hAnsi="Consolas" w:eastAsia="Consolas"/>
          <w:sz w:val="15"/>
        </w:rPr>
        <w:t xml:space="preserve">        billingAddress: details.billingAddress ||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toast.success("Billing details updated");</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 ? error.message : "Could not save the details",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downloadInvoice = (invoice: {</w:t>
      </w:r>
    </w:p>
    <w:p>
      <w:pPr>
        <w:spacing w:after="0" w:before="0" w:line="240" w:lineRule="auto"/>
      </w:pPr>
      <w:r>
        <w:rPr>
          <w:rFonts w:ascii="Consolas" w:hAnsi="Consolas" w:eastAsia="Consolas"/>
          <w:sz w:val="15"/>
        </w:rPr>
        <w:t xml:space="preserve">    invoiceNumber: string;</w:t>
      </w:r>
    </w:p>
    <w:p>
      <w:pPr>
        <w:spacing w:after="0" w:before="0" w:line="240" w:lineRule="auto"/>
      </w:pPr>
      <w:r>
        <w:rPr>
          <w:rFonts w:ascii="Consolas" w:hAnsi="Consolas" w:eastAsia="Consolas"/>
          <w:sz w:val="15"/>
        </w:rPr>
        <w:t xml:space="preserve">    description?: string;</w:t>
      </w:r>
    </w:p>
    <w:p>
      <w:pPr>
        <w:spacing w:after="0" w:before="0" w:line="240" w:lineRule="auto"/>
      </w:pPr>
      <w:r>
        <w:rPr>
          <w:rFonts w:ascii="Consolas" w:hAnsi="Consolas" w:eastAsia="Consolas"/>
          <w:sz w:val="15"/>
        </w:rPr>
        <w:t xml:space="preserve">    amount: number;</w:t>
      </w:r>
    </w:p>
    <w:p>
      <w:pPr>
        <w:spacing w:after="0" w:before="0" w:line="240" w:lineRule="auto"/>
      </w:pPr>
      <w:r>
        <w:rPr>
          <w:rFonts w:ascii="Consolas" w:hAnsi="Consolas" w:eastAsia="Consolas"/>
          <w:sz w:val="15"/>
        </w:rPr>
        <w:t xml:space="preserve">    subtotal?: number;</w:t>
      </w:r>
    </w:p>
    <w:p>
      <w:pPr>
        <w:spacing w:after="0" w:before="0" w:line="240" w:lineRule="auto"/>
      </w:pPr>
      <w:r>
        <w:rPr>
          <w:rFonts w:ascii="Consolas" w:hAnsi="Consolas" w:eastAsia="Consolas"/>
          <w:sz w:val="15"/>
        </w:rPr>
        <w:t xml:space="preserve">    discount?: number;</w:t>
      </w:r>
    </w:p>
    <w:p>
      <w:pPr>
        <w:spacing w:after="0" w:before="0" w:line="240" w:lineRule="auto"/>
      </w:pPr>
      <w:r>
        <w:rPr>
          <w:rFonts w:ascii="Consolas" w:hAnsi="Consolas" w:eastAsia="Consolas"/>
          <w:sz w:val="15"/>
        </w:rPr>
        <w:t xml:space="preserve">    tax?: number;</w:t>
      </w:r>
    </w:p>
    <w:p>
      <w:pPr>
        <w:spacing w:after="0" w:before="0" w:line="240" w:lineRule="auto"/>
      </w:pPr>
      <w:r>
        <w:rPr>
          <w:rFonts w:ascii="Consolas" w:hAnsi="Consolas" w:eastAsia="Consolas"/>
          <w:sz w:val="15"/>
        </w:rPr>
        <w:t xml:space="preserve">    status: string;</w:t>
      </w:r>
    </w:p>
    <w:p>
      <w:pPr>
        <w:spacing w:after="0" w:before="0" w:line="240" w:lineRule="auto"/>
      </w:pPr>
      <w:r>
        <w:rPr>
          <w:rFonts w:ascii="Consolas" w:hAnsi="Consolas" w:eastAsia="Consolas"/>
          <w:sz w:val="15"/>
        </w:rPr>
        <w:t xml:space="preserve">    createdAt: number;</w:t>
      </w:r>
    </w:p>
    <w:p>
      <w:pPr>
        <w:spacing w:after="0" w:before="0" w:line="240" w:lineRule="auto"/>
      </w:pPr>
      <w:r>
        <w:rPr>
          <w:rFonts w:ascii="Consolas" w:hAnsi="Consolas" w:eastAsia="Consolas"/>
          <w:sz w:val="15"/>
        </w:rPr>
        <w:t xml:space="preserve">    items?: string[];</w:t>
      </w:r>
    </w:p>
    <w:p>
      <w:pPr>
        <w:spacing w:after="0" w:before="0" w:line="240" w:lineRule="auto"/>
      </w:pPr>
      <w:r>
        <w:rPr>
          <w:rFonts w:ascii="Consolas" w:hAnsi="Consolas" w:eastAsia="Consolas"/>
          <w:sz w:val="15"/>
        </w:rPr>
        <w:t xml:space="preserve">    currency: string;</w:t>
      </w:r>
    </w:p>
    <w:p>
      <w:pPr>
        <w:spacing w:after="0" w:before="0" w:line="240" w:lineRule="auto"/>
      </w:pPr>
      <w:r>
        <w:rPr>
          <w:rFonts w:ascii="Consolas" w:hAnsi="Consolas" w:eastAsia="Consolas"/>
          <w:sz w:val="15"/>
        </w:rPr>
        <w:t xml:space="preserve">  }) =&gt; {</w:t>
      </w:r>
    </w:p>
    <w:p>
      <w:pPr>
        <w:spacing w:after="0" w:before="0" w:line="240" w:lineRule="auto"/>
      </w:pPr>
      <w:r>
        <w:rPr>
          <w:rFonts w:ascii="Consolas" w:hAnsi="Consolas" w:eastAsia="Consolas"/>
          <w:sz w:val="15"/>
        </w:rPr>
        <w:t xml:space="preserve">    const rows = [</w:t>
      </w:r>
    </w:p>
    <w:p>
      <w:pPr>
        <w:spacing w:after="0" w:before="0" w:line="240" w:lineRule="auto"/>
      </w:pPr>
      <w:r>
        <w:rPr>
          <w:rFonts w:ascii="Consolas" w:hAnsi="Consolas" w:eastAsia="Consolas"/>
          <w:sz w:val="15"/>
        </w:rPr>
        <w:t xml:space="preserve">      ["Invoice", invoice.invoiceNumber],</w:t>
      </w:r>
    </w:p>
    <w:p>
      <w:pPr>
        <w:spacing w:after="0" w:before="0" w:line="240" w:lineRule="auto"/>
      </w:pPr>
      <w:r>
        <w:rPr>
          <w:rFonts w:ascii="Consolas" w:hAnsi="Consolas" w:eastAsia="Consolas"/>
          <w:sz w:val="15"/>
        </w:rPr>
        <w:t xml:space="preserve">      ["Date", formatDate(invoice.createdAt)],</w:t>
      </w:r>
    </w:p>
    <w:p>
      <w:pPr>
        <w:spacing w:after="0" w:before="0" w:line="240" w:lineRule="auto"/>
      </w:pPr>
      <w:r>
        <w:rPr>
          <w:rFonts w:ascii="Consolas" w:hAnsi="Consolas" w:eastAsia="Consolas"/>
          <w:sz w:val="15"/>
        </w:rPr>
        <w:t xml:space="preserve">      ["Description", invoice.description ?? ""],</w:t>
      </w:r>
    </w:p>
    <w:p>
      <w:pPr>
        <w:spacing w:after="0" w:before="0" w:line="240" w:lineRule="auto"/>
      </w:pPr>
      <w:r>
        <w:rPr>
          <w:rFonts w:ascii="Consolas" w:hAnsi="Consolas" w:eastAsia="Consolas"/>
          <w:sz w:val="15"/>
        </w:rPr>
        <w:t xml:space="preserve">      ["Subtotal", formatMoney(invoice.subtotal ?? invoice.amount, invoice.currency)],</w:t>
      </w:r>
    </w:p>
    <w:p>
      <w:pPr>
        <w:spacing w:after="0" w:before="0" w:line="240" w:lineRule="auto"/>
      </w:pPr>
      <w:r>
        <w:rPr>
          <w:rFonts w:ascii="Consolas" w:hAnsi="Consolas" w:eastAsia="Consolas"/>
          <w:sz w:val="15"/>
        </w:rPr>
        <w:t xml:space="preserve">      ...(invoice.discount</w:t>
      </w:r>
    </w:p>
    <w:p>
      <w:pPr>
        <w:spacing w:after="0" w:before="0" w:line="240" w:lineRule="auto"/>
      </w:pPr>
      <w:r>
        <w:rPr>
          <w:rFonts w:ascii="Consolas" w:hAnsi="Consolas" w:eastAsia="Consolas"/>
          <w:sz w:val="15"/>
        </w:rPr>
        <w:t xml:space="preserve">        ? [["Discount", `-${formatMoney(invoice.discount, invoice.currency)}`]]</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...(invoice.tax ? [["Tax", formatMoney(invoice.tax, invoice.currency)]] : []),</w:t>
      </w:r>
    </w:p>
    <w:p>
      <w:pPr>
        <w:spacing w:after="0" w:before="0" w:line="240" w:lineRule="auto"/>
      </w:pPr>
      <w:r>
        <w:rPr>
          <w:rFonts w:ascii="Consolas" w:hAnsi="Consolas" w:eastAsia="Consolas"/>
          <w:sz w:val="15"/>
        </w:rPr>
        <w:t xml:space="preserve">      ["Total", formatMoney(invoice.amount, invoice.currency)],</w:t>
      </w:r>
    </w:p>
    <w:p>
      <w:pPr>
        <w:spacing w:after="0" w:before="0" w:line="240" w:lineRule="auto"/>
      </w:pPr>
      <w:r>
        <w:rPr>
          <w:rFonts w:ascii="Consolas" w:hAnsi="Consolas" w:eastAsia="Consolas"/>
          <w:sz w:val="15"/>
        </w:rPr>
        <w:t xml:space="preserve">      ["Status", invoice.status],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html = `&lt;!doctype html&gt;&lt;html&gt;&lt;head&gt;&lt;meta charset="utf-8"&gt;&lt;title&gt;${invoice.invoiceNumber}&lt;/title&gt;&lt;style&gt;body{font-family:ui-sans-serif,system-ui;padding:40px;color:#111}h1{font-size:20px}table{border-collapse:collapse;margin-top:24px;width:100%;max-width:520px}td{padding:8px 0;border-bottom:1px solid #eee}td:last-child{text-align:right;font-variant-numeric:tabular-nums}&lt;/style&gt;&lt;/head&gt;&lt;body&gt;&lt;h1&gt;Jotion — Invoice ${invoice.invoiceNumber}&lt;/h1&gt;&lt;table&gt;${rows</w:t>
      </w:r>
    </w:p>
    <w:p>
      <w:pPr>
        <w:spacing w:after="0" w:before="0" w:line="240" w:lineRule="auto"/>
      </w:pPr>
      <w:r>
        <w:rPr>
          <w:rFonts w:ascii="Consolas" w:hAnsi="Consolas" w:eastAsia="Consolas"/>
          <w:sz w:val="15"/>
        </w:rPr>
        <w:t xml:space="preserve">      .map(([label, value]) =&gt; `&lt;tr&gt;&lt;td&gt;${label}&lt;/td&gt;&lt;td&gt;${value}&lt;/td&gt;&lt;/tr&gt;`)</w:t>
      </w:r>
    </w:p>
    <w:p>
      <w:pPr>
        <w:spacing w:after="0" w:before="0" w:line="240" w:lineRule="auto"/>
      </w:pPr>
      <w:r>
        <w:rPr>
          <w:rFonts w:ascii="Consolas" w:hAnsi="Consolas" w:eastAsia="Consolas"/>
          <w:sz w:val="15"/>
        </w:rPr>
        <w:t xml:space="preserve">      .join("")}&lt;/table&gt;${</w:t>
      </w:r>
    </w:p>
    <w:p>
      <w:pPr>
        <w:spacing w:after="0" w:before="0" w:line="240" w:lineRule="auto"/>
      </w:pPr>
      <w:r>
        <w:rPr>
          <w:rFonts w:ascii="Consolas" w:hAnsi="Consolas" w:eastAsia="Consolas"/>
          <w:sz w:val="15"/>
        </w:rPr>
        <w:t xml:space="preserve">      invoice.items?.length</w:t>
      </w:r>
    </w:p>
    <w:p>
      <w:pPr>
        <w:spacing w:after="0" w:before="0" w:line="240" w:lineRule="auto"/>
      </w:pPr>
      <w:r>
        <w:rPr>
          <w:rFonts w:ascii="Consolas" w:hAnsi="Consolas" w:eastAsia="Consolas"/>
          <w:sz w:val="15"/>
        </w:rPr>
        <w:t xml:space="preserve">        ? `&lt;h2 style="font-size:14px;margin-top:32px"&gt;Line items&lt;/h2&gt;&lt;ul&gt;${invoice.items</w:t>
      </w:r>
    </w:p>
    <w:p>
      <w:pPr>
        <w:spacing w:after="0" w:before="0" w:line="240" w:lineRule="auto"/>
      </w:pPr>
      <w:r>
        <w:rPr>
          <w:rFonts w:ascii="Consolas" w:hAnsi="Consolas" w:eastAsia="Consolas"/>
          <w:sz w:val="15"/>
        </w:rPr>
        <w:t xml:space="preserve">            .map((item) =&gt; `&lt;li&gt;${item}&lt;/li&gt;`)</w:t>
      </w:r>
    </w:p>
    <w:p>
      <w:pPr>
        <w:spacing w:after="0" w:before="0" w:line="240" w:lineRule="auto"/>
      </w:pPr>
      <w:r>
        <w:rPr>
          <w:rFonts w:ascii="Consolas" w:hAnsi="Consolas" w:eastAsia="Consolas"/>
          <w:sz w:val="15"/>
        </w:rPr>
        <w:t xml:space="preserve">            .join("")}&lt;/ul&gt;`</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}&lt;/body&gt;&lt;/html&gt;`;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blob = new Blob([html], { type: "text/html" });</w:t>
      </w:r>
    </w:p>
    <w:p>
      <w:pPr>
        <w:spacing w:after="0" w:before="0" w:line="240" w:lineRule="auto"/>
      </w:pPr>
      <w:r>
        <w:rPr>
          <w:rFonts w:ascii="Consolas" w:hAnsi="Consolas" w:eastAsia="Consolas"/>
          <w:sz w:val="15"/>
        </w:rPr>
        <w:t xml:space="preserve">    const url = URL.createObjectURL(blob);</w:t>
      </w:r>
    </w:p>
    <w:p>
      <w:pPr>
        <w:spacing w:after="0" w:before="0" w:line="240" w:lineRule="auto"/>
      </w:pPr>
      <w:r>
        <w:rPr>
          <w:rFonts w:ascii="Consolas" w:hAnsi="Consolas" w:eastAsia="Consolas"/>
          <w:sz w:val="15"/>
        </w:rPr>
        <w:t xml:space="preserve">    const anchor = window.document.createElement("a");</w:t>
      </w:r>
    </w:p>
    <w:p>
      <w:pPr>
        <w:spacing w:after="0" w:before="0" w:line="240" w:lineRule="auto"/>
      </w:pPr>
      <w:r>
        <w:rPr>
          <w:rFonts w:ascii="Consolas" w:hAnsi="Consolas" w:eastAsia="Consolas"/>
          <w:sz w:val="15"/>
        </w:rPr>
        <w:t xml:space="preserve">    anchor.href = url;</w:t>
      </w:r>
    </w:p>
    <w:p>
      <w:pPr>
        <w:spacing w:after="0" w:before="0" w:line="240" w:lineRule="auto"/>
      </w:pPr>
      <w:r>
        <w:rPr>
          <w:rFonts w:ascii="Consolas" w:hAnsi="Consolas" w:eastAsia="Consolas"/>
          <w:sz w:val="15"/>
        </w:rPr>
        <w:t xml:space="preserve">    anchor.download = `${invoice.invoiceNumber}.html`;</w:t>
      </w:r>
    </w:p>
    <w:p>
      <w:pPr>
        <w:spacing w:after="0" w:before="0" w:line="240" w:lineRule="auto"/>
      </w:pPr>
      <w:r>
        <w:rPr>
          <w:rFonts w:ascii="Consolas" w:hAnsi="Consolas" w:eastAsia="Consolas"/>
          <w:sz w:val="15"/>
        </w:rPr>
        <w:t xml:space="preserve">    anchor.click();</w:t>
      </w:r>
    </w:p>
    <w:p>
      <w:pPr>
        <w:spacing w:after="0" w:before="0" w:line="240" w:lineRule="auto"/>
      </w:pPr>
      <w:r>
        <w:rPr>
          <w:rFonts w:ascii="Consolas" w:hAnsi="Consolas" w:eastAsia="Consolas"/>
          <w:sz w:val="15"/>
        </w:rPr>
        <w:t xml:space="preserve">    URL.revokeObjectURL(url);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className="space-y-6"&gt;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  Current plan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&lt;div className="rounded-lg border p-5"&gt;</w:t>
      </w:r>
    </w:p>
    <w:p>
      <w:pPr>
        <w:spacing w:after="0" w:before="0" w:line="240" w:lineRule="auto"/>
      </w:pPr>
      <w:r>
        <w:rPr>
          <w:rFonts w:ascii="Consolas" w:hAnsi="Consolas" w:eastAsia="Consolas"/>
          <w:sz w:val="15"/>
        </w:rPr>
        <w:t xml:space="preserve">        &lt;div className="flex flex-wrap items-start justify-between gap-4"&gt;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&lt;p className="text-sm text-muted-foreground"&gt;Current plan&lt;/p&gt;</w:t>
      </w:r>
    </w:p>
    <w:p>
      <w:pPr>
        <w:spacing w:after="0" w:before="0" w:line="240" w:lineRule="auto"/>
      </w:pPr>
      <w:r>
        <w:rPr>
          <w:rFonts w:ascii="Consolas" w:hAnsi="Consolas" w:eastAsia="Consolas"/>
          <w:sz w:val="15"/>
        </w:rPr>
        <w:t xml:space="preserve">            &lt;p className="text-2xl font-bold tracking-tight"&gt;</w:t>
      </w:r>
    </w:p>
    <w:p>
      <w:pPr>
        <w:spacing w:after="0" w:before="0" w:line="240" w:lineRule="auto"/>
      </w:pPr>
      <w:r>
        <w:rPr>
          <w:rFonts w:ascii="Consolas" w:hAnsi="Consolas" w:eastAsia="Consolas"/>
          <w:sz w:val="15"/>
        </w:rPr>
        <w:t xml:space="preserve">              {subscription.planName}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&lt;p className="mt-1 text-xs text-muted-foreground"&gt;</w:t>
      </w:r>
    </w:p>
    <w:p>
      <w:pPr>
        <w:spacing w:after="0" w:before="0" w:line="240" w:lineRule="auto"/>
      </w:pPr>
      <w:r>
        <w:rPr>
          <w:rFonts w:ascii="Consolas" w:hAnsi="Consolas" w:eastAsia="Consolas"/>
          <w:sz w:val="15"/>
        </w:rPr>
        <w:t xml:space="preserve">              {subscription.price === 0</w:t>
      </w:r>
    </w:p>
    <w:p>
      <w:pPr>
        <w:spacing w:after="0" w:before="0" w:line="240" w:lineRule="auto"/>
      </w:pPr>
      <w:r>
        <w:rPr>
          <w:rFonts w:ascii="Consolas" w:hAnsi="Consolas" w:eastAsia="Consolas"/>
          <w:sz w:val="15"/>
        </w:rPr>
        <w:t xml:space="preserve">                ? "Free forever"</w:t>
      </w:r>
    </w:p>
    <w:p>
      <w:pPr>
        <w:spacing w:after="0" w:before="0" w:line="240" w:lineRule="auto"/>
      </w:pPr>
      <w:r>
        <w:rPr>
          <w:rFonts w:ascii="Consolas" w:hAnsi="Consolas" w:eastAsia="Consolas"/>
          <w:sz w:val="15"/>
        </w:rPr>
        <w:t xml:space="preserve">                : `$${subscription.price} per member per month, billed ${subscription.cycle}`}</w:t>
      </w:r>
    </w:p>
    <w:p>
      <w:pPr>
        <w:spacing w:after="0" w:before="0" w:line="240" w:lineRule="auto"/>
      </w:pPr>
      <w:r>
        <w:rPr>
          <w:rFonts w:ascii="Consolas" w:hAnsi="Consolas" w:eastAsia="Consolas"/>
          <w:sz w:val="15"/>
        </w:rPr>
        <w:t xml:space="preserve">              {subscription.status === "trialing" &amp;&amp; subscription.trialEndsAt</w:t>
      </w:r>
    </w:p>
    <w:p>
      <w:pPr>
        <w:spacing w:after="0" w:before="0" w:line="240" w:lineRule="auto"/>
      </w:pPr>
      <w:r>
        <w:rPr>
          <w:rFonts w:ascii="Consolas" w:hAnsi="Consolas" w:eastAsia="Consolas"/>
          <w:sz w:val="15"/>
        </w:rPr>
        <w:t xml:space="preserve">                ? ` · trial ends ${formatDate(subscription.trialEndsAt)}`</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{subscription.status === "canceled" &amp;&amp; " · canceled"}</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{subscription.currentPeriodEnd &amp;&amp; (</w:t>
      </w:r>
    </w:p>
    <w:p>
      <w:pPr>
        <w:spacing w:after="0" w:before="0" w:line="240" w:lineRule="auto"/>
      </w:pPr>
      <w:r>
        <w:rPr>
          <w:rFonts w:ascii="Consolas" w:hAnsi="Consolas" w:eastAsia="Consolas"/>
          <w:sz w:val="15"/>
        </w:rPr>
        <w:t xml:space="preserve">              &lt;p className="mt-1 text-xs text-muted-foreground"&gt;</w:t>
      </w:r>
    </w:p>
    <w:p>
      <w:pPr>
        <w:spacing w:after="0" w:before="0" w:line="240" w:lineRule="auto"/>
      </w:pPr>
      <w:r>
        <w:rPr>
          <w:rFonts w:ascii="Consolas" w:hAnsi="Consolas" w:eastAsia="Consolas"/>
          <w:sz w:val="15"/>
        </w:rPr>
        <w:t xml:space="preserve">                {subscription.status === "canceled" ? "Access until" : "Renews on"}{" "}</w:t>
      </w:r>
    </w:p>
    <w:p>
      <w:pPr>
        <w:spacing w:after="0" w:before="0" w:line="240" w:lineRule="auto"/>
      </w:pPr>
      <w:r>
        <w:rPr>
          <w:rFonts w:ascii="Consolas" w:hAnsi="Consolas" w:eastAsia="Consolas"/>
          <w:sz w:val="15"/>
        </w:rPr>
        <w:t xml:space="preserve">                {formatDate(subscription.currentPeriodEnd)}</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className="flex items-center gap-2"&gt;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onClick={() =&gt; router.push("/pricing")}</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Compare plans</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{subscription.plan !== "free" &amp;&amp; isOwner &amp;&amp;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onClick={() =&gt; {</w:t>
      </w:r>
    </w:p>
    <w:p>
      <w:pPr>
        <w:spacing w:after="0" w:before="0" w:line="240" w:lineRule="auto"/>
      </w:pPr>
      <w:r>
        <w:rPr>
          <w:rFonts w:ascii="Consolas" w:hAnsi="Consolas" w:eastAsia="Consolas"/>
          <w:sz w:val="15"/>
        </w:rPr>
        <w:t xml:space="preserve">                  setCycle(subscription.cycle);</w:t>
      </w:r>
    </w:p>
    <w:p>
      <w:pPr>
        <w:spacing w:after="0" w:before="0" w:line="240" w:lineRule="auto"/>
      </w:pPr>
      <w:r>
        <w:rPr>
          <w:rFonts w:ascii="Consolas" w:hAnsi="Consolas" w:eastAsia="Consolas"/>
          <w:sz w:val="15"/>
        </w:rPr>
        <w:t xml:space="preserve">                  setPlanDialog(nextPlanFor(subscription.plan as PlanId));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&lt;ArrowUpRight className="mr-2 h-4 w-4" /&gt;</w:t>
      </w:r>
    </w:p>
    <w:p>
      <w:pPr>
        <w:spacing w:after="0" w:before="0" w:line="240" w:lineRule="auto"/>
      </w:pPr>
      <w:r>
        <w:rPr>
          <w:rFonts w:ascii="Consolas" w:hAnsi="Consolas" w:eastAsia="Consolas"/>
          <w:sz w:val="15"/>
        </w:rPr>
        <w:t xml:space="preserve">                Change plan</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{subscription.scheduledPlan &amp;&amp; (</w:t>
      </w:r>
    </w:p>
    <w:p>
      <w:pPr>
        <w:spacing w:after="0" w:before="0" w:line="240" w:lineRule="auto"/>
      </w:pPr>
      <w:r>
        <w:rPr>
          <w:rFonts w:ascii="Consolas" w:hAnsi="Consolas" w:eastAsia="Consolas"/>
          <w:sz w:val="15"/>
        </w:rPr>
        <w:t xml:space="preserve">          &lt;div className="mt-4 flex flex-wrap items-center gap-3 rounded-md border border-amber-300 bg-amber-50 p-3 text-xs text-amber-900 dark:border-amber-800 dark:bg-amber-950 dark:text-amber-100"&gt;</w:t>
      </w:r>
    </w:p>
    <w:p>
      <w:pPr>
        <w:spacing w:after="0" w:before="0" w:line="240" w:lineRule="auto"/>
      </w:pPr>
      <w:r>
        <w:rPr>
          <w:rFonts w:ascii="Consolas" w:hAnsi="Consolas" w:eastAsia="Consolas"/>
          <w:sz w:val="15"/>
        </w:rPr>
        <w:t xml:space="preserve">            &lt;AlertTriangle className="h-4 w-4" /&gt;</w:t>
      </w:r>
    </w:p>
    <w:p>
      <w:pPr>
        <w:spacing w:after="0" w:before="0" w:line="240" w:lineRule="auto"/>
      </w:pPr>
      <w:r>
        <w:rPr>
          <w:rFonts w:ascii="Consolas" w:hAnsi="Consolas" w:eastAsia="Consolas"/>
          <w:sz w:val="15"/>
        </w:rPr>
        <w:t xml:space="preserve">            &lt;span className="flex-1"&gt;</w:t>
      </w:r>
    </w:p>
    <w:p>
      <w:pPr>
        <w:spacing w:after="0" w:before="0" w:line="240" w:lineRule="auto"/>
      </w:pPr>
      <w:r>
        <w:rPr>
          <w:rFonts w:ascii="Consolas" w:hAnsi="Consolas" w:eastAsia="Consolas"/>
          <w:sz w:val="15"/>
        </w:rPr>
        <w:t xml:space="preserve">              Your plan is scheduled to change to{" "}</w:t>
      </w:r>
    </w:p>
    <w:p>
      <w:pPr>
        <w:spacing w:after="0" w:before="0" w:line="240" w:lineRule="auto"/>
      </w:pPr>
      <w:r>
        <w:rPr>
          <w:rFonts w:ascii="Consolas" w:hAnsi="Consolas" w:eastAsia="Consolas"/>
          <w:sz w:val="15"/>
        </w:rPr>
        <w:t xml:space="preserve">              {getPlan(subscription.scheduledPlan).name} on{" "}</w:t>
      </w:r>
    </w:p>
    <w:p>
      <w:pPr>
        <w:spacing w:after="0" w:before="0" w:line="240" w:lineRule="auto"/>
      </w:pPr>
      <w:r>
        <w:rPr>
          <w:rFonts w:ascii="Consolas" w:hAnsi="Consolas" w:eastAsia="Consolas"/>
          <w:sz w:val="15"/>
        </w:rPr>
        <w:t xml:space="preserve">              {formatDate(subscription.scheduledAt ?? Date.now())}.</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className="h-7 text-xs"</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cancelScheduledChange({</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toast.success("Scheduled change canceled");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Keep current plan</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className="mt-5 grid gap-3 sm:grid-cols-2 lg:grid-cols-3"&gt;</w:t>
      </w:r>
    </w:p>
    <w:p>
      <w:pPr>
        <w:spacing w:after="0" w:before="0" w:line="240" w:lineRule="auto"/>
      </w:pPr>
      <w:r>
        <w:rPr>
          <w:rFonts w:ascii="Consolas" w:hAnsi="Consolas" w:eastAsia="Consolas"/>
          <w:sz w:val="15"/>
        </w:rPr>
        <w:t xml:space="preserve">          &lt;UsageMeter</w:t>
      </w:r>
    </w:p>
    <w:p>
      <w:pPr>
        <w:spacing w:after="0" w:before="0" w:line="240" w:lineRule="auto"/>
      </w:pPr>
      <w:r>
        <w:rPr>
          <w:rFonts w:ascii="Consolas" w:hAnsi="Consolas" w:eastAsia="Consolas"/>
          <w:sz w:val="15"/>
        </w:rPr>
        <w:t xml:space="preserve">            label="Members"</w:t>
      </w:r>
    </w:p>
    <w:p>
      <w:pPr>
        <w:spacing w:after="0" w:before="0" w:line="240" w:lineRule="auto"/>
      </w:pPr>
      <w:r>
        <w:rPr>
          <w:rFonts w:ascii="Consolas" w:hAnsi="Consolas" w:eastAsia="Consolas"/>
          <w:sz w:val="15"/>
        </w:rPr>
        <w:t xml:space="preserve">            used={subscription.usage.seats}</w:t>
      </w:r>
    </w:p>
    <w:p>
      <w:pPr>
        <w:spacing w:after="0" w:before="0" w:line="240" w:lineRule="auto"/>
      </w:pPr>
      <w:r>
        <w:rPr>
          <w:rFonts w:ascii="Consolas" w:hAnsi="Consolas" w:eastAsia="Consolas"/>
          <w:sz w:val="15"/>
        </w:rPr>
        <w:t xml:space="preserve">            limit={subscription.limits.members}</w:t>
      </w:r>
    </w:p>
    <w:p>
      <w:pPr>
        <w:spacing w:after="0" w:before="0" w:line="240" w:lineRule="auto"/>
      </w:pPr>
      <w:r>
        <w:rPr>
          <w:rFonts w:ascii="Consolas" w:hAnsi="Consolas" w:eastAsia="Consolas"/>
          <w:sz w:val="15"/>
        </w:rPr>
        <w:t xml:space="preserve">            hint="Paid seats in this workspace"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&lt;UsageMeter</w:t>
      </w:r>
    </w:p>
    <w:p>
      <w:pPr>
        <w:spacing w:after="0" w:before="0" w:line="240" w:lineRule="auto"/>
      </w:pPr>
      <w:r>
        <w:rPr>
          <w:rFonts w:ascii="Consolas" w:hAnsi="Consolas" w:eastAsia="Consolas"/>
          <w:sz w:val="15"/>
        </w:rPr>
        <w:t xml:space="preserve">            label="Guests"</w:t>
      </w:r>
    </w:p>
    <w:p>
      <w:pPr>
        <w:spacing w:after="0" w:before="0" w:line="240" w:lineRule="auto"/>
      </w:pPr>
      <w:r>
        <w:rPr>
          <w:rFonts w:ascii="Consolas" w:hAnsi="Consolas" w:eastAsia="Consolas"/>
          <w:sz w:val="15"/>
        </w:rPr>
        <w:t xml:space="preserve">            used={subscription.usage.guests}</w:t>
      </w:r>
    </w:p>
    <w:p>
      <w:pPr>
        <w:spacing w:after="0" w:before="0" w:line="240" w:lineRule="auto"/>
      </w:pPr>
      <w:r>
        <w:rPr>
          <w:rFonts w:ascii="Consolas" w:hAnsi="Consolas" w:eastAsia="Consolas"/>
          <w:sz w:val="15"/>
        </w:rPr>
        <w:t xml:space="preserve">            limit={subscription.limits.guests}</w:t>
      </w:r>
    </w:p>
    <w:p>
      <w:pPr>
        <w:spacing w:after="0" w:before="0" w:line="240" w:lineRule="auto"/>
      </w:pPr>
      <w:r>
        <w:rPr>
          <w:rFonts w:ascii="Consolas" w:hAnsi="Consolas" w:eastAsia="Consolas"/>
          <w:sz w:val="15"/>
        </w:rPr>
        <w:t xml:space="preserve">            hint="Guests are free, but limited per plan"</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&lt;UsageMeter</w:t>
      </w:r>
    </w:p>
    <w:p>
      <w:pPr>
        <w:spacing w:after="0" w:before="0" w:line="240" w:lineRule="auto"/>
      </w:pPr>
      <w:r>
        <w:rPr>
          <w:rFonts w:ascii="Consolas" w:hAnsi="Consolas" w:eastAsia="Consolas"/>
          <w:sz w:val="15"/>
        </w:rPr>
        <w:t xml:space="preserve">            label="Pages"</w:t>
      </w:r>
    </w:p>
    <w:p>
      <w:pPr>
        <w:spacing w:after="0" w:before="0" w:line="240" w:lineRule="auto"/>
      </w:pPr>
      <w:r>
        <w:rPr>
          <w:rFonts w:ascii="Consolas" w:hAnsi="Consolas" w:eastAsia="Consolas"/>
          <w:sz w:val="15"/>
        </w:rPr>
        <w:t xml:space="preserve">            used={subscription.usage.pages}</w:t>
      </w:r>
    </w:p>
    <w:p>
      <w:pPr>
        <w:spacing w:after="0" w:before="0" w:line="240" w:lineRule="auto"/>
      </w:pPr>
      <w:r>
        <w:rPr>
          <w:rFonts w:ascii="Consolas" w:hAnsi="Consolas" w:eastAsia="Consolas"/>
          <w:sz w:val="15"/>
        </w:rPr>
        <w:t xml:space="preserve">            limit={subscription.limits.pages}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&lt;UsageMeter</w:t>
      </w:r>
    </w:p>
    <w:p>
      <w:pPr>
        <w:spacing w:after="0" w:before="0" w:line="240" w:lineRule="auto"/>
      </w:pPr>
      <w:r>
        <w:rPr>
          <w:rFonts w:ascii="Consolas" w:hAnsi="Consolas" w:eastAsia="Consolas"/>
          <w:sz w:val="15"/>
        </w:rPr>
        <w:t xml:space="preserve">            label="Databases"</w:t>
      </w:r>
    </w:p>
    <w:p>
      <w:pPr>
        <w:spacing w:after="0" w:before="0" w:line="240" w:lineRule="auto"/>
      </w:pPr>
      <w:r>
        <w:rPr>
          <w:rFonts w:ascii="Consolas" w:hAnsi="Consolas" w:eastAsia="Consolas"/>
          <w:sz w:val="15"/>
        </w:rPr>
        <w:t xml:space="preserve">            used={subscription.usage.databases}</w:t>
      </w:r>
    </w:p>
    <w:p>
      <w:pPr>
        <w:spacing w:after="0" w:before="0" w:line="240" w:lineRule="auto"/>
      </w:pPr>
      <w:r>
        <w:rPr>
          <w:rFonts w:ascii="Consolas" w:hAnsi="Consolas" w:eastAsia="Consolas"/>
          <w:sz w:val="15"/>
        </w:rPr>
        <w:t xml:space="preserve">            limit={subscription.limits.databases}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&lt;UsageMeter</w:t>
      </w:r>
    </w:p>
    <w:p>
      <w:pPr>
        <w:spacing w:after="0" w:before="0" w:line="240" w:lineRule="auto"/>
      </w:pPr>
      <w:r>
        <w:rPr>
          <w:rFonts w:ascii="Consolas" w:hAnsi="Consolas" w:eastAsia="Consolas"/>
          <w:sz w:val="15"/>
        </w:rPr>
        <w:t xml:space="preserve">            label="Blocks per page"</w:t>
      </w:r>
    </w:p>
    <w:p>
      <w:pPr>
        <w:spacing w:after="0" w:before="0" w:line="240" w:lineRule="auto"/>
      </w:pPr>
      <w:r>
        <w:rPr>
          <w:rFonts w:ascii="Consolas" w:hAnsi="Consolas" w:eastAsia="Consolas"/>
          <w:sz w:val="15"/>
        </w:rPr>
        <w:t xml:space="preserve">            used={0}</w:t>
      </w:r>
    </w:p>
    <w:p>
      <w:pPr>
        <w:spacing w:after="0" w:before="0" w:line="240" w:lineRule="auto"/>
      </w:pPr>
      <w:r>
        <w:rPr>
          <w:rFonts w:ascii="Consolas" w:hAnsi="Consolas" w:eastAsia="Consolas"/>
          <w:sz w:val="15"/>
        </w:rPr>
        <w:t xml:space="preserve">            limit={subscription.limits.blocksPerPage}</w:t>
      </w:r>
    </w:p>
    <w:p>
      <w:pPr>
        <w:spacing w:after="0" w:before="0" w:line="240" w:lineRule="auto"/>
      </w:pPr>
      <w:r>
        <w:rPr>
          <w:rFonts w:ascii="Consolas" w:hAnsi="Consolas" w:eastAsia="Consolas"/>
          <w:sz w:val="15"/>
        </w:rPr>
        <w:t xml:space="preserve">            hint="Maximum blocks a single page may contain"</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&lt;UsageMeter</w:t>
      </w:r>
    </w:p>
    <w:p>
      <w:pPr>
        <w:spacing w:after="0" w:before="0" w:line="240" w:lineRule="auto"/>
      </w:pPr>
      <w:r>
        <w:rPr>
          <w:rFonts w:ascii="Consolas" w:hAnsi="Consolas" w:eastAsia="Consolas"/>
          <w:sz w:val="15"/>
        </w:rPr>
        <w:t xml:space="preserve">            label="Version history"</w:t>
      </w:r>
    </w:p>
    <w:p>
      <w:pPr>
        <w:spacing w:after="0" w:before="0" w:line="240" w:lineRule="auto"/>
      </w:pPr>
      <w:r>
        <w:rPr>
          <w:rFonts w:ascii="Consolas" w:hAnsi="Consolas" w:eastAsia="Consolas"/>
          <w:sz w:val="15"/>
        </w:rPr>
        <w:t xml:space="preserve">            used={subscription.limits.versionHistoryDays ?? 0}</w:t>
      </w:r>
    </w:p>
    <w:p>
      <w:pPr>
        <w:spacing w:after="0" w:before="0" w:line="240" w:lineRule="auto"/>
      </w:pPr>
      <w:r>
        <w:rPr>
          <w:rFonts w:ascii="Consolas" w:hAnsi="Consolas" w:eastAsia="Consolas"/>
          <w:sz w:val="15"/>
        </w:rPr>
        <w:t xml:space="preserve">            limit={subscription.limits.versionHistoryDays}</w:t>
      </w:r>
    </w:p>
    <w:p>
      <w:pPr>
        <w:spacing w:after="0" w:before="0" w:line="240" w:lineRule="auto"/>
      </w:pPr>
      <w:r>
        <w:rPr>
          <w:rFonts w:ascii="Consolas" w:hAnsi="Consolas" w:eastAsia="Consolas"/>
          <w:sz w:val="15"/>
        </w:rPr>
        <w:t xml:space="preserve">            hint={</w:t>
      </w:r>
    </w:p>
    <w:p>
      <w:pPr>
        <w:spacing w:after="0" w:before="0" w:line="240" w:lineRule="auto"/>
      </w:pPr>
      <w:r>
        <w:rPr>
          <w:rFonts w:ascii="Consolas" w:hAnsi="Consolas" w:eastAsia="Consolas"/>
          <w:sz w:val="15"/>
        </w:rPr>
        <w:t xml:space="preserve">              subscription.limits.versionHistoryDays === 0</w:t>
      </w:r>
    </w:p>
    <w:p>
      <w:pPr>
        <w:spacing w:after="0" w:before="0" w:line="240" w:lineRule="auto"/>
      </w:pPr>
      <w:r>
        <w:rPr>
          <w:rFonts w:ascii="Consolas" w:hAnsi="Consolas" w:eastAsia="Consolas"/>
          <w:sz w:val="15"/>
        </w:rPr>
        <w:t xml:space="preserve">                ? "Not included in this plan"</w:t>
      </w:r>
    </w:p>
    <w:p>
      <w:pPr>
        <w:spacing w:after="0" w:before="0" w:line="240" w:lineRule="auto"/>
      </w:pPr>
      <w:r>
        <w:rPr>
          <w:rFonts w:ascii="Consolas" w:hAnsi="Consolas" w:eastAsia="Consolas"/>
          <w:sz w:val="15"/>
        </w:rPr>
        <w:t xml:space="preserve">                : "Days of history kept per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  Seats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{isOwner &amp;&amp; (</w:t>
      </w:r>
    </w:p>
    <w:p>
      <w:pPr>
        <w:spacing w:after="0" w:before="0" w:line="240" w:lineRule="auto"/>
      </w:pPr>
      <w:r>
        <w:rPr>
          <w:rFonts w:ascii="Consolas" w:hAnsi="Consolas" w:eastAsia="Consolas"/>
          <w:sz w:val="15"/>
        </w:rPr>
        <w:t xml:space="preserve">        &lt;div className="rounded-lg border p-5"&gt;</w:t>
      </w:r>
    </w:p>
    <w:p>
      <w:pPr>
        <w:spacing w:after="0" w:before="0" w:line="240" w:lineRule="auto"/>
      </w:pPr>
      <w:r>
        <w:rPr>
          <w:rFonts w:ascii="Consolas" w:hAnsi="Consolas" w:eastAsia="Consolas"/>
          <w:sz w:val="15"/>
        </w:rPr>
        <w:t xml:space="preserve">          &lt;h3 className="text-sm font-semibold"&gt;Seats&lt;/h3&gt;</w:t>
      </w:r>
    </w:p>
    <w:p>
      <w:pPr>
        <w:spacing w:after="0" w:before="0" w:line="240" w:lineRule="auto"/>
      </w:pPr>
      <w:r>
        <w:rPr>
          <w:rFonts w:ascii="Consolas" w:hAnsi="Consolas" w:eastAsia="Consolas"/>
          <w:sz w:val="15"/>
        </w:rPr>
        <w:t xml:space="preserve">          &lt;p className="mt-1 text-xs text-muted-foreground"&gt;</w:t>
      </w:r>
    </w:p>
    <w:p>
      <w:pPr>
        <w:spacing w:after="0" w:before="0" w:line="240" w:lineRule="auto"/>
      </w:pPr>
      <w:r>
        <w:rPr>
          <w:rFonts w:ascii="Consolas" w:hAnsi="Consolas" w:eastAsia="Consolas"/>
          <w:sz w:val="15"/>
        </w:rPr>
        <w:t xml:space="preserve">            Add seats to give more people full access. Seat changes are prorated</w:t>
      </w:r>
    </w:p>
    <w:p>
      <w:pPr>
        <w:spacing w:after="0" w:before="0" w:line="240" w:lineRule="auto"/>
      </w:pPr>
      <w:r>
        <w:rPr>
          <w:rFonts w:ascii="Consolas" w:hAnsi="Consolas" w:eastAsia="Consolas"/>
          <w:sz w:val="15"/>
        </w:rPr>
        <w:t xml:space="preserve">            for the rest of the billing period.</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 className="mt-3 flex flex-wrap items-center gap-3"&gt;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className="h-9 w-9 p-0"</w:t>
      </w:r>
    </w:p>
    <w:p>
      <w:pPr>
        <w:spacing w:after="0" w:before="0" w:line="240" w:lineRule="auto"/>
      </w:pPr>
      <w:r>
        <w:rPr>
          <w:rFonts w:ascii="Consolas" w:hAnsi="Consolas" w:eastAsia="Consolas"/>
          <w:sz w:val="15"/>
        </w:rPr>
        <w:t xml:space="preserve">              onClick={() =&gt; setSeats(Math.max(1, currentSeats - 1))}</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&lt;Minus className="h-4 w-4"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type="number"</w:t>
      </w:r>
    </w:p>
    <w:p>
      <w:pPr>
        <w:spacing w:after="0" w:before="0" w:line="240" w:lineRule="auto"/>
      </w:pPr>
      <w:r>
        <w:rPr>
          <w:rFonts w:ascii="Consolas" w:hAnsi="Consolas" w:eastAsia="Consolas"/>
          <w:sz w:val="15"/>
        </w:rPr>
        <w:t xml:space="preserve">              min={1}</w:t>
      </w:r>
    </w:p>
    <w:p>
      <w:pPr>
        <w:spacing w:after="0" w:before="0" w:line="240" w:lineRule="auto"/>
      </w:pPr>
      <w:r>
        <w:rPr>
          <w:rFonts w:ascii="Consolas" w:hAnsi="Consolas" w:eastAsia="Consolas"/>
          <w:sz w:val="15"/>
        </w:rPr>
        <w:t xml:space="preserve">              value={currentSeats}</w:t>
      </w:r>
    </w:p>
    <w:p>
      <w:pPr>
        <w:spacing w:after="0" w:before="0" w:line="240" w:lineRule="auto"/>
      </w:pPr>
      <w:r>
        <w:rPr>
          <w:rFonts w:ascii="Consolas" w:hAnsi="Consolas" w:eastAsia="Consolas"/>
          <w:sz w:val="15"/>
        </w:rPr>
        <w:t xml:space="preserve">              onChange={(event) =&gt;</w:t>
      </w:r>
    </w:p>
    <w:p>
      <w:pPr>
        <w:spacing w:after="0" w:before="0" w:line="240" w:lineRule="auto"/>
      </w:pPr>
      <w:r>
        <w:rPr>
          <w:rFonts w:ascii="Consolas" w:hAnsi="Consolas" w:eastAsia="Consolas"/>
          <w:sz w:val="15"/>
        </w:rPr>
        <w:t xml:space="preserve">                setSeats(Math.max(1, Number(event.target.value)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className="w-24 text-center"</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className="h-9 w-9 p-0"</w:t>
      </w:r>
    </w:p>
    <w:p>
      <w:pPr>
        <w:spacing w:after="0" w:before="0" w:line="240" w:lineRule="auto"/>
      </w:pPr>
      <w:r>
        <w:rPr>
          <w:rFonts w:ascii="Consolas" w:hAnsi="Consolas" w:eastAsia="Consolas"/>
          <w:sz w:val="15"/>
        </w:rPr>
        <w:t xml:space="preserve">              onClick={() =&gt; setSeats(currentSeats + 1)}</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&lt;Plus className="h-4 w-4"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disabled={currentSeats === subscription.seats}</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const result = await updateSeats({</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seats: currentSeats,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setSeats(undefined);</w:t>
      </w:r>
    </w:p>
    <w:p>
      <w:pPr>
        <w:spacing w:after="0" w:before="0" w:line="240" w:lineRule="auto"/>
      </w:pPr>
      <w:r>
        <w:rPr>
          <w:rFonts w:ascii="Consolas" w:hAnsi="Consolas" w:eastAsia="Consolas"/>
          <w:sz w:val="15"/>
        </w:rPr>
        <w:t xml:space="preserve">                  toast.success(</w:t>
      </w:r>
    </w:p>
    <w:p>
      <w:pPr>
        <w:spacing w:after="0" w:before="0" w:line="240" w:lineRule="auto"/>
      </w:pPr>
      <w:r>
        <w:rPr>
          <w:rFonts w:ascii="Consolas" w:hAnsi="Consolas" w:eastAsia="Consolas"/>
          <w:sz w:val="15"/>
        </w:rPr>
        <w:t xml:space="preserve">                    result.amount &lt; 0</w:t>
      </w:r>
    </w:p>
    <w:p>
      <w:pPr>
        <w:spacing w:after="0" w:before="0" w:line="240" w:lineRule="auto"/>
      </w:pPr>
      <w:r>
        <w:rPr>
          <w:rFonts w:ascii="Consolas" w:hAnsi="Consolas" w:eastAsia="Consolas"/>
          <w:sz w:val="15"/>
        </w:rPr>
        <w:t xml:space="preserve">                      ? `Seats updated — ${formatMoney(</w:t>
      </w:r>
    </w:p>
    <w:p>
      <w:pPr>
        <w:spacing w:after="0" w:before="0" w:line="240" w:lineRule="auto"/>
      </w:pPr>
      <w:r>
        <w:rPr>
          <w:rFonts w:ascii="Consolas" w:hAnsi="Consolas" w:eastAsia="Consolas"/>
          <w:sz w:val="15"/>
        </w:rPr>
        <w:t xml:space="preserve">                          Math.abs(result.amount),</w:t>
      </w:r>
    </w:p>
    <w:p>
      <w:pPr>
        <w:spacing w:after="0" w:before="0" w:line="240" w:lineRule="auto"/>
      </w:pPr>
      <w:r>
        <w:rPr>
          <w:rFonts w:ascii="Consolas" w:hAnsi="Consolas" w:eastAsia="Consolas"/>
          <w:sz w:val="15"/>
        </w:rPr>
        <w:t xml:space="preserve">                        )} credited to your account`</w:t>
      </w:r>
    </w:p>
    <w:p>
      <w:pPr>
        <w:spacing w:after="0" w:before="0" w:line="240" w:lineRule="auto"/>
      </w:pPr>
      <w:r>
        <w:rPr>
          <w:rFonts w:ascii="Consolas" w:hAnsi="Consolas" w:eastAsia="Consolas"/>
          <w:sz w:val="15"/>
        </w:rPr>
        <w:t xml:space="preserve">                      : "Seats updated",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w:t>
      </w:r>
    </w:p>
    <w:p>
      <w:pPr>
        <w:spacing w:after="0" w:before="0" w:line="240" w:lineRule="auto"/>
      </w:pPr>
      <w:r>
        <w:rPr>
          <w:rFonts w:ascii="Consolas" w:hAnsi="Consolas" w:eastAsia="Consolas"/>
          <w:sz w:val="15"/>
        </w:rPr>
        <w:t xml:space="preserve">                      ? error.message</w:t>
      </w:r>
    </w:p>
    <w:p>
      <w:pPr>
        <w:spacing w:after="0" w:before="0" w:line="240" w:lineRule="auto"/>
      </w:pPr>
      <w:r>
        <w:rPr>
          <w:rFonts w:ascii="Consolas" w:hAnsi="Consolas" w:eastAsia="Consolas"/>
          <w:sz w:val="15"/>
        </w:rPr>
        <w:t xml:space="preserve">                      : "Could not update the seats",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&lt;RefreshCw className="mr-2 h-3.5 w-3.5" /&gt;</w:t>
      </w:r>
    </w:p>
    <w:p>
      <w:pPr>
        <w:spacing w:after="0" w:before="0" w:line="240" w:lineRule="auto"/>
      </w:pPr>
      <w:r>
        <w:rPr>
          <w:rFonts w:ascii="Consolas" w:hAnsi="Consolas" w:eastAsia="Consolas"/>
          <w:sz w:val="15"/>
        </w:rPr>
        <w:t xml:space="preserve">              Update seats</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&lt;span className="text-xs text-muted-foreground"&gt;</w:t>
      </w:r>
    </w:p>
    <w:p>
      <w:pPr>
        <w:spacing w:after="0" w:before="0" w:line="240" w:lineRule="auto"/>
      </w:pPr>
      <w:r>
        <w:rPr>
          <w:rFonts w:ascii="Consolas" w:hAnsi="Consolas" w:eastAsia="Consolas"/>
          <w:sz w:val="15"/>
        </w:rPr>
        <w:t xml:space="preserve">              {subscription.seats} seat{subscription.seats === 1 ? "" : "s"} ·{" "}</w:t>
      </w:r>
    </w:p>
    <w:p>
      <w:pPr>
        <w:spacing w:after="0" w:before="0" w:line="240" w:lineRule="auto"/>
      </w:pPr>
      <w:r>
        <w:rPr>
          <w:rFonts w:ascii="Consolas" w:hAnsi="Consolas" w:eastAsia="Consolas"/>
          <w:sz w:val="15"/>
        </w:rPr>
        <w:t xml:space="preserve">              {formatMoney(</w:t>
      </w:r>
    </w:p>
    <w:p>
      <w:pPr>
        <w:spacing w:after="0" w:before="0" w:line="240" w:lineRule="auto"/>
      </w:pPr>
      <w:r>
        <w:rPr>
          <w:rFonts w:ascii="Consolas" w:hAnsi="Consolas" w:eastAsia="Consolas"/>
          <w:sz w:val="15"/>
        </w:rPr>
        <w:t xml:space="preserve">                (subscription.price ?? 0) * 100 * currentSeats,</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 month</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  Payment methods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&lt;div className="rounded-lg border p-5"&gt;</w:t>
      </w:r>
    </w:p>
    <w:p>
      <w:pPr>
        <w:spacing w:after="0" w:before="0" w:line="240" w:lineRule="auto"/>
      </w:pPr>
      <w:r>
        <w:rPr>
          <w:rFonts w:ascii="Consolas" w:hAnsi="Consolas" w:eastAsia="Consolas"/>
          <w:sz w:val="15"/>
        </w:rPr>
        <w:t xml:space="preserve">        &lt;h3 className="flex items-center gap-2 text-sm font-semibold"&gt;</w:t>
      </w:r>
    </w:p>
    <w:p>
      <w:pPr>
        <w:spacing w:after="0" w:before="0" w:line="240" w:lineRule="auto"/>
      </w:pPr>
      <w:r>
        <w:rPr>
          <w:rFonts w:ascii="Consolas" w:hAnsi="Consolas" w:eastAsia="Consolas"/>
          <w:sz w:val="15"/>
        </w:rPr>
        <w:t xml:space="preserve">          &lt;CreditCard className="h-4 w-4" /&gt;</w:t>
      </w:r>
    </w:p>
    <w:p>
      <w:pPr>
        <w:spacing w:after="0" w:before="0" w:line="240" w:lineRule="auto"/>
      </w:pPr>
      <w:r>
        <w:rPr>
          <w:rFonts w:ascii="Consolas" w:hAnsi="Consolas" w:eastAsia="Consolas"/>
          <w:sz w:val="15"/>
        </w:rPr>
        <w:t xml:space="preserve">          Payment method</w:t>
      </w:r>
    </w:p>
    <w:p>
      <w:pPr>
        <w:spacing w:after="0" w:before="0" w:line="240" w:lineRule="auto"/>
      </w:pPr>
      <w:r>
        <w:rPr>
          <w:rFonts w:ascii="Consolas" w:hAnsi="Consolas" w:eastAsia="Consolas"/>
          <w:sz w:val="15"/>
        </w:rPr>
        <w:t xml:space="preserve">        &lt;/h3&gt;</w:t>
      </w:r>
    </w:p>
    <w:p>
      <w:pPr>
        <w:spacing w:after="0" w:before="0" w:line="240" w:lineRule="auto"/>
      </w:pPr>
      <w:r>
        <w:rPr>
          <w:rFonts w:ascii="Consolas" w:hAnsi="Consolas" w:eastAsia="Consolas"/>
          <w:sz w:val="15"/>
        </w:rPr>
        <w:t xml:space="preserve">        &lt;p className="mt-1 text-xs text-muted-foreground"&gt;</w:t>
      </w:r>
    </w:p>
    <w:p>
      <w:pPr>
        <w:spacing w:after="0" w:before="0" w:line="240" w:lineRule="auto"/>
      </w:pPr>
      <w:r>
        <w:rPr>
          <w:rFonts w:ascii="Consolas" w:hAnsi="Consolas" w:eastAsia="Consolas"/>
          <w:sz w:val="15"/>
        </w:rPr>
        <w:t xml:space="preserve">          {subscription.paymentMethods.length === 0</w:t>
      </w:r>
    </w:p>
    <w:p>
      <w:pPr>
        <w:spacing w:after="0" w:before="0" w:line="240" w:lineRule="auto"/>
      </w:pPr>
      <w:r>
        <w:rPr>
          <w:rFonts w:ascii="Consolas" w:hAnsi="Consolas" w:eastAsia="Consolas"/>
          <w:sz w:val="15"/>
        </w:rPr>
        <w:t xml:space="preserve">            ? "Add a payment method when you upgrade to a paid plan."</w:t>
      </w:r>
    </w:p>
    <w:p>
      <w:pPr>
        <w:spacing w:after="0" w:before="0" w:line="240" w:lineRule="auto"/>
      </w:pPr>
      <w:r>
        <w:rPr>
          <w:rFonts w:ascii="Consolas" w:hAnsi="Consolas" w:eastAsia="Consolas"/>
          <w:sz w:val="15"/>
        </w:rPr>
        <w:t xml:space="preserve">            : "Cards used for this workspace."}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 className="mt-3 space-y-2"&gt;</w:t>
      </w:r>
    </w:p>
    <w:p>
      <w:pPr>
        <w:spacing w:after="0" w:before="0" w:line="240" w:lineRule="auto"/>
      </w:pPr>
      <w:r>
        <w:rPr>
          <w:rFonts w:ascii="Consolas" w:hAnsi="Consolas" w:eastAsia="Consolas"/>
          <w:sz w:val="15"/>
        </w:rPr>
        <w:t xml:space="preserve">          {subscription.paymentMethods.map((method) =&gt;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key={method._id}</w:t>
      </w:r>
    </w:p>
    <w:p>
      <w:pPr>
        <w:spacing w:after="0" w:before="0" w:line="240" w:lineRule="auto"/>
      </w:pPr>
      <w:r>
        <w:rPr>
          <w:rFonts w:ascii="Consolas" w:hAnsi="Consolas" w:eastAsia="Consolas"/>
          <w:sz w:val="15"/>
        </w:rPr>
        <w:t xml:space="preserve">              className="flex items-center gap-3 rounded-md border px-3 py-2 text-sm"</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&lt;CreditCard className="h-4 w-4 text-muted-foreground" /&gt;</w:t>
      </w:r>
    </w:p>
    <w:p>
      <w:pPr>
        <w:spacing w:after="0" w:before="0" w:line="240" w:lineRule="auto"/>
      </w:pPr>
      <w:r>
        <w:rPr>
          <w:rFonts w:ascii="Consolas" w:hAnsi="Consolas" w:eastAsia="Consolas"/>
          <w:sz w:val="15"/>
        </w:rPr>
        <w:t xml:space="preserve">              &lt;span className="flex-1"&gt;</w:t>
      </w:r>
    </w:p>
    <w:p>
      <w:pPr>
        <w:spacing w:after="0" w:before="0" w:line="240" w:lineRule="auto"/>
      </w:pPr>
      <w:r>
        <w:rPr>
          <w:rFonts w:ascii="Consolas" w:hAnsi="Consolas" w:eastAsia="Consolas"/>
          <w:sz w:val="15"/>
        </w:rPr>
        <w:t xml:space="preserve">                {method.brand} ending in {method.last4}</w:t>
      </w:r>
    </w:p>
    <w:p>
      <w:pPr>
        <w:spacing w:after="0" w:before="0" w:line="240" w:lineRule="auto"/>
      </w:pPr>
      <w:r>
        <w:rPr>
          <w:rFonts w:ascii="Consolas" w:hAnsi="Consolas" w:eastAsia="Consolas"/>
          <w:sz w:val="15"/>
        </w:rPr>
        <w:t xml:space="preserve">                &lt;span className="ml-2 text-xs text-muted-foreground"&gt;</w:t>
      </w:r>
    </w:p>
    <w:p>
      <w:pPr>
        <w:spacing w:after="0" w:before="0" w:line="240" w:lineRule="auto"/>
      </w:pPr>
      <w:r>
        <w:rPr>
          <w:rFonts w:ascii="Consolas" w:hAnsi="Consolas" w:eastAsia="Consolas"/>
          <w:sz w:val="15"/>
        </w:rPr>
        <w:t xml:space="preserve">                  expires {String(method.expMonth).padStart(2, "0")}/</w:t>
      </w:r>
    </w:p>
    <w:p>
      <w:pPr>
        <w:spacing w:after="0" w:before="0" w:line="240" w:lineRule="auto"/>
      </w:pPr>
      <w:r>
        <w:rPr>
          <w:rFonts w:ascii="Consolas" w:hAnsi="Consolas" w:eastAsia="Consolas"/>
          <w:sz w:val="15"/>
        </w:rPr>
        <w:t xml:space="preserve">                  {String(method.expYear).slice(-2)}</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{method.isDefault &amp;&amp; (</w:t>
      </w:r>
    </w:p>
    <w:p>
      <w:pPr>
        <w:spacing w:after="0" w:before="0" w:line="240" w:lineRule="auto"/>
      </w:pPr>
      <w:r>
        <w:rPr>
          <w:rFonts w:ascii="Consolas" w:hAnsi="Consolas" w:eastAsia="Consolas"/>
          <w:sz w:val="15"/>
        </w:rPr>
        <w:t xml:space="preserve">                &lt;span className="rounded bg-accent px-1.5 py-0.5 text-[10px] uppercase tracking-wide"&gt;</w:t>
      </w:r>
    </w:p>
    <w:p>
      <w:pPr>
        <w:spacing w:after="0" w:before="0" w:line="240" w:lineRule="auto"/>
      </w:pPr>
      <w:r>
        <w:rPr>
          <w:rFonts w:ascii="Consolas" w:hAnsi="Consolas" w:eastAsia="Consolas"/>
          <w:sz w:val="15"/>
        </w:rPr>
        <w:t xml:space="preserve">                  Default</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{isOwner &amp;&amp; !method.isDefault &amp;&amp;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className="h-7 text-xs"</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setDefaultPaymentMethod({</w:t>
      </w:r>
    </w:p>
    <w:p>
      <w:pPr>
        <w:spacing w:after="0" w:before="0" w:line="240" w:lineRule="auto"/>
      </w:pPr>
      <w:r>
        <w:rPr>
          <w:rFonts w:ascii="Consolas" w:hAnsi="Consolas" w:eastAsia="Consolas"/>
          <w:sz w:val="15"/>
        </w:rPr>
        <w:t xml:space="preserve">                      paymentMethodId: method._id,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toast.success("Default card updated");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Make default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{isOwner &amp;&amp;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className="h-7 w-7 p-0 text-destructive"</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removePaymentMethod({</w:t>
      </w:r>
    </w:p>
    <w:p>
      <w:pPr>
        <w:spacing w:after="0" w:before="0" w:line="240" w:lineRule="auto"/>
      </w:pPr>
      <w:r>
        <w:rPr>
          <w:rFonts w:ascii="Consolas" w:hAnsi="Consolas" w:eastAsia="Consolas"/>
          <w:sz w:val="15"/>
        </w:rPr>
        <w:t xml:space="preserve">                      paymentMethodId: method._id,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toast.success("Payment method removed");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&lt;Trash2 className="h-3.5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{isOwner &amp;&amp;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className="mt-3"</w:t>
      </w:r>
    </w:p>
    <w:p>
      <w:pPr>
        <w:spacing w:after="0" w:before="0" w:line="240" w:lineRule="auto"/>
      </w:pPr>
      <w:r>
        <w:rPr>
          <w:rFonts w:ascii="Consolas" w:hAnsi="Consolas" w:eastAsia="Consolas"/>
          <w:sz w:val="15"/>
        </w:rPr>
        <w:t xml:space="preserve">            onClick={() =&gt; setCardDialog(true)}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&lt;Plus className="mr-2 h-3.5 w-3.5" /&gt;</w:t>
      </w:r>
    </w:p>
    <w:p>
      <w:pPr>
        <w:spacing w:after="0" w:before="0" w:line="240" w:lineRule="auto"/>
      </w:pPr>
      <w:r>
        <w:rPr>
          <w:rFonts w:ascii="Consolas" w:hAnsi="Consolas" w:eastAsia="Consolas"/>
          <w:sz w:val="15"/>
        </w:rPr>
        <w:t xml:space="preserve">            Add payment method</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  Billing details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{isOwner &amp;&amp; (</w:t>
      </w:r>
    </w:p>
    <w:p>
      <w:pPr>
        <w:spacing w:after="0" w:before="0" w:line="240" w:lineRule="auto"/>
      </w:pPr>
      <w:r>
        <w:rPr>
          <w:rFonts w:ascii="Consolas" w:hAnsi="Consolas" w:eastAsia="Consolas"/>
          <w:sz w:val="15"/>
        </w:rPr>
        <w:t xml:space="preserve">        &lt;div className="rounded-lg border p-5"&gt;</w:t>
      </w:r>
    </w:p>
    <w:p>
      <w:pPr>
        <w:spacing w:after="0" w:before="0" w:line="240" w:lineRule="auto"/>
      </w:pPr>
      <w:r>
        <w:rPr>
          <w:rFonts w:ascii="Consolas" w:hAnsi="Consolas" w:eastAsia="Consolas"/>
          <w:sz w:val="15"/>
        </w:rPr>
        <w:t xml:space="preserve">          &lt;h3 className="flex items-center gap-2 text-sm font-semibold"&gt;</w:t>
      </w:r>
    </w:p>
    <w:p>
      <w:pPr>
        <w:spacing w:after="0" w:before="0" w:line="240" w:lineRule="auto"/>
      </w:pPr>
      <w:r>
        <w:rPr>
          <w:rFonts w:ascii="Consolas" w:hAnsi="Consolas" w:eastAsia="Consolas"/>
          <w:sz w:val="15"/>
        </w:rPr>
        <w:t xml:space="preserve">            &lt;Settings2 className="h-4 w-4" /&gt;</w:t>
      </w:r>
    </w:p>
    <w:p>
      <w:pPr>
        <w:spacing w:after="0" w:before="0" w:line="240" w:lineRule="auto"/>
      </w:pPr>
      <w:r>
        <w:rPr>
          <w:rFonts w:ascii="Consolas" w:hAnsi="Consolas" w:eastAsia="Consolas"/>
          <w:sz w:val="15"/>
        </w:rPr>
        <w:t xml:space="preserve">            Billing details</w:t>
      </w:r>
    </w:p>
    <w:p>
      <w:pPr>
        <w:spacing w:after="0" w:before="0" w:line="240" w:lineRule="auto"/>
      </w:pPr>
      <w:r>
        <w:rPr>
          <w:rFonts w:ascii="Consolas" w:hAnsi="Consolas" w:eastAsia="Consolas"/>
          <w:sz w:val="15"/>
        </w:rPr>
        <w:t xml:space="preserve">          &lt;/h3&gt;</w:t>
      </w:r>
    </w:p>
    <w:p>
      <w:pPr>
        <w:spacing w:after="0" w:before="0" w:line="240" w:lineRule="auto"/>
      </w:pPr>
      <w:r>
        <w:rPr>
          <w:rFonts w:ascii="Consolas" w:hAnsi="Consolas" w:eastAsia="Consolas"/>
          <w:sz w:val="15"/>
        </w:rPr>
        <w:t xml:space="preserve">          &lt;div className="mt-3 grid gap-3 sm:grid-cols-2"&gt;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htmlFor="billing-email"&gt;Billing email&lt;/Label&gt;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id="billing-email"</w:t>
      </w:r>
    </w:p>
    <w:p>
      <w:pPr>
        <w:spacing w:after="0" w:before="0" w:line="240" w:lineRule="auto"/>
      </w:pPr>
      <w:r>
        <w:rPr>
          <w:rFonts w:ascii="Consolas" w:hAnsi="Consolas" w:eastAsia="Consolas"/>
          <w:sz w:val="15"/>
        </w:rPr>
        <w:t xml:space="preserve">                type="email"</w:t>
      </w:r>
    </w:p>
    <w:p>
      <w:pPr>
        <w:spacing w:after="0" w:before="0" w:line="240" w:lineRule="auto"/>
      </w:pPr>
      <w:r>
        <w:rPr>
          <w:rFonts w:ascii="Consolas" w:hAnsi="Consolas" w:eastAsia="Consolas"/>
          <w:sz w:val="15"/>
        </w:rPr>
        <w:t xml:space="preserve">                defaultValue={subscription.billingEmail ?? ""}</w:t>
      </w:r>
    </w:p>
    <w:p>
      <w:pPr>
        <w:spacing w:after="0" w:before="0" w:line="240" w:lineRule="auto"/>
      </w:pPr>
      <w:r>
        <w:rPr>
          <w:rFonts w:ascii="Consolas" w:hAnsi="Consolas" w:eastAsia="Consolas"/>
          <w:sz w:val="15"/>
        </w:rPr>
        <w:t xml:space="preserve">                placeholder="billing@company.com"</w:t>
      </w:r>
    </w:p>
    <w:p>
      <w:pPr>
        <w:spacing w:after="0" w:before="0" w:line="240" w:lineRule="auto"/>
      </w:pPr>
      <w:r>
        <w:rPr>
          <w:rFonts w:ascii="Consolas" w:hAnsi="Consolas" w:eastAsia="Consolas"/>
          <w:sz w:val="15"/>
        </w:rPr>
        <w:t xml:space="preserve">                onChange={(event) =&gt;</w:t>
      </w:r>
    </w:p>
    <w:p>
      <w:pPr>
        <w:spacing w:after="0" w:before="0" w:line="240" w:lineRule="auto"/>
      </w:pPr>
      <w:r>
        <w:rPr>
          <w:rFonts w:ascii="Consolas" w:hAnsi="Consolas" w:eastAsia="Consolas"/>
          <w:sz w:val="15"/>
        </w:rPr>
        <w:t xml:space="preserve">                  setDetails({ ...details, billingEmail: event.target.value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htmlFor="tax-rate"&gt;Tax rate (%)&lt;/Label&gt;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id="tax-rate"</w:t>
      </w:r>
    </w:p>
    <w:p>
      <w:pPr>
        <w:spacing w:after="0" w:before="0" w:line="240" w:lineRule="auto"/>
      </w:pPr>
      <w:r>
        <w:rPr>
          <w:rFonts w:ascii="Consolas" w:hAnsi="Consolas" w:eastAsia="Consolas"/>
          <w:sz w:val="15"/>
        </w:rPr>
        <w:t xml:space="preserve">                type="number"</w:t>
      </w:r>
    </w:p>
    <w:p>
      <w:pPr>
        <w:spacing w:after="0" w:before="0" w:line="240" w:lineRule="auto"/>
      </w:pPr>
      <w:r>
        <w:rPr>
          <w:rFonts w:ascii="Consolas" w:hAnsi="Consolas" w:eastAsia="Consolas"/>
          <w:sz w:val="15"/>
        </w:rPr>
        <w:t xml:space="preserve">                min={0}</w:t>
      </w:r>
    </w:p>
    <w:p>
      <w:pPr>
        <w:spacing w:after="0" w:before="0" w:line="240" w:lineRule="auto"/>
      </w:pPr>
      <w:r>
        <w:rPr>
          <w:rFonts w:ascii="Consolas" w:hAnsi="Consolas" w:eastAsia="Consolas"/>
          <w:sz w:val="15"/>
        </w:rPr>
        <w:t xml:space="preserve">                max={100}</w:t>
      </w:r>
    </w:p>
    <w:p>
      <w:pPr>
        <w:spacing w:after="0" w:before="0" w:line="240" w:lineRule="auto"/>
      </w:pPr>
      <w:r>
        <w:rPr>
          <w:rFonts w:ascii="Consolas" w:hAnsi="Consolas" w:eastAsia="Consolas"/>
          <w:sz w:val="15"/>
        </w:rPr>
        <w:t xml:space="preserve">                defaultValue={Math.round((subscription.taxRate ?? 0) * 100)}</w:t>
      </w:r>
    </w:p>
    <w:p>
      <w:pPr>
        <w:spacing w:after="0" w:before="0" w:line="240" w:lineRule="auto"/>
      </w:pPr>
      <w:r>
        <w:rPr>
          <w:rFonts w:ascii="Consolas" w:hAnsi="Consolas" w:eastAsia="Consolas"/>
          <w:sz w:val="15"/>
        </w:rPr>
        <w:t xml:space="preserve">                onChange={(event) =&gt;</w:t>
      </w:r>
    </w:p>
    <w:p>
      <w:pPr>
        <w:spacing w:after="0" w:before="0" w:line="240" w:lineRule="auto"/>
      </w:pPr>
      <w:r>
        <w:rPr>
          <w:rFonts w:ascii="Consolas" w:hAnsi="Consolas" w:eastAsia="Consolas"/>
          <w:sz w:val="15"/>
        </w:rPr>
        <w:t xml:space="preserve">                  setDetails({ ...details, taxRate: event.target.value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className="space-y-1.5 sm:col-span-2"&gt;</w:t>
      </w:r>
    </w:p>
    <w:p>
      <w:pPr>
        <w:spacing w:after="0" w:before="0" w:line="240" w:lineRule="auto"/>
      </w:pPr>
      <w:r>
        <w:rPr>
          <w:rFonts w:ascii="Consolas" w:hAnsi="Consolas" w:eastAsia="Consolas"/>
          <w:sz w:val="15"/>
        </w:rPr>
        <w:t xml:space="preserve">              &lt;Label htmlFor="billing-address"&gt;Billing address&lt;/Label&gt;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id="billing-address"</w:t>
      </w:r>
    </w:p>
    <w:p>
      <w:pPr>
        <w:spacing w:after="0" w:before="0" w:line="240" w:lineRule="auto"/>
      </w:pPr>
      <w:r>
        <w:rPr>
          <w:rFonts w:ascii="Consolas" w:hAnsi="Consolas" w:eastAsia="Consolas"/>
          <w:sz w:val="15"/>
        </w:rPr>
        <w:t xml:space="preserve">                defaultValue={subscription.billingAddress ?? ""}</w:t>
      </w:r>
    </w:p>
    <w:p>
      <w:pPr>
        <w:spacing w:after="0" w:before="0" w:line="240" w:lineRule="auto"/>
      </w:pPr>
      <w:r>
        <w:rPr>
          <w:rFonts w:ascii="Consolas" w:hAnsi="Consolas" w:eastAsia="Consolas"/>
          <w:sz w:val="15"/>
        </w:rPr>
        <w:t xml:space="preserve">                placeholder="1 Infinite Loop, Cupertino"</w:t>
      </w:r>
    </w:p>
    <w:p>
      <w:pPr>
        <w:spacing w:after="0" w:before="0" w:line="240" w:lineRule="auto"/>
      </w:pPr>
      <w:r>
        <w:rPr>
          <w:rFonts w:ascii="Consolas" w:hAnsi="Consolas" w:eastAsia="Consolas"/>
          <w:sz w:val="15"/>
        </w:rPr>
        <w:t xml:space="preserve">                onChange={(event) =&gt;</w:t>
      </w:r>
    </w:p>
    <w:p>
      <w:pPr>
        <w:spacing w:after="0" w:before="0" w:line="240" w:lineRule="auto"/>
      </w:pPr>
      <w:r>
        <w:rPr>
          <w:rFonts w:ascii="Consolas" w:hAnsi="Consolas" w:eastAsia="Consolas"/>
          <w:sz w:val="15"/>
        </w:rPr>
        <w:t xml:space="preserve">                  setDetails({ ...details, billingAddress: event.target.value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&lt;Button size="sm" className="mt-3" onClick={onSaveDetails}&gt;</w:t>
      </w:r>
    </w:p>
    <w:p>
      <w:pPr>
        <w:spacing w:after="0" w:before="0" w:line="240" w:lineRule="auto"/>
      </w:pPr>
      <w:r>
        <w:rPr>
          <w:rFonts w:ascii="Consolas" w:hAnsi="Consolas" w:eastAsia="Consolas"/>
          <w:sz w:val="15"/>
        </w:rPr>
        <w:t xml:space="preserve">            Save details</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  Promo codes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{isOwner &amp;&amp; (</w:t>
      </w:r>
    </w:p>
    <w:p>
      <w:pPr>
        <w:spacing w:after="0" w:before="0" w:line="240" w:lineRule="auto"/>
      </w:pPr>
      <w:r>
        <w:rPr>
          <w:rFonts w:ascii="Consolas" w:hAnsi="Consolas" w:eastAsia="Consolas"/>
          <w:sz w:val="15"/>
        </w:rPr>
        <w:t xml:space="preserve">        &lt;div className="rounded-lg border p-5"&gt;</w:t>
      </w:r>
    </w:p>
    <w:p>
      <w:pPr>
        <w:spacing w:after="0" w:before="0" w:line="240" w:lineRule="auto"/>
      </w:pPr>
      <w:r>
        <w:rPr>
          <w:rFonts w:ascii="Consolas" w:hAnsi="Consolas" w:eastAsia="Consolas"/>
          <w:sz w:val="15"/>
        </w:rPr>
        <w:t xml:space="preserve">          &lt;div className="flex items-center justify-between"&gt;</w:t>
      </w:r>
    </w:p>
    <w:p>
      <w:pPr>
        <w:spacing w:after="0" w:before="0" w:line="240" w:lineRule="auto"/>
      </w:pPr>
      <w:r>
        <w:rPr>
          <w:rFonts w:ascii="Consolas" w:hAnsi="Consolas" w:eastAsia="Consolas"/>
          <w:sz w:val="15"/>
        </w:rPr>
        <w:t xml:space="preserve">            &lt;h3 className="flex items-center gap-2 text-sm font-semibold"&gt;</w:t>
      </w:r>
    </w:p>
    <w:p>
      <w:pPr>
        <w:spacing w:after="0" w:before="0" w:line="240" w:lineRule="auto"/>
      </w:pPr>
      <w:r>
        <w:rPr>
          <w:rFonts w:ascii="Consolas" w:hAnsi="Consolas" w:eastAsia="Consolas"/>
          <w:sz w:val="15"/>
        </w:rPr>
        <w:t xml:space="preserve">              &lt;BadgePercent className="h-4 w-4" /&gt;</w:t>
      </w:r>
    </w:p>
    <w:p>
      <w:pPr>
        <w:spacing w:after="0" w:before="0" w:line="240" w:lineRule="auto"/>
      </w:pPr>
      <w:r>
        <w:rPr>
          <w:rFonts w:ascii="Consolas" w:hAnsi="Consolas" w:eastAsia="Consolas"/>
          <w:sz w:val="15"/>
        </w:rPr>
        <w:t xml:space="preserve">              Promo codes</w:t>
      </w:r>
    </w:p>
    <w:p>
      <w:pPr>
        <w:spacing w:after="0" w:before="0" w:line="240" w:lineRule="auto"/>
      </w:pPr>
      <w:r>
        <w:rPr>
          <w:rFonts w:ascii="Consolas" w:hAnsi="Consolas" w:eastAsia="Consolas"/>
          <w:sz w:val="15"/>
        </w:rPr>
        <w:t xml:space="preserve">            &lt;/h3&gt;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onClick={() =&gt; setCouponDialog(true)}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&lt;Plus className="mr-2 h-3.5 w-3.5" /&gt;</w:t>
      </w:r>
    </w:p>
    <w:p>
      <w:pPr>
        <w:spacing w:after="0" w:before="0" w:line="240" w:lineRule="auto"/>
      </w:pPr>
      <w:r>
        <w:rPr>
          <w:rFonts w:ascii="Consolas" w:hAnsi="Consolas" w:eastAsia="Consolas"/>
          <w:sz w:val="15"/>
        </w:rPr>
        <w:t xml:space="preserve">              New code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&lt;p className="mt-1 text-xs text-muted-foreground"&gt;</w:t>
      </w:r>
    </w:p>
    <w:p>
      <w:pPr>
        <w:spacing w:after="0" w:before="0" w:line="240" w:lineRule="auto"/>
      </w:pPr>
      <w:r>
        <w:rPr>
          <w:rFonts w:ascii="Consolas" w:hAnsi="Consolas" w:eastAsia="Consolas"/>
          <w:sz w:val="15"/>
        </w:rPr>
        <w:t xml:space="preserve">            Promo codes can be used by anyone who checks out in this workspace.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 className="mt-3 space-y-2"&gt;</w:t>
      </w:r>
    </w:p>
    <w:p>
      <w:pPr>
        <w:spacing w:after="0" w:before="0" w:line="240" w:lineRule="auto"/>
      </w:pPr>
      <w:r>
        <w:rPr>
          <w:rFonts w:ascii="Consolas" w:hAnsi="Consolas" w:eastAsia="Consolas"/>
          <w:sz w:val="15"/>
        </w:rPr>
        <w:t xml:space="preserve">            {subscription.coupons.map((coupon) =&gt;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key={coupon._id}</w:t>
      </w:r>
    </w:p>
    <w:p>
      <w:pPr>
        <w:spacing w:after="0" w:before="0" w:line="240" w:lineRule="auto"/>
      </w:pPr>
      <w:r>
        <w:rPr>
          <w:rFonts w:ascii="Consolas" w:hAnsi="Consolas" w:eastAsia="Consolas"/>
          <w:sz w:val="15"/>
        </w:rPr>
        <w:t xml:space="preserve">                className="flex items-center gap-3 rounded-md border px-3 py-2 text-sm"</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&lt;span className="font-mono font-medium"&gt;{coupon.code}&lt;/span&gt;</w:t>
      </w:r>
    </w:p>
    <w:p>
      <w:pPr>
        <w:spacing w:after="0" w:before="0" w:line="240" w:lineRule="auto"/>
      </w:pPr>
      <w:r>
        <w:rPr>
          <w:rFonts w:ascii="Consolas" w:hAnsi="Consolas" w:eastAsia="Consolas"/>
          <w:sz w:val="15"/>
        </w:rPr>
        <w:t xml:space="preserve">                &lt;span className="flex-1 text-xs text-muted-foreground"&gt;</w:t>
      </w:r>
    </w:p>
    <w:p>
      <w:pPr>
        <w:spacing w:after="0" w:before="0" w:line="240" w:lineRule="auto"/>
      </w:pPr>
      <w:r>
        <w:rPr>
          <w:rFonts w:ascii="Consolas" w:hAnsi="Consolas" w:eastAsia="Consolas"/>
          <w:sz w:val="15"/>
        </w:rPr>
        <w:t xml:space="preserve">                  {coupon.percentOff</w:t>
      </w:r>
    </w:p>
    <w:p>
      <w:pPr>
        <w:spacing w:after="0" w:before="0" w:line="240" w:lineRule="auto"/>
      </w:pPr>
      <w:r>
        <w:rPr>
          <w:rFonts w:ascii="Consolas" w:hAnsi="Consolas" w:eastAsia="Consolas"/>
          <w:sz w:val="15"/>
        </w:rPr>
        <w:t xml:space="preserve">                    ? `${coupon.percentOff}% off`</w:t>
      </w:r>
    </w:p>
    <w:p>
      <w:pPr>
        <w:spacing w:after="0" w:before="0" w:line="240" w:lineRule="auto"/>
      </w:pPr>
      <w:r>
        <w:rPr>
          <w:rFonts w:ascii="Consolas" w:hAnsi="Consolas" w:eastAsia="Consolas"/>
          <w:sz w:val="15"/>
        </w:rPr>
        <w:t xml:space="preserve">                    : `${formatMoney(coupon.amountOff ?? 0)} off`}</w:t>
      </w:r>
    </w:p>
    <w:p>
      <w:pPr>
        <w:spacing w:after="0" w:before="0" w:line="240" w:lineRule="auto"/>
      </w:pPr>
      <w:r>
        <w:rPr>
          <w:rFonts w:ascii="Consolas" w:hAnsi="Consolas" w:eastAsia="Consolas"/>
          <w:sz w:val="15"/>
        </w:rPr>
        <w:t xml:space="preserve">                  {coupon.description ? ` · ${coupon.description}` : ""}</w:t>
      </w:r>
    </w:p>
    <w:p>
      <w:pPr>
        <w:spacing w:after="0" w:before="0" w:line="240" w:lineRule="auto"/>
      </w:pPr>
      <w:r>
        <w:rPr>
          <w:rFonts w:ascii="Consolas" w:hAnsi="Consolas" w:eastAsia="Consolas"/>
          <w:sz w:val="15"/>
        </w:rPr>
        <w:t xml:space="preserve">                  {coupon.redemptions</w:t>
      </w:r>
    </w:p>
    <w:p>
      <w:pPr>
        <w:spacing w:after="0" w:before="0" w:line="240" w:lineRule="auto"/>
      </w:pPr>
      <w:r>
        <w:rPr>
          <w:rFonts w:ascii="Consolas" w:hAnsi="Consolas" w:eastAsia="Consolas"/>
          <w:sz w:val="15"/>
        </w:rPr>
        <w:t xml:space="preserve">                    ? ` · ${coupon.redemptions} redemption${</w:t>
      </w:r>
    </w:p>
    <w:p>
      <w:pPr>
        <w:spacing w:after="0" w:before="0" w:line="240" w:lineRule="auto"/>
      </w:pPr>
      <w:r>
        <w:rPr>
          <w:rFonts w:ascii="Consolas" w:hAnsi="Consolas" w:eastAsia="Consolas"/>
          <w:sz w:val="15"/>
        </w:rPr>
        <w:t xml:space="preserve">                        coupon.redemptions === 1 ? "" : "s"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className="h-7 w-7 p-0 text-destructive"</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removeCoupon({ couponId: coupon._id });</w:t>
      </w:r>
    </w:p>
    <w:p>
      <w:pPr>
        <w:spacing w:after="0" w:before="0" w:line="240" w:lineRule="auto"/>
      </w:pPr>
      <w:r>
        <w:rPr>
          <w:rFonts w:ascii="Consolas" w:hAnsi="Consolas" w:eastAsia="Consolas"/>
          <w:sz w:val="15"/>
        </w:rPr>
        <w:t xml:space="preserve">                    toast.success("Promo code removed");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&lt;Trash2 className="h-3.5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{subscription.coupons.length === 0 &amp;&amp; (</w:t>
      </w:r>
    </w:p>
    <w:p>
      <w:pPr>
        <w:spacing w:after="0" w:before="0" w:line="240" w:lineRule="auto"/>
      </w:pPr>
      <w:r>
        <w:rPr>
          <w:rFonts w:ascii="Consolas" w:hAnsi="Consolas" w:eastAsia="Consolas"/>
          <w:sz w:val="15"/>
        </w:rPr>
        <w:t xml:space="preserve">              &lt;p className="text-xs text-muted-foreground"&gt;</w:t>
      </w:r>
    </w:p>
    <w:p>
      <w:pPr>
        <w:spacing w:after="0" w:before="0" w:line="240" w:lineRule="auto"/>
      </w:pPr>
      <w:r>
        <w:rPr>
          <w:rFonts w:ascii="Consolas" w:hAnsi="Consolas" w:eastAsia="Consolas"/>
          <w:sz w:val="15"/>
        </w:rPr>
        <w:t xml:space="preserve">                No promo codes yet.</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  Invoices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&lt;div className="rounded-lg border p-5"&gt;</w:t>
      </w:r>
    </w:p>
    <w:p>
      <w:pPr>
        <w:spacing w:after="0" w:before="0" w:line="240" w:lineRule="auto"/>
      </w:pPr>
      <w:r>
        <w:rPr>
          <w:rFonts w:ascii="Consolas" w:hAnsi="Consolas" w:eastAsia="Consolas"/>
          <w:sz w:val="15"/>
        </w:rPr>
        <w:t xml:space="preserve">        &lt;h3 className="flex items-center gap-2 text-sm font-semibold"&gt;</w:t>
      </w:r>
    </w:p>
    <w:p>
      <w:pPr>
        <w:spacing w:after="0" w:before="0" w:line="240" w:lineRule="auto"/>
      </w:pPr>
      <w:r>
        <w:rPr>
          <w:rFonts w:ascii="Consolas" w:hAnsi="Consolas" w:eastAsia="Consolas"/>
          <w:sz w:val="15"/>
        </w:rPr>
        <w:t xml:space="preserve">          &lt;Receipt className="h-4 w-4" /&gt;</w:t>
      </w:r>
    </w:p>
    <w:p>
      <w:pPr>
        <w:spacing w:after="0" w:before="0" w:line="240" w:lineRule="auto"/>
      </w:pPr>
      <w:r>
        <w:rPr>
          <w:rFonts w:ascii="Consolas" w:hAnsi="Consolas" w:eastAsia="Consolas"/>
          <w:sz w:val="15"/>
        </w:rPr>
        <w:t xml:space="preserve">          Invoices</w:t>
      </w:r>
    </w:p>
    <w:p>
      <w:pPr>
        <w:spacing w:after="0" w:before="0" w:line="240" w:lineRule="auto"/>
      </w:pPr>
      <w:r>
        <w:rPr>
          <w:rFonts w:ascii="Consolas" w:hAnsi="Consolas" w:eastAsia="Consolas"/>
          <w:sz w:val="15"/>
        </w:rPr>
        <w:t xml:space="preserve">        &lt;/h3&gt;</w:t>
      </w:r>
    </w:p>
    <w:p>
      <w:pPr>
        <w:spacing w:after="0" w:before="0" w:line="240" w:lineRule="auto"/>
      </w:pPr>
      <w:r>
        <w:rPr>
          <w:rFonts w:ascii="Consolas" w:hAnsi="Consolas" w:eastAsia="Consolas"/>
          <w:sz w:val="15"/>
        </w:rPr>
        <w:t xml:space="preserve">        &lt;div className="mt-3 overflow-x-auto rounded-md border"&gt;</w:t>
      </w:r>
    </w:p>
    <w:p>
      <w:pPr>
        <w:spacing w:after="0" w:before="0" w:line="240" w:lineRule="auto"/>
      </w:pPr>
      <w:r>
        <w:rPr>
          <w:rFonts w:ascii="Consolas" w:hAnsi="Consolas" w:eastAsia="Consolas"/>
          <w:sz w:val="15"/>
        </w:rPr>
        <w:t xml:space="preserve">          &lt;table className="w-full min-w-[640px] text-sm"&gt;</w:t>
      </w:r>
    </w:p>
    <w:p>
      <w:pPr>
        <w:spacing w:after="0" w:before="0" w:line="240" w:lineRule="auto"/>
      </w:pPr>
      <w:r>
        <w:rPr>
          <w:rFonts w:ascii="Consolas" w:hAnsi="Consolas" w:eastAsia="Consolas"/>
          <w:sz w:val="15"/>
        </w:rPr>
        <w:t xml:space="preserve">            &lt;thead className="bg-secondary/60"&gt;</w:t>
      </w:r>
    </w:p>
    <w:p>
      <w:pPr>
        <w:spacing w:after="0" w:before="0" w:line="240" w:lineRule="auto"/>
      </w:pPr>
      <w:r>
        <w:rPr>
          <w:rFonts w:ascii="Consolas" w:hAnsi="Consolas" w:eastAsia="Consolas"/>
          <w:sz w:val="15"/>
        </w:rPr>
        <w:t xml:space="preserve">              &lt;tr&gt;</w:t>
      </w:r>
    </w:p>
    <w:p>
      <w:pPr>
        <w:spacing w:after="0" w:before="0" w:line="240" w:lineRule="auto"/>
      </w:pPr>
      <w:r>
        <w:rPr>
          <w:rFonts w:ascii="Consolas" w:hAnsi="Consolas" w:eastAsia="Consolas"/>
          <w:sz w:val="15"/>
        </w:rPr>
        <w:t xml:space="preserve">                &lt;th className="px-3 py-2 text-left font-medium"&gt;Invoice&lt;/th&gt;</w:t>
      </w:r>
    </w:p>
    <w:p>
      <w:pPr>
        <w:spacing w:after="0" w:before="0" w:line="240" w:lineRule="auto"/>
      </w:pPr>
      <w:r>
        <w:rPr>
          <w:rFonts w:ascii="Consolas" w:hAnsi="Consolas" w:eastAsia="Consolas"/>
          <w:sz w:val="15"/>
        </w:rPr>
        <w:t xml:space="preserve">                &lt;th className="px-3 py-2 text-left font-medium"&gt;Date&lt;/th&gt;</w:t>
      </w:r>
    </w:p>
    <w:p>
      <w:pPr>
        <w:spacing w:after="0" w:before="0" w:line="240" w:lineRule="auto"/>
      </w:pPr>
      <w:r>
        <w:rPr>
          <w:rFonts w:ascii="Consolas" w:hAnsi="Consolas" w:eastAsia="Consolas"/>
          <w:sz w:val="15"/>
        </w:rPr>
        <w:t xml:space="preserve">                &lt;th className="px-3 py-2 text-left font-medium"&gt;Amount&lt;/th&gt;</w:t>
      </w:r>
    </w:p>
    <w:p>
      <w:pPr>
        <w:spacing w:after="0" w:before="0" w:line="240" w:lineRule="auto"/>
      </w:pPr>
      <w:r>
        <w:rPr>
          <w:rFonts w:ascii="Consolas" w:hAnsi="Consolas" w:eastAsia="Consolas"/>
          <w:sz w:val="15"/>
        </w:rPr>
        <w:t xml:space="preserve">                &lt;th className="px-3 py-2 text-left font-medium"&gt;Status&lt;/th&gt;</w:t>
      </w:r>
    </w:p>
    <w:p>
      <w:pPr>
        <w:spacing w:after="0" w:before="0" w:line="240" w:lineRule="auto"/>
      </w:pPr>
      <w:r>
        <w:rPr>
          <w:rFonts w:ascii="Consolas" w:hAnsi="Consolas" w:eastAsia="Consolas"/>
          <w:sz w:val="15"/>
        </w:rPr>
        <w:t xml:space="preserve">                &lt;th className="px-3 py-2" /&gt;</w:t>
      </w:r>
    </w:p>
    <w:p>
      <w:pPr>
        <w:spacing w:after="0" w:before="0" w:line="240" w:lineRule="auto"/>
      </w:pPr>
      <w:r>
        <w:rPr>
          <w:rFonts w:ascii="Consolas" w:hAnsi="Consolas" w:eastAsia="Consolas"/>
          <w:sz w:val="15"/>
        </w:rPr>
        <w:t xml:space="preserve">              &lt;/tr&gt;</w:t>
      </w:r>
    </w:p>
    <w:p>
      <w:pPr>
        <w:spacing w:after="0" w:before="0" w:line="240" w:lineRule="auto"/>
      </w:pPr>
      <w:r>
        <w:rPr>
          <w:rFonts w:ascii="Consolas" w:hAnsi="Consolas" w:eastAsia="Consolas"/>
          <w:sz w:val="15"/>
        </w:rPr>
        <w:t xml:space="preserve">            &lt;/thead&gt;</w:t>
      </w:r>
    </w:p>
    <w:p>
      <w:pPr>
        <w:spacing w:after="0" w:before="0" w:line="240" w:lineRule="auto"/>
      </w:pPr>
      <w:r>
        <w:rPr>
          <w:rFonts w:ascii="Consolas" w:hAnsi="Consolas" w:eastAsia="Consolas"/>
          <w:sz w:val="15"/>
        </w:rPr>
        <w:t xml:space="preserve">            &lt;tbody&gt;</w:t>
      </w:r>
    </w:p>
    <w:p>
      <w:pPr>
        <w:spacing w:after="0" w:before="0" w:line="240" w:lineRule="auto"/>
      </w:pPr>
      <w:r>
        <w:rPr>
          <w:rFonts w:ascii="Consolas" w:hAnsi="Consolas" w:eastAsia="Consolas"/>
          <w:sz w:val="15"/>
        </w:rPr>
        <w:t xml:space="preserve">              {subscription.invoices.map((invoice) =&gt; (</w:t>
      </w:r>
    </w:p>
    <w:p>
      <w:pPr>
        <w:spacing w:after="0" w:before="0" w:line="240" w:lineRule="auto"/>
      </w:pPr>
      <w:r>
        <w:rPr>
          <w:rFonts w:ascii="Consolas" w:hAnsi="Consolas" w:eastAsia="Consolas"/>
          <w:sz w:val="15"/>
        </w:rPr>
        <w:t xml:space="preserve">                &lt;tr key={invoice._id} className="border-t"&gt;</w:t>
      </w:r>
    </w:p>
    <w:p>
      <w:pPr>
        <w:spacing w:after="0" w:before="0" w:line="240" w:lineRule="auto"/>
      </w:pPr>
      <w:r>
        <w:rPr>
          <w:rFonts w:ascii="Consolas" w:hAnsi="Consolas" w:eastAsia="Consolas"/>
          <w:sz w:val="15"/>
        </w:rPr>
        <w:t xml:space="preserve">                  &lt;td className="px-3 py-2 font-mono text-xs"&gt;</w:t>
      </w:r>
    </w:p>
    <w:p>
      <w:pPr>
        <w:spacing w:after="0" w:before="0" w:line="240" w:lineRule="auto"/>
      </w:pPr>
      <w:r>
        <w:rPr>
          <w:rFonts w:ascii="Consolas" w:hAnsi="Consolas" w:eastAsia="Consolas"/>
          <w:sz w:val="15"/>
        </w:rPr>
        <w:t xml:space="preserve">                    {invoice.invoiceNumber}</w:t>
      </w:r>
    </w:p>
    <w:p>
      <w:pPr>
        <w:spacing w:after="0" w:before="0" w:line="240" w:lineRule="auto"/>
      </w:pPr>
      <w:r>
        <w:rPr>
          <w:rFonts w:ascii="Consolas" w:hAnsi="Consolas" w:eastAsia="Consolas"/>
          <w:sz w:val="15"/>
        </w:rPr>
        <w:t xml:space="preserve">                  &lt;/td&gt;</w:t>
      </w:r>
    </w:p>
    <w:p>
      <w:pPr>
        <w:spacing w:after="0" w:before="0" w:line="240" w:lineRule="auto"/>
      </w:pPr>
      <w:r>
        <w:rPr>
          <w:rFonts w:ascii="Consolas" w:hAnsi="Consolas" w:eastAsia="Consolas"/>
          <w:sz w:val="15"/>
        </w:rPr>
        <w:t xml:space="preserve">                  &lt;td className="px-3 py-2 text-muted-foreground"&gt;</w:t>
      </w:r>
    </w:p>
    <w:p>
      <w:pPr>
        <w:spacing w:after="0" w:before="0" w:line="240" w:lineRule="auto"/>
      </w:pPr>
      <w:r>
        <w:rPr>
          <w:rFonts w:ascii="Consolas" w:hAnsi="Consolas" w:eastAsia="Consolas"/>
          <w:sz w:val="15"/>
        </w:rPr>
        <w:t xml:space="preserve">                    {formatDate(invoice.createdAt)}</w:t>
      </w:r>
    </w:p>
    <w:p>
      <w:pPr>
        <w:spacing w:after="0" w:before="0" w:line="240" w:lineRule="auto"/>
      </w:pPr>
      <w:r>
        <w:rPr>
          <w:rFonts w:ascii="Consolas" w:hAnsi="Consolas" w:eastAsia="Consolas"/>
          <w:sz w:val="15"/>
        </w:rPr>
        <w:t xml:space="preserve">                  &lt;/td&gt;</w:t>
      </w:r>
    </w:p>
    <w:p>
      <w:pPr>
        <w:spacing w:after="0" w:before="0" w:line="240" w:lineRule="auto"/>
      </w:pPr>
      <w:r>
        <w:rPr>
          <w:rFonts w:ascii="Consolas" w:hAnsi="Consolas" w:eastAsia="Consolas"/>
          <w:sz w:val="15"/>
        </w:rPr>
        <w:t xml:space="preserve">                  &lt;td className="px-3 py-2"&gt;</w:t>
      </w:r>
    </w:p>
    <w:p>
      <w:pPr>
        <w:spacing w:after="0" w:before="0" w:line="240" w:lineRule="auto"/>
      </w:pPr>
      <w:r>
        <w:rPr>
          <w:rFonts w:ascii="Consolas" w:hAnsi="Consolas" w:eastAsia="Consolas"/>
          <w:sz w:val="15"/>
        </w:rPr>
        <w:t xml:space="preserve">                    {formatMoney(invoice.amount, invoice.currency)}</w:t>
      </w:r>
    </w:p>
    <w:p>
      <w:pPr>
        <w:spacing w:after="0" w:before="0" w:line="240" w:lineRule="auto"/>
      </w:pPr>
      <w:r>
        <w:rPr>
          <w:rFonts w:ascii="Consolas" w:hAnsi="Consolas" w:eastAsia="Consolas"/>
          <w:sz w:val="15"/>
        </w:rPr>
        <w:t xml:space="preserve">                  &lt;/td&gt;</w:t>
      </w:r>
    </w:p>
    <w:p>
      <w:pPr>
        <w:spacing w:after="0" w:before="0" w:line="240" w:lineRule="auto"/>
      </w:pPr>
      <w:r>
        <w:rPr>
          <w:rFonts w:ascii="Consolas" w:hAnsi="Consolas" w:eastAsia="Consolas"/>
          <w:sz w:val="15"/>
        </w:rPr>
        <w:t xml:space="preserve">                  &lt;td className="px-3 py-2"&gt;</w:t>
      </w:r>
    </w:p>
    <w:p>
      <w:pPr>
        <w:spacing w:after="0" w:before="0" w:line="240" w:lineRule="auto"/>
      </w:pPr>
      <w:r>
        <w:rPr>
          <w:rFonts w:ascii="Consolas" w:hAnsi="Consolas" w:eastAsia="Consolas"/>
          <w:sz w:val="15"/>
        </w:rPr>
        <w:t xml:space="preserve">                    &lt;span</w:t>
      </w:r>
    </w:p>
    <w:p>
      <w:pPr>
        <w:spacing w:after="0" w:before="0" w:line="240" w:lineRule="auto"/>
      </w:pPr>
      <w:r>
        <w:rPr>
          <w:rFonts w:ascii="Consolas" w:hAnsi="Consolas" w:eastAsia="Consolas"/>
          <w:sz w:val="15"/>
        </w:rPr>
        <w:t xml:space="preserve">                      className={`rounded px-1.5 py-0.5 text-[11px] ${</w:t>
      </w:r>
    </w:p>
    <w:p>
      <w:pPr>
        <w:spacing w:after="0" w:before="0" w:line="240" w:lineRule="auto"/>
      </w:pPr>
      <w:r>
        <w:rPr>
          <w:rFonts w:ascii="Consolas" w:hAnsi="Consolas" w:eastAsia="Consolas"/>
          <w:sz w:val="15"/>
        </w:rPr>
        <w:t xml:space="preserve">                        invoice.status === "paid"</w:t>
      </w:r>
    </w:p>
    <w:p>
      <w:pPr>
        <w:spacing w:after="0" w:before="0" w:line="240" w:lineRule="auto"/>
      </w:pPr>
      <w:r>
        <w:rPr>
          <w:rFonts w:ascii="Consolas" w:hAnsi="Consolas" w:eastAsia="Consolas"/>
          <w:sz w:val="15"/>
        </w:rPr>
        <w:t xml:space="preserve">                          ? "bg-emerald-100 text-emerald-700 dark:bg-emerald-900 dark:text-emerald-100"</w:t>
      </w:r>
    </w:p>
    <w:p>
      <w:pPr>
        <w:spacing w:after="0" w:before="0" w:line="240" w:lineRule="auto"/>
      </w:pPr>
      <w:r>
        <w:rPr>
          <w:rFonts w:ascii="Consolas" w:hAnsi="Consolas" w:eastAsia="Consolas"/>
          <w:sz w:val="15"/>
        </w:rPr>
        <w:t xml:space="preserve">                          : invoice.status === "open"</w:t>
      </w:r>
    </w:p>
    <w:p>
      <w:pPr>
        <w:spacing w:after="0" w:before="0" w:line="240" w:lineRule="auto"/>
      </w:pPr>
      <w:r>
        <w:rPr>
          <w:rFonts w:ascii="Consolas" w:hAnsi="Consolas" w:eastAsia="Consolas"/>
          <w:sz w:val="15"/>
        </w:rPr>
        <w:t xml:space="preserve">                            ? "bg-amber-100 text-amber-700 dark:bg-amber-900 dark:text-amber-100"</w:t>
      </w:r>
    </w:p>
    <w:p>
      <w:pPr>
        <w:spacing w:after="0" w:before="0" w:line="240" w:lineRule="auto"/>
      </w:pPr>
      <w:r>
        <w:rPr>
          <w:rFonts w:ascii="Consolas" w:hAnsi="Consolas" w:eastAsia="Consolas"/>
          <w:sz w:val="15"/>
        </w:rPr>
        <w:t xml:space="preserve">                            : invoice.status === "scheduled"</w:t>
      </w:r>
    </w:p>
    <w:p>
      <w:pPr>
        <w:spacing w:after="0" w:before="0" w:line="240" w:lineRule="auto"/>
      </w:pPr>
      <w:r>
        <w:rPr>
          <w:rFonts w:ascii="Consolas" w:hAnsi="Consolas" w:eastAsia="Consolas"/>
          <w:sz w:val="15"/>
        </w:rPr>
        <w:t xml:space="preserve">                              ? "bg-sky-100 text-sky-700 dark:bg-sky-900 dark:text-sky-100"</w:t>
      </w:r>
    </w:p>
    <w:p>
      <w:pPr>
        <w:spacing w:after="0" w:before="0" w:line="240" w:lineRule="auto"/>
      </w:pPr>
      <w:r>
        <w:rPr>
          <w:rFonts w:ascii="Consolas" w:hAnsi="Consolas" w:eastAsia="Consolas"/>
          <w:sz w:val="15"/>
        </w:rPr>
        <w:t xml:space="preserve">                              : "bg-secondary text-muted-foreground"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{invoice.status}</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&lt;/td&gt;</w:t>
      </w:r>
    </w:p>
    <w:p>
      <w:pPr>
        <w:spacing w:after="0" w:before="0" w:line="240" w:lineRule="auto"/>
      </w:pPr>
      <w:r>
        <w:rPr>
          <w:rFonts w:ascii="Consolas" w:hAnsi="Consolas" w:eastAsia="Consolas"/>
          <w:sz w:val="15"/>
        </w:rPr>
        <w:t xml:space="preserve">                  &lt;td className="px-3 py-2 text-right"&gt;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className="h-7 w-7 p-0"</w:t>
      </w:r>
    </w:p>
    <w:p>
      <w:pPr>
        <w:spacing w:after="0" w:before="0" w:line="240" w:lineRule="auto"/>
      </w:pPr>
      <w:r>
        <w:rPr>
          <w:rFonts w:ascii="Consolas" w:hAnsi="Consolas" w:eastAsia="Consolas"/>
          <w:sz w:val="15"/>
        </w:rPr>
        <w:t xml:space="preserve">                      onClick={() =&gt; downloadInvoice(invoice)}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&lt;Download className="h-3.5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&lt;/td&gt;</w:t>
      </w:r>
    </w:p>
    <w:p>
      <w:pPr>
        <w:spacing w:after="0" w:before="0" w:line="240" w:lineRule="auto"/>
      </w:pPr>
      <w:r>
        <w:rPr>
          <w:rFonts w:ascii="Consolas" w:hAnsi="Consolas" w:eastAsia="Consolas"/>
          <w:sz w:val="15"/>
        </w:rPr>
        <w:t xml:space="preserve">                &lt;/tr&gt;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{subscription.invoices.length === 0 &amp;&amp; (</w:t>
      </w:r>
    </w:p>
    <w:p>
      <w:pPr>
        <w:spacing w:after="0" w:before="0" w:line="240" w:lineRule="auto"/>
      </w:pPr>
      <w:r>
        <w:rPr>
          <w:rFonts w:ascii="Consolas" w:hAnsi="Consolas" w:eastAsia="Consolas"/>
          <w:sz w:val="15"/>
        </w:rPr>
        <w:t xml:space="preserve">                &lt;tr&gt;</w:t>
      </w:r>
    </w:p>
    <w:p>
      <w:pPr>
        <w:spacing w:after="0" w:before="0" w:line="240" w:lineRule="auto"/>
      </w:pPr>
      <w:r>
        <w:rPr>
          <w:rFonts w:ascii="Consolas" w:hAnsi="Consolas" w:eastAsia="Consolas"/>
          <w:sz w:val="15"/>
        </w:rPr>
        <w:t xml:space="preserve">                  &lt;td</w:t>
      </w:r>
    </w:p>
    <w:p>
      <w:pPr>
        <w:spacing w:after="0" w:before="0" w:line="240" w:lineRule="auto"/>
      </w:pPr>
      <w:r>
        <w:rPr>
          <w:rFonts w:ascii="Consolas" w:hAnsi="Consolas" w:eastAsia="Consolas"/>
          <w:sz w:val="15"/>
        </w:rPr>
        <w:t xml:space="preserve">                    colSpan={5}</w:t>
      </w:r>
    </w:p>
    <w:p>
      <w:pPr>
        <w:spacing w:after="0" w:before="0" w:line="240" w:lineRule="auto"/>
      </w:pPr>
      <w:r>
        <w:rPr>
          <w:rFonts w:ascii="Consolas" w:hAnsi="Consolas" w:eastAsia="Consolas"/>
          <w:sz w:val="15"/>
        </w:rPr>
        <w:t xml:space="preserve">                    className="px-3 py-6 text-center text-muted-foreground"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No invoices yet.</w:t>
      </w:r>
    </w:p>
    <w:p>
      <w:pPr>
        <w:spacing w:after="0" w:before="0" w:line="240" w:lineRule="auto"/>
      </w:pPr>
      <w:r>
        <w:rPr>
          <w:rFonts w:ascii="Consolas" w:hAnsi="Consolas" w:eastAsia="Consolas"/>
          <w:sz w:val="15"/>
        </w:rPr>
        <w:t xml:space="preserve">                  &lt;/td&gt;</w:t>
      </w:r>
    </w:p>
    <w:p>
      <w:pPr>
        <w:spacing w:after="0" w:before="0" w:line="240" w:lineRule="auto"/>
      </w:pPr>
      <w:r>
        <w:rPr>
          <w:rFonts w:ascii="Consolas" w:hAnsi="Consolas" w:eastAsia="Consolas"/>
          <w:sz w:val="15"/>
        </w:rPr>
        <w:t xml:space="preserve">                &lt;/tr&gt;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&lt;/tbody&gt;</w:t>
      </w:r>
    </w:p>
    <w:p>
      <w:pPr>
        <w:spacing w:after="0" w:before="0" w:line="240" w:lineRule="auto"/>
      </w:pPr>
      <w:r>
        <w:rPr>
          <w:rFonts w:ascii="Consolas" w:hAnsi="Consolas" w:eastAsia="Consolas"/>
          <w:sz w:val="15"/>
        </w:rPr>
        <w:t xml:space="preserve">          &lt;/table&gt;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  Manage subscription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{isOwner &amp;&amp; subscription.plan !== "free" &amp;&amp; (</w:t>
      </w:r>
    </w:p>
    <w:p>
      <w:pPr>
        <w:spacing w:after="0" w:before="0" w:line="240" w:lineRule="auto"/>
      </w:pPr>
      <w:r>
        <w:rPr>
          <w:rFonts w:ascii="Consolas" w:hAnsi="Consolas" w:eastAsia="Consolas"/>
          <w:sz w:val="15"/>
        </w:rPr>
        <w:t xml:space="preserve">        &lt;div className="rounded-lg border p-5"&gt;</w:t>
      </w:r>
    </w:p>
    <w:p>
      <w:pPr>
        <w:spacing w:after="0" w:before="0" w:line="240" w:lineRule="auto"/>
      </w:pPr>
      <w:r>
        <w:rPr>
          <w:rFonts w:ascii="Consolas" w:hAnsi="Consolas" w:eastAsia="Consolas"/>
          <w:sz w:val="15"/>
        </w:rPr>
        <w:t xml:space="preserve">          &lt;h3 className="text-sm font-semibold"&gt;Manage subscription&lt;/h3&gt;</w:t>
      </w:r>
    </w:p>
    <w:p>
      <w:pPr>
        <w:spacing w:after="0" w:before="0" w:line="240" w:lineRule="auto"/>
      </w:pPr>
      <w:r>
        <w:rPr>
          <w:rFonts w:ascii="Consolas" w:hAnsi="Consolas" w:eastAsia="Consolas"/>
          <w:sz w:val="15"/>
        </w:rPr>
        <w:t xml:space="preserve">          {subscription.status === "canceled" ? (</w:t>
      </w:r>
    </w:p>
    <w:p>
      <w:pPr>
        <w:spacing w:after="0" w:before="0" w:line="240" w:lineRule="auto"/>
      </w:pPr>
      <w:r>
        <w:rPr>
          <w:rFonts w:ascii="Consolas" w:hAnsi="Consolas" w:eastAsia="Consolas"/>
          <w:sz w:val="15"/>
        </w:rPr>
        <w:t xml:space="preserve">            &lt;div className="mt-2 flex flex-wrap items-center gap-3"&gt;</w:t>
      </w:r>
    </w:p>
    <w:p>
      <w:pPr>
        <w:spacing w:after="0" w:before="0" w:line="240" w:lineRule="auto"/>
      </w:pPr>
      <w:r>
        <w:rPr>
          <w:rFonts w:ascii="Consolas" w:hAnsi="Consolas" w:eastAsia="Consolas"/>
          <w:sz w:val="15"/>
        </w:rPr>
        <w:t xml:space="preserve">              &lt;p className="text-xs text-muted-foreground"&gt;</w:t>
      </w:r>
    </w:p>
    <w:p>
      <w:pPr>
        <w:spacing w:after="0" w:before="0" w:line="240" w:lineRule="auto"/>
      </w:pPr>
      <w:r>
        <w:rPr>
          <w:rFonts w:ascii="Consolas" w:hAnsi="Consolas" w:eastAsia="Consolas"/>
          <w:sz w:val="15"/>
        </w:rPr>
        <w:t xml:space="preserve">                Your subscription is canceled. Resume it to regain access to the</w:t>
      </w:r>
    </w:p>
    <w:p>
      <w:pPr>
        <w:spacing w:after="0" w:before="0" w:line="240" w:lineRule="auto"/>
      </w:pPr>
      <w:r>
        <w:rPr>
          <w:rFonts w:ascii="Consolas" w:hAnsi="Consolas" w:eastAsia="Consolas"/>
          <w:sz w:val="15"/>
        </w:rPr>
        <w:t xml:space="preserve">                paid features.</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resumeSubscription({</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toast.success("Subscription resumed");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Resume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 : showCancel ? (</w:t>
      </w:r>
    </w:p>
    <w:p>
      <w:pPr>
        <w:spacing w:after="0" w:before="0" w:line="240" w:lineRule="auto"/>
      </w:pPr>
      <w:r>
        <w:rPr>
          <w:rFonts w:ascii="Consolas" w:hAnsi="Consolas" w:eastAsia="Consolas"/>
          <w:sz w:val="15"/>
        </w:rPr>
        <w:t xml:space="preserve">            &lt;div className="mt-3 space-y-3"&gt;</w:t>
      </w:r>
    </w:p>
    <w:p>
      <w:pPr>
        <w:spacing w:after="0" w:before="0" w:line="240" w:lineRule="auto"/>
      </w:pPr>
      <w:r>
        <w:rPr>
          <w:rFonts w:ascii="Consolas" w:hAnsi="Consolas" w:eastAsia="Consolas"/>
          <w:sz w:val="15"/>
        </w:rPr>
        <w:t xml:space="preserve">              &lt;p className="flex items-center gap-2 text-xs text-destructive"&gt;</w:t>
      </w:r>
    </w:p>
    <w:p>
      <w:pPr>
        <w:spacing w:after="0" w:before="0" w:line="240" w:lineRule="auto"/>
      </w:pPr>
      <w:r>
        <w:rPr>
          <w:rFonts w:ascii="Consolas" w:hAnsi="Consolas" w:eastAsia="Consolas"/>
          <w:sz w:val="15"/>
        </w:rPr>
        <w:t xml:space="preserve">                &lt;AlertTriangle className="h-4 w-4" /&gt;</w:t>
      </w:r>
    </w:p>
    <w:p>
      <w:pPr>
        <w:spacing w:after="0" w:before="0" w:line="240" w:lineRule="auto"/>
      </w:pPr>
      <w:r>
        <w:rPr>
          <w:rFonts w:ascii="Consolas" w:hAnsi="Consolas" w:eastAsia="Consolas"/>
          <w:sz w:val="15"/>
        </w:rPr>
        <w:t xml:space="preserve">                Your workspace will move back to the Free plan at the end of</w:t>
      </w:r>
    </w:p>
    <w:p>
      <w:pPr>
        <w:spacing w:after="0" w:before="0" w:line="240" w:lineRule="auto"/>
      </w:pPr>
      <w:r>
        <w:rPr>
          <w:rFonts w:ascii="Consolas" w:hAnsi="Consolas" w:eastAsia="Consolas"/>
          <w:sz w:val="15"/>
        </w:rPr>
        <w:t xml:space="preserve">                the billing period. Your data is never deleted.</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 className="flex gap-2"&gt;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variant="destructive"</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cancelSubscription({</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toast.success("Subscription canceled");</w:t>
      </w:r>
    </w:p>
    <w:p>
      <w:pPr>
        <w:spacing w:after="0" w:before="0" w:line="240" w:lineRule="auto"/>
      </w:pPr>
      <w:r>
        <w:rPr>
          <w:rFonts w:ascii="Consolas" w:hAnsi="Consolas" w:eastAsia="Consolas"/>
          <w:sz w:val="15"/>
        </w:rPr>
        <w:t xml:space="preserve">                    setShowCancel(false);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Confirm cancellation</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onClick={() =&gt; setShowCancel(false)}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Keep my plan</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&lt;div className="mt-2 flex flex-wrap items-center gap-3"&gt;</w:t>
      </w:r>
    </w:p>
    <w:p>
      <w:pPr>
        <w:spacing w:after="0" w:before="0" w:line="240" w:lineRule="auto"/>
      </w:pPr>
      <w:r>
        <w:rPr>
          <w:rFonts w:ascii="Consolas" w:hAnsi="Consolas" w:eastAsia="Consolas"/>
          <w:sz w:val="15"/>
        </w:rPr>
        <w:t xml:space="preserve">              &lt;p className="text-xs text-muted-foreground"&gt;</w:t>
      </w:r>
    </w:p>
    <w:p>
      <w:pPr>
        <w:spacing w:after="0" w:before="0" w:line="240" w:lineRule="auto"/>
      </w:pPr>
      <w:r>
        <w:rPr>
          <w:rFonts w:ascii="Consolas" w:hAnsi="Consolas" w:eastAsia="Consolas"/>
          <w:sz w:val="15"/>
        </w:rPr>
        <w:t xml:space="preserve">                Cancel any time. You keep access until the end of the period.</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onClick={() =&gt; setShowCancel(true)}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Cancel subscription</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  Dialogs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&lt;Dialog</w:t>
      </w:r>
    </w:p>
    <w:p>
      <w:pPr>
        <w:spacing w:after="0" w:before="0" w:line="240" w:lineRule="auto"/>
      </w:pPr>
      <w:r>
        <w:rPr>
          <w:rFonts w:ascii="Consolas" w:hAnsi="Consolas" w:eastAsia="Consolas"/>
          <w:sz w:val="15"/>
        </w:rPr>
        <w:t xml:space="preserve">        open={Boolean(planDialog)}</w:t>
      </w:r>
    </w:p>
    <w:p>
      <w:pPr>
        <w:spacing w:after="0" w:before="0" w:line="240" w:lineRule="auto"/>
      </w:pPr>
      <w:r>
        <w:rPr>
          <w:rFonts w:ascii="Consolas" w:hAnsi="Consolas" w:eastAsia="Consolas"/>
          <w:sz w:val="15"/>
        </w:rPr>
        <w:t xml:space="preserve">        onOpenChange={(open) =&gt; !open &amp;&amp; setPlanDialog(null)}</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&lt;DialogContent className="max-w-md"&gt;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&lt;DialogTitle&gt;</w:t>
      </w:r>
    </w:p>
    <w:p>
      <w:pPr>
        <w:spacing w:after="0" w:before="0" w:line="240" w:lineRule="auto"/>
      </w:pPr>
      <w:r>
        <w:rPr>
          <w:rFonts w:ascii="Consolas" w:hAnsi="Consolas" w:eastAsia="Consolas"/>
          <w:sz w:val="15"/>
        </w:rPr>
        <w:t xml:space="preserve">              {preview?.isUpgrade ? "Upgrade" : "Change"} to{" "}</w:t>
      </w:r>
    </w:p>
    <w:p>
      <w:pPr>
        <w:spacing w:after="0" w:before="0" w:line="240" w:lineRule="auto"/>
      </w:pPr>
      <w:r>
        <w:rPr>
          <w:rFonts w:ascii="Consolas" w:hAnsi="Consolas" w:eastAsia="Consolas"/>
          <w:sz w:val="15"/>
        </w:rPr>
        <w:t xml:space="preserve">              {planDialog ? getPlan(planDialog).name : ""}</w:t>
      </w:r>
    </w:p>
    <w:p>
      <w:pPr>
        <w:spacing w:after="0" w:before="0" w:line="240" w:lineRule="auto"/>
      </w:pPr>
      <w:r>
        <w:rPr>
          <w:rFonts w:ascii="Consolas" w:hAnsi="Consolas" w:eastAsia="Consolas"/>
          <w:sz w:val="15"/>
        </w:rPr>
        <w:t xml:space="preserve">            &lt;/DialogTitle&gt;</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{preview?.isUpgrade</w:t>
      </w:r>
    </w:p>
    <w:p>
      <w:pPr>
        <w:spacing w:after="0" w:before="0" w:line="240" w:lineRule="auto"/>
      </w:pPr>
      <w:r>
        <w:rPr>
          <w:rFonts w:ascii="Consolas" w:hAnsi="Consolas" w:eastAsia="Consolas"/>
          <w:sz w:val="15"/>
        </w:rPr>
        <w:t xml:space="preserve">                ? "Your new plan is available immediately. You only pay for the days left in the current billing period."</w:t>
      </w:r>
    </w:p>
    <w:p>
      <w:pPr>
        <w:spacing w:after="0" w:before="0" w:line="240" w:lineRule="auto"/>
      </w:pPr>
      <w:r>
        <w:rPr>
          <w:rFonts w:ascii="Consolas" w:hAnsi="Consolas" w:eastAsia="Consolas"/>
          <w:sz w:val="15"/>
        </w:rPr>
        <w:t xml:space="preserve">                : "Downgrades take effect at the end of the current billing period. You keep every feature until then."}</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className="space-y-3"&gt;</w:t>
      </w:r>
    </w:p>
    <w:p>
      <w:pPr>
        <w:spacing w:after="0" w:before="0" w:line="240" w:lineRule="auto"/>
      </w:pPr>
      <w:r>
        <w:rPr>
          <w:rFonts w:ascii="Consolas" w:hAnsi="Consolas" w:eastAsia="Consolas"/>
          <w:sz w:val="15"/>
        </w:rPr>
        <w:t xml:space="preserve">            &lt;div className="grid grid-cols-2 gap-2"&gt;</w:t>
      </w:r>
    </w:p>
    <w:p>
      <w:pPr>
        <w:spacing w:after="0" w:before="0" w:line="240" w:lineRule="auto"/>
      </w:pPr>
      <w:r>
        <w:rPr>
          <w:rFonts w:ascii="Consolas" w:hAnsi="Consolas" w:eastAsia="Consolas"/>
          <w:sz w:val="15"/>
        </w:rPr>
        <w:t xml:space="preserve">              {PLANS.filter((item) =&gt; item.id !== "free" || subscription.plan === "free").map(</w:t>
      </w:r>
    </w:p>
    <w:p>
      <w:pPr>
        <w:spacing w:after="0" w:before="0" w:line="240" w:lineRule="auto"/>
      </w:pPr>
      <w:r>
        <w:rPr>
          <w:rFonts w:ascii="Consolas" w:hAnsi="Consolas" w:eastAsia="Consolas"/>
          <w:sz w:val="15"/>
        </w:rPr>
        <w:t xml:space="preserve">                (item) =&gt; {</w:t>
      </w:r>
    </w:p>
    <w:p>
      <w:pPr>
        <w:spacing w:after="0" w:before="0" w:line="240" w:lineRule="auto"/>
      </w:pPr>
      <w:r>
        <w:rPr>
          <w:rFonts w:ascii="Consolas" w:hAnsi="Consolas" w:eastAsia="Consolas"/>
          <w:sz w:val="15"/>
        </w:rPr>
        <w:t xml:space="preserve">                  const active = planDialog === item.id;</w:t>
      </w:r>
    </w:p>
    <w:p>
      <w:pPr>
        <w:spacing w:after="0" w:before="0" w:line="240" w:lineRule="auto"/>
      </w:pPr>
      <w:r>
        <w:rPr>
          <w:rFonts w:ascii="Consolas" w:hAnsi="Consolas" w:eastAsia="Consolas"/>
          <w:sz w:val="15"/>
        </w:rPr>
        <w:t xml:space="preserve">                  const price = cycle === "annual" ? item.annual : item.monthly;</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key={item.id}</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setPlanDialog(item.id)}</w:t>
      </w:r>
    </w:p>
    <w:p>
      <w:pPr>
        <w:spacing w:after="0" w:before="0" w:line="240" w:lineRule="auto"/>
      </w:pPr>
      <w:r>
        <w:rPr>
          <w:rFonts w:ascii="Consolas" w:hAnsi="Consolas" w:eastAsia="Consolas"/>
          <w:sz w:val="15"/>
        </w:rPr>
        <w:t xml:space="preserve">                      className={`rounded-lg border p-3 text-left notion-hover ${</w:t>
      </w:r>
    </w:p>
    <w:p>
      <w:pPr>
        <w:spacing w:after="0" w:before="0" w:line="240" w:lineRule="auto"/>
      </w:pPr>
      <w:r>
        <w:rPr>
          <w:rFonts w:ascii="Consolas" w:hAnsi="Consolas" w:eastAsia="Consolas"/>
          <w:sz w:val="15"/>
        </w:rPr>
        <w:t xml:space="preserve">                        active ? "border-foreground bg-accent/40"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 className="text-sm font-medium"&gt;{item.name}&lt;/p&gt;</w:t>
      </w:r>
    </w:p>
    <w:p>
      <w:pPr>
        <w:spacing w:after="0" w:before="0" w:line="240" w:lineRule="auto"/>
      </w:pPr>
      <w:r>
        <w:rPr>
          <w:rFonts w:ascii="Consolas" w:hAnsi="Consolas" w:eastAsia="Consolas"/>
          <w:sz w:val="15"/>
        </w:rPr>
        <w:t xml:space="preserve">                      &lt;p className="text-xs text-muted-foreground"&gt;</w:t>
      </w:r>
    </w:p>
    <w:p>
      <w:pPr>
        <w:spacing w:after="0" w:before="0" w:line="240" w:lineRule="auto"/>
      </w:pPr>
      <w:r>
        <w:rPr>
          <w:rFonts w:ascii="Consolas" w:hAnsi="Consolas" w:eastAsia="Consolas"/>
          <w:sz w:val="15"/>
        </w:rPr>
        <w:t xml:space="preserve">                        {price === null ? "Custom" : `$${price} / member / month`}</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className="flex items-center gap-2"&gt;</w:t>
      </w:r>
    </w:p>
    <w:p>
      <w:pPr>
        <w:spacing w:after="0" w:before="0" w:line="240" w:lineRule="auto"/>
      </w:pPr>
      <w:r>
        <w:rPr>
          <w:rFonts w:ascii="Consolas" w:hAnsi="Consolas" w:eastAsia="Consolas"/>
          <w:sz w:val="15"/>
        </w:rPr>
        <w:t xml:space="preserve">              &lt;span className="text-sm text-muted-foreground"&gt;Billing&lt;/span&gt;</w:t>
      </w:r>
    </w:p>
    <w:p>
      <w:pPr>
        <w:spacing w:after="0" w:before="0" w:line="240" w:lineRule="auto"/>
      </w:pPr>
      <w:r>
        <w:rPr>
          <w:rFonts w:ascii="Consolas" w:hAnsi="Consolas" w:eastAsia="Consolas"/>
          <w:sz w:val="15"/>
        </w:rPr>
        <w:t xml:space="preserve">              &lt;Select</w:t>
      </w:r>
    </w:p>
    <w:p>
      <w:pPr>
        <w:spacing w:after="0" w:before="0" w:line="240" w:lineRule="auto"/>
      </w:pPr>
      <w:r>
        <w:rPr>
          <w:rFonts w:ascii="Consolas" w:hAnsi="Consolas" w:eastAsia="Consolas"/>
          <w:sz w:val="15"/>
        </w:rPr>
        <w:t xml:space="preserve">                value={cycle}</w:t>
      </w:r>
    </w:p>
    <w:p>
      <w:pPr>
        <w:spacing w:after="0" w:before="0" w:line="240" w:lineRule="auto"/>
      </w:pPr>
      <w:r>
        <w:rPr>
          <w:rFonts w:ascii="Consolas" w:hAnsi="Consolas" w:eastAsia="Consolas"/>
          <w:sz w:val="15"/>
        </w:rPr>
        <w:t xml:space="preserve">                onValueChange={(value) =&gt; setCycle(value as BillingCycle)}</w:t>
      </w:r>
    </w:p>
    <w:p>
      <w:pPr>
        <w:spacing w:after="0" w:before="0" w:line="240" w:lineRule="auto"/>
      </w:pPr>
      <w:r>
        <w:rPr>
          <w:rFonts w:ascii="Consolas" w:hAnsi="Consolas" w:eastAsia="Consolas"/>
          <w:sz w:val="15"/>
        </w:rPr>
        <w:t xml:space="preserve">                className="w-40"</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&lt;option value="monthly"&gt;Monthly&lt;/option&gt;</w:t>
      </w:r>
    </w:p>
    <w:p>
      <w:pPr>
        <w:spacing w:after="0" w:before="0" w:line="240" w:lineRule="auto"/>
      </w:pPr>
      <w:r>
        <w:rPr>
          <w:rFonts w:ascii="Consolas" w:hAnsi="Consolas" w:eastAsia="Consolas"/>
          <w:sz w:val="15"/>
        </w:rPr>
        <w:t xml:space="preserve">                &lt;option value="annual"&gt;Annual&lt;/option&gt;</w:t>
      </w:r>
    </w:p>
    <w:p>
      <w:pPr>
        <w:spacing w:after="0" w:before="0" w:line="240" w:lineRule="auto"/>
      </w:pPr>
      <w:r>
        <w:rPr>
          <w:rFonts w:ascii="Consolas" w:hAnsi="Consolas" w:eastAsia="Consolas"/>
          <w:sz w:val="15"/>
        </w:rPr>
        <w:t xml:space="preserve">              &lt;/Select&gt;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{preview &amp;&amp; (</w:t>
      </w:r>
    </w:p>
    <w:p>
      <w:pPr>
        <w:spacing w:after="0" w:before="0" w:line="240" w:lineRule="auto"/>
      </w:pPr>
      <w:r>
        <w:rPr>
          <w:rFonts w:ascii="Consolas" w:hAnsi="Consolas" w:eastAsia="Consolas"/>
          <w:sz w:val="15"/>
        </w:rPr>
        <w:t xml:space="preserve">              &lt;div className="rounded-lg border p-4 text-sm"&gt;</w:t>
      </w:r>
    </w:p>
    <w:p>
      <w:pPr>
        <w:spacing w:after="0" w:before="0" w:line="240" w:lineRule="auto"/>
      </w:pPr>
      <w:r>
        <w:rPr>
          <w:rFonts w:ascii="Consolas" w:hAnsi="Consolas" w:eastAsia="Consolas"/>
          <w:sz w:val="15"/>
        </w:rPr>
        <w:t xml:space="preserve">                &lt;div className="flex items-center justify-between"&gt;</w:t>
      </w:r>
    </w:p>
    <w:p>
      <w:pPr>
        <w:spacing w:after="0" w:before="0" w:line="240" w:lineRule="auto"/>
      </w:pPr>
      <w:r>
        <w:rPr>
          <w:rFonts w:ascii="Consolas" w:hAnsi="Consolas" w:eastAsia="Consolas"/>
          <w:sz w:val="15"/>
        </w:rPr>
        <w:t xml:space="preserve">                  &lt;span className="text-muted-foreground"&gt;</w:t>
      </w:r>
    </w:p>
    <w:p>
      <w:pPr>
        <w:spacing w:after="0" w:before="0" w:line="240" w:lineRule="auto"/>
      </w:pPr>
      <w:r>
        <w:rPr>
          <w:rFonts w:ascii="Consolas" w:hAnsi="Consolas" w:eastAsia="Consolas"/>
          <w:sz w:val="15"/>
        </w:rPr>
        <w:t xml:space="preserve">                    New price per member / month</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 className="font-medium"&gt;</w:t>
      </w:r>
    </w:p>
    <w:p>
      <w:pPr>
        <w:spacing w:after="0" w:before="0" w:line="240" w:lineRule="auto"/>
      </w:pPr>
      <w:r>
        <w:rPr>
          <w:rFonts w:ascii="Consolas" w:hAnsi="Consolas" w:eastAsia="Consolas"/>
          <w:sz w:val="15"/>
        </w:rPr>
        <w:t xml:space="preserve">                    {formatMoney(preview.newUnitPrice)}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className="mt-1.5 flex items-center justify-between"&gt;</w:t>
      </w:r>
    </w:p>
    <w:p>
      <w:pPr>
        <w:spacing w:after="0" w:before="0" w:line="240" w:lineRule="auto"/>
      </w:pPr>
      <w:r>
        <w:rPr>
          <w:rFonts w:ascii="Consolas" w:hAnsi="Consolas" w:eastAsia="Consolas"/>
          <w:sz w:val="15"/>
        </w:rPr>
        <w:t xml:space="preserve">                  &lt;span className="text-muted-foreground"&gt;</w:t>
      </w:r>
    </w:p>
    <w:p>
      <w:pPr>
        <w:spacing w:after="0" w:before="0" w:line="240" w:lineRule="auto"/>
      </w:pPr>
      <w:r>
        <w:rPr>
          <w:rFonts w:ascii="Consolas" w:hAnsi="Consolas" w:eastAsia="Consolas"/>
          <w:sz w:val="15"/>
        </w:rPr>
        <w:t xml:space="preserve">                    Workspace total / month</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 className="font-medium"&gt;</w:t>
      </w:r>
    </w:p>
    <w:p>
      <w:pPr>
        <w:spacing w:after="0" w:before="0" w:line="240" w:lineRule="auto"/>
      </w:pPr>
      <w:r>
        <w:rPr>
          <w:rFonts w:ascii="Consolas" w:hAnsi="Consolas" w:eastAsia="Consolas"/>
          <w:sz w:val="15"/>
        </w:rPr>
        <w:t xml:space="preserve">                    {formatMoney(preview.newMonthlyTotal)}</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{preview.isUpgrade &amp;&amp;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&lt;div className="mt-1.5 flex items-center justify-between"&gt;</w:t>
      </w:r>
    </w:p>
    <w:p>
      <w:pPr>
        <w:spacing w:after="0" w:before="0" w:line="240" w:lineRule="auto"/>
      </w:pPr>
      <w:r>
        <w:rPr>
          <w:rFonts w:ascii="Consolas" w:hAnsi="Consolas" w:eastAsia="Consolas"/>
          <w:sz w:val="15"/>
        </w:rPr>
        <w:t xml:space="preserve">                      &lt;span className="text-muted-foreground"&gt;</w:t>
      </w:r>
    </w:p>
    <w:p>
      <w:pPr>
        <w:spacing w:after="0" w:before="0" w:line="240" w:lineRule="auto"/>
      </w:pPr>
      <w:r>
        <w:rPr>
          <w:rFonts w:ascii="Consolas" w:hAnsi="Consolas" w:eastAsia="Consolas"/>
          <w:sz w:val="15"/>
        </w:rPr>
        <w:t xml:space="preserve">                        Credit for unused time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 className="font-medium text-emerald-600"&gt;</w:t>
      </w:r>
    </w:p>
    <w:p>
      <w:pPr>
        <w:spacing w:after="0" w:before="0" w:line="240" w:lineRule="auto"/>
      </w:pPr>
      <w:r>
        <w:rPr>
          <w:rFonts w:ascii="Consolas" w:hAnsi="Consolas" w:eastAsia="Consolas"/>
          <w:sz w:val="15"/>
        </w:rPr>
        <w:t xml:space="preserve">                        -{formatMoney(preview.credit)}</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className="mt-1.5 flex items-center justify-between"&gt;</w:t>
      </w:r>
    </w:p>
    <w:p>
      <w:pPr>
        <w:spacing w:after="0" w:before="0" w:line="240" w:lineRule="auto"/>
      </w:pPr>
      <w:r>
        <w:rPr>
          <w:rFonts w:ascii="Consolas" w:hAnsi="Consolas" w:eastAsia="Consolas"/>
          <w:sz w:val="15"/>
        </w:rPr>
        <w:t xml:space="preserve">                      &lt;span className="text-muted-foreground"&gt;</w:t>
      </w:r>
    </w:p>
    <w:p>
      <w:pPr>
        <w:spacing w:after="0" w:before="0" w:line="240" w:lineRule="auto"/>
      </w:pPr>
      <w:r>
        <w:rPr>
          <w:rFonts w:ascii="Consolas" w:hAnsi="Consolas" w:eastAsia="Consolas"/>
          <w:sz w:val="15"/>
        </w:rPr>
        <w:t xml:space="preserve">                        Prorated charge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 className="font-medium"&gt;</w:t>
      </w:r>
    </w:p>
    <w:p>
      <w:pPr>
        <w:spacing w:after="0" w:before="0" w:line="240" w:lineRule="auto"/>
      </w:pPr>
      <w:r>
        <w:rPr>
          <w:rFonts w:ascii="Consolas" w:hAnsi="Consolas" w:eastAsia="Consolas"/>
          <w:sz w:val="15"/>
        </w:rPr>
        <w:t xml:space="preserve">                        {formatMoney(preview.charge)}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className="mt-3 flex items-center justify-between border-t pt-3"&gt;</w:t>
      </w:r>
    </w:p>
    <w:p>
      <w:pPr>
        <w:spacing w:after="0" w:before="0" w:line="240" w:lineRule="auto"/>
      </w:pPr>
      <w:r>
        <w:rPr>
          <w:rFonts w:ascii="Consolas" w:hAnsi="Consolas" w:eastAsia="Consolas"/>
          <w:sz w:val="15"/>
        </w:rPr>
        <w:t xml:space="preserve">                      &lt;span className="font-medium"&gt;Due today&lt;/span&gt;</w:t>
      </w:r>
    </w:p>
    <w:p>
      <w:pPr>
        <w:spacing w:after="0" w:before="0" w:line="240" w:lineRule="auto"/>
      </w:pPr>
      <w:r>
        <w:rPr>
          <w:rFonts w:ascii="Consolas" w:hAnsi="Consolas" w:eastAsia="Consolas"/>
          <w:sz w:val="15"/>
        </w:rPr>
        <w:t xml:space="preserve">                      &lt;span className="text-lg font-bold"&gt;</w:t>
      </w:r>
    </w:p>
    <w:p>
      <w:pPr>
        <w:spacing w:after="0" w:before="0" w:line="240" w:lineRule="auto"/>
      </w:pPr>
      <w:r>
        <w:rPr>
          <w:rFonts w:ascii="Consolas" w:hAnsi="Consolas" w:eastAsia="Consolas"/>
          <w:sz w:val="15"/>
        </w:rPr>
        <w:t xml:space="preserve">                        {formatMoney(preview.dueToday)}</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{!preview.isUpgrade &amp;&amp; (</w:t>
      </w:r>
    </w:p>
    <w:p>
      <w:pPr>
        <w:spacing w:after="0" w:before="0" w:line="240" w:lineRule="auto"/>
      </w:pPr>
      <w:r>
        <w:rPr>
          <w:rFonts w:ascii="Consolas" w:hAnsi="Consolas" w:eastAsia="Consolas"/>
          <w:sz w:val="15"/>
        </w:rPr>
        <w:t xml:space="preserve">                  &lt;p className="mt-3 text-xs text-muted-foreground"&gt;</w:t>
      </w:r>
    </w:p>
    <w:p>
      <w:pPr>
        <w:spacing w:after="0" w:before="0" w:line="240" w:lineRule="auto"/>
      </w:pPr>
      <w:r>
        <w:rPr>
          <w:rFonts w:ascii="Consolas" w:hAnsi="Consolas" w:eastAsia="Consolas"/>
          <w:sz w:val="15"/>
        </w:rPr>
        <w:t xml:space="preserve">                    You will not be charged today. The new limits apply on{" "}</w:t>
      </w:r>
    </w:p>
    <w:p>
      <w:pPr>
        <w:spacing w:after="0" w:before="0" w:line="240" w:lineRule="auto"/>
      </w:pPr>
      <w:r>
        <w:rPr>
          <w:rFonts w:ascii="Consolas" w:hAnsi="Consolas" w:eastAsia="Consolas"/>
          <w:sz w:val="15"/>
        </w:rPr>
        <w:t xml:space="preserve">                    {formatDate(subscription.currentPeriodEnd ?? Date.now())}.</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&lt;Button variant="outline" onClick={() =&gt; setPlanDialog(null)}&gt;</w:t>
      </w:r>
    </w:p>
    <w:p>
      <w:pPr>
        <w:spacing w:after="0" w:before="0" w:line="240" w:lineRule="auto"/>
      </w:pPr>
      <w:r>
        <w:rPr>
          <w:rFonts w:ascii="Consolas" w:hAnsi="Consolas" w:eastAsia="Consolas"/>
          <w:sz w:val="15"/>
        </w:rPr>
        <w:t xml:space="preserve">              Cancel</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 onClick={onChangePlan}&gt;</w:t>
      </w:r>
    </w:p>
    <w:p>
      <w:pPr>
        <w:spacing w:after="0" w:before="0" w:line="240" w:lineRule="auto"/>
      </w:pPr>
      <w:r>
        <w:rPr>
          <w:rFonts w:ascii="Consolas" w:hAnsi="Consolas" w:eastAsia="Consolas"/>
          <w:sz w:val="15"/>
        </w:rPr>
        <w:t xml:space="preserve">              {preview?.isUpgrade ? "Upgrade now" : "Schedule change"}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&lt;/DialogContent&gt;</w:t>
      </w:r>
    </w:p>
    <w:p>
      <w:pPr>
        <w:spacing w:after="0" w:before="0" w:line="240" w:lineRule="auto"/>
      </w:pPr>
      <w:r>
        <w:rPr>
          <w:rFonts w:ascii="Consolas" w:hAnsi="Consolas" w:eastAsia="Consolas"/>
          <w:sz w:val="15"/>
        </w:rPr>
        <w:t xml:space="preserve">      &lt;/Dialog&gt;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&lt;Dialog open={cardDialog} onOpenChange={setCardDialog}&gt;</w:t>
      </w:r>
    </w:p>
    <w:p>
      <w:pPr>
        <w:spacing w:after="0" w:before="0" w:line="240" w:lineRule="auto"/>
      </w:pPr>
      <w:r>
        <w:rPr>
          <w:rFonts w:ascii="Consolas" w:hAnsi="Consolas" w:eastAsia="Consolas"/>
          <w:sz w:val="15"/>
        </w:rPr>
        <w:t xml:space="preserve">        &lt;DialogContent className="max-w-md"&gt;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&lt;DialogTitle&gt;Add a payment method&lt;/DialogTitle&gt;</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Card details are only used for this demo — nothing is charged.</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&lt;div className="space-y-3"&gt;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&lt;Label&gt;Card brand&lt;/Label&gt;</w:t>
      </w:r>
    </w:p>
    <w:p>
      <w:pPr>
        <w:spacing w:after="0" w:before="0" w:line="240" w:lineRule="auto"/>
      </w:pPr>
      <w:r>
        <w:rPr>
          <w:rFonts w:ascii="Consolas" w:hAnsi="Consolas" w:eastAsia="Consolas"/>
          <w:sz w:val="15"/>
        </w:rPr>
        <w:t xml:space="preserve">              &lt;Select</w:t>
      </w:r>
    </w:p>
    <w:p>
      <w:pPr>
        <w:spacing w:after="0" w:before="0" w:line="240" w:lineRule="auto"/>
      </w:pPr>
      <w:r>
        <w:rPr>
          <w:rFonts w:ascii="Consolas" w:hAnsi="Consolas" w:eastAsia="Consolas"/>
          <w:sz w:val="15"/>
        </w:rPr>
        <w:t xml:space="preserve">                value={card.brand}</w:t>
      </w:r>
    </w:p>
    <w:p>
      <w:pPr>
        <w:spacing w:after="0" w:before="0" w:line="240" w:lineRule="auto"/>
      </w:pPr>
      <w:r>
        <w:rPr>
          <w:rFonts w:ascii="Consolas" w:hAnsi="Consolas" w:eastAsia="Consolas"/>
          <w:sz w:val="15"/>
        </w:rPr>
        <w:t xml:space="preserve">                onValueChange={(value) =&gt; setCard({ ...card, brand: value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{CARD_BRANDS.map((brand) =&gt; (</w:t>
      </w:r>
    </w:p>
    <w:p>
      <w:pPr>
        <w:spacing w:after="0" w:before="0" w:line="240" w:lineRule="auto"/>
      </w:pPr>
      <w:r>
        <w:rPr>
          <w:rFonts w:ascii="Consolas" w:hAnsi="Consolas" w:eastAsia="Consolas"/>
          <w:sz w:val="15"/>
        </w:rPr>
        <w:t xml:space="preserve">                  &lt;option key={brand} value={brand}&gt;</w:t>
      </w:r>
    </w:p>
    <w:p>
      <w:pPr>
        <w:spacing w:after="0" w:before="0" w:line="240" w:lineRule="auto"/>
      </w:pPr>
      <w:r>
        <w:rPr>
          <w:rFonts w:ascii="Consolas" w:hAnsi="Consolas" w:eastAsia="Consolas"/>
          <w:sz w:val="15"/>
        </w:rPr>
        <w:t xml:space="preserve">                    {brand}</w:t>
      </w:r>
    </w:p>
    <w:p>
      <w:pPr>
        <w:spacing w:after="0" w:before="0" w:line="240" w:lineRule="auto"/>
      </w:pPr>
      <w:r>
        <w:rPr>
          <w:rFonts w:ascii="Consolas" w:hAnsi="Consolas" w:eastAsia="Consolas"/>
          <w:sz w:val="15"/>
        </w:rPr>
        <w:t xml:space="preserve">                  &lt;/option&gt;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&lt;/Select&gt;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htmlFor="card-number"&gt;Card number&lt;/Label&gt;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id="card-number"</w:t>
      </w:r>
    </w:p>
    <w:p>
      <w:pPr>
        <w:spacing w:after="0" w:before="0" w:line="240" w:lineRule="auto"/>
      </w:pPr>
      <w:r>
        <w:rPr>
          <w:rFonts w:ascii="Consolas" w:hAnsi="Consolas" w:eastAsia="Consolas"/>
          <w:sz w:val="15"/>
        </w:rPr>
        <w:t xml:space="preserve">                placeholder="4242 4242 4242 4242"</w:t>
      </w:r>
    </w:p>
    <w:p>
      <w:pPr>
        <w:spacing w:after="0" w:before="0" w:line="240" w:lineRule="auto"/>
      </w:pPr>
      <w:r>
        <w:rPr>
          <w:rFonts w:ascii="Consolas" w:hAnsi="Consolas" w:eastAsia="Consolas"/>
          <w:sz w:val="15"/>
        </w:rPr>
        <w:t xml:space="preserve">                value={card.number}</w:t>
      </w:r>
    </w:p>
    <w:p>
      <w:pPr>
        <w:spacing w:after="0" w:before="0" w:line="240" w:lineRule="auto"/>
      </w:pPr>
      <w:r>
        <w:rPr>
          <w:rFonts w:ascii="Consolas" w:hAnsi="Consolas" w:eastAsia="Consolas"/>
          <w:sz w:val="15"/>
        </w:rPr>
        <w:t xml:space="preserve">                onChange={(event) =&gt; setCard({ ...card, number: event.target.value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className="grid grid-cols-2 gap-3"&gt;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htmlFor="card-expiry"&gt;Expiry&lt;/Label&gt;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id="card-expiry"</w:t>
      </w:r>
    </w:p>
    <w:p>
      <w:pPr>
        <w:spacing w:after="0" w:before="0" w:line="240" w:lineRule="auto"/>
      </w:pPr>
      <w:r>
        <w:rPr>
          <w:rFonts w:ascii="Consolas" w:hAnsi="Consolas" w:eastAsia="Consolas"/>
          <w:sz w:val="15"/>
        </w:rPr>
        <w:t xml:space="preserve">                  placeholder="MM / YY"</w:t>
      </w:r>
    </w:p>
    <w:p>
      <w:pPr>
        <w:spacing w:after="0" w:before="0" w:line="240" w:lineRule="auto"/>
      </w:pPr>
      <w:r>
        <w:rPr>
          <w:rFonts w:ascii="Consolas" w:hAnsi="Consolas" w:eastAsia="Consolas"/>
          <w:sz w:val="15"/>
        </w:rPr>
        <w:t xml:space="preserve">                  value={card.expiry}</w:t>
      </w:r>
    </w:p>
    <w:p>
      <w:pPr>
        <w:spacing w:after="0" w:before="0" w:line="240" w:lineRule="auto"/>
      </w:pPr>
      <w:r>
        <w:rPr>
          <w:rFonts w:ascii="Consolas" w:hAnsi="Consolas" w:eastAsia="Consolas"/>
          <w:sz w:val="15"/>
        </w:rPr>
        <w:t xml:space="preserve">                  onChange={(event) =&gt; setCard({ ...card, expiry: event.target.value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htmlFor="card-cvc"&gt;CVC&lt;/Label&gt;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id="card-cvc"</w:t>
      </w:r>
    </w:p>
    <w:p>
      <w:pPr>
        <w:spacing w:after="0" w:before="0" w:line="240" w:lineRule="auto"/>
      </w:pPr>
      <w:r>
        <w:rPr>
          <w:rFonts w:ascii="Consolas" w:hAnsi="Consolas" w:eastAsia="Consolas"/>
          <w:sz w:val="15"/>
        </w:rPr>
        <w:t xml:space="preserve">                  placeholder="123"</w:t>
      </w:r>
    </w:p>
    <w:p>
      <w:pPr>
        <w:spacing w:after="0" w:before="0" w:line="240" w:lineRule="auto"/>
      </w:pPr>
      <w:r>
        <w:rPr>
          <w:rFonts w:ascii="Consolas" w:hAnsi="Consolas" w:eastAsia="Consolas"/>
          <w:sz w:val="15"/>
        </w:rPr>
        <w:t xml:space="preserve">                  value={card.cvc}</w:t>
      </w:r>
    </w:p>
    <w:p>
      <w:pPr>
        <w:spacing w:after="0" w:before="0" w:line="240" w:lineRule="auto"/>
      </w:pPr>
      <w:r>
        <w:rPr>
          <w:rFonts w:ascii="Consolas" w:hAnsi="Consolas" w:eastAsia="Consolas"/>
          <w:sz w:val="15"/>
        </w:rPr>
        <w:t xml:space="preserve">                  onChange={(event) =&gt; setCard({ ...card, cvc: event.target.value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htmlFor="card-name"&gt;Name on card&lt;/Label&gt;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id="card-name"</w:t>
      </w:r>
    </w:p>
    <w:p>
      <w:pPr>
        <w:spacing w:after="0" w:before="0" w:line="240" w:lineRule="auto"/>
      </w:pPr>
      <w:r>
        <w:rPr>
          <w:rFonts w:ascii="Consolas" w:hAnsi="Consolas" w:eastAsia="Consolas"/>
          <w:sz w:val="15"/>
        </w:rPr>
        <w:t xml:space="preserve">                value={card.name}</w:t>
      </w:r>
    </w:p>
    <w:p>
      <w:pPr>
        <w:spacing w:after="0" w:before="0" w:line="240" w:lineRule="auto"/>
      </w:pPr>
      <w:r>
        <w:rPr>
          <w:rFonts w:ascii="Consolas" w:hAnsi="Consolas" w:eastAsia="Consolas"/>
          <w:sz w:val="15"/>
        </w:rPr>
        <w:t xml:space="preserve">                onChange={(event) =&gt; setCard({ ...card, name: event.target.value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&lt;Button variant="outline" onClick={() =&gt; setCardDialog(false)}&gt;</w:t>
      </w:r>
    </w:p>
    <w:p>
      <w:pPr>
        <w:spacing w:after="0" w:before="0" w:line="240" w:lineRule="auto"/>
      </w:pPr>
      <w:r>
        <w:rPr>
          <w:rFonts w:ascii="Consolas" w:hAnsi="Consolas" w:eastAsia="Consolas"/>
          <w:sz w:val="15"/>
        </w:rPr>
        <w:t xml:space="preserve">              Cancel</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 onClick={onAddCard}&gt;Add card&lt;/Button&gt;</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&lt;/DialogContent&gt;</w:t>
      </w:r>
    </w:p>
    <w:p>
      <w:pPr>
        <w:spacing w:after="0" w:before="0" w:line="240" w:lineRule="auto"/>
      </w:pPr>
      <w:r>
        <w:rPr>
          <w:rFonts w:ascii="Consolas" w:hAnsi="Consolas" w:eastAsia="Consolas"/>
          <w:sz w:val="15"/>
        </w:rPr>
        <w:t xml:space="preserve">      &lt;/Dialog&gt;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&lt;Dialog open={couponDialog} onOpenChange={setCouponDialog}&gt;</w:t>
      </w:r>
    </w:p>
    <w:p>
      <w:pPr>
        <w:spacing w:after="0" w:before="0" w:line="240" w:lineRule="auto"/>
      </w:pPr>
      <w:r>
        <w:rPr>
          <w:rFonts w:ascii="Consolas" w:hAnsi="Consolas" w:eastAsia="Consolas"/>
          <w:sz w:val="15"/>
        </w:rPr>
        <w:t xml:space="preserve">        &lt;DialogContent className="max-w-md"&gt;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&lt;DialogTitle&gt;Create a promo code&lt;/DialogTitle&gt;</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Discounts are applied to the subtotal of the invoice.</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&lt;div className="space-y-3"&gt;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htmlFor="coupon-code"&gt;Code&lt;/Label&gt;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id="coupon-code"</w:t>
      </w:r>
    </w:p>
    <w:p>
      <w:pPr>
        <w:spacing w:after="0" w:before="0" w:line="240" w:lineRule="auto"/>
      </w:pPr>
      <w:r>
        <w:rPr>
          <w:rFonts w:ascii="Consolas" w:hAnsi="Consolas" w:eastAsia="Consolas"/>
          <w:sz w:val="15"/>
        </w:rPr>
        <w:t xml:space="preserve">                value={couponForm.code}</w:t>
      </w:r>
    </w:p>
    <w:p>
      <w:pPr>
        <w:spacing w:after="0" w:before="0" w:line="240" w:lineRule="auto"/>
      </w:pPr>
      <w:r>
        <w:rPr>
          <w:rFonts w:ascii="Consolas" w:hAnsi="Consolas" w:eastAsia="Consolas"/>
          <w:sz w:val="15"/>
        </w:rPr>
        <w:t xml:space="preserve">                onChange={(event) =&gt;</w:t>
      </w:r>
    </w:p>
    <w:p>
      <w:pPr>
        <w:spacing w:after="0" w:before="0" w:line="240" w:lineRule="auto"/>
      </w:pPr>
      <w:r>
        <w:rPr>
          <w:rFonts w:ascii="Consolas" w:hAnsi="Consolas" w:eastAsia="Consolas"/>
          <w:sz w:val="15"/>
        </w:rPr>
        <w:t xml:space="preserve">                  setCouponForm({ ...couponForm, code: event.target.value.toUpperCase()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placeholder="LAUNCH50"</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className="grid grid-cols-2 gap-3"&gt;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htmlFor="coupon-percent"&gt;Percent off&lt;/Label&gt;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id="coupon-percent"</w:t>
      </w:r>
    </w:p>
    <w:p>
      <w:pPr>
        <w:spacing w:after="0" w:before="0" w:line="240" w:lineRule="auto"/>
      </w:pPr>
      <w:r>
        <w:rPr>
          <w:rFonts w:ascii="Consolas" w:hAnsi="Consolas" w:eastAsia="Consolas"/>
          <w:sz w:val="15"/>
        </w:rPr>
        <w:t xml:space="preserve">                  type="number"</w:t>
      </w:r>
    </w:p>
    <w:p>
      <w:pPr>
        <w:spacing w:after="0" w:before="0" w:line="240" w:lineRule="auto"/>
      </w:pPr>
      <w:r>
        <w:rPr>
          <w:rFonts w:ascii="Consolas" w:hAnsi="Consolas" w:eastAsia="Consolas"/>
          <w:sz w:val="15"/>
        </w:rPr>
        <w:t xml:space="preserve">                  min={0}</w:t>
      </w:r>
    </w:p>
    <w:p>
      <w:pPr>
        <w:spacing w:after="0" w:before="0" w:line="240" w:lineRule="auto"/>
      </w:pPr>
      <w:r>
        <w:rPr>
          <w:rFonts w:ascii="Consolas" w:hAnsi="Consolas" w:eastAsia="Consolas"/>
          <w:sz w:val="15"/>
        </w:rPr>
        <w:t xml:space="preserve">                  max={100}</w:t>
      </w:r>
    </w:p>
    <w:p>
      <w:pPr>
        <w:spacing w:after="0" w:before="0" w:line="240" w:lineRule="auto"/>
      </w:pPr>
      <w:r>
        <w:rPr>
          <w:rFonts w:ascii="Consolas" w:hAnsi="Consolas" w:eastAsia="Consolas"/>
          <w:sz w:val="15"/>
        </w:rPr>
        <w:t xml:space="preserve">                  value={couponForm.percentOff}</w:t>
      </w:r>
    </w:p>
    <w:p>
      <w:pPr>
        <w:spacing w:after="0" w:before="0" w:line="240" w:lineRule="auto"/>
      </w:pPr>
      <w:r>
        <w:rPr>
          <w:rFonts w:ascii="Consolas" w:hAnsi="Consolas" w:eastAsia="Consolas"/>
          <w:sz w:val="15"/>
        </w:rPr>
        <w:t xml:space="preserve">                  onChange={(event) =&gt;</w:t>
      </w:r>
    </w:p>
    <w:p>
      <w:pPr>
        <w:spacing w:after="0" w:before="0" w:line="240" w:lineRule="auto"/>
      </w:pPr>
      <w:r>
        <w:rPr>
          <w:rFonts w:ascii="Consolas" w:hAnsi="Consolas" w:eastAsia="Consolas"/>
          <w:sz w:val="15"/>
        </w:rPr>
        <w:t xml:space="preserve">                    setCouponForm({ ...couponForm, percentOff: event.target.value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htmlFor="coupon-amount"&gt;Amount off ($)&lt;/Label&gt;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id="coupon-amount"</w:t>
      </w:r>
    </w:p>
    <w:p>
      <w:pPr>
        <w:spacing w:after="0" w:before="0" w:line="240" w:lineRule="auto"/>
      </w:pPr>
      <w:r>
        <w:rPr>
          <w:rFonts w:ascii="Consolas" w:hAnsi="Consolas" w:eastAsia="Consolas"/>
          <w:sz w:val="15"/>
        </w:rPr>
        <w:t xml:space="preserve">                  type="number"</w:t>
      </w:r>
    </w:p>
    <w:p>
      <w:pPr>
        <w:spacing w:after="0" w:before="0" w:line="240" w:lineRule="auto"/>
      </w:pPr>
      <w:r>
        <w:rPr>
          <w:rFonts w:ascii="Consolas" w:hAnsi="Consolas" w:eastAsia="Consolas"/>
          <w:sz w:val="15"/>
        </w:rPr>
        <w:t xml:space="preserve">                  min={0}</w:t>
      </w:r>
    </w:p>
    <w:p>
      <w:pPr>
        <w:spacing w:after="0" w:before="0" w:line="240" w:lineRule="auto"/>
      </w:pPr>
      <w:r>
        <w:rPr>
          <w:rFonts w:ascii="Consolas" w:hAnsi="Consolas" w:eastAsia="Consolas"/>
          <w:sz w:val="15"/>
        </w:rPr>
        <w:t xml:space="preserve">                  value={couponForm.amountOff}</w:t>
      </w:r>
    </w:p>
    <w:p>
      <w:pPr>
        <w:spacing w:after="0" w:before="0" w:line="240" w:lineRule="auto"/>
      </w:pPr>
      <w:r>
        <w:rPr>
          <w:rFonts w:ascii="Consolas" w:hAnsi="Consolas" w:eastAsia="Consolas"/>
          <w:sz w:val="15"/>
        </w:rPr>
        <w:t xml:space="preserve">                  onChange={(event) =&gt;</w:t>
      </w:r>
    </w:p>
    <w:p>
      <w:pPr>
        <w:spacing w:after="0" w:before="0" w:line="240" w:lineRule="auto"/>
      </w:pPr>
      <w:r>
        <w:rPr>
          <w:rFonts w:ascii="Consolas" w:hAnsi="Consolas" w:eastAsia="Consolas"/>
          <w:sz w:val="15"/>
        </w:rPr>
        <w:t xml:space="preserve">                    setCouponForm({ ...couponForm, amountOff: event.target.value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&lt;Label&gt;Applies to&lt;/Label&gt;</w:t>
      </w:r>
    </w:p>
    <w:p>
      <w:pPr>
        <w:spacing w:after="0" w:before="0" w:line="240" w:lineRule="auto"/>
      </w:pPr>
      <w:r>
        <w:rPr>
          <w:rFonts w:ascii="Consolas" w:hAnsi="Consolas" w:eastAsia="Consolas"/>
          <w:sz w:val="15"/>
        </w:rPr>
        <w:t xml:space="preserve">              &lt;div className="flex flex-wrap gap-2"&gt;</w:t>
      </w:r>
    </w:p>
    <w:p>
      <w:pPr>
        <w:spacing w:after="0" w:before="0" w:line="240" w:lineRule="auto"/>
      </w:pPr>
      <w:r>
        <w:rPr>
          <w:rFonts w:ascii="Consolas" w:hAnsi="Consolas" w:eastAsia="Consolas"/>
          <w:sz w:val="15"/>
        </w:rPr>
        <w:t xml:space="preserve">                {PLANS.filter((item) =&gt; item.id !== "free").map((item) =&gt; {</w:t>
      </w:r>
    </w:p>
    <w:p>
      <w:pPr>
        <w:spacing w:after="0" w:before="0" w:line="240" w:lineRule="auto"/>
      </w:pPr>
      <w:r>
        <w:rPr>
          <w:rFonts w:ascii="Consolas" w:hAnsi="Consolas" w:eastAsia="Consolas"/>
          <w:sz w:val="15"/>
        </w:rPr>
        <w:t xml:space="preserve">                  const active = couponForm.plans.includes(item.id);</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key={item.id}</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w:t>
      </w:r>
    </w:p>
    <w:p>
      <w:pPr>
        <w:spacing w:after="0" w:before="0" w:line="240" w:lineRule="auto"/>
      </w:pPr>
      <w:r>
        <w:rPr>
          <w:rFonts w:ascii="Consolas" w:hAnsi="Consolas" w:eastAsia="Consolas"/>
          <w:sz w:val="15"/>
        </w:rPr>
        <w:t xml:space="preserve">                        setCouponForm({</w:t>
      </w:r>
    </w:p>
    <w:p>
      <w:pPr>
        <w:spacing w:after="0" w:before="0" w:line="240" w:lineRule="auto"/>
      </w:pPr>
      <w:r>
        <w:rPr>
          <w:rFonts w:ascii="Consolas" w:hAnsi="Consolas" w:eastAsia="Consolas"/>
          <w:sz w:val="15"/>
        </w:rPr>
        <w:t xml:space="preserve">                          ...couponForm,</w:t>
      </w:r>
    </w:p>
    <w:p>
      <w:pPr>
        <w:spacing w:after="0" w:before="0" w:line="240" w:lineRule="auto"/>
      </w:pPr>
      <w:r>
        <w:rPr>
          <w:rFonts w:ascii="Consolas" w:hAnsi="Consolas" w:eastAsia="Consolas"/>
          <w:sz w:val="15"/>
        </w:rPr>
        <w:t xml:space="preserve">                          plans: active</w:t>
      </w:r>
    </w:p>
    <w:p>
      <w:pPr>
        <w:spacing w:after="0" w:before="0" w:line="240" w:lineRule="auto"/>
      </w:pPr>
      <w:r>
        <w:rPr>
          <w:rFonts w:ascii="Consolas" w:hAnsi="Consolas" w:eastAsia="Consolas"/>
          <w:sz w:val="15"/>
        </w:rPr>
        <w:t xml:space="preserve">                            ? couponForm.plans.filter((id) =&gt; id !== item.id)</w:t>
      </w:r>
    </w:p>
    <w:p>
      <w:pPr>
        <w:spacing w:after="0" w:before="0" w:line="240" w:lineRule="auto"/>
      </w:pPr>
      <w:r>
        <w:rPr>
          <w:rFonts w:ascii="Consolas" w:hAnsi="Consolas" w:eastAsia="Consolas"/>
          <w:sz w:val="15"/>
        </w:rPr>
        <w:t xml:space="preserve">                            : [...couponForm.plans, item.id],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className={`rounded-md border px-2.5 py-1 text-xs notion-hover ${</w:t>
      </w:r>
    </w:p>
    <w:p>
      <w:pPr>
        <w:spacing w:after="0" w:before="0" w:line="240" w:lineRule="auto"/>
      </w:pPr>
      <w:r>
        <w:rPr>
          <w:rFonts w:ascii="Consolas" w:hAnsi="Consolas" w:eastAsia="Consolas"/>
          <w:sz w:val="15"/>
        </w:rPr>
        <w:t xml:space="preserve">                        active ? "bg-accent font-medium" : "text-muted-foreground"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{item.name}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&lt;p className="text-[11px] text-muted-foreground"&gt;</w:t>
      </w:r>
    </w:p>
    <w:p>
      <w:pPr>
        <w:spacing w:after="0" w:before="0" w:line="240" w:lineRule="auto"/>
      </w:pPr>
      <w:r>
        <w:rPr>
          <w:rFonts w:ascii="Consolas" w:hAnsi="Consolas" w:eastAsia="Consolas"/>
          <w:sz w:val="15"/>
        </w:rPr>
        <w:t xml:space="preserve">                Leave empty to apply the code to every plan.</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htmlFor="coupon-description"&gt;Description&lt;/Label&gt;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id="coupon-description"</w:t>
      </w:r>
    </w:p>
    <w:p>
      <w:pPr>
        <w:spacing w:after="0" w:before="0" w:line="240" w:lineRule="auto"/>
      </w:pPr>
      <w:r>
        <w:rPr>
          <w:rFonts w:ascii="Consolas" w:hAnsi="Consolas" w:eastAsia="Consolas"/>
          <w:sz w:val="15"/>
        </w:rPr>
        <w:t xml:space="preserve">                value={couponForm.description}</w:t>
      </w:r>
    </w:p>
    <w:p>
      <w:pPr>
        <w:spacing w:after="0" w:before="0" w:line="240" w:lineRule="auto"/>
      </w:pPr>
      <w:r>
        <w:rPr>
          <w:rFonts w:ascii="Consolas" w:hAnsi="Consolas" w:eastAsia="Consolas"/>
          <w:sz w:val="15"/>
        </w:rPr>
        <w:t xml:space="preserve">                onChange={(event) =&gt;</w:t>
      </w:r>
    </w:p>
    <w:p>
      <w:pPr>
        <w:spacing w:after="0" w:before="0" w:line="240" w:lineRule="auto"/>
      </w:pPr>
      <w:r>
        <w:rPr>
          <w:rFonts w:ascii="Consolas" w:hAnsi="Consolas" w:eastAsia="Consolas"/>
          <w:sz w:val="15"/>
        </w:rPr>
        <w:t xml:space="preserve">                  setCouponForm({ ...couponForm, description: event.target.value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placeholder="Launch promotion"</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&lt;Button variant="outline" onClick={() =&gt; setCouponDialog(false)}&gt;</w:t>
      </w:r>
    </w:p>
    <w:p>
      <w:pPr>
        <w:spacing w:after="0" w:before="0" w:line="240" w:lineRule="auto"/>
      </w:pPr>
      <w:r>
        <w:rPr>
          <w:rFonts w:ascii="Consolas" w:hAnsi="Consolas" w:eastAsia="Consolas"/>
          <w:sz w:val="15"/>
        </w:rPr>
        <w:t xml:space="preserve">              Cancel</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 onClick={onCreateCoupon}&gt;Create code&lt;/Button&gt;</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&lt;/DialogContent&gt;</w:t>
      </w:r>
    </w:p>
    <w:p>
      <w:pPr>
        <w:spacing w:after="0" w:before="0" w:line="240" w:lineRule="auto"/>
      </w:pPr>
      <w:r>
        <w:rPr>
          <w:rFonts w:ascii="Consolas" w:hAnsi="Consolas" w:eastAsia="Consolas"/>
          <w:sz w:val="15"/>
        </w:rPr>
        <w:t xml:space="preserve">      &lt;/Dialog&gt;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143. components/billing/plan-card.tsx</w:t>
      </w:r>
    </w:p>
    <w:p>
      <w:r>
        <w:rPr>
          <w:rFonts w:ascii="Consolas" w:hAnsi="Consolas"/>
          <w:color w:val="666666"/>
          <w:sz w:val="18"/>
        </w:rPr>
        <w:t>components/billing/plan-card.tsx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BillingCycle,</w:t>
      </w:r>
    </w:p>
    <w:p>
      <w:pPr>
        <w:spacing w:after="0" w:before="0" w:line="240" w:lineRule="auto"/>
      </w:pPr>
      <w:r>
        <w:rPr>
          <w:rFonts w:ascii="Consolas" w:hAnsi="Consolas" w:eastAsia="Consolas"/>
          <w:sz w:val="15"/>
        </w:rPr>
        <w:t xml:space="preserve">  Plan,</w:t>
      </w:r>
    </w:p>
    <w:p>
      <w:pPr>
        <w:spacing w:after="0" w:before="0" w:line="240" w:lineRule="auto"/>
      </w:pPr>
      <w:r>
        <w:rPr>
          <w:rFonts w:ascii="Consolas" w:hAnsi="Consolas" w:eastAsia="Consolas"/>
          <w:sz w:val="15"/>
        </w:rPr>
        <w:t xml:space="preserve">  annualSavingsPercent,</w:t>
      </w:r>
    </w:p>
    <w:p>
      <w:pPr>
        <w:spacing w:after="0" w:before="0" w:line="240" w:lineRule="auto"/>
      </w:pPr>
      <w:r>
        <w:rPr>
          <w:rFonts w:ascii="Consolas" w:hAnsi="Consolas" w:eastAsia="Consolas"/>
          <w:sz w:val="15"/>
        </w:rPr>
        <w:t xml:space="preserve">  formatMoney,</w:t>
      </w:r>
    </w:p>
    <w:p>
      <w:pPr>
        <w:spacing w:after="0" w:before="0" w:line="240" w:lineRule="auto"/>
      </w:pPr>
      <w:r>
        <w:rPr>
          <w:rFonts w:ascii="Consolas" w:hAnsi="Consolas" w:eastAsia="Consolas"/>
          <w:sz w:val="15"/>
        </w:rPr>
        <w:t xml:space="preserve">  toCents,</w:t>
      </w:r>
    </w:p>
    <w:p>
      <w:pPr>
        <w:spacing w:after="0" w:before="0" w:line="240" w:lineRule="auto"/>
      </w:pPr>
      <w:r>
        <w:rPr>
          <w:rFonts w:ascii="Consolas" w:hAnsi="Consolas" w:eastAsia="Consolas"/>
          <w:sz w:val="15"/>
        </w:rPr>
        <w:t>} from "@/lib/plans";</w:t>
      </w:r>
    </w:p>
    <w:p>
      <w:pPr>
        <w:spacing w:after="0" w:before="0" w:line="240" w:lineRule="auto"/>
      </w:pPr>
      <w:r>
        <w:rPr>
          <w:rFonts w:ascii="Consolas" w:hAnsi="Consolas" w:eastAsia="Consolas"/>
          <w:sz w:val="15"/>
        </w:rPr>
        <w:t>import { Check } from "lucide-react";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PlanCard = ({</w:t>
      </w:r>
    </w:p>
    <w:p>
      <w:pPr>
        <w:spacing w:after="0" w:before="0" w:line="240" w:lineRule="auto"/>
      </w:pPr>
      <w:r>
        <w:rPr>
          <w:rFonts w:ascii="Consolas" w:hAnsi="Consolas" w:eastAsia="Consolas"/>
          <w:sz w:val="15"/>
        </w:rPr>
        <w:t xml:space="preserve">  plan,</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currentPlan,</w:t>
      </w:r>
    </w:p>
    <w:p>
      <w:pPr>
        <w:spacing w:after="0" w:before="0" w:line="240" w:lineRule="auto"/>
      </w:pPr>
      <w:r>
        <w:rPr>
          <w:rFonts w:ascii="Consolas" w:hAnsi="Consolas" w:eastAsia="Consolas"/>
          <w:sz w:val="15"/>
        </w:rPr>
        <w:t xml:space="preserve">  isOwner,</w:t>
      </w:r>
    </w:p>
    <w:p>
      <w:pPr>
        <w:spacing w:after="0" w:before="0" w:line="240" w:lineRule="auto"/>
      </w:pPr>
      <w:r>
        <w:rPr>
          <w:rFonts w:ascii="Consolas" w:hAnsi="Consolas" w:eastAsia="Consolas"/>
          <w:sz w:val="15"/>
        </w:rPr>
        <w:t xml:space="preserve">  onSelect,</w:t>
      </w:r>
    </w:p>
    <w:p>
      <w:pPr>
        <w:spacing w:after="0" w:before="0" w:line="240" w:lineRule="auto"/>
      </w:pPr>
      <w:r>
        <w:rPr>
          <w:rFonts w:ascii="Consolas" w:hAnsi="Consolas" w:eastAsia="Consolas"/>
          <w:sz w:val="15"/>
        </w:rPr>
        <w:t xml:space="preserve">  disabled,</w:t>
      </w:r>
    </w:p>
    <w:p>
      <w:pPr>
        <w:spacing w:after="0" w:before="0" w:line="240" w:lineRule="auto"/>
      </w:pPr>
      <w:r>
        <w:rPr>
          <w:rFonts w:ascii="Consolas" w:hAnsi="Consolas" w:eastAsia="Consolas"/>
          <w:sz w:val="15"/>
        </w:rPr>
        <w:t xml:space="preserve">  seats = 1,</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plan: Plan;</w:t>
      </w:r>
    </w:p>
    <w:p>
      <w:pPr>
        <w:spacing w:after="0" w:before="0" w:line="240" w:lineRule="auto"/>
      </w:pPr>
      <w:r>
        <w:rPr>
          <w:rFonts w:ascii="Consolas" w:hAnsi="Consolas" w:eastAsia="Consolas"/>
          <w:sz w:val="15"/>
        </w:rPr>
        <w:t xml:space="preserve">  cycle: BillingCycle;</w:t>
      </w:r>
    </w:p>
    <w:p>
      <w:pPr>
        <w:spacing w:after="0" w:before="0" w:line="240" w:lineRule="auto"/>
      </w:pPr>
      <w:r>
        <w:rPr>
          <w:rFonts w:ascii="Consolas" w:hAnsi="Consolas" w:eastAsia="Consolas"/>
          <w:sz w:val="15"/>
        </w:rPr>
        <w:t xml:space="preserve">  currentPlan?: string;</w:t>
      </w:r>
    </w:p>
    <w:p>
      <w:pPr>
        <w:spacing w:after="0" w:before="0" w:line="240" w:lineRule="auto"/>
      </w:pPr>
      <w:r>
        <w:rPr>
          <w:rFonts w:ascii="Consolas" w:hAnsi="Consolas" w:eastAsia="Consolas"/>
          <w:sz w:val="15"/>
        </w:rPr>
        <w:t xml:space="preserve">  isOwner: boolean;</w:t>
      </w:r>
    </w:p>
    <w:p>
      <w:pPr>
        <w:spacing w:after="0" w:before="0" w:line="240" w:lineRule="auto"/>
      </w:pPr>
      <w:r>
        <w:rPr>
          <w:rFonts w:ascii="Consolas" w:hAnsi="Consolas" w:eastAsia="Consolas"/>
          <w:sz w:val="15"/>
        </w:rPr>
        <w:t xml:space="preserve">  onSelect: (plan: Plan) =&gt; void;</w:t>
      </w:r>
    </w:p>
    <w:p>
      <w:pPr>
        <w:spacing w:after="0" w:before="0" w:line="240" w:lineRule="auto"/>
      </w:pPr>
      <w:r>
        <w:rPr>
          <w:rFonts w:ascii="Consolas" w:hAnsi="Consolas" w:eastAsia="Consolas"/>
          <w:sz w:val="15"/>
        </w:rPr>
        <w:t xml:space="preserve">  disabled?: boolean;</w:t>
      </w:r>
    </w:p>
    <w:p>
      <w:pPr>
        <w:spacing w:after="0" w:before="0" w:line="240" w:lineRule="auto"/>
      </w:pPr>
      <w:r>
        <w:rPr>
          <w:rFonts w:ascii="Consolas" w:hAnsi="Consolas" w:eastAsia="Consolas"/>
          <w:sz w:val="15"/>
        </w:rPr>
        <w:t xml:space="preserve">  seats?: number;</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price = cycle === "annual" ? plan.annual : plan.monthly;</w:t>
      </w:r>
    </w:p>
    <w:p>
      <w:pPr>
        <w:spacing w:after="0" w:before="0" w:line="240" w:lineRule="auto"/>
      </w:pPr>
      <w:r>
        <w:rPr>
          <w:rFonts w:ascii="Consolas" w:hAnsi="Consolas" w:eastAsia="Consolas"/>
          <w:sz w:val="15"/>
        </w:rPr>
        <w:t xml:space="preserve">  const isCurrent = currentPlan === plan.id;</w:t>
      </w:r>
    </w:p>
    <w:p>
      <w:pPr>
        <w:spacing w:after="0" w:before="0" w:line="240" w:lineRule="auto"/>
      </w:pPr>
      <w:r>
        <w:rPr>
          <w:rFonts w:ascii="Consolas" w:hAnsi="Consolas" w:eastAsia="Consolas"/>
          <w:sz w:val="15"/>
        </w:rPr>
        <w:t xml:space="preserve">  const savings = annualSavingsPercent(plan);</w:t>
      </w:r>
    </w:p>
    <w:p>
      <w:pPr>
        <w:spacing w:after="0" w:before="0" w:line="240" w:lineRule="auto"/>
      </w:pPr>
      <w:r>
        <w:rPr>
          <w:rFonts w:ascii="Consolas" w:hAnsi="Consolas" w:eastAsia="Consolas"/>
          <w:sz w:val="15"/>
        </w:rPr>
        <w:t xml:space="preserve">  const seatCents = price === null ? null : toCents(price);</w:t>
      </w:r>
    </w:p>
    <w:p>
      <w:pPr>
        <w:spacing w:after="0" w:before="0" w:line="240" w:lineRule="auto"/>
      </w:pPr>
      <w:r>
        <w:rPr>
          <w:rFonts w:ascii="Consolas" w:hAnsi="Consolas" w:eastAsia="Consolas"/>
          <w:sz w:val="15"/>
        </w:rPr>
        <w:t xml:space="preserve">  const total =</w:t>
      </w:r>
    </w:p>
    <w:p>
      <w:pPr>
        <w:spacing w:after="0" w:before="0" w:line="240" w:lineRule="auto"/>
      </w:pPr>
      <w:r>
        <w:rPr>
          <w:rFonts w:ascii="Consolas" w:hAnsi="Consolas" w:eastAsia="Consolas"/>
          <w:sz w:val="15"/>
        </w:rPr>
        <w:t xml:space="preserve">    seatCents === null</w:t>
      </w:r>
    </w:p>
    <w:p>
      <w:pPr>
        <w:spacing w:after="0" w:before="0" w:line="240" w:lineRule="auto"/>
      </w:pPr>
      <w:r>
        <w:rPr>
          <w:rFonts w:ascii="Consolas" w:hAnsi="Consolas" w:eastAsia="Consolas"/>
          <w:sz w:val="15"/>
        </w:rPr>
        <w:t xml:space="preserve">      ? null</w:t>
      </w:r>
    </w:p>
    <w:p>
      <w:pPr>
        <w:spacing w:after="0" w:before="0" w:line="240" w:lineRule="auto"/>
      </w:pPr>
      <w:r>
        <w:rPr>
          <w:rFonts w:ascii="Consolas" w:hAnsi="Consolas" w:eastAsia="Consolas"/>
          <w:sz w:val="15"/>
        </w:rPr>
        <w:t xml:space="preserve">      : seatCents * Math.max(1, seats) * (cycle === "annual" ? 12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"flex flex-col rounded-xl border p-6",</w:t>
      </w:r>
    </w:p>
    <w:p>
      <w:pPr>
        <w:spacing w:after="0" w:before="0" w:line="240" w:lineRule="auto"/>
      </w:pPr>
      <w:r>
        <w:rPr>
          <w:rFonts w:ascii="Consolas" w:hAnsi="Consolas" w:eastAsia="Consolas"/>
          <w:sz w:val="15"/>
        </w:rPr>
        <w:t xml:space="preserve">        plan.highlight &amp;&amp; !isCurrent &amp;&amp; "border-foreground shadow-sm",</w:t>
      </w:r>
    </w:p>
    <w:p>
      <w:pPr>
        <w:spacing w:after="0" w:before="0" w:line="240" w:lineRule="auto"/>
      </w:pPr>
      <w:r>
        <w:rPr>
          <w:rFonts w:ascii="Consolas" w:hAnsi="Consolas" w:eastAsia="Consolas"/>
          <w:sz w:val="15"/>
        </w:rPr>
        <w:t xml:space="preserve">        isCurrent &amp;&amp; "border-foreground bg-accent/30",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 className="flex items-center gap-2"&gt;</w:t>
      </w:r>
    </w:p>
    <w:p>
      <w:pPr>
        <w:spacing w:after="0" w:before="0" w:line="240" w:lineRule="auto"/>
      </w:pPr>
      <w:r>
        <w:rPr>
          <w:rFonts w:ascii="Consolas" w:hAnsi="Consolas" w:eastAsia="Consolas"/>
          <w:sz w:val="15"/>
        </w:rPr>
        <w:t xml:space="preserve">        &lt;h3 className="text-lg font-semibold"&gt;{plan.name}&lt;/h3&gt;</w:t>
      </w:r>
    </w:p>
    <w:p>
      <w:pPr>
        <w:spacing w:after="0" w:before="0" w:line="240" w:lineRule="auto"/>
      </w:pPr>
      <w:r>
        <w:rPr>
          <w:rFonts w:ascii="Consolas" w:hAnsi="Consolas" w:eastAsia="Consolas"/>
          <w:sz w:val="15"/>
        </w:rPr>
        <w:t xml:space="preserve">        {isCurrent &amp;&amp; (</w:t>
      </w:r>
    </w:p>
    <w:p>
      <w:pPr>
        <w:spacing w:after="0" w:before="0" w:line="240" w:lineRule="auto"/>
      </w:pPr>
      <w:r>
        <w:rPr>
          <w:rFonts w:ascii="Consolas" w:hAnsi="Consolas" w:eastAsia="Consolas"/>
          <w:sz w:val="15"/>
        </w:rPr>
        <w:t xml:space="preserve">          &lt;span className="rounded-full bg-foreground px-2 py-0.5 text-[10px] font-medium uppercase tracking-wide text-background"&gt;</w:t>
      </w:r>
    </w:p>
    <w:p>
      <w:pPr>
        <w:spacing w:after="0" w:before="0" w:line="240" w:lineRule="auto"/>
      </w:pPr>
      <w:r>
        <w:rPr>
          <w:rFonts w:ascii="Consolas" w:hAnsi="Consolas" w:eastAsia="Consolas"/>
          <w:sz w:val="15"/>
        </w:rPr>
        <w:t xml:space="preserve">            Current plan</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{plan.highlight &amp;&amp; !isCurrent &amp;&amp; (</w:t>
      </w:r>
    </w:p>
    <w:p>
      <w:pPr>
        <w:spacing w:after="0" w:before="0" w:line="240" w:lineRule="auto"/>
      </w:pPr>
      <w:r>
        <w:rPr>
          <w:rFonts w:ascii="Consolas" w:hAnsi="Consolas" w:eastAsia="Consolas"/>
          <w:sz w:val="15"/>
        </w:rPr>
        <w:t xml:space="preserve">          &lt;span className="rounded-full bg-amber-100 px-2 py-0.5 text-[10px] font-medium uppercase tracking-wide text-amber-800 dark:bg-amber-900 dark:text-amber-100"&gt;</w:t>
      </w:r>
    </w:p>
    <w:p>
      <w:pPr>
        <w:spacing w:after="0" w:before="0" w:line="240" w:lineRule="auto"/>
      </w:pPr>
      <w:r>
        <w:rPr>
          <w:rFonts w:ascii="Consolas" w:hAnsi="Consolas" w:eastAsia="Consolas"/>
          <w:sz w:val="15"/>
        </w:rPr>
        <w:t xml:space="preserve">            Most popular</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&lt;p className="mt-2 min-h-[40px] text-sm text-muted-foreground"&gt;</w:t>
      </w:r>
    </w:p>
    <w:p>
      <w:pPr>
        <w:spacing w:after="0" w:before="0" w:line="240" w:lineRule="auto"/>
      </w:pPr>
      <w:r>
        <w:rPr>
          <w:rFonts w:ascii="Consolas" w:hAnsi="Consolas" w:eastAsia="Consolas"/>
          <w:sz w:val="15"/>
        </w:rPr>
        <w:t xml:space="preserve">        {plan.tagline}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className="mt-4 flex items-baseline gap-1"&gt;</w:t>
      </w:r>
    </w:p>
    <w:p>
      <w:pPr>
        <w:spacing w:after="0" w:before="0" w:line="240" w:lineRule="auto"/>
      </w:pPr>
      <w:r>
        <w:rPr>
          <w:rFonts w:ascii="Consolas" w:hAnsi="Consolas" w:eastAsia="Consolas"/>
          <w:sz w:val="15"/>
        </w:rPr>
        <w:t xml:space="preserve">        {price === null ? (</w:t>
      </w:r>
    </w:p>
    <w:p>
      <w:pPr>
        <w:spacing w:after="0" w:before="0" w:line="240" w:lineRule="auto"/>
      </w:pPr>
      <w:r>
        <w:rPr>
          <w:rFonts w:ascii="Consolas" w:hAnsi="Consolas" w:eastAsia="Consolas"/>
          <w:sz w:val="15"/>
        </w:rPr>
        <w:t xml:space="preserve">          &lt;span className="text-3xl font-bold tracking-tight"&gt;Custom&lt;/span&gt;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&lt;span className="text-4xl font-bold tracking-tight"&gt;</w:t>
      </w:r>
    </w:p>
    <w:p>
      <w:pPr>
        <w:spacing w:after="0" w:before="0" w:line="240" w:lineRule="auto"/>
      </w:pPr>
      <w:r>
        <w:rPr>
          <w:rFonts w:ascii="Consolas" w:hAnsi="Consolas" w:eastAsia="Consolas"/>
          <w:sz w:val="15"/>
        </w:rPr>
        <w:t xml:space="preserve">              ${price}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 className="text-sm text-muted-foreground"&gt;</w:t>
      </w:r>
    </w:p>
    <w:p>
      <w:pPr>
        <w:spacing w:after="0" w:before="0" w:line="240" w:lineRule="auto"/>
      </w:pPr>
      <w:r>
        <w:rPr>
          <w:rFonts w:ascii="Consolas" w:hAnsi="Consolas" w:eastAsia="Consolas"/>
          <w:sz w:val="15"/>
        </w:rPr>
        <w:t xml:space="preserve">              / member / month</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&lt;p className="mt-1 h-4 text-[11px] text-muted-foreground"&gt;</w:t>
      </w:r>
    </w:p>
    <w:p>
      <w:pPr>
        <w:spacing w:after="0" w:before="0" w:line="240" w:lineRule="auto"/>
      </w:pPr>
      <w:r>
        <w:rPr>
          <w:rFonts w:ascii="Consolas" w:hAnsi="Consolas" w:eastAsia="Consolas"/>
          <w:sz w:val="15"/>
        </w:rPr>
        <w:t xml:space="preserve">        {price === null</w:t>
      </w:r>
    </w:p>
    <w:p>
      <w:pPr>
        <w:spacing w:after="0" w:before="0" w:line="240" w:lineRule="auto"/>
      </w:pPr>
      <w:r>
        <w:rPr>
          <w:rFonts w:ascii="Consolas" w:hAnsi="Consolas" w:eastAsia="Consolas"/>
          <w:sz w:val="15"/>
        </w:rPr>
        <w:t xml:space="preserve">          ? "Tailored to your organisation"</w:t>
      </w:r>
    </w:p>
    <w:p>
      <w:pPr>
        <w:spacing w:after="0" w:before="0" w:line="240" w:lineRule="auto"/>
      </w:pPr>
      <w:r>
        <w:rPr>
          <w:rFonts w:ascii="Consolas" w:hAnsi="Consolas" w:eastAsia="Consolas"/>
          <w:sz w:val="15"/>
        </w:rPr>
        <w:t xml:space="preserve">          : cycle === "annual"</w:t>
      </w:r>
    </w:p>
    <w:p>
      <w:pPr>
        <w:spacing w:after="0" w:before="0" w:line="240" w:lineRule="auto"/>
      </w:pPr>
      <w:r>
        <w:rPr>
          <w:rFonts w:ascii="Consolas" w:hAnsi="Consolas" w:eastAsia="Consolas"/>
          <w:sz w:val="15"/>
        </w:rPr>
        <w:t xml:space="preserve">            ? `Billed annually · save ${savings}%`</w:t>
      </w:r>
    </w:p>
    <w:p>
      <w:pPr>
        <w:spacing w:after="0" w:before="0" w:line="240" w:lineRule="auto"/>
      </w:pPr>
      <w:r>
        <w:rPr>
          <w:rFonts w:ascii="Consolas" w:hAnsi="Consolas" w:eastAsia="Consolas"/>
          <w:sz w:val="15"/>
        </w:rPr>
        <w:t xml:space="preserve">            : "Billed monthly · cancel anytime"}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{total !== null &amp;&amp; seats &gt; 1 &amp;&amp; (</w:t>
      </w:r>
    </w:p>
    <w:p>
      <w:pPr>
        <w:spacing w:after="0" w:before="0" w:line="240" w:lineRule="auto"/>
      </w:pPr>
      <w:r>
        <w:rPr>
          <w:rFonts w:ascii="Consolas" w:hAnsi="Consolas" w:eastAsia="Consolas"/>
          <w:sz w:val="15"/>
        </w:rPr>
        <w:t xml:space="preserve">        &lt;p className="mt-1 text-[11px] text-muted-foreground"&gt;</w:t>
      </w:r>
    </w:p>
    <w:p>
      <w:pPr>
        <w:spacing w:after="0" w:before="0" w:line="240" w:lineRule="auto"/>
      </w:pPr>
      <w:r>
        <w:rPr>
          <w:rFonts w:ascii="Consolas" w:hAnsi="Consolas" w:eastAsia="Consolas"/>
          <w:sz w:val="15"/>
        </w:rPr>
        <w:t xml:space="preserve">          {formatMoney(total)} for {seats} seat{seats === 1 ? "" : "s"}</w:t>
      </w:r>
    </w:p>
    <w:p>
      <w:pPr>
        <w:spacing w:after="0" w:before="0" w:line="240" w:lineRule="auto"/>
      </w:pPr>
      <w:r>
        <w:rPr>
          <w:rFonts w:ascii="Consolas" w:hAnsi="Consolas" w:eastAsia="Consolas"/>
          <w:sz w:val="15"/>
        </w:rPr>
        <w:t xml:space="preserve">          {cycle === "annual" ? " / year" : " / month"}</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className="mt-5 w-full"</w:t>
      </w:r>
    </w:p>
    <w:p>
      <w:pPr>
        <w:spacing w:after="0" w:before="0" w:line="240" w:lineRule="auto"/>
      </w:pPr>
      <w:r>
        <w:rPr>
          <w:rFonts w:ascii="Consolas" w:hAnsi="Consolas" w:eastAsia="Consolas"/>
          <w:sz w:val="15"/>
        </w:rPr>
        <w:t xml:space="preserve">        variant={isCurrent ? "outline" : plan.highlight ? "default" : "outline"}</w:t>
      </w:r>
    </w:p>
    <w:p>
      <w:pPr>
        <w:spacing w:after="0" w:before="0" w:line="240" w:lineRule="auto"/>
      </w:pPr>
      <w:r>
        <w:rPr>
          <w:rFonts w:ascii="Consolas" w:hAnsi="Consolas" w:eastAsia="Consolas"/>
          <w:sz w:val="15"/>
        </w:rPr>
        <w:t xml:space="preserve">        disabled={isCurrent || disabled}</w:t>
      </w:r>
    </w:p>
    <w:p>
      <w:pPr>
        <w:spacing w:after="0" w:before="0" w:line="240" w:lineRule="auto"/>
      </w:pPr>
      <w:r>
        <w:rPr>
          <w:rFonts w:ascii="Consolas" w:hAnsi="Consolas" w:eastAsia="Consolas"/>
          <w:sz w:val="15"/>
        </w:rPr>
        <w:t xml:space="preserve">        onClick={() =&gt; onSelect(plan)}</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{isCurrent</w:t>
      </w:r>
    </w:p>
    <w:p>
      <w:pPr>
        <w:spacing w:after="0" w:before="0" w:line="240" w:lineRule="auto"/>
      </w:pPr>
      <w:r>
        <w:rPr>
          <w:rFonts w:ascii="Consolas" w:hAnsi="Consolas" w:eastAsia="Consolas"/>
          <w:sz w:val="15"/>
        </w:rPr>
        <w:t xml:space="preserve">          ? "Your current plan"</w:t>
      </w:r>
    </w:p>
    <w:p>
      <w:pPr>
        <w:spacing w:after="0" w:before="0" w:line="240" w:lineRule="auto"/>
      </w:pPr>
      <w:r>
        <w:rPr>
          <w:rFonts w:ascii="Consolas" w:hAnsi="Consolas" w:eastAsia="Consolas"/>
          <w:sz w:val="15"/>
        </w:rPr>
        <w:t xml:space="preserve">          : plan.id === "enterprise"</w:t>
      </w:r>
    </w:p>
    <w:p>
      <w:pPr>
        <w:spacing w:after="0" w:before="0" w:line="240" w:lineRule="auto"/>
      </w:pPr>
      <w:r>
        <w:rPr>
          <w:rFonts w:ascii="Consolas" w:hAnsi="Consolas" w:eastAsia="Consolas"/>
          <w:sz w:val="15"/>
        </w:rPr>
        <w:t xml:space="preserve">            ? "Contact sales"</w:t>
      </w:r>
    </w:p>
    <w:p>
      <w:pPr>
        <w:spacing w:after="0" w:before="0" w:line="240" w:lineRule="auto"/>
      </w:pPr>
      <w:r>
        <w:rPr>
          <w:rFonts w:ascii="Consolas" w:hAnsi="Consolas" w:eastAsia="Consolas"/>
          <w:sz w:val="15"/>
        </w:rPr>
        <w:t xml:space="preserve">            : isOwner</w:t>
      </w:r>
    </w:p>
    <w:p>
      <w:pPr>
        <w:spacing w:after="0" w:before="0" w:line="240" w:lineRule="auto"/>
      </w:pPr>
      <w:r>
        <w:rPr>
          <w:rFonts w:ascii="Consolas" w:hAnsi="Consolas" w:eastAsia="Consolas"/>
          <w:sz w:val="15"/>
        </w:rPr>
        <w:t xml:space="preserve">              ? `Upgrade to ${plan.name}`</w:t>
      </w:r>
    </w:p>
    <w:p>
      <w:pPr>
        <w:spacing w:after="0" w:before="0" w:line="240" w:lineRule="auto"/>
      </w:pPr>
      <w:r>
        <w:rPr>
          <w:rFonts w:ascii="Consolas" w:hAnsi="Consolas" w:eastAsia="Consolas"/>
          <w:sz w:val="15"/>
        </w:rPr>
        <w:t xml:space="preserve">              : `Choose ${plan.name}`}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&lt;ul className="mt-6 space-y-2.5"&gt;</w:t>
      </w:r>
    </w:p>
    <w:p>
      <w:pPr>
        <w:spacing w:after="0" w:before="0" w:line="240" w:lineRule="auto"/>
      </w:pPr>
      <w:r>
        <w:rPr>
          <w:rFonts w:ascii="Consolas" w:hAnsi="Consolas" w:eastAsia="Consolas"/>
          <w:sz w:val="15"/>
        </w:rPr>
        <w:t xml:space="preserve">        {plan.features.map((feature) =&gt; (</w:t>
      </w:r>
    </w:p>
    <w:p>
      <w:pPr>
        <w:spacing w:after="0" w:before="0" w:line="240" w:lineRule="auto"/>
      </w:pPr>
      <w:r>
        <w:rPr>
          <w:rFonts w:ascii="Consolas" w:hAnsi="Consolas" w:eastAsia="Consolas"/>
          <w:sz w:val="15"/>
        </w:rPr>
        <w:t xml:space="preserve">          &lt;li key={feature} className="flex items-start gap-2 text-sm"&gt;</w:t>
      </w:r>
    </w:p>
    <w:p>
      <w:pPr>
        <w:spacing w:after="0" w:before="0" w:line="240" w:lineRule="auto"/>
      </w:pPr>
      <w:r>
        <w:rPr>
          <w:rFonts w:ascii="Consolas" w:hAnsi="Consolas" w:eastAsia="Consolas"/>
          <w:sz w:val="15"/>
        </w:rPr>
        <w:t xml:space="preserve">            &lt;Check className="mt-0.5 h-4 w-4 shrink-0 text-emerald-500" /&gt;</w:t>
      </w:r>
    </w:p>
    <w:p>
      <w:pPr>
        <w:spacing w:after="0" w:before="0" w:line="240" w:lineRule="auto"/>
      </w:pPr>
      <w:r>
        <w:rPr>
          <w:rFonts w:ascii="Consolas" w:hAnsi="Consolas" w:eastAsia="Consolas"/>
          <w:sz w:val="15"/>
        </w:rPr>
        <w:t xml:space="preserve">            &lt;span className="text-muted-foreground"&gt;{feature}&lt;/span&gt;</w:t>
      </w:r>
    </w:p>
    <w:p>
      <w:pPr>
        <w:spacing w:after="0" w:before="0" w:line="240" w:lineRule="auto"/>
      </w:pPr>
      <w:r>
        <w:rPr>
          <w:rFonts w:ascii="Consolas" w:hAnsi="Consolas" w:eastAsia="Consolas"/>
          <w:sz w:val="15"/>
        </w:rPr>
        <w:t xml:space="preserve">          &lt;/li&gt;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&lt;/ul&gt;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144. components/billing/upgrade-modal.tsx</w:t>
      </w:r>
    </w:p>
    <w:p>
      <w:r>
        <w:rPr>
          <w:rFonts w:ascii="Consolas" w:hAnsi="Consolas"/>
          <w:color w:val="666666"/>
          <w:sz w:val="18"/>
        </w:rPr>
        <w:t>components/billing/upgrade-modal.tsx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Dialog,</w:t>
      </w:r>
    </w:p>
    <w:p>
      <w:pPr>
        <w:spacing w:after="0" w:before="0" w:line="240" w:lineRule="auto"/>
      </w:pPr>
      <w:r>
        <w:rPr>
          <w:rFonts w:ascii="Consolas" w:hAnsi="Consolas" w:eastAsia="Consolas"/>
          <w:sz w:val="15"/>
        </w:rPr>
        <w:t xml:space="preserve">  DialogContent,</w:t>
      </w:r>
    </w:p>
    <w:p>
      <w:pPr>
        <w:spacing w:after="0" w:before="0" w:line="240" w:lineRule="auto"/>
      </w:pPr>
      <w:r>
        <w:rPr>
          <w:rFonts w:ascii="Consolas" w:hAnsi="Consolas" w:eastAsia="Consolas"/>
          <w:sz w:val="15"/>
        </w:rPr>
        <w:t xml:space="preserve">  DialogDescription,</w:t>
      </w:r>
    </w:p>
    <w:p>
      <w:pPr>
        <w:spacing w:after="0" w:before="0" w:line="240" w:lineRule="auto"/>
      </w:pPr>
      <w:r>
        <w:rPr>
          <w:rFonts w:ascii="Consolas" w:hAnsi="Consolas" w:eastAsia="Consolas"/>
          <w:sz w:val="15"/>
        </w:rPr>
        <w:t xml:space="preserve">  DialogFooter,</w:t>
      </w:r>
    </w:p>
    <w:p>
      <w:pPr>
        <w:spacing w:after="0" w:before="0" w:line="240" w:lineRule="auto"/>
      </w:pPr>
      <w:r>
        <w:rPr>
          <w:rFonts w:ascii="Consolas" w:hAnsi="Consolas" w:eastAsia="Consolas"/>
          <w:sz w:val="15"/>
        </w:rPr>
        <w:t xml:space="preserve">  DialogHeader,</w:t>
      </w:r>
    </w:p>
    <w:p>
      <w:pPr>
        <w:spacing w:after="0" w:before="0" w:line="240" w:lineRule="auto"/>
      </w:pPr>
      <w:r>
        <w:rPr>
          <w:rFonts w:ascii="Consolas" w:hAnsi="Consolas" w:eastAsia="Consolas"/>
          <w:sz w:val="15"/>
        </w:rPr>
        <w:t xml:space="preserve">  DialogTitle,</w:t>
      </w:r>
    </w:p>
    <w:p>
      <w:pPr>
        <w:spacing w:after="0" w:before="0" w:line="240" w:lineRule="auto"/>
      </w:pPr>
      <w:r>
        <w:rPr>
          <w:rFonts w:ascii="Consolas" w:hAnsi="Consolas" w:eastAsia="Consolas"/>
          <w:sz w:val="15"/>
        </w:rPr>
        <w:t>} from "@/components/ui/dialog";</w:t>
      </w:r>
    </w:p>
    <w:p>
      <w:pPr>
        <w:spacing w:after="0" w:before="0" w:line="240" w:lineRule="auto"/>
      </w:pPr>
      <w:r>
        <w:rPr>
          <w:rFonts w:ascii="Consolas" w:hAnsi="Consolas" w:eastAsia="Consolas"/>
          <w:sz w:val="15"/>
        </w:rPr>
        <w:t>import { PLANS, formatMoney, getPlan } from "@/lib/plans";</w:t>
      </w:r>
    </w:p>
    <w:p>
      <w:pPr>
        <w:spacing w:after="0" w:before="0" w:line="240" w:lineRule="auto"/>
      </w:pPr>
      <w:r>
        <w:rPr>
          <w:rFonts w:ascii="Consolas" w:hAnsi="Consolas" w:eastAsia="Consolas"/>
          <w:sz w:val="15"/>
        </w:rPr>
        <w:t>import { UpgradeFeature, UPGRADE_EVENT, requestUpgrade } from "@/lib/upgrade";</w:t>
      </w:r>
    </w:p>
    <w:p>
      <w:pPr>
        <w:spacing w:after="0" w:before="0" w:line="240" w:lineRule="auto"/>
      </w:pPr>
      <w:r>
        <w:rPr>
          <w:rFonts w:ascii="Consolas" w:hAnsi="Consolas" w:eastAsia="Consolas"/>
          <w:sz w:val="15"/>
        </w:rPr>
        <w:t>import { ArrowUpRight, Sparkles } from "lucide-react";</w:t>
      </w:r>
    </w:p>
    <w:p>
      <w:pPr>
        <w:spacing w:after="0" w:before="0" w:line="240" w:lineRule="auto"/>
      </w:pPr>
      <w:r>
        <w:rPr>
          <w:rFonts w:ascii="Consolas" w:hAnsi="Consolas" w:eastAsia="Consolas"/>
          <w:sz w:val="15"/>
        </w:rPr>
        <w:t>import { useRouter } from "next/navigation";</w:t>
      </w:r>
    </w:p>
    <w:p>
      <w:pPr>
        <w:spacing w:after="0" w:before="0" w:line="240" w:lineRule="auto"/>
      </w:pPr>
      <w:r>
        <w:rPr>
          <w:rFonts w:ascii="Consolas" w:hAnsi="Consolas" w:eastAsia="Consolas"/>
          <w:sz w:val="15"/>
        </w:rPr>
        <w:t>import { useEffect, useState } from "react";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FEATURE_COPY: Record&lt;UpgradeFeature, string&gt; = {</w:t>
      </w:r>
    </w:p>
    <w:p>
      <w:pPr>
        <w:spacing w:after="0" w:before="0" w:line="240" w:lineRule="auto"/>
      </w:pPr>
      <w:r>
        <w:rPr>
          <w:rFonts w:ascii="Consolas" w:hAnsi="Consolas" w:eastAsia="Consolas"/>
          <w:sz w:val="15"/>
        </w:rPr>
        <w:t xml:space="preserve">  guests: "invite more guests",</w:t>
      </w:r>
    </w:p>
    <w:p>
      <w:pPr>
        <w:spacing w:after="0" w:before="0" w:line="240" w:lineRule="auto"/>
      </w:pPr>
      <w:r>
        <w:rPr>
          <w:rFonts w:ascii="Consolas" w:hAnsi="Consolas" w:eastAsia="Consolas"/>
          <w:sz w:val="15"/>
        </w:rPr>
        <w:t xml:space="preserve">  pages: "create more pages",</w:t>
      </w:r>
    </w:p>
    <w:p>
      <w:pPr>
        <w:spacing w:after="0" w:before="0" w:line="240" w:lineRule="auto"/>
      </w:pPr>
      <w:r>
        <w:rPr>
          <w:rFonts w:ascii="Consolas" w:hAnsi="Consolas" w:eastAsia="Consolas"/>
          <w:sz w:val="15"/>
        </w:rPr>
        <w:t xml:space="preserve">  blocks: "add more blocks to a page",</w:t>
      </w:r>
    </w:p>
    <w:p>
      <w:pPr>
        <w:spacing w:after="0" w:before="0" w:line="240" w:lineRule="auto"/>
      </w:pPr>
      <w:r>
        <w:rPr>
          <w:rFonts w:ascii="Consolas" w:hAnsi="Consolas" w:eastAsia="Consolas"/>
          <w:sz w:val="15"/>
        </w:rPr>
        <w:t xml:space="preserve">  uploads: "upload bigger files",</w:t>
      </w:r>
    </w:p>
    <w:p>
      <w:pPr>
        <w:spacing w:after="0" w:before="0" w:line="240" w:lineRule="auto"/>
      </w:pPr>
      <w:r>
        <w:rPr>
          <w:rFonts w:ascii="Consolas" w:hAnsi="Consolas" w:eastAsia="Consolas"/>
          <w:sz w:val="15"/>
        </w:rPr>
        <w:t xml:space="preserve">  history: "keep version history for longer",</w:t>
      </w:r>
    </w:p>
    <w:p>
      <w:pPr>
        <w:spacing w:after="0" w:before="0" w:line="240" w:lineRule="auto"/>
      </w:pPr>
      <w:r>
        <w:rPr>
          <w:rFonts w:ascii="Consolas" w:hAnsi="Consolas" w:eastAsia="Consolas"/>
          <w:sz w:val="15"/>
        </w:rPr>
        <w:t xml:space="preserve">  members: "add more members",</w:t>
      </w:r>
    </w:p>
    <w:p>
      <w:pPr>
        <w:spacing w:after="0" w:before="0" w:line="240" w:lineRule="auto"/>
      </w:pPr>
      <w:r>
        <w:rPr>
          <w:rFonts w:ascii="Consolas" w:hAnsi="Consolas" w:eastAsia="Consolas"/>
          <w:sz w:val="15"/>
        </w:rPr>
        <w:t xml:space="preserve">  databases: "create more databases",</w:t>
      </w:r>
    </w:p>
    <w:p>
      <w:pPr>
        <w:spacing w:after="0" w:before="0" w:line="240" w:lineRule="auto"/>
      </w:pPr>
      <w:r>
        <w:rPr>
          <w:rFonts w:ascii="Consolas" w:hAnsi="Consolas" w:eastAsia="Consolas"/>
          <w:sz w:val="15"/>
        </w:rPr>
        <w:t xml:space="preserve">  general: "unlock every feature",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UpgradeModal = () =&gt; {</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const { plan, workspace } = useWorkspace();</w:t>
      </w:r>
    </w:p>
    <w:p>
      <w:pPr>
        <w:spacing w:after="0" w:before="0" w:line="240" w:lineRule="auto"/>
      </w:pPr>
      <w:r>
        <w:rPr>
          <w:rFonts w:ascii="Consolas" w:hAnsi="Consolas" w:eastAsia="Consolas"/>
          <w:sz w:val="15"/>
        </w:rPr>
        <w:t xml:space="preserve">  const [open, setOpen] = useState(false);</w:t>
      </w:r>
    </w:p>
    <w:p>
      <w:pPr>
        <w:spacing w:after="0" w:before="0" w:line="240" w:lineRule="auto"/>
      </w:pPr>
      <w:r>
        <w:rPr>
          <w:rFonts w:ascii="Consolas" w:hAnsi="Consolas" w:eastAsia="Consolas"/>
          <w:sz w:val="15"/>
        </w:rPr>
        <w:t xml:space="preserve">  const [reason, setReason] = useState&lt;string | undefined&gt;();</w:t>
      </w:r>
    </w:p>
    <w:p>
      <w:pPr>
        <w:spacing w:after="0" w:before="0" w:line="240" w:lineRule="auto"/>
      </w:pPr>
      <w:r>
        <w:rPr>
          <w:rFonts w:ascii="Consolas" w:hAnsi="Consolas" w:eastAsia="Consolas"/>
          <w:sz w:val="15"/>
        </w:rPr>
        <w:t xml:space="preserve">  const [feature, setFeature] = useState&lt;UpgradeFeature&gt;("general");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const handler = (event: Event) =&gt; {</w:t>
      </w:r>
    </w:p>
    <w:p>
      <w:pPr>
        <w:spacing w:after="0" w:before="0" w:line="240" w:lineRule="auto"/>
      </w:pPr>
      <w:r>
        <w:rPr>
          <w:rFonts w:ascii="Consolas" w:hAnsi="Consolas" w:eastAsia="Consolas"/>
          <w:sz w:val="15"/>
        </w:rPr>
        <w:t xml:space="preserve">      const detail = (event as CustomEvent).detail as</w:t>
      </w:r>
    </w:p>
    <w:p>
      <w:pPr>
        <w:spacing w:after="0" w:before="0" w:line="240" w:lineRule="auto"/>
      </w:pPr>
      <w:r>
        <w:rPr>
          <w:rFonts w:ascii="Consolas" w:hAnsi="Consolas" w:eastAsia="Consolas"/>
          <w:sz w:val="15"/>
        </w:rPr>
        <w:t xml:space="preserve">        | { reason?: string; feature?: UpgradeFeature }</w:t>
      </w:r>
    </w:p>
    <w:p>
      <w:pPr>
        <w:spacing w:after="0" w:before="0" w:line="240" w:lineRule="auto"/>
      </w:pPr>
      <w:r>
        <w:rPr>
          <w:rFonts w:ascii="Consolas" w:hAnsi="Consolas" w:eastAsia="Consolas"/>
          <w:sz w:val="15"/>
        </w:rPr>
        <w:t xml:space="preserve">        | undefined;</w:t>
      </w:r>
    </w:p>
    <w:p>
      <w:pPr>
        <w:spacing w:after="0" w:before="0" w:line="240" w:lineRule="auto"/>
      </w:pPr>
      <w:r>
        <w:rPr>
          <w:rFonts w:ascii="Consolas" w:hAnsi="Consolas" w:eastAsia="Consolas"/>
          <w:sz w:val="15"/>
        </w:rPr>
        <w:t xml:space="preserve">      setReason(detail?.reason);</w:t>
      </w:r>
    </w:p>
    <w:p>
      <w:pPr>
        <w:spacing w:after="0" w:before="0" w:line="240" w:lineRule="auto"/>
      </w:pPr>
      <w:r>
        <w:rPr>
          <w:rFonts w:ascii="Consolas" w:hAnsi="Consolas" w:eastAsia="Consolas"/>
          <w:sz w:val="15"/>
        </w:rPr>
        <w:t xml:space="preserve">      setFeature(detail?.feature ?? "general");</w:t>
      </w:r>
    </w:p>
    <w:p>
      <w:pPr>
        <w:spacing w:after="0" w:before="0" w:line="240" w:lineRule="auto"/>
      </w:pPr>
      <w:r>
        <w:rPr>
          <w:rFonts w:ascii="Consolas" w:hAnsi="Consolas" w:eastAsia="Consolas"/>
          <w:sz w:val="15"/>
        </w:rPr>
        <w:t xml:space="preserve">      setOpen(true);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window.addEventListener(UPGRADE_EVENT, handler);</w:t>
      </w:r>
    </w:p>
    <w:p>
      <w:pPr>
        <w:spacing w:after="0" w:before="0" w:line="240" w:lineRule="auto"/>
      </w:pPr>
      <w:r>
        <w:rPr>
          <w:rFonts w:ascii="Consolas" w:hAnsi="Consolas" w:eastAsia="Consolas"/>
          <w:sz w:val="15"/>
        </w:rPr>
        <w:t xml:space="preserve">    return () =&gt; window.removeEventListener(UPGRADE_EVENT, handler);</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upgrade = PLANS.find((item) =&gt; item.id === "plus") ?? getPlan("plus");</w:t>
      </w:r>
    </w:p>
    <w:p>
      <w:pPr>
        <w:spacing w:after="0" w:before="0" w:line="240" w:lineRule="auto"/>
      </w:pPr>
      <w:r>
        <w:rPr>
          <w:rFonts w:ascii="Consolas" w:hAnsi="Consolas" w:eastAsia="Consolas"/>
          <w:sz w:val="15"/>
        </w:rPr>
        <w:t xml:space="preserve">  const price = upgrade.monthly ??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&lt;Dialog open={open} onOpenChange={setOpen}&gt;</w:t>
      </w:r>
    </w:p>
    <w:p>
      <w:pPr>
        <w:spacing w:after="0" w:before="0" w:line="240" w:lineRule="auto"/>
      </w:pPr>
      <w:r>
        <w:rPr>
          <w:rFonts w:ascii="Consolas" w:hAnsi="Consolas" w:eastAsia="Consolas"/>
          <w:sz w:val="15"/>
        </w:rPr>
        <w:t xml:space="preserve">      &lt;DialogContent className="max-w-md"&gt;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&lt;DialogTitle className="flex items-center gap-2"&gt;</w:t>
      </w:r>
    </w:p>
    <w:p>
      <w:pPr>
        <w:spacing w:after="0" w:before="0" w:line="240" w:lineRule="auto"/>
      </w:pPr>
      <w:r>
        <w:rPr>
          <w:rFonts w:ascii="Consolas" w:hAnsi="Consolas" w:eastAsia="Consolas"/>
          <w:sz w:val="15"/>
        </w:rPr>
        <w:t xml:space="preserve">            &lt;Sparkles className="h-5 w-5 text-amber-500" /&gt;</w:t>
      </w:r>
    </w:p>
    <w:p>
      <w:pPr>
        <w:spacing w:after="0" w:before="0" w:line="240" w:lineRule="auto"/>
      </w:pPr>
      <w:r>
        <w:rPr>
          <w:rFonts w:ascii="Consolas" w:hAnsi="Consolas" w:eastAsia="Consolas"/>
          <w:sz w:val="15"/>
        </w:rPr>
        <w:t xml:space="preserve">            Upgrade to keep going</w:t>
      </w:r>
    </w:p>
    <w:p>
      <w:pPr>
        <w:spacing w:after="0" w:before="0" w:line="240" w:lineRule="auto"/>
      </w:pPr>
      <w:r>
        <w:rPr>
          <w:rFonts w:ascii="Consolas" w:hAnsi="Consolas" w:eastAsia="Consolas"/>
          <w:sz w:val="15"/>
        </w:rPr>
        <w:t xml:space="preserve">          &lt;/DialogTitle&gt;</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{reason ??</w:t>
      </w:r>
    </w:p>
    <w:p>
      <w:pPr>
        <w:spacing w:after="0" w:before="0" w:line="240" w:lineRule="auto"/>
      </w:pPr>
      <w:r>
        <w:rPr>
          <w:rFonts w:ascii="Consolas" w:hAnsi="Consolas" w:eastAsia="Consolas"/>
          <w:sz w:val="15"/>
        </w:rPr>
        <w:t xml:space="preserve">              `Your ${plan.name} plan does not allow you to ${FEATURE_COPY[feature]}.`}</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className="rounded-lg border p-4"&gt;</w:t>
      </w:r>
    </w:p>
    <w:p>
      <w:pPr>
        <w:spacing w:after="0" w:before="0" w:line="240" w:lineRule="auto"/>
      </w:pPr>
      <w:r>
        <w:rPr>
          <w:rFonts w:ascii="Consolas" w:hAnsi="Consolas" w:eastAsia="Consolas"/>
          <w:sz w:val="15"/>
        </w:rPr>
        <w:t xml:space="preserve">          &lt;div className="flex items-baseline gap-1"&gt;</w:t>
      </w:r>
    </w:p>
    <w:p>
      <w:pPr>
        <w:spacing w:after="0" w:before="0" w:line="240" w:lineRule="auto"/>
      </w:pPr>
      <w:r>
        <w:rPr>
          <w:rFonts w:ascii="Consolas" w:hAnsi="Consolas" w:eastAsia="Consolas"/>
          <w:sz w:val="15"/>
        </w:rPr>
        <w:t xml:space="preserve">            &lt;span className="text-3xl font-bold tracking-tight"&gt;</w:t>
      </w:r>
    </w:p>
    <w:p>
      <w:pPr>
        <w:spacing w:after="0" w:before="0" w:line="240" w:lineRule="auto"/>
      </w:pPr>
      <w:r>
        <w:rPr>
          <w:rFonts w:ascii="Consolas" w:hAnsi="Consolas" w:eastAsia="Consolas"/>
          <w:sz w:val="15"/>
        </w:rPr>
        <w:t xml:space="preserve">              ${price}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 className="text-sm text-muted-foreground"&gt;</w:t>
      </w:r>
    </w:p>
    <w:p>
      <w:pPr>
        <w:spacing w:after="0" w:before="0" w:line="240" w:lineRule="auto"/>
      </w:pPr>
      <w:r>
        <w:rPr>
          <w:rFonts w:ascii="Consolas" w:hAnsi="Consolas" w:eastAsia="Consolas"/>
          <w:sz w:val="15"/>
        </w:rPr>
        <w:t xml:space="preserve">              per member / month</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&lt;ul className="mt-3 space-y-1.5 text-sm text-muted-foreground"&gt;</w:t>
      </w:r>
    </w:p>
    <w:p>
      <w:pPr>
        <w:spacing w:after="0" w:before="0" w:line="240" w:lineRule="auto"/>
      </w:pPr>
      <w:r>
        <w:rPr>
          <w:rFonts w:ascii="Consolas" w:hAnsi="Consolas" w:eastAsia="Consolas"/>
          <w:sz w:val="15"/>
        </w:rPr>
        <w:t xml:space="preserve">            {upgrade.features.slice(1, 5).map((item) =&gt; (</w:t>
      </w:r>
    </w:p>
    <w:p>
      <w:pPr>
        <w:spacing w:after="0" w:before="0" w:line="240" w:lineRule="auto"/>
      </w:pPr>
      <w:r>
        <w:rPr>
          <w:rFonts w:ascii="Consolas" w:hAnsi="Consolas" w:eastAsia="Consolas"/>
          <w:sz w:val="15"/>
        </w:rPr>
        <w:t xml:space="preserve">              &lt;li key={item}&gt;• {item}&lt;/li&gt;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&lt;/ul&gt;</w:t>
      </w:r>
    </w:p>
    <w:p>
      <w:pPr>
        <w:spacing w:after="0" w:before="0" w:line="240" w:lineRule="auto"/>
      </w:pPr>
      <w:r>
        <w:rPr>
          <w:rFonts w:ascii="Consolas" w:hAnsi="Consolas" w:eastAsia="Consolas"/>
          <w:sz w:val="15"/>
        </w:rPr>
        <w:t xml:space="preserve">          &lt;p className="mt-3 text-xs text-muted-foreground"&gt;</w:t>
      </w:r>
    </w:p>
    <w:p>
      <w:pPr>
        <w:spacing w:after="0" w:before="0" w:line="240" w:lineRule="auto"/>
      </w:pPr>
      <w:r>
        <w:rPr>
          <w:rFonts w:ascii="Consolas" w:hAnsi="Consolas" w:eastAsia="Consolas"/>
          <w:sz w:val="15"/>
        </w:rPr>
        <w:t xml:space="preserve">            You keep every page, database and comment. Nothing is deleted when</w:t>
      </w:r>
    </w:p>
    <w:p>
      <w:pPr>
        <w:spacing w:after="0" w:before="0" w:line="240" w:lineRule="auto"/>
      </w:pPr>
      <w:r>
        <w:rPr>
          <w:rFonts w:ascii="Consolas" w:hAnsi="Consolas" w:eastAsia="Consolas"/>
          <w:sz w:val="15"/>
        </w:rPr>
        <w:t xml:space="preserve">            you upgrade.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&lt;Button variant="outline" onClick={() =&gt; setOpen(false)}&gt;</w:t>
      </w:r>
    </w:p>
    <w:p>
      <w:pPr>
        <w:spacing w:after="0" w:before="0" w:line="240" w:lineRule="auto"/>
      </w:pPr>
      <w:r>
        <w:rPr>
          <w:rFonts w:ascii="Consolas" w:hAnsi="Consolas" w:eastAsia="Consolas"/>
          <w:sz w:val="15"/>
        </w:rPr>
        <w:t xml:space="preserve">            Not now</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onClick={() =&gt; {</w:t>
      </w:r>
    </w:p>
    <w:p>
      <w:pPr>
        <w:spacing w:after="0" w:before="0" w:line="240" w:lineRule="auto"/>
      </w:pPr>
      <w:r>
        <w:rPr>
          <w:rFonts w:ascii="Consolas" w:hAnsi="Consolas" w:eastAsia="Consolas"/>
          <w:sz w:val="15"/>
        </w:rPr>
        <w:t xml:space="preserve">              setOpen(false);</w:t>
      </w:r>
    </w:p>
    <w:p>
      <w:pPr>
        <w:spacing w:after="0" w:before="0" w:line="240" w:lineRule="auto"/>
      </w:pPr>
      <w:r>
        <w:rPr>
          <w:rFonts w:ascii="Consolas" w:hAnsi="Consolas" w:eastAsia="Consolas"/>
          <w:sz w:val="15"/>
        </w:rPr>
        <w:t xml:space="preserve">              router.push(</w:t>
      </w:r>
    </w:p>
    <w:p>
      <w:pPr>
        <w:spacing w:after="0" w:before="0" w:line="240" w:lineRule="auto"/>
      </w:pPr>
      <w:r>
        <w:rPr>
          <w:rFonts w:ascii="Consolas" w:hAnsi="Consolas" w:eastAsia="Consolas"/>
          <w:sz w:val="15"/>
        </w:rPr>
        <w:t xml:space="preserve">                `/pricing?workspace=${workspace?._id ?? ""}&amp;upgrade=${upgrade.id}`,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See plans</w:t>
      </w:r>
    </w:p>
    <w:p>
      <w:pPr>
        <w:spacing w:after="0" w:before="0" w:line="240" w:lineRule="auto"/>
      </w:pPr>
      <w:r>
        <w:rPr>
          <w:rFonts w:ascii="Consolas" w:hAnsi="Consolas" w:eastAsia="Consolas"/>
          <w:sz w:val="15"/>
        </w:rPr>
        <w:t xml:space="preserve">            &lt;ArrowUpRight className="ml-2 h-4 w-4"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&lt;/DialogContent&gt;</w:t>
      </w:r>
    </w:p>
    <w:p>
      <w:pPr>
        <w:spacing w:after="0" w:before="0" w:line="240" w:lineRule="auto"/>
      </w:pPr>
      <w:r>
        <w:rPr>
          <w:rFonts w:ascii="Consolas" w:hAnsi="Consolas" w:eastAsia="Consolas"/>
          <w:sz w:val="15"/>
        </w:rPr>
        <w:t xml:space="preserve">    &lt;/Dialog&gt;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Convenience helper for components that catch a plan limit error. */</w:t>
      </w:r>
    </w:p>
    <w:p>
      <w:pPr>
        <w:spacing w:after="0" w:before="0" w:line="240" w:lineRule="auto"/>
      </w:pPr>
      <w:r>
        <w:rPr>
          <w:rFonts w:ascii="Consolas" w:hAnsi="Consolas" w:eastAsia="Consolas"/>
          <w:sz w:val="15"/>
        </w:rPr>
        <w:t>export const handlePlanError = (error: unknown) =&gt; {</w:t>
      </w:r>
    </w:p>
    <w:p>
      <w:pPr>
        <w:spacing w:after="0" w:before="0" w:line="240" w:lineRule="auto"/>
      </w:pPr>
      <w:r>
        <w:rPr>
          <w:rFonts w:ascii="Consolas" w:hAnsi="Consolas" w:eastAsia="Consolas"/>
          <w:sz w:val="15"/>
        </w:rPr>
        <w:t xml:space="preserve">  const message = error instanceof Error ? error.message : String(error);</w:t>
      </w:r>
    </w:p>
    <w:p>
      <w:pPr>
        <w:spacing w:after="0" w:before="0" w:line="240" w:lineRule="auto"/>
      </w:pPr>
      <w:r>
        <w:rPr>
          <w:rFonts w:ascii="Consolas" w:hAnsi="Consolas" w:eastAsia="Consolas"/>
          <w:sz w:val="15"/>
        </w:rPr>
        <w:t xml:space="preserve">  if (message.toLowerCase().includes("plan")) {</w:t>
      </w:r>
    </w:p>
    <w:p>
      <w:pPr>
        <w:spacing w:after="0" w:before="0" w:line="240" w:lineRule="auto"/>
      </w:pPr>
      <w:r>
        <w:rPr>
          <w:rFonts w:ascii="Consolas" w:hAnsi="Consolas" w:eastAsia="Consolas"/>
          <w:sz w:val="15"/>
        </w:rPr>
        <w:t xml:space="preserve">    requestUpgrade(message);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message;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formatPlanPrice = (planId: string, cycle: "monthly" | "annual") =&gt; {</w:t>
      </w:r>
    </w:p>
    <w:p>
      <w:pPr>
        <w:spacing w:after="0" w:before="0" w:line="240" w:lineRule="auto"/>
      </w:pPr>
      <w:r>
        <w:rPr>
          <w:rFonts w:ascii="Consolas" w:hAnsi="Consolas" w:eastAsia="Consolas"/>
          <w:sz w:val="15"/>
        </w:rPr>
        <w:t xml:space="preserve">  const target = getPlan(planId);</w:t>
      </w:r>
    </w:p>
    <w:p>
      <w:pPr>
        <w:spacing w:after="0" w:before="0" w:line="240" w:lineRule="auto"/>
      </w:pPr>
      <w:r>
        <w:rPr>
          <w:rFonts w:ascii="Consolas" w:hAnsi="Consolas" w:eastAsia="Consolas"/>
          <w:sz w:val="15"/>
        </w:rPr>
        <w:t xml:space="preserve">  const value = cycle === "annual" ? target.annual : target.monthly;</w:t>
      </w:r>
    </w:p>
    <w:p>
      <w:pPr>
        <w:spacing w:after="0" w:before="0" w:line="240" w:lineRule="auto"/>
      </w:pPr>
      <w:r>
        <w:rPr>
          <w:rFonts w:ascii="Consolas" w:hAnsi="Consolas" w:eastAsia="Consolas"/>
          <w:sz w:val="15"/>
        </w:rPr>
        <w:t xml:space="preserve">  if (value === null) return "Custom";</w:t>
      </w:r>
    </w:p>
    <w:p>
      <w:pPr>
        <w:spacing w:after="0" w:before="0" w:line="240" w:lineRule="auto"/>
      </w:pPr>
      <w:r>
        <w:rPr>
          <w:rFonts w:ascii="Consolas" w:hAnsi="Consolas" w:eastAsia="Consolas"/>
          <w:sz w:val="15"/>
        </w:rPr>
        <w:t xml:space="preserve">  return `${formatMoney(value * 100)}`;</w:t>
      </w:r>
    </w:p>
    <w:p>
      <w:pPr>
        <w:spacing w:after="0" w:before="0" w:line="240" w:lineRule="auto"/>
      </w:pPr>
      <w:r>
        <w:rPr>
          <w:rFonts w:ascii="Consolas" w:hAnsi="Consolas" w:eastAsia="Consolas"/>
          <w:sz w:val="15"/>
        </w:rPr>
        <w:t>};</w:t>
      </w:r>
    </w:p>
    <w:p>
      <w:r>
        <w:br w:type="page"/>
      </w:r>
    </w:p>
    <w:p>
      <w:pPr>
        <w:pStyle w:val="Heading1"/>
      </w:pPr>
      <w:r>
        <w:t>145. components/command/command-palette.tsx</w:t>
      </w:r>
    </w:p>
    <w:p>
      <w:r>
        <w:rPr>
          <w:rFonts w:ascii="Consolas" w:hAnsi="Consolas"/>
          <w:color w:val="666666"/>
          <w:sz w:val="18"/>
        </w:rPr>
        <w:t>components/command/command-palette.tsx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CommandDialog,</w:t>
      </w:r>
    </w:p>
    <w:p>
      <w:pPr>
        <w:spacing w:after="0" w:before="0" w:line="240" w:lineRule="auto"/>
      </w:pPr>
      <w:r>
        <w:rPr>
          <w:rFonts w:ascii="Consolas" w:hAnsi="Consolas" w:eastAsia="Consolas"/>
          <w:sz w:val="15"/>
        </w:rPr>
        <w:t xml:space="preserve">  CommandEmpty,</w:t>
      </w:r>
    </w:p>
    <w:p>
      <w:pPr>
        <w:spacing w:after="0" w:before="0" w:line="240" w:lineRule="auto"/>
      </w:pPr>
      <w:r>
        <w:rPr>
          <w:rFonts w:ascii="Consolas" w:hAnsi="Consolas" w:eastAsia="Consolas"/>
          <w:sz w:val="15"/>
        </w:rPr>
        <w:t xml:space="preserve">  CommandGroup,</w:t>
      </w:r>
    </w:p>
    <w:p>
      <w:pPr>
        <w:spacing w:after="0" w:before="0" w:line="240" w:lineRule="auto"/>
      </w:pPr>
      <w:r>
        <w:rPr>
          <w:rFonts w:ascii="Consolas" w:hAnsi="Consolas" w:eastAsia="Consolas"/>
          <w:sz w:val="15"/>
        </w:rPr>
        <w:t xml:space="preserve">  CommandInput,</w:t>
      </w:r>
    </w:p>
    <w:p>
      <w:pPr>
        <w:spacing w:after="0" w:before="0" w:line="240" w:lineRule="auto"/>
      </w:pPr>
      <w:r>
        <w:rPr>
          <w:rFonts w:ascii="Consolas" w:hAnsi="Consolas" w:eastAsia="Consolas"/>
          <w:sz w:val="15"/>
        </w:rPr>
        <w:t xml:space="preserve">  CommandItem,</w:t>
      </w:r>
    </w:p>
    <w:p>
      <w:pPr>
        <w:spacing w:after="0" w:before="0" w:line="240" w:lineRule="auto"/>
      </w:pPr>
      <w:r>
        <w:rPr>
          <w:rFonts w:ascii="Consolas" w:hAnsi="Consolas" w:eastAsia="Consolas"/>
          <w:sz w:val="15"/>
        </w:rPr>
        <w:t xml:space="preserve">  CommandList,</w:t>
      </w:r>
    </w:p>
    <w:p>
      <w:pPr>
        <w:spacing w:after="0" w:before="0" w:line="240" w:lineRule="auto"/>
      </w:pPr>
      <w:r>
        <w:rPr>
          <w:rFonts w:ascii="Consolas" w:hAnsi="Consolas" w:eastAsia="Consolas"/>
          <w:sz w:val="15"/>
        </w:rPr>
        <w:t xml:space="preserve">  CommandShortcut,</w:t>
      </w:r>
    </w:p>
    <w:p>
      <w:pPr>
        <w:spacing w:after="0" w:before="0" w:line="240" w:lineRule="auto"/>
      </w:pPr>
      <w:r>
        <w:rPr>
          <w:rFonts w:ascii="Consolas" w:hAnsi="Consolas" w:eastAsia="Consolas"/>
          <w:sz w:val="15"/>
        </w:rPr>
        <w:t>} from "@/components/ui/command";</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Bell,</w:t>
      </w:r>
    </w:p>
    <w:p>
      <w:pPr>
        <w:spacing w:after="0" w:before="0" w:line="240" w:lineRule="auto"/>
      </w:pPr>
      <w:r>
        <w:rPr>
          <w:rFonts w:ascii="Consolas" w:hAnsi="Consolas" w:eastAsia="Consolas"/>
          <w:sz w:val="15"/>
        </w:rPr>
        <w:t xml:space="preserve">  Database,</w:t>
      </w:r>
    </w:p>
    <w:p>
      <w:pPr>
        <w:spacing w:after="0" w:before="0" w:line="240" w:lineRule="auto"/>
      </w:pPr>
      <w:r>
        <w:rPr>
          <w:rFonts w:ascii="Consolas" w:hAnsi="Consolas" w:eastAsia="Consolas"/>
          <w:sz w:val="15"/>
        </w:rPr>
        <w:t xml:space="preserve">  FileArchive,</w:t>
      </w:r>
    </w:p>
    <w:p>
      <w:pPr>
        <w:spacing w:after="0" w:before="0" w:line="240" w:lineRule="auto"/>
      </w:pPr>
      <w:r>
        <w:rPr>
          <w:rFonts w:ascii="Consolas" w:hAnsi="Consolas" w:eastAsia="Consolas"/>
          <w:sz w:val="15"/>
        </w:rPr>
        <w:t xml:space="preserve">  FileText,</w:t>
      </w:r>
    </w:p>
    <w:p>
      <w:pPr>
        <w:spacing w:after="0" w:before="0" w:line="240" w:lineRule="auto"/>
      </w:pPr>
      <w:r>
        <w:rPr>
          <w:rFonts w:ascii="Consolas" w:hAnsi="Consolas" w:eastAsia="Consolas"/>
          <w:sz w:val="15"/>
        </w:rPr>
        <w:t xml:space="preserve">  LayoutTemplate,</w:t>
      </w:r>
    </w:p>
    <w:p>
      <w:pPr>
        <w:spacing w:after="0" w:before="0" w:line="240" w:lineRule="auto"/>
      </w:pPr>
      <w:r>
        <w:rPr>
          <w:rFonts w:ascii="Consolas" w:hAnsi="Consolas" w:eastAsia="Consolas"/>
          <w:sz w:val="15"/>
        </w:rPr>
        <w:t xml:space="preserve">  Moon,</w:t>
      </w:r>
    </w:p>
    <w:p>
      <w:pPr>
        <w:spacing w:after="0" w:before="0" w:line="240" w:lineRule="auto"/>
      </w:pPr>
      <w:r>
        <w:rPr>
          <w:rFonts w:ascii="Consolas" w:hAnsi="Consolas" w:eastAsia="Consolas"/>
          <w:sz w:val="15"/>
        </w:rPr>
        <w:t xml:space="preserve">  Plus,</w:t>
      </w:r>
    </w:p>
    <w:p>
      <w:pPr>
        <w:spacing w:after="0" w:before="0" w:line="240" w:lineRule="auto"/>
      </w:pPr>
      <w:r>
        <w:rPr>
          <w:rFonts w:ascii="Consolas" w:hAnsi="Consolas" w:eastAsia="Consolas"/>
          <w:sz w:val="15"/>
        </w:rPr>
        <w:t xml:space="preserve">  Settings,</w:t>
      </w:r>
    </w:p>
    <w:p>
      <w:pPr>
        <w:spacing w:after="0" w:before="0" w:line="240" w:lineRule="auto"/>
      </w:pPr>
      <w:r>
        <w:rPr>
          <w:rFonts w:ascii="Consolas" w:hAnsi="Consolas" w:eastAsia="Consolas"/>
          <w:sz w:val="15"/>
        </w:rPr>
        <w:t xml:space="preserve">  Sparkles,</w:t>
      </w:r>
    </w:p>
    <w:p>
      <w:pPr>
        <w:spacing w:after="0" w:before="0" w:line="240" w:lineRule="auto"/>
      </w:pPr>
      <w:r>
        <w:rPr>
          <w:rFonts w:ascii="Consolas" w:hAnsi="Consolas" w:eastAsia="Consolas"/>
          <w:sz w:val="15"/>
        </w:rPr>
        <w:t xml:space="preserve">  Sun,</w:t>
      </w:r>
    </w:p>
    <w:p>
      <w:pPr>
        <w:spacing w:after="0" w:before="0" w:line="240" w:lineRule="auto"/>
      </w:pPr>
      <w:r>
        <w:rPr>
          <w:rFonts w:ascii="Consolas" w:hAnsi="Consolas" w:eastAsia="Consolas"/>
          <w:sz w:val="15"/>
        </w:rPr>
        <w:t xml:space="preserve">  Trash,</w:t>
      </w:r>
    </w:p>
    <w:p>
      <w:pPr>
        <w:spacing w:after="0" w:before="0" w:line="240" w:lineRule="auto"/>
      </w:pPr>
      <w:r>
        <w:rPr>
          <w:rFonts w:ascii="Consolas" w:hAnsi="Consolas" w:eastAsia="Consolas"/>
          <w:sz w:val="15"/>
        </w:rPr>
        <w:t>} from "lucide-react";</w:t>
      </w:r>
    </w:p>
    <w:p>
      <w:pPr>
        <w:spacing w:after="0" w:before="0" w:line="240" w:lineRule="auto"/>
      </w:pPr>
      <w:r>
        <w:rPr>
          <w:rFonts w:ascii="Consolas" w:hAnsi="Consolas" w:eastAsia="Consolas"/>
          <w:sz w:val="15"/>
        </w:rPr>
        <w:t>import { useTheme } from "next-themes";</w:t>
      </w:r>
    </w:p>
    <w:p>
      <w:pPr>
        <w:spacing w:after="0" w:before="0" w:line="240" w:lineRule="auto"/>
      </w:pPr>
      <w:r>
        <w:rPr>
          <w:rFonts w:ascii="Consolas" w:hAnsi="Consolas" w:eastAsia="Consolas"/>
          <w:sz w:val="15"/>
        </w:rPr>
        <w:t>import { useRouter } from "next/navigation";</w:t>
      </w:r>
    </w:p>
    <w:p>
      <w:pPr>
        <w:spacing w:after="0" w:before="0" w:line="240" w:lineRule="auto"/>
      </w:pPr>
      <w:r>
        <w:rPr>
          <w:rFonts w:ascii="Consolas" w:hAnsi="Consolas" w:eastAsia="Consolas"/>
          <w:sz w:val="15"/>
        </w:rPr>
        <w:t>import { useEffect, useState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 ImportNotionModal } from "@/components/page/import-notion-modal";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CommandPalette = () =&gt; {</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const { workspaceId } = useWorkspace();</w:t>
      </w:r>
    </w:p>
    <w:p>
      <w:pPr>
        <w:spacing w:after="0" w:before="0" w:line="240" w:lineRule="auto"/>
      </w:pPr>
      <w:r>
        <w:rPr>
          <w:rFonts w:ascii="Consolas" w:hAnsi="Consolas" w:eastAsia="Consolas"/>
          <w:sz w:val="15"/>
        </w:rPr>
        <w:t xml:space="preserve">  const { resolvedTheme, setTheme } = useTheme();</w:t>
      </w:r>
    </w:p>
    <w:p>
      <w:pPr>
        <w:spacing w:after="0" w:before="0" w:line="240" w:lineRule="auto"/>
      </w:pPr>
      <w:r>
        <w:rPr>
          <w:rFonts w:ascii="Consolas" w:hAnsi="Consolas" w:eastAsia="Consolas"/>
          <w:sz w:val="15"/>
        </w:rPr>
        <w:t xml:space="preserve">  const [open, setOpen] = useState(false);</w:t>
      </w:r>
    </w:p>
    <w:p>
      <w:pPr>
        <w:spacing w:after="0" w:before="0" w:line="240" w:lineRule="auto"/>
      </w:pPr>
      <w:r>
        <w:rPr>
          <w:rFonts w:ascii="Consolas" w:hAnsi="Consolas" w:eastAsia="Consolas"/>
          <w:sz w:val="15"/>
        </w:rPr>
        <w:t xml:space="preserve">  const [search, setSearch] = useState("");</w:t>
      </w:r>
    </w:p>
    <w:p>
      <w:pPr>
        <w:spacing w:after="0" w:before="0" w:line="240" w:lineRule="auto"/>
      </w:pPr>
      <w:r>
        <w:rPr>
          <w:rFonts w:ascii="Consolas" w:hAnsi="Consolas" w:eastAsia="Consolas"/>
          <w:sz w:val="15"/>
        </w:rPr>
        <w:t xml:space="preserve">  const [importOpen, setImportOpen] = useState(false);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documents = useQuery(api.documents.getSearch, {</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search,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create = useMutation(api.documents.create);</w:t>
      </w:r>
    </w:p>
    <w:p>
      <w:pPr>
        <w:spacing w:after="0" w:before="0" w:line="240" w:lineRule="auto"/>
      </w:pPr>
      <w:r>
        <w:rPr>
          <w:rFonts w:ascii="Consolas" w:hAnsi="Consolas" w:eastAsia="Consolas"/>
          <w:sz w:val="15"/>
        </w:rPr>
        <w:t xml:space="preserve">  const createDatabase = useMutation(api.databases.createDatabase);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const down = (event: KeyboardEvent) =&gt; {</w:t>
      </w:r>
    </w:p>
    <w:p>
      <w:pPr>
        <w:spacing w:after="0" w:before="0" w:line="240" w:lineRule="auto"/>
      </w:pPr>
      <w:r>
        <w:rPr>
          <w:rFonts w:ascii="Consolas" w:hAnsi="Consolas" w:eastAsia="Consolas"/>
          <w:sz w:val="15"/>
        </w:rPr>
        <w:t xml:space="preserve">      if (event.key.toLowerCase() === "k" &amp;&amp; (event.metaKey || event.ctrlKey)) {</w:t>
      </w:r>
    </w:p>
    <w:p>
      <w:pPr>
        <w:spacing w:after="0" w:before="0" w:line="240" w:lineRule="auto"/>
      </w:pPr>
      <w:r>
        <w:rPr>
          <w:rFonts w:ascii="Consolas" w:hAnsi="Consolas" w:eastAsia="Consolas"/>
          <w:sz w:val="15"/>
        </w:rPr>
        <w:t xml:space="preserve">        event.preventDefault();</w:t>
      </w:r>
    </w:p>
    <w:p>
      <w:pPr>
        <w:spacing w:after="0" w:before="0" w:line="240" w:lineRule="auto"/>
      </w:pPr>
      <w:r>
        <w:rPr>
          <w:rFonts w:ascii="Consolas" w:hAnsi="Consolas" w:eastAsia="Consolas"/>
          <w:sz w:val="15"/>
        </w:rPr>
        <w:t xml:space="preserve">        setOpen((value) =&gt; !value);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(event.key.toLowerCase() === "p" &amp;&amp; event.shiftKey &amp;&amp; (event.metaKey || event.ctrlKey)) {</w:t>
      </w:r>
    </w:p>
    <w:p>
      <w:pPr>
        <w:spacing w:after="0" w:before="0" w:line="240" w:lineRule="auto"/>
      </w:pPr>
      <w:r>
        <w:rPr>
          <w:rFonts w:ascii="Consolas" w:hAnsi="Consolas" w:eastAsia="Consolas"/>
          <w:sz w:val="15"/>
        </w:rPr>
        <w:t xml:space="preserve">        event.preventDefault();</w:t>
      </w:r>
    </w:p>
    <w:p>
      <w:pPr>
        <w:spacing w:after="0" w:before="0" w:line="240" w:lineRule="auto"/>
      </w:pPr>
      <w:r>
        <w:rPr>
          <w:rFonts w:ascii="Consolas" w:hAnsi="Consolas" w:eastAsia="Consolas"/>
          <w:sz w:val="15"/>
        </w:rPr>
        <w:t xml:space="preserve">        setOpen((value) =&gt; !value);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(event.key.toLowerCase() === "n" &amp;&amp; (event.metaKey || event.ctrlKey)) {</w:t>
      </w:r>
    </w:p>
    <w:p>
      <w:pPr>
        <w:spacing w:after="0" w:before="0" w:line="240" w:lineRule="auto"/>
      </w:pPr>
      <w:r>
        <w:rPr>
          <w:rFonts w:ascii="Consolas" w:hAnsi="Consolas" w:eastAsia="Consolas"/>
          <w:sz w:val="15"/>
        </w:rPr>
        <w:t xml:space="preserve">        event.preventDefault();</w:t>
      </w:r>
    </w:p>
    <w:p>
      <w:pPr>
        <w:spacing w:after="0" w:before="0" w:line="240" w:lineRule="auto"/>
      </w:pPr>
      <w:r>
        <w:rPr>
          <w:rFonts w:ascii="Consolas" w:hAnsi="Consolas" w:eastAsia="Consolas"/>
          <w:sz w:val="15"/>
        </w:rPr>
        <w:t xml:space="preserve">        run(async () =&gt; {</w:t>
      </w:r>
    </w:p>
    <w:p>
      <w:pPr>
        <w:spacing w:after="0" w:before="0" w:line="240" w:lineRule="auto"/>
      </w:pPr>
      <w:r>
        <w:rPr>
          <w:rFonts w:ascii="Consolas" w:hAnsi="Consolas" w:eastAsia="Consolas"/>
          <w:sz w:val="15"/>
        </w:rPr>
        <w:t xml:space="preserve">          const id = await create({</w:t>
      </w:r>
    </w:p>
    <w:p>
      <w:pPr>
        <w:spacing w:after="0" w:before="0" w:line="240" w:lineRule="auto"/>
      </w:pPr>
      <w:r>
        <w:rPr>
          <w:rFonts w:ascii="Consolas" w:hAnsi="Consolas" w:eastAsia="Consolas"/>
          <w:sz w:val="15"/>
        </w:rPr>
        <w:t xml:space="preserve">            title: "Untitled",</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router.push(`/documents/${id}`);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document.addEventListener("keydown", down);</w:t>
      </w:r>
    </w:p>
    <w:p>
      <w:pPr>
        <w:spacing w:after="0" w:before="0" w:line="240" w:lineRule="auto"/>
      </w:pPr>
      <w:r>
        <w:rPr>
          <w:rFonts w:ascii="Consolas" w:hAnsi="Consolas" w:eastAsia="Consolas"/>
          <w:sz w:val="15"/>
        </w:rPr>
        <w:t xml:space="preserve">    return () =&gt; document.removeEventListener("keydown", down);</w:t>
      </w:r>
    </w:p>
    <w:p>
      <w:pPr>
        <w:spacing w:after="0" w:before="0" w:line="240" w:lineRule="auto"/>
      </w:pPr>
      <w:r>
        <w:rPr>
          <w:rFonts w:ascii="Consolas" w:hAnsi="Consolas" w:eastAsia="Consolas"/>
          <w:sz w:val="15"/>
        </w:rPr>
        <w:t xml:space="preserve">  }, [create, router, 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const handler = () =&gt; setOpen(true);</w:t>
      </w:r>
    </w:p>
    <w:p>
      <w:pPr>
        <w:spacing w:after="0" w:before="0" w:line="240" w:lineRule="auto"/>
      </w:pPr>
      <w:r>
        <w:rPr>
          <w:rFonts w:ascii="Consolas" w:hAnsi="Consolas" w:eastAsia="Consolas"/>
          <w:sz w:val="15"/>
        </w:rPr>
        <w:t xml:space="preserve">    window.addEventListener("jotion:open-search", handler);</w:t>
      </w:r>
    </w:p>
    <w:p>
      <w:pPr>
        <w:spacing w:after="0" w:before="0" w:line="240" w:lineRule="auto"/>
      </w:pPr>
      <w:r>
        <w:rPr>
          <w:rFonts w:ascii="Consolas" w:hAnsi="Consolas" w:eastAsia="Consolas"/>
          <w:sz w:val="15"/>
        </w:rPr>
        <w:t xml:space="preserve">    return () =&gt; window.removeEventListener("jotion:open-search", handler);</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onSelect = (id: string) =&gt; {</w:t>
      </w:r>
    </w:p>
    <w:p>
      <w:pPr>
        <w:spacing w:after="0" w:before="0" w:line="240" w:lineRule="auto"/>
      </w:pPr>
      <w:r>
        <w:rPr>
          <w:rFonts w:ascii="Consolas" w:hAnsi="Consolas" w:eastAsia="Consolas"/>
          <w:sz w:val="15"/>
        </w:rPr>
        <w:t xml:space="preserve">    router.push(`/documents/${id}`);</w:t>
      </w:r>
    </w:p>
    <w:p>
      <w:pPr>
        <w:spacing w:after="0" w:before="0" w:line="240" w:lineRule="auto"/>
      </w:pPr>
      <w:r>
        <w:rPr>
          <w:rFonts w:ascii="Consolas" w:hAnsi="Consolas" w:eastAsia="Consolas"/>
          <w:sz w:val="15"/>
        </w:rPr>
        <w:t xml:space="preserve">    setOpen(false);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run = (action: () =&gt; void) =&gt; {</w:t>
      </w:r>
    </w:p>
    <w:p>
      <w:pPr>
        <w:spacing w:after="0" w:before="0" w:line="240" w:lineRule="auto"/>
      </w:pPr>
      <w:r>
        <w:rPr>
          <w:rFonts w:ascii="Consolas" w:hAnsi="Consolas" w:eastAsia="Consolas"/>
          <w:sz w:val="15"/>
        </w:rPr>
        <w:t xml:space="preserve">    action();</w:t>
      </w:r>
    </w:p>
    <w:p>
      <w:pPr>
        <w:spacing w:after="0" w:before="0" w:line="240" w:lineRule="auto"/>
      </w:pPr>
      <w:r>
        <w:rPr>
          <w:rFonts w:ascii="Consolas" w:hAnsi="Consolas" w:eastAsia="Consolas"/>
          <w:sz w:val="15"/>
        </w:rPr>
        <w:t xml:space="preserve">    setOpen(false);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&lt;CommandDialog open={open} onOpenChange={setOpen}&gt;</w:t>
      </w:r>
    </w:p>
    <w:p>
      <w:pPr>
        <w:spacing w:after="0" w:before="0" w:line="240" w:lineRule="auto"/>
      </w:pPr>
      <w:r>
        <w:rPr>
          <w:rFonts w:ascii="Consolas" w:hAnsi="Consolas" w:eastAsia="Consolas"/>
          <w:sz w:val="15"/>
        </w:rPr>
        <w:t xml:space="preserve">      &lt;CommandInput</w:t>
      </w:r>
    </w:p>
    <w:p>
      <w:pPr>
        <w:spacing w:after="0" w:before="0" w:line="240" w:lineRule="auto"/>
      </w:pPr>
      <w:r>
        <w:rPr>
          <w:rFonts w:ascii="Consolas" w:hAnsi="Consolas" w:eastAsia="Consolas"/>
          <w:sz w:val="15"/>
        </w:rPr>
        <w:t xml:space="preserve">        value={search}</w:t>
      </w:r>
    </w:p>
    <w:p>
      <w:pPr>
        <w:spacing w:after="0" w:before="0" w:line="240" w:lineRule="auto"/>
      </w:pPr>
      <w:r>
        <w:rPr>
          <w:rFonts w:ascii="Consolas" w:hAnsi="Consolas" w:eastAsia="Consolas"/>
          <w:sz w:val="15"/>
        </w:rPr>
        <w:t xml:space="preserve">        onValueChange={setSearch}</w:t>
      </w:r>
    </w:p>
    <w:p>
      <w:pPr>
        <w:spacing w:after="0" w:before="0" w:line="240" w:lineRule="auto"/>
      </w:pPr>
      <w:r>
        <w:rPr>
          <w:rFonts w:ascii="Consolas" w:hAnsi="Consolas" w:eastAsia="Consolas"/>
          <w:sz w:val="15"/>
        </w:rPr>
        <w:t xml:space="preserve">        placeholder="Search pages or run a command…"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&lt;CommandList className="max-h-[60vh]"&gt;</w:t>
      </w:r>
    </w:p>
    <w:p>
      <w:pPr>
        <w:spacing w:after="0" w:before="0" w:line="240" w:lineRule="auto"/>
      </w:pPr>
      <w:r>
        <w:rPr>
          <w:rFonts w:ascii="Consolas" w:hAnsi="Consolas" w:eastAsia="Consolas"/>
          <w:sz w:val="15"/>
        </w:rPr>
        <w:t xml:space="preserve">        &lt;CommandEmpty&gt;No results found.&lt;/CommandEmpty&gt;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&lt;CommandGroup heading="Actions"&gt;</w:t>
      </w:r>
    </w:p>
    <w:p>
      <w:pPr>
        <w:spacing w:after="0" w:before="0" w:line="240" w:lineRule="auto"/>
      </w:pPr>
      <w:r>
        <w:rPr>
          <w:rFonts w:ascii="Consolas" w:hAnsi="Consolas" w:eastAsia="Consolas"/>
          <w:sz w:val="15"/>
        </w:rPr>
        <w:t xml:space="preserve">          &lt;CommandItem</w:t>
      </w:r>
    </w:p>
    <w:p>
      <w:pPr>
        <w:spacing w:after="0" w:before="0" w:line="240" w:lineRule="auto"/>
      </w:pPr>
      <w:r>
        <w:rPr>
          <w:rFonts w:ascii="Consolas" w:hAnsi="Consolas" w:eastAsia="Consolas"/>
          <w:sz w:val="15"/>
        </w:rPr>
        <w:t xml:space="preserve">            onSelect={() =&gt;</w:t>
      </w:r>
    </w:p>
    <w:p>
      <w:pPr>
        <w:spacing w:after="0" w:before="0" w:line="240" w:lineRule="auto"/>
      </w:pPr>
      <w:r>
        <w:rPr>
          <w:rFonts w:ascii="Consolas" w:hAnsi="Consolas" w:eastAsia="Consolas"/>
          <w:sz w:val="15"/>
        </w:rPr>
        <w:t xml:space="preserve">              run(async () =&gt; {</w:t>
      </w:r>
    </w:p>
    <w:p>
      <w:pPr>
        <w:spacing w:after="0" w:before="0" w:line="240" w:lineRule="auto"/>
      </w:pPr>
      <w:r>
        <w:rPr>
          <w:rFonts w:ascii="Consolas" w:hAnsi="Consolas" w:eastAsia="Consolas"/>
          <w:sz w:val="15"/>
        </w:rPr>
        <w:t xml:space="preserve">                const id = await create({</w:t>
      </w:r>
    </w:p>
    <w:p>
      <w:pPr>
        <w:spacing w:after="0" w:before="0" w:line="240" w:lineRule="auto"/>
      </w:pPr>
      <w:r>
        <w:rPr>
          <w:rFonts w:ascii="Consolas" w:hAnsi="Consolas" w:eastAsia="Consolas"/>
          <w:sz w:val="15"/>
        </w:rPr>
        <w:t xml:space="preserve">                  title: "Untitled",</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router.push(`/documents/${id}`);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&lt;Plus className="mr-2 h-4 w-4" /&gt;</w:t>
      </w:r>
    </w:p>
    <w:p>
      <w:pPr>
        <w:spacing w:after="0" w:before="0" w:line="240" w:lineRule="auto"/>
      </w:pPr>
      <w:r>
        <w:rPr>
          <w:rFonts w:ascii="Consolas" w:hAnsi="Consolas" w:eastAsia="Consolas"/>
          <w:sz w:val="15"/>
        </w:rPr>
        <w:t xml:space="preserve">            New page</w:t>
      </w:r>
    </w:p>
    <w:p>
      <w:pPr>
        <w:spacing w:after="0" w:before="0" w:line="240" w:lineRule="auto"/>
      </w:pPr>
      <w:r>
        <w:rPr>
          <w:rFonts w:ascii="Consolas" w:hAnsi="Consolas" w:eastAsia="Consolas"/>
          <w:sz w:val="15"/>
        </w:rPr>
        <w:t xml:space="preserve">            &lt;CommandShortcut&gt;⌘N&lt;/CommandShortcut&gt;</w:t>
      </w:r>
    </w:p>
    <w:p>
      <w:pPr>
        <w:spacing w:after="0" w:before="0" w:line="240" w:lineRule="auto"/>
      </w:pPr>
      <w:r>
        <w:rPr>
          <w:rFonts w:ascii="Consolas" w:hAnsi="Consolas" w:eastAsia="Consolas"/>
          <w:sz w:val="15"/>
        </w:rPr>
        <w:t xml:space="preserve">          &lt;/CommandItem&gt;</w:t>
      </w:r>
    </w:p>
    <w:p>
      <w:pPr>
        <w:spacing w:after="0" w:before="0" w:line="240" w:lineRule="auto"/>
      </w:pPr>
      <w:r>
        <w:rPr>
          <w:rFonts w:ascii="Consolas" w:hAnsi="Consolas" w:eastAsia="Consolas"/>
          <w:sz w:val="15"/>
        </w:rPr>
        <w:t xml:space="preserve">          &lt;CommandItem</w:t>
      </w:r>
    </w:p>
    <w:p>
      <w:pPr>
        <w:spacing w:after="0" w:before="0" w:line="240" w:lineRule="auto"/>
      </w:pPr>
      <w:r>
        <w:rPr>
          <w:rFonts w:ascii="Consolas" w:hAnsi="Consolas" w:eastAsia="Consolas"/>
          <w:sz w:val="15"/>
        </w:rPr>
        <w:t xml:space="preserve">            onSelect={() =&gt;</w:t>
      </w:r>
    </w:p>
    <w:p>
      <w:pPr>
        <w:spacing w:after="0" w:before="0" w:line="240" w:lineRule="auto"/>
      </w:pPr>
      <w:r>
        <w:rPr>
          <w:rFonts w:ascii="Consolas" w:hAnsi="Consolas" w:eastAsia="Consolas"/>
          <w:sz w:val="15"/>
        </w:rPr>
        <w:t xml:space="preserve">              run(async () =&gt; {</w:t>
      </w:r>
    </w:p>
    <w:p>
      <w:pPr>
        <w:spacing w:after="0" w:before="0" w:line="240" w:lineRule="auto"/>
      </w:pPr>
      <w:r>
        <w:rPr>
          <w:rFonts w:ascii="Consolas" w:hAnsi="Consolas" w:eastAsia="Consolas"/>
          <w:sz w:val="15"/>
        </w:rPr>
        <w:t xml:space="preserve">                const id = await createDatabase({</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name: "New database",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router.push(`/documents/${id}`);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&lt;Database className="mr-2 h-4 w-4" /&gt;</w:t>
      </w:r>
    </w:p>
    <w:p>
      <w:pPr>
        <w:spacing w:after="0" w:before="0" w:line="240" w:lineRule="auto"/>
      </w:pPr>
      <w:r>
        <w:rPr>
          <w:rFonts w:ascii="Consolas" w:hAnsi="Consolas" w:eastAsia="Consolas"/>
          <w:sz w:val="15"/>
        </w:rPr>
        <w:t xml:space="preserve">            New database</w:t>
      </w:r>
    </w:p>
    <w:p>
      <w:pPr>
        <w:spacing w:after="0" w:before="0" w:line="240" w:lineRule="auto"/>
      </w:pPr>
      <w:r>
        <w:rPr>
          <w:rFonts w:ascii="Consolas" w:hAnsi="Consolas" w:eastAsia="Consolas"/>
          <w:sz w:val="15"/>
        </w:rPr>
        <w:t xml:space="preserve">          &lt;/CommandItem&gt;</w:t>
      </w:r>
    </w:p>
    <w:p>
      <w:pPr>
        <w:spacing w:after="0" w:before="0" w:line="240" w:lineRule="auto"/>
      </w:pPr>
      <w:r>
        <w:rPr>
          <w:rFonts w:ascii="Consolas" w:hAnsi="Consolas" w:eastAsia="Consolas"/>
          <w:sz w:val="15"/>
        </w:rPr>
        <w:t xml:space="preserve">          &lt;CommandItem onSelect={() =&gt; run(() =&gt; router.push("/templates"))}&gt;</w:t>
      </w:r>
    </w:p>
    <w:p>
      <w:pPr>
        <w:spacing w:after="0" w:before="0" w:line="240" w:lineRule="auto"/>
      </w:pPr>
      <w:r>
        <w:rPr>
          <w:rFonts w:ascii="Consolas" w:hAnsi="Consolas" w:eastAsia="Consolas"/>
          <w:sz w:val="15"/>
        </w:rPr>
        <w:t xml:space="preserve">            &lt;LayoutTemplate className="mr-2 h-4 w-4" /&gt;</w:t>
      </w:r>
    </w:p>
    <w:p>
      <w:pPr>
        <w:spacing w:after="0" w:before="0" w:line="240" w:lineRule="auto"/>
      </w:pPr>
      <w:r>
        <w:rPr>
          <w:rFonts w:ascii="Consolas" w:hAnsi="Consolas" w:eastAsia="Consolas"/>
          <w:sz w:val="15"/>
        </w:rPr>
        <w:t xml:space="preserve">            Browse templates</w:t>
      </w:r>
    </w:p>
    <w:p>
      <w:pPr>
        <w:spacing w:after="0" w:before="0" w:line="240" w:lineRule="auto"/>
      </w:pPr>
      <w:r>
        <w:rPr>
          <w:rFonts w:ascii="Consolas" w:hAnsi="Consolas" w:eastAsia="Consolas"/>
          <w:sz w:val="15"/>
        </w:rPr>
        <w:t xml:space="preserve">          &lt;/CommandItem&gt;</w:t>
      </w:r>
    </w:p>
    <w:p>
      <w:pPr>
        <w:spacing w:after="0" w:before="0" w:line="240" w:lineRule="auto"/>
      </w:pPr>
      <w:r>
        <w:rPr>
          <w:rFonts w:ascii="Consolas" w:hAnsi="Consolas" w:eastAsia="Consolas"/>
          <w:sz w:val="15"/>
        </w:rPr>
        <w:t xml:space="preserve">          &lt;CommandItem onSelect={() =&gt; run(() =&gt; setImportOpen(true))}&gt;</w:t>
      </w:r>
    </w:p>
    <w:p>
      <w:pPr>
        <w:spacing w:after="0" w:before="0" w:line="240" w:lineRule="auto"/>
      </w:pPr>
      <w:r>
        <w:rPr>
          <w:rFonts w:ascii="Consolas" w:hAnsi="Consolas" w:eastAsia="Consolas"/>
          <w:sz w:val="15"/>
        </w:rPr>
        <w:t xml:space="preserve">            &lt;FileArchive className="mr-2 h-4 w-4" /&gt;</w:t>
      </w:r>
    </w:p>
    <w:p>
      <w:pPr>
        <w:spacing w:after="0" w:before="0" w:line="240" w:lineRule="auto"/>
      </w:pPr>
      <w:r>
        <w:rPr>
          <w:rFonts w:ascii="Consolas" w:hAnsi="Consolas" w:eastAsia="Consolas"/>
          <w:sz w:val="15"/>
        </w:rPr>
        <w:t xml:space="preserve">            Import from Notion</w:t>
      </w:r>
    </w:p>
    <w:p>
      <w:pPr>
        <w:spacing w:after="0" w:before="0" w:line="240" w:lineRule="auto"/>
      </w:pPr>
      <w:r>
        <w:rPr>
          <w:rFonts w:ascii="Consolas" w:hAnsi="Consolas" w:eastAsia="Consolas"/>
          <w:sz w:val="15"/>
        </w:rPr>
        <w:t xml:space="preserve">          &lt;/CommandItem&gt;</w:t>
      </w:r>
    </w:p>
    <w:p>
      <w:pPr>
        <w:spacing w:after="0" w:before="0" w:line="240" w:lineRule="auto"/>
      </w:pPr>
      <w:r>
        <w:rPr>
          <w:rFonts w:ascii="Consolas" w:hAnsi="Consolas" w:eastAsia="Consolas"/>
          <w:sz w:val="15"/>
        </w:rPr>
        <w:t xml:space="preserve">          &lt;CommandItem onSelect={() =&gt; run(() =&gt; router.push("/notifications"))}&gt;</w:t>
      </w:r>
    </w:p>
    <w:p>
      <w:pPr>
        <w:spacing w:after="0" w:before="0" w:line="240" w:lineRule="auto"/>
      </w:pPr>
      <w:r>
        <w:rPr>
          <w:rFonts w:ascii="Consolas" w:hAnsi="Consolas" w:eastAsia="Consolas"/>
          <w:sz w:val="15"/>
        </w:rPr>
        <w:t xml:space="preserve">            &lt;Bell className="mr-2 h-4 w-4" /&gt;</w:t>
      </w:r>
    </w:p>
    <w:p>
      <w:pPr>
        <w:spacing w:after="0" w:before="0" w:line="240" w:lineRule="auto"/>
      </w:pPr>
      <w:r>
        <w:rPr>
          <w:rFonts w:ascii="Consolas" w:hAnsi="Consolas" w:eastAsia="Consolas"/>
          <w:sz w:val="15"/>
        </w:rPr>
        <w:t xml:space="preserve">            Notifications</w:t>
      </w:r>
    </w:p>
    <w:p>
      <w:pPr>
        <w:spacing w:after="0" w:before="0" w:line="240" w:lineRule="auto"/>
      </w:pPr>
      <w:r>
        <w:rPr>
          <w:rFonts w:ascii="Consolas" w:hAnsi="Consolas" w:eastAsia="Consolas"/>
          <w:sz w:val="15"/>
        </w:rPr>
        <w:t xml:space="preserve">          &lt;/CommandItem&gt;</w:t>
      </w:r>
    </w:p>
    <w:p>
      <w:pPr>
        <w:spacing w:after="0" w:before="0" w:line="240" w:lineRule="auto"/>
      </w:pPr>
      <w:r>
        <w:rPr>
          <w:rFonts w:ascii="Consolas" w:hAnsi="Consolas" w:eastAsia="Consolas"/>
          <w:sz w:val="15"/>
        </w:rPr>
        <w:t xml:space="preserve">          &lt;CommandItem onSelect={() =&gt; run(() =&gt; router.push("/settings"))}&gt;</w:t>
      </w:r>
    </w:p>
    <w:p>
      <w:pPr>
        <w:spacing w:after="0" w:before="0" w:line="240" w:lineRule="auto"/>
      </w:pPr>
      <w:r>
        <w:rPr>
          <w:rFonts w:ascii="Consolas" w:hAnsi="Consolas" w:eastAsia="Consolas"/>
          <w:sz w:val="15"/>
        </w:rPr>
        <w:t xml:space="preserve">            &lt;Settings className="mr-2 h-4 w-4" /&gt;</w:t>
      </w:r>
    </w:p>
    <w:p>
      <w:pPr>
        <w:spacing w:after="0" w:before="0" w:line="240" w:lineRule="auto"/>
      </w:pPr>
      <w:r>
        <w:rPr>
          <w:rFonts w:ascii="Consolas" w:hAnsi="Consolas" w:eastAsia="Consolas"/>
          <w:sz w:val="15"/>
        </w:rPr>
        <w:t xml:space="preserve">            Settings &amp; members</w:t>
      </w:r>
    </w:p>
    <w:p>
      <w:pPr>
        <w:spacing w:after="0" w:before="0" w:line="240" w:lineRule="auto"/>
      </w:pPr>
      <w:r>
        <w:rPr>
          <w:rFonts w:ascii="Consolas" w:hAnsi="Consolas" w:eastAsia="Consolas"/>
          <w:sz w:val="15"/>
        </w:rPr>
        <w:t xml:space="preserve">          &lt;/CommandItem&gt;</w:t>
      </w:r>
    </w:p>
    <w:p>
      <w:pPr>
        <w:spacing w:after="0" w:before="0" w:line="240" w:lineRule="auto"/>
      </w:pPr>
      <w:r>
        <w:rPr>
          <w:rFonts w:ascii="Consolas" w:hAnsi="Consolas" w:eastAsia="Consolas"/>
          <w:sz w:val="15"/>
        </w:rPr>
        <w:t xml:space="preserve">          &lt;CommandItem onSelect={() =&gt; run(() =&gt; router.push("/pricing"))}&gt;</w:t>
      </w:r>
    </w:p>
    <w:p>
      <w:pPr>
        <w:spacing w:after="0" w:before="0" w:line="240" w:lineRule="auto"/>
      </w:pPr>
      <w:r>
        <w:rPr>
          <w:rFonts w:ascii="Consolas" w:hAnsi="Consolas" w:eastAsia="Consolas"/>
          <w:sz w:val="15"/>
        </w:rPr>
        <w:t xml:space="preserve">            &lt;Sparkles className="mr-2 h-4 w-4" /&gt;</w:t>
      </w:r>
    </w:p>
    <w:p>
      <w:pPr>
        <w:spacing w:after="0" w:before="0" w:line="240" w:lineRule="auto"/>
      </w:pPr>
      <w:r>
        <w:rPr>
          <w:rFonts w:ascii="Consolas" w:hAnsi="Consolas" w:eastAsia="Consolas"/>
          <w:sz w:val="15"/>
        </w:rPr>
        <w:t xml:space="preserve">            Plans &amp; pricing</w:t>
      </w:r>
    </w:p>
    <w:p>
      <w:pPr>
        <w:spacing w:after="0" w:before="0" w:line="240" w:lineRule="auto"/>
      </w:pPr>
      <w:r>
        <w:rPr>
          <w:rFonts w:ascii="Consolas" w:hAnsi="Consolas" w:eastAsia="Consolas"/>
          <w:sz w:val="15"/>
        </w:rPr>
        <w:t xml:space="preserve">          &lt;/CommandItem&gt;</w:t>
      </w:r>
    </w:p>
    <w:p>
      <w:pPr>
        <w:spacing w:after="0" w:before="0" w:line="240" w:lineRule="auto"/>
      </w:pPr>
      <w:r>
        <w:rPr>
          <w:rFonts w:ascii="Consolas" w:hAnsi="Consolas" w:eastAsia="Consolas"/>
          <w:sz w:val="15"/>
        </w:rPr>
        <w:t xml:space="preserve">          &lt;CommandItem</w:t>
      </w:r>
    </w:p>
    <w:p>
      <w:pPr>
        <w:spacing w:after="0" w:before="0" w:line="240" w:lineRule="auto"/>
      </w:pPr>
      <w:r>
        <w:rPr>
          <w:rFonts w:ascii="Consolas" w:hAnsi="Consolas" w:eastAsia="Consolas"/>
          <w:sz w:val="15"/>
        </w:rPr>
        <w:t xml:space="preserve">            onSelect={() =&gt;</w:t>
      </w:r>
    </w:p>
    <w:p>
      <w:pPr>
        <w:spacing w:after="0" w:before="0" w:line="240" w:lineRule="auto"/>
      </w:pPr>
      <w:r>
        <w:rPr>
          <w:rFonts w:ascii="Consolas" w:hAnsi="Consolas" w:eastAsia="Consolas"/>
          <w:sz w:val="15"/>
        </w:rPr>
        <w:t xml:space="preserve">              run(() =&gt; {</w:t>
      </w:r>
    </w:p>
    <w:p>
      <w:pPr>
        <w:spacing w:after="0" w:before="0" w:line="240" w:lineRule="auto"/>
      </w:pPr>
      <w:r>
        <w:rPr>
          <w:rFonts w:ascii="Consolas" w:hAnsi="Consolas" w:eastAsia="Consolas"/>
          <w:sz w:val="15"/>
        </w:rPr>
        <w:t xml:space="preserve">                setTheme(resolvedTheme === "dark" ? "light" : "dark");</w:t>
      </w:r>
    </w:p>
    <w:p>
      <w:pPr>
        <w:spacing w:after="0" w:before="0" w:line="240" w:lineRule="auto"/>
      </w:pPr>
      <w:r>
        <w:rPr>
          <w:rFonts w:ascii="Consolas" w:hAnsi="Consolas" w:eastAsia="Consolas"/>
          <w:sz w:val="15"/>
        </w:rPr>
        <w:t xml:space="preserve">                toast.success("Theme updated");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{resolvedTheme === "dark" ? (</w:t>
      </w:r>
    </w:p>
    <w:p>
      <w:pPr>
        <w:spacing w:after="0" w:before="0" w:line="240" w:lineRule="auto"/>
      </w:pPr>
      <w:r>
        <w:rPr>
          <w:rFonts w:ascii="Consolas" w:hAnsi="Consolas" w:eastAsia="Consolas"/>
          <w:sz w:val="15"/>
        </w:rPr>
        <w:t xml:space="preserve">              &lt;Sun className="mr-2 h-4 w-4" /&gt;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&lt;Moon className="mr-2 h-4 w-4"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Toggle appearance</w:t>
      </w:r>
    </w:p>
    <w:p>
      <w:pPr>
        <w:spacing w:after="0" w:before="0" w:line="240" w:lineRule="auto"/>
      </w:pPr>
      <w:r>
        <w:rPr>
          <w:rFonts w:ascii="Consolas" w:hAnsi="Consolas" w:eastAsia="Consolas"/>
          <w:sz w:val="15"/>
        </w:rPr>
        <w:t xml:space="preserve">          &lt;/CommandItem&gt;</w:t>
      </w:r>
    </w:p>
    <w:p>
      <w:pPr>
        <w:spacing w:after="0" w:before="0" w:line="240" w:lineRule="auto"/>
      </w:pPr>
      <w:r>
        <w:rPr>
          <w:rFonts w:ascii="Consolas" w:hAnsi="Consolas" w:eastAsia="Consolas"/>
          <w:sz w:val="15"/>
        </w:rPr>
        <w:t xml:space="preserve">          &lt;CommandItem onSelect={() =&gt; run(() =&gt; router.push("/settings?tab=trash"))}&gt;</w:t>
      </w:r>
    </w:p>
    <w:p>
      <w:pPr>
        <w:spacing w:after="0" w:before="0" w:line="240" w:lineRule="auto"/>
      </w:pPr>
      <w:r>
        <w:rPr>
          <w:rFonts w:ascii="Consolas" w:hAnsi="Consolas" w:eastAsia="Consolas"/>
          <w:sz w:val="15"/>
        </w:rPr>
        <w:t xml:space="preserve">            &lt;Trash className="mr-2 h-4 w-4" /&gt;</w:t>
      </w:r>
    </w:p>
    <w:p>
      <w:pPr>
        <w:spacing w:after="0" w:before="0" w:line="240" w:lineRule="auto"/>
      </w:pPr>
      <w:r>
        <w:rPr>
          <w:rFonts w:ascii="Consolas" w:hAnsi="Consolas" w:eastAsia="Consolas"/>
          <w:sz w:val="15"/>
        </w:rPr>
        <w:t xml:space="preserve">            Open trash</w:t>
      </w:r>
    </w:p>
    <w:p>
      <w:pPr>
        <w:spacing w:after="0" w:before="0" w:line="240" w:lineRule="auto"/>
      </w:pPr>
      <w:r>
        <w:rPr>
          <w:rFonts w:ascii="Consolas" w:hAnsi="Consolas" w:eastAsia="Consolas"/>
          <w:sz w:val="15"/>
        </w:rPr>
        <w:t xml:space="preserve">          &lt;/CommandItem&gt;</w:t>
      </w:r>
    </w:p>
    <w:p>
      <w:pPr>
        <w:spacing w:after="0" w:before="0" w:line="240" w:lineRule="auto"/>
      </w:pPr>
      <w:r>
        <w:rPr>
          <w:rFonts w:ascii="Consolas" w:hAnsi="Consolas" w:eastAsia="Consolas"/>
          <w:sz w:val="15"/>
        </w:rPr>
        <w:t xml:space="preserve">        &lt;/CommandGroup&gt;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{!!documents?.length &amp;&amp; (</w:t>
      </w:r>
    </w:p>
    <w:p>
      <w:pPr>
        <w:spacing w:after="0" w:before="0" w:line="240" w:lineRule="auto"/>
      </w:pPr>
      <w:r>
        <w:rPr>
          <w:rFonts w:ascii="Consolas" w:hAnsi="Consolas" w:eastAsia="Consolas"/>
          <w:sz w:val="15"/>
        </w:rPr>
        <w:t xml:space="preserve">          &lt;CommandGroup heading="Pages"&gt;</w:t>
      </w:r>
    </w:p>
    <w:p>
      <w:pPr>
        <w:spacing w:after="0" w:before="0" w:line="240" w:lineRule="auto"/>
      </w:pPr>
      <w:r>
        <w:rPr>
          <w:rFonts w:ascii="Consolas" w:hAnsi="Consolas" w:eastAsia="Consolas"/>
          <w:sz w:val="15"/>
        </w:rPr>
        <w:t xml:space="preserve">            {documents.slice(0, 12).map((document) =&gt; (</w:t>
      </w:r>
    </w:p>
    <w:p>
      <w:pPr>
        <w:spacing w:after="0" w:before="0" w:line="240" w:lineRule="auto"/>
      </w:pPr>
      <w:r>
        <w:rPr>
          <w:rFonts w:ascii="Consolas" w:hAnsi="Consolas" w:eastAsia="Consolas"/>
          <w:sz w:val="15"/>
        </w:rPr>
        <w:t xml:space="preserve">              &lt;CommandItem</w:t>
      </w:r>
    </w:p>
    <w:p>
      <w:pPr>
        <w:spacing w:after="0" w:before="0" w:line="240" w:lineRule="auto"/>
      </w:pPr>
      <w:r>
        <w:rPr>
          <w:rFonts w:ascii="Consolas" w:hAnsi="Consolas" w:eastAsia="Consolas"/>
          <w:sz w:val="15"/>
        </w:rPr>
        <w:t xml:space="preserve">                key={document._id}</w:t>
      </w:r>
    </w:p>
    <w:p>
      <w:pPr>
        <w:spacing w:after="0" w:before="0" w:line="240" w:lineRule="auto"/>
      </w:pPr>
      <w:r>
        <w:rPr>
          <w:rFonts w:ascii="Consolas" w:hAnsi="Consolas" w:eastAsia="Consolas"/>
          <w:sz w:val="15"/>
        </w:rPr>
        <w:t xml:space="preserve">                value={`page-${document._id}-${document.title}`}</w:t>
      </w:r>
    </w:p>
    <w:p>
      <w:pPr>
        <w:spacing w:after="0" w:before="0" w:line="240" w:lineRule="auto"/>
      </w:pPr>
      <w:r>
        <w:rPr>
          <w:rFonts w:ascii="Consolas" w:hAnsi="Consolas" w:eastAsia="Consolas"/>
          <w:sz w:val="15"/>
        </w:rPr>
        <w:t xml:space="preserve">                onSelect={() =&gt; onSelect(document._id)}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{document.icon ? (</w:t>
      </w:r>
    </w:p>
    <w:p>
      <w:pPr>
        <w:spacing w:after="0" w:before="0" w:line="240" w:lineRule="auto"/>
      </w:pPr>
      <w:r>
        <w:rPr>
          <w:rFonts w:ascii="Consolas" w:hAnsi="Consolas" w:eastAsia="Consolas"/>
          <w:sz w:val="15"/>
        </w:rPr>
        <w:t xml:space="preserve">                  &lt;span className="mr-2 text-[15px]"&gt;{document.icon}&lt;/span&gt;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&lt;FileText className="mr-2 h-4 w-4"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&lt;span className="truncate"&gt;{document.title || "Untitled"}&lt;/span&gt;</w:t>
      </w:r>
    </w:p>
    <w:p>
      <w:pPr>
        <w:spacing w:after="0" w:before="0" w:line="240" w:lineRule="auto"/>
      </w:pPr>
      <w:r>
        <w:rPr>
          <w:rFonts w:ascii="Consolas" w:hAnsi="Consolas" w:eastAsia="Consolas"/>
          <w:sz w:val="15"/>
        </w:rPr>
        <w:t xml:space="preserve">              &lt;/CommandItem&gt;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&lt;/CommandGroup&gt;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&lt;/CommandList&gt;</w:t>
      </w:r>
    </w:p>
    <w:p>
      <w:pPr>
        <w:spacing w:after="0" w:before="0" w:line="240" w:lineRule="auto"/>
      </w:pPr>
      <w:r>
        <w:rPr>
          <w:rFonts w:ascii="Consolas" w:hAnsi="Consolas" w:eastAsia="Consolas"/>
          <w:sz w:val="15"/>
        </w:rPr>
        <w:t xml:space="preserve">    &lt;/CommandDialog&gt;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&lt;ImportNotionModal open={importOpen} onOpenChange={setImportOpen} /&gt;</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146. components/database/automations-panel.tsx</w:t>
      </w:r>
    </w:p>
    <w:p>
      <w:r>
        <w:rPr>
          <w:rFonts w:ascii="Consolas" w:hAnsi="Consolas"/>
          <w:color w:val="666666"/>
          <w:sz w:val="18"/>
        </w:rPr>
        <w:t>components/database/automations-panel.tsx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 Input } from "@/components/ui/input";</w:t>
      </w:r>
    </w:p>
    <w:p>
      <w:pPr>
        <w:spacing w:after="0" w:before="0" w:line="240" w:lineRule="auto"/>
      </w:pPr>
      <w:r>
        <w:rPr>
          <w:rFonts w:ascii="Consolas" w:hAnsi="Consolas" w:eastAsia="Consolas"/>
          <w:sz w:val="15"/>
        </w:rPr>
        <w:t>import { Label } from "@/components/ui/label";</w:t>
      </w:r>
    </w:p>
    <w:p>
      <w:pPr>
        <w:spacing w:after="0" w:before="0" w:line="240" w:lineRule="auto"/>
      </w:pPr>
      <w:r>
        <w:rPr>
          <w:rFonts w:ascii="Consolas" w:hAnsi="Consolas" w:eastAsia="Consolas"/>
          <w:sz w:val="15"/>
        </w:rPr>
        <w:t>import { Select } from "@/components/ui/select";</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Id } from "@/convex/_generated/dataModel";</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 Bell, Plus, Trash2, Zap } from "lucide-react";</w:t>
      </w:r>
    </w:p>
    <w:p>
      <w:pPr>
        <w:spacing w:after="0" w:before="0" w:line="240" w:lineRule="auto"/>
      </w:pPr>
      <w:r>
        <w:rPr>
          <w:rFonts w:ascii="Consolas" w:hAnsi="Consolas" w:eastAsia="Consolas"/>
          <w:sz w:val="15"/>
        </w:rPr>
        <w:t>import { useState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The automations of a database: when a property of a row reaches a value,</w:t>
      </w:r>
    </w:p>
    <w:p>
      <w:pPr>
        <w:spacing w:after="0" w:before="0" w:line="240" w:lineRule="auto"/>
      </w:pPr>
      <w:r>
        <w:rPr>
          <w:rFonts w:ascii="Consolas" w:hAnsi="Consolas" w:eastAsia="Consolas"/>
          <w:sz w:val="15"/>
        </w:rPr>
        <w:t xml:space="preserve"> * an action is executed (set another property or notify the team).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AutomationsPanel =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properties,</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databaseId: Id&lt;"documents"&gt;;</w:t>
      </w:r>
    </w:p>
    <w:p>
      <w:pPr>
        <w:spacing w:after="0" w:before="0" w:line="240" w:lineRule="auto"/>
      </w:pPr>
      <w:r>
        <w:rPr>
          <w:rFonts w:ascii="Consolas" w:hAnsi="Consolas" w:eastAsia="Consolas"/>
          <w:sz w:val="15"/>
        </w:rPr>
        <w:t xml:space="preserve">  properties: { key: string; name: string; type: string }[];</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automations = useQuery(api.databases.listAutomations, { databaseId });</w:t>
      </w:r>
    </w:p>
    <w:p>
      <w:pPr>
        <w:spacing w:after="0" w:before="0" w:line="240" w:lineRule="auto"/>
      </w:pPr>
      <w:r>
        <w:rPr>
          <w:rFonts w:ascii="Consolas" w:hAnsi="Consolas" w:eastAsia="Consolas"/>
          <w:sz w:val="15"/>
        </w:rPr>
        <w:t xml:space="preserve">  const createAutomation = useMutation(api.databases.createAutomation);</w:t>
      </w:r>
    </w:p>
    <w:p>
      <w:pPr>
        <w:spacing w:after="0" w:before="0" w:line="240" w:lineRule="auto"/>
      </w:pPr>
      <w:r>
        <w:rPr>
          <w:rFonts w:ascii="Consolas" w:hAnsi="Consolas" w:eastAsia="Consolas"/>
          <w:sz w:val="15"/>
        </w:rPr>
        <w:t xml:space="preserve">  const removeAutomation = useMutation(api.databases.removeAutomation);</w:t>
      </w:r>
    </w:p>
    <w:p>
      <w:pPr>
        <w:spacing w:after="0" w:before="0" w:line="240" w:lineRule="auto"/>
      </w:pPr>
      <w:r>
        <w:rPr>
          <w:rFonts w:ascii="Consolas" w:hAnsi="Consolas" w:eastAsia="Consolas"/>
          <w:sz w:val="15"/>
        </w:rPr>
        <w:t xml:space="preserve">  const updateAutomation = useMutation(api.databases.updateAutomation);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[open, setOpen] = useState(false);</w:t>
      </w:r>
    </w:p>
    <w:p>
      <w:pPr>
        <w:spacing w:after="0" w:before="0" w:line="240" w:lineRule="auto"/>
      </w:pPr>
      <w:r>
        <w:rPr>
          <w:rFonts w:ascii="Consolas" w:hAnsi="Consolas" w:eastAsia="Consolas"/>
          <w:sz w:val="15"/>
        </w:rPr>
        <w:t xml:space="preserve">  const [form, setForm] = useState({</w:t>
      </w:r>
    </w:p>
    <w:p>
      <w:pPr>
        <w:spacing w:after="0" w:before="0" w:line="240" w:lineRule="auto"/>
      </w:pPr>
      <w:r>
        <w:rPr>
          <w:rFonts w:ascii="Consolas" w:hAnsi="Consolas" w:eastAsia="Consolas"/>
          <w:sz w:val="15"/>
        </w:rPr>
        <w:t xml:space="preserve">    name: "",</w:t>
      </w:r>
    </w:p>
    <w:p>
      <w:pPr>
        <w:spacing w:after="0" w:before="0" w:line="240" w:lineRule="auto"/>
      </w:pPr>
      <w:r>
        <w:rPr>
          <w:rFonts w:ascii="Consolas" w:hAnsi="Consolas" w:eastAsia="Consolas"/>
          <w:sz w:val="15"/>
        </w:rPr>
        <w:t xml:space="preserve">    triggerKey: "",</w:t>
      </w:r>
    </w:p>
    <w:p>
      <w:pPr>
        <w:spacing w:after="0" w:before="0" w:line="240" w:lineRule="auto"/>
      </w:pPr>
      <w:r>
        <w:rPr>
          <w:rFonts w:ascii="Consolas" w:hAnsi="Consolas" w:eastAsia="Consolas"/>
          <w:sz w:val="15"/>
        </w:rPr>
        <w:t xml:space="preserve">    triggerValue: "",</w:t>
      </w:r>
    </w:p>
    <w:p>
      <w:pPr>
        <w:spacing w:after="0" w:before="0" w:line="240" w:lineRule="auto"/>
      </w:pPr>
      <w:r>
        <w:rPr>
          <w:rFonts w:ascii="Consolas" w:hAnsi="Consolas" w:eastAsia="Consolas"/>
          <w:sz w:val="15"/>
        </w:rPr>
        <w:t xml:space="preserve">    actionType: "setProperty",</w:t>
      </w:r>
    </w:p>
    <w:p>
      <w:pPr>
        <w:spacing w:after="0" w:before="0" w:line="240" w:lineRule="auto"/>
      </w:pPr>
      <w:r>
        <w:rPr>
          <w:rFonts w:ascii="Consolas" w:hAnsi="Consolas" w:eastAsia="Consolas"/>
          <w:sz w:val="15"/>
        </w:rPr>
        <w:t xml:space="preserve">    actionKey: "",</w:t>
      </w:r>
    </w:p>
    <w:p>
      <w:pPr>
        <w:spacing w:after="0" w:before="0" w:line="240" w:lineRule="auto"/>
      </w:pPr>
      <w:r>
        <w:rPr>
          <w:rFonts w:ascii="Consolas" w:hAnsi="Consolas" w:eastAsia="Consolas"/>
          <w:sz w:val="15"/>
        </w:rPr>
        <w:t xml:space="preserve">    actionValue: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onCreate = async () =&gt; {</w:t>
      </w:r>
    </w:p>
    <w:p>
      <w:pPr>
        <w:spacing w:after="0" w:before="0" w:line="240" w:lineRule="auto"/>
      </w:pPr>
      <w:r>
        <w:rPr>
          <w:rFonts w:ascii="Consolas" w:hAnsi="Consolas" w:eastAsia="Consolas"/>
          <w:sz w:val="15"/>
        </w:rPr>
        <w:t xml:space="preserve">    if (!form.triggerKey || !form.name.trim()) {</w:t>
      </w:r>
    </w:p>
    <w:p>
      <w:pPr>
        <w:spacing w:after="0" w:before="0" w:line="240" w:lineRule="auto"/>
      </w:pPr>
      <w:r>
        <w:rPr>
          <w:rFonts w:ascii="Consolas" w:hAnsi="Consolas" w:eastAsia="Consolas"/>
          <w:sz w:val="15"/>
        </w:rPr>
        <w:t xml:space="preserve">      toast.error("Give the automation a name and a trigger");</w:t>
      </w:r>
    </w:p>
    <w:p>
      <w:pPr>
        <w:spacing w:after="0" w:before="0" w:line="240" w:lineRule="auto"/>
      </w:pPr>
      <w:r>
        <w:rPr>
          <w:rFonts w:ascii="Consolas" w:hAnsi="Consolas" w:eastAsia="Consolas"/>
          <w:sz w:val="15"/>
        </w:rPr>
        <w:t xml:space="preserve">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await createAutomation({</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name: form.name.trim(),</w:t>
      </w:r>
    </w:p>
    <w:p>
      <w:pPr>
        <w:spacing w:after="0" w:before="0" w:line="240" w:lineRule="auto"/>
      </w:pPr>
      <w:r>
        <w:rPr>
          <w:rFonts w:ascii="Consolas" w:hAnsi="Consolas" w:eastAsia="Consolas"/>
          <w:sz w:val="15"/>
        </w:rPr>
        <w:t xml:space="preserve">        triggerKey: form.triggerKey,</w:t>
      </w:r>
    </w:p>
    <w:p>
      <w:pPr>
        <w:spacing w:after="0" w:before="0" w:line="240" w:lineRule="auto"/>
      </w:pPr>
      <w:r>
        <w:rPr>
          <w:rFonts w:ascii="Consolas" w:hAnsi="Consolas" w:eastAsia="Consolas"/>
          <w:sz w:val="15"/>
        </w:rPr>
        <w:t xml:space="preserve">        triggerValue: form.triggerValue,</w:t>
      </w:r>
    </w:p>
    <w:p>
      <w:pPr>
        <w:spacing w:after="0" w:before="0" w:line="240" w:lineRule="auto"/>
      </w:pPr>
      <w:r>
        <w:rPr>
          <w:rFonts w:ascii="Consolas" w:hAnsi="Consolas" w:eastAsia="Consolas"/>
          <w:sz w:val="15"/>
        </w:rPr>
        <w:t xml:space="preserve">        actions:</w:t>
      </w:r>
    </w:p>
    <w:p>
      <w:pPr>
        <w:spacing w:after="0" w:before="0" w:line="240" w:lineRule="auto"/>
      </w:pPr>
      <w:r>
        <w:rPr>
          <w:rFonts w:ascii="Consolas" w:hAnsi="Consolas" w:eastAsia="Consolas"/>
          <w:sz w:val="15"/>
        </w:rPr>
        <w:t xml:space="preserve">          form.actionType === "notify"</w:t>
      </w:r>
    </w:p>
    <w:p>
      <w:pPr>
        <w:spacing w:after="0" w:before="0" w:line="240" w:lineRule="auto"/>
      </w:pPr>
      <w:r>
        <w:rPr>
          <w:rFonts w:ascii="Consolas" w:hAnsi="Consolas" w:eastAsia="Consolas"/>
          <w:sz w:val="15"/>
        </w:rPr>
        <w:t xml:space="preserve">            ? [{ type: "notify" }]</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"setProperty",</w:t>
      </w:r>
    </w:p>
    <w:p>
      <w:pPr>
        <w:spacing w:after="0" w:before="0" w:line="240" w:lineRule="auto"/>
      </w:pPr>
      <w:r>
        <w:rPr>
          <w:rFonts w:ascii="Consolas" w:hAnsi="Consolas" w:eastAsia="Consolas"/>
          <w:sz w:val="15"/>
        </w:rPr>
        <w:t xml:space="preserve">                  key: form.actionKey,</w:t>
      </w:r>
    </w:p>
    <w:p>
      <w:pPr>
        <w:spacing w:after="0" w:before="0" w:line="240" w:lineRule="auto"/>
      </w:pPr>
      <w:r>
        <w:rPr>
          <w:rFonts w:ascii="Consolas" w:hAnsi="Consolas" w:eastAsia="Consolas"/>
          <w:sz w:val="15"/>
        </w:rPr>
        <w:t xml:space="preserve">                  value: form.actionValue,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setOpen(false);</w:t>
      </w:r>
    </w:p>
    <w:p>
      <w:pPr>
        <w:spacing w:after="0" w:before="0" w:line="240" w:lineRule="auto"/>
      </w:pPr>
      <w:r>
        <w:rPr>
          <w:rFonts w:ascii="Consolas" w:hAnsi="Consolas" w:eastAsia="Consolas"/>
          <w:sz w:val="15"/>
        </w:rPr>
        <w:t xml:space="preserve">      setForm({</w:t>
      </w:r>
    </w:p>
    <w:p>
      <w:pPr>
        <w:spacing w:after="0" w:before="0" w:line="240" w:lineRule="auto"/>
      </w:pPr>
      <w:r>
        <w:rPr>
          <w:rFonts w:ascii="Consolas" w:hAnsi="Consolas" w:eastAsia="Consolas"/>
          <w:sz w:val="15"/>
        </w:rPr>
        <w:t xml:space="preserve">        name: "",</w:t>
      </w:r>
    </w:p>
    <w:p>
      <w:pPr>
        <w:spacing w:after="0" w:before="0" w:line="240" w:lineRule="auto"/>
      </w:pPr>
      <w:r>
        <w:rPr>
          <w:rFonts w:ascii="Consolas" w:hAnsi="Consolas" w:eastAsia="Consolas"/>
          <w:sz w:val="15"/>
        </w:rPr>
        <w:t xml:space="preserve">        triggerKey: "",</w:t>
      </w:r>
    </w:p>
    <w:p>
      <w:pPr>
        <w:spacing w:after="0" w:before="0" w:line="240" w:lineRule="auto"/>
      </w:pPr>
      <w:r>
        <w:rPr>
          <w:rFonts w:ascii="Consolas" w:hAnsi="Consolas" w:eastAsia="Consolas"/>
          <w:sz w:val="15"/>
        </w:rPr>
        <w:t xml:space="preserve">        triggerValue: "",</w:t>
      </w:r>
    </w:p>
    <w:p>
      <w:pPr>
        <w:spacing w:after="0" w:before="0" w:line="240" w:lineRule="auto"/>
      </w:pPr>
      <w:r>
        <w:rPr>
          <w:rFonts w:ascii="Consolas" w:hAnsi="Consolas" w:eastAsia="Consolas"/>
          <w:sz w:val="15"/>
        </w:rPr>
        <w:t xml:space="preserve">        actionType: "setProperty",</w:t>
      </w:r>
    </w:p>
    <w:p>
      <w:pPr>
        <w:spacing w:after="0" w:before="0" w:line="240" w:lineRule="auto"/>
      </w:pPr>
      <w:r>
        <w:rPr>
          <w:rFonts w:ascii="Consolas" w:hAnsi="Consolas" w:eastAsia="Consolas"/>
          <w:sz w:val="15"/>
        </w:rPr>
        <w:t xml:space="preserve">        actionKey: "",</w:t>
      </w:r>
    </w:p>
    <w:p>
      <w:pPr>
        <w:spacing w:after="0" w:before="0" w:line="240" w:lineRule="auto"/>
      </w:pPr>
      <w:r>
        <w:rPr>
          <w:rFonts w:ascii="Consolas" w:hAnsi="Consolas" w:eastAsia="Consolas"/>
          <w:sz w:val="15"/>
        </w:rPr>
        <w:t xml:space="preserve">        actionValue: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toast.success("Automation created");</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 ? error.message : "Could not create the automation",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className="rounded-lg border p-4"&gt;</w:t>
      </w:r>
    </w:p>
    <w:p>
      <w:pPr>
        <w:spacing w:after="0" w:before="0" w:line="240" w:lineRule="auto"/>
      </w:pPr>
      <w:r>
        <w:rPr>
          <w:rFonts w:ascii="Consolas" w:hAnsi="Consolas" w:eastAsia="Consolas"/>
          <w:sz w:val="15"/>
        </w:rPr>
        <w:t xml:space="preserve">      &lt;div className="flex items-center justify-between"&gt;</w:t>
      </w:r>
    </w:p>
    <w:p>
      <w:pPr>
        <w:spacing w:after="0" w:before="0" w:line="240" w:lineRule="auto"/>
      </w:pPr>
      <w:r>
        <w:rPr>
          <w:rFonts w:ascii="Consolas" w:hAnsi="Consolas" w:eastAsia="Consolas"/>
          <w:sz w:val="15"/>
        </w:rPr>
        <w:t xml:space="preserve">        &lt;h3 className="flex items-center gap-2 text-sm font-semibold"&gt;</w:t>
      </w:r>
    </w:p>
    <w:p>
      <w:pPr>
        <w:spacing w:after="0" w:before="0" w:line="240" w:lineRule="auto"/>
      </w:pPr>
      <w:r>
        <w:rPr>
          <w:rFonts w:ascii="Consolas" w:hAnsi="Consolas" w:eastAsia="Consolas"/>
          <w:sz w:val="15"/>
        </w:rPr>
        <w:t xml:space="preserve">          &lt;Zap className="h-4 w-4 text-amber-500" /&gt;</w:t>
      </w:r>
    </w:p>
    <w:p>
      <w:pPr>
        <w:spacing w:after="0" w:before="0" w:line="240" w:lineRule="auto"/>
      </w:pPr>
      <w:r>
        <w:rPr>
          <w:rFonts w:ascii="Consolas" w:hAnsi="Consolas" w:eastAsia="Consolas"/>
          <w:sz w:val="15"/>
        </w:rPr>
        <w:t xml:space="preserve">          Automations</w:t>
      </w:r>
    </w:p>
    <w:p>
      <w:pPr>
        <w:spacing w:after="0" w:before="0" w:line="240" w:lineRule="auto"/>
      </w:pPr>
      <w:r>
        <w:rPr>
          <w:rFonts w:ascii="Consolas" w:hAnsi="Consolas" w:eastAsia="Consolas"/>
          <w:sz w:val="15"/>
        </w:rPr>
        <w:t xml:space="preserve">        &lt;/h3&gt;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className="h-7 text-xs"</w:t>
      </w:r>
    </w:p>
    <w:p>
      <w:pPr>
        <w:spacing w:after="0" w:before="0" w:line="240" w:lineRule="auto"/>
      </w:pPr>
      <w:r>
        <w:rPr>
          <w:rFonts w:ascii="Consolas" w:hAnsi="Consolas" w:eastAsia="Consolas"/>
          <w:sz w:val="15"/>
        </w:rPr>
        <w:t xml:space="preserve">          onClick={() =&gt; setOpen((value) =&gt; !value)}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&lt;Plus className="mr-1.5 h-3.5 w-3.5" /&gt;</w:t>
      </w:r>
    </w:p>
    <w:p>
      <w:pPr>
        <w:spacing w:after="0" w:before="0" w:line="240" w:lineRule="auto"/>
      </w:pPr>
      <w:r>
        <w:rPr>
          <w:rFonts w:ascii="Consolas" w:hAnsi="Consolas" w:eastAsia="Consolas"/>
          <w:sz w:val="15"/>
        </w:rPr>
        <w:t xml:space="preserve">          New automation</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{open &amp;&amp; (</w:t>
      </w:r>
    </w:p>
    <w:p>
      <w:pPr>
        <w:spacing w:after="0" w:before="0" w:line="240" w:lineRule="auto"/>
      </w:pPr>
      <w:r>
        <w:rPr>
          <w:rFonts w:ascii="Consolas" w:hAnsi="Consolas" w:eastAsia="Consolas"/>
          <w:sz w:val="15"/>
        </w:rPr>
        <w:t xml:space="preserve">        &lt;div className="mt-4 space-y-3 rounded-md border bg-secondary/30 p-3"&gt;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htmlFor="automation-name"&gt;Name&lt;/Label&gt;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id="automation-name"</w:t>
      </w:r>
    </w:p>
    <w:p>
      <w:pPr>
        <w:spacing w:after="0" w:before="0" w:line="240" w:lineRule="auto"/>
      </w:pPr>
      <w:r>
        <w:rPr>
          <w:rFonts w:ascii="Consolas" w:hAnsi="Consolas" w:eastAsia="Consolas"/>
          <w:sz w:val="15"/>
        </w:rPr>
        <w:t xml:space="preserve">              value={form.name}</w:t>
      </w:r>
    </w:p>
    <w:p>
      <w:pPr>
        <w:spacing w:after="0" w:before="0" w:line="240" w:lineRule="auto"/>
      </w:pPr>
      <w:r>
        <w:rPr>
          <w:rFonts w:ascii="Consolas" w:hAnsi="Consolas" w:eastAsia="Consolas"/>
          <w:sz w:val="15"/>
        </w:rPr>
        <w:t xml:space="preserve">              onChange={(event) =&gt;</w:t>
      </w:r>
    </w:p>
    <w:p>
      <w:pPr>
        <w:spacing w:after="0" w:before="0" w:line="240" w:lineRule="auto"/>
      </w:pPr>
      <w:r>
        <w:rPr>
          <w:rFonts w:ascii="Consolas" w:hAnsi="Consolas" w:eastAsia="Consolas"/>
          <w:sz w:val="15"/>
        </w:rPr>
        <w:t xml:space="preserve">                setForm({ ...form, name: event.target.value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placeholder="Notify the team when a task is done"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className="grid gap-3 sm:grid-cols-2"&gt;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&lt;Label&gt;When&lt;/Label&gt;</w:t>
      </w:r>
    </w:p>
    <w:p>
      <w:pPr>
        <w:spacing w:after="0" w:before="0" w:line="240" w:lineRule="auto"/>
      </w:pPr>
      <w:r>
        <w:rPr>
          <w:rFonts w:ascii="Consolas" w:hAnsi="Consolas" w:eastAsia="Consolas"/>
          <w:sz w:val="15"/>
        </w:rPr>
        <w:t xml:space="preserve">              &lt;Select</w:t>
      </w:r>
    </w:p>
    <w:p>
      <w:pPr>
        <w:spacing w:after="0" w:before="0" w:line="240" w:lineRule="auto"/>
      </w:pPr>
      <w:r>
        <w:rPr>
          <w:rFonts w:ascii="Consolas" w:hAnsi="Consolas" w:eastAsia="Consolas"/>
          <w:sz w:val="15"/>
        </w:rPr>
        <w:t xml:space="preserve">                value={form.triggerKey}</w:t>
      </w:r>
    </w:p>
    <w:p>
      <w:pPr>
        <w:spacing w:after="0" w:before="0" w:line="240" w:lineRule="auto"/>
      </w:pPr>
      <w:r>
        <w:rPr>
          <w:rFonts w:ascii="Consolas" w:hAnsi="Consolas" w:eastAsia="Consolas"/>
          <w:sz w:val="15"/>
        </w:rPr>
        <w:t xml:space="preserve">                onValueChange={(value) =&gt;</w:t>
      </w:r>
    </w:p>
    <w:p>
      <w:pPr>
        <w:spacing w:after="0" w:before="0" w:line="240" w:lineRule="auto"/>
      </w:pPr>
      <w:r>
        <w:rPr>
          <w:rFonts w:ascii="Consolas" w:hAnsi="Consolas" w:eastAsia="Consolas"/>
          <w:sz w:val="15"/>
        </w:rPr>
        <w:t xml:space="preserve">                  setForm({ ...form, triggerKey: 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&lt;option value=""&gt;Select a property…&lt;/option&gt;</w:t>
      </w:r>
    </w:p>
    <w:p>
      <w:pPr>
        <w:spacing w:after="0" w:before="0" w:line="240" w:lineRule="auto"/>
      </w:pPr>
      <w:r>
        <w:rPr>
          <w:rFonts w:ascii="Consolas" w:hAnsi="Consolas" w:eastAsia="Consolas"/>
          <w:sz w:val="15"/>
        </w:rPr>
        <w:t xml:space="preserve">                {properties.map((property) =&gt; (</w:t>
      </w:r>
    </w:p>
    <w:p>
      <w:pPr>
        <w:spacing w:after="0" w:before="0" w:line="240" w:lineRule="auto"/>
      </w:pPr>
      <w:r>
        <w:rPr>
          <w:rFonts w:ascii="Consolas" w:hAnsi="Consolas" w:eastAsia="Consolas"/>
          <w:sz w:val="15"/>
        </w:rPr>
        <w:t xml:space="preserve">                  &lt;option key={property.key} value={property.key}&gt;</w:t>
      </w:r>
    </w:p>
    <w:p>
      <w:pPr>
        <w:spacing w:after="0" w:before="0" w:line="240" w:lineRule="auto"/>
      </w:pPr>
      <w:r>
        <w:rPr>
          <w:rFonts w:ascii="Consolas" w:hAnsi="Consolas" w:eastAsia="Consolas"/>
          <w:sz w:val="15"/>
        </w:rPr>
        <w:t xml:space="preserve">                    {property.name}</w:t>
      </w:r>
    </w:p>
    <w:p>
      <w:pPr>
        <w:spacing w:after="0" w:before="0" w:line="240" w:lineRule="auto"/>
      </w:pPr>
      <w:r>
        <w:rPr>
          <w:rFonts w:ascii="Consolas" w:hAnsi="Consolas" w:eastAsia="Consolas"/>
          <w:sz w:val="15"/>
        </w:rPr>
        <w:t xml:space="preserve">                  &lt;/option&gt;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&lt;/Select&gt;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&lt;Label&gt;Equals&lt;/Label&gt;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value={form.triggerValue}</w:t>
      </w:r>
    </w:p>
    <w:p>
      <w:pPr>
        <w:spacing w:after="0" w:before="0" w:line="240" w:lineRule="auto"/>
      </w:pPr>
      <w:r>
        <w:rPr>
          <w:rFonts w:ascii="Consolas" w:hAnsi="Consolas" w:eastAsia="Consolas"/>
          <w:sz w:val="15"/>
        </w:rPr>
        <w:t xml:space="preserve">                onChange={(event) =&gt;</w:t>
      </w:r>
    </w:p>
    <w:p>
      <w:pPr>
        <w:spacing w:after="0" w:before="0" w:line="240" w:lineRule="auto"/>
      </w:pPr>
      <w:r>
        <w:rPr>
          <w:rFonts w:ascii="Consolas" w:hAnsi="Consolas" w:eastAsia="Consolas"/>
          <w:sz w:val="15"/>
        </w:rPr>
        <w:t xml:space="preserve">                  setForm({ ...form, triggerValue: event.target.value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placeholder="Done"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className="grid gap-3 sm:grid-cols-2"&gt;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&lt;Label&gt;Then&lt;/Label&gt;</w:t>
      </w:r>
    </w:p>
    <w:p>
      <w:pPr>
        <w:spacing w:after="0" w:before="0" w:line="240" w:lineRule="auto"/>
      </w:pPr>
      <w:r>
        <w:rPr>
          <w:rFonts w:ascii="Consolas" w:hAnsi="Consolas" w:eastAsia="Consolas"/>
          <w:sz w:val="15"/>
        </w:rPr>
        <w:t xml:space="preserve">              &lt;Select</w:t>
      </w:r>
    </w:p>
    <w:p>
      <w:pPr>
        <w:spacing w:after="0" w:before="0" w:line="240" w:lineRule="auto"/>
      </w:pPr>
      <w:r>
        <w:rPr>
          <w:rFonts w:ascii="Consolas" w:hAnsi="Consolas" w:eastAsia="Consolas"/>
          <w:sz w:val="15"/>
        </w:rPr>
        <w:t xml:space="preserve">                value={form.actionType}</w:t>
      </w:r>
    </w:p>
    <w:p>
      <w:pPr>
        <w:spacing w:after="0" w:before="0" w:line="240" w:lineRule="auto"/>
      </w:pPr>
      <w:r>
        <w:rPr>
          <w:rFonts w:ascii="Consolas" w:hAnsi="Consolas" w:eastAsia="Consolas"/>
          <w:sz w:val="15"/>
        </w:rPr>
        <w:t xml:space="preserve">                onValueChange={(value) =&gt;</w:t>
      </w:r>
    </w:p>
    <w:p>
      <w:pPr>
        <w:spacing w:after="0" w:before="0" w:line="240" w:lineRule="auto"/>
      </w:pPr>
      <w:r>
        <w:rPr>
          <w:rFonts w:ascii="Consolas" w:hAnsi="Consolas" w:eastAsia="Consolas"/>
          <w:sz w:val="15"/>
        </w:rPr>
        <w:t xml:space="preserve">                  setForm({ ...form, actionType: 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&lt;option value="setProperty"&gt;Set a property&lt;/option&gt;</w:t>
      </w:r>
    </w:p>
    <w:p>
      <w:pPr>
        <w:spacing w:after="0" w:before="0" w:line="240" w:lineRule="auto"/>
      </w:pPr>
      <w:r>
        <w:rPr>
          <w:rFonts w:ascii="Consolas" w:hAnsi="Consolas" w:eastAsia="Consolas"/>
          <w:sz w:val="15"/>
        </w:rPr>
        <w:t xml:space="preserve">                &lt;option value="notify"&gt;Notify the team&lt;/option&gt;</w:t>
      </w:r>
    </w:p>
    <w:p>
      <w:pPr>
        <w:spacing w:after="0" w:before="0" w:line="240" w:lineRule="auto"/>
      </w:pPr>
      <w:r>
        <w:rPr>
          <w:rFonts w:ascii="Consolas" w:hAnsi="Consolas" w:eastAsia="Consolas"/>
          <w:sz w:val="15"/>
        </w:rPr>
        <w:t xml:space="preserve">              &lt;/Select&gt;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{form.actionType === "setProperty" &amp;&amp;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&lt;Label&gt;Property&lt;/Label&gt;</w:t>
      </w:r>
    </w:p>
    <w:p>
      <w:pPr>
        <w:spacing w:after="0" w:before="0" w:line="240" w:lineRule="auto"/>
      </w:pPr>
      <w:r>
        <w:rPr>
          <w:rFonts w:ascii="Consolas" w:hAnsi="Consolas" w:eastAsia="Consolas"/>
          <w:sz w:val="15"/>
        </w:rPr>
        <w:t xml:space="preserve">                  &lt;Select</w:t>
      </w:r>
    </w:p>
    <w:p>
      <w:pPr>
        <w:spacing w:after="0" w:before="0" w:line="240" w:lineRule="auto"/>
      </w:pPr>
      <w:r>
        <w:rPr>
          <w:rFonts w:ascii="Consolas" w:hAnsi="Consolas" w:eastAsia="Consolas"/>
          <w:sz w:val="15"/>
        </w:rPr>
        <w:t xml:space="preserve">                    value={form.actionKey}</w:t>
      </w:r>
    </w:p>
    <w:p>
      <w:pPr>
        <w:spacing w:after="0" w:before="0" w:line="240" w:lineRule="auto"/>
      </w:pPr>
      <w:r>
        <w:rPr>
          <w:rFonts w:ascii="Consolas" w:hAnsi="Consolas" w:eastAsia="Consolas"/>
          <w:sz w:val="15"/>
        </w:rPr>
        <w:t xml:space="preserve">                    onValueChange={(value) =&gt;</w:t>
      </w:r>
    </w:p>
    <w:p>
      <w:pPr>
        <w:spacing w:after="0" w:before="0" w:line="240" w:lineRule="auto"/>
      </w:pPr>
      <w:r>
        <w:rPr>
          <w:rFonts w:ascii="Consolas" w:hAnsi="Consolas" w:eastAsia="Consolas"/>
          <w:sz w:val="15"/>
        </w:rPr>
        <w:t xml:space="preserve">                      setForm({ ...form, actionKey: 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&lt;option value=""&gt;Select a property…&lt;/option&gt;</w:t>
      </w:r>
    </w:p>
    <w:p>
      <w:pPr>
        <w:spacing w:after="0" w:before="0" w:line="240" w:lineRule="auto"/>
      </w:pPr>
      <w:r>
        <w:rPr>
          <w:rFonts w:ascii="Consolas" w:hAnsi="Consolas" w:eastAsia="Consolas"/>
          <w:sz w:val="15"/>
        </w:rPr>
        <w:t xml:space="preserve">                    {properties.map((property) =&gt; (</w:t>
      </w:r>
    </w:p>
    <w:p>
      <w:pPr>
        <w:spacing w:after="0" w:before="0" w:line="240" w:lineRule="auto"/>
      </w:pPr>
      <w:r>
        <w:rPr>
          <w:rFonts w:ascii="Consolas" w:hAnsi="Consolas" w:eastAsia="Consolas"/>
          <w:sz w:val="15"/>
        </w:rPr>
        <w:t xml:space="preserve">                      &lt;option key={property.key} value={property.key}&gt;</w:t>
      </w:r>
    </w:p>
    <w:p>
      <w:pPr>
        <w:spacing w:after="0" w:before="0" w:line="240" w:lineRule="auto"/>
      </w:pPr>
      <w:r>
        <w:rPr>
          <w:rFonts w:ascii="Consolas" w:hAnsi="Consolas" w:eastAsia="Consolas"/>
          <w:sz w:val="15"/>
        </w:rPr>
        <w:t xml:space="preserve">                        {property.name}</w:t>
      </w:r>
    </w:p>
    <w:p>
      <w:pPr>
        <w:spacing w:after="0" w:before="0" w:line="240" w:lineRule="auto"/>
      </w:pPr>
      <w:r>
        <w:rPr>
          <w:rFonts w:ascii="Consolas" w:hAnsi="Consolas" w:eastAsia="Consolas"/>
          <w:sz w:val="15"/>
        </w:rPr>
        <w:t xml:space="preserve">                      &lt;/option&gt;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&lt;/Select&gt;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&lt;Label&gt;Value&lt;/Label&gt;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value={form.actionValue}</w:t>
      </w:r>
    </w:p>
    <w:p>
      <w:pPr>
        <w:spacing w:after="0" w:before="0" w:line="240" w:lineRule="auto"/>
      </w:pPr>
      <w:r>
        <w:rPr>
          <w:rFonts w:ascii="Consolas" w:hAnsi="Consolas" w:eastAsia="Consolas"/>
          <w:sz w:val="15"/>
        </w:rPr>
        <w:t xml:space="preserve">                    onChange={(event) =&gt;</w:t>
      </w:r>
    </w:p>
    <w:p>
      <w:pPr>
        <w:spacing w:after="0" w:before="0" w:line="240" w:lineRule="auto"/>
      </w:pPr>
      <w:r>
        <w:rPr>
          <w:rFonts w:ascii="Consolas" w:hAnsi="Consolas" w:eastAsia="Consolas"/>
          <w:sz w:val="15"/>
        </w:rPr>
        <w:t xml:space="preserve">                      setForm({ ...form, actionValue: event.target.value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 size="sm" onClick={onCreate}&gt;</w:t>
      </w:r>
    </w:p>
    <w:p>
      <w:pPr>
        <w:spacing w:after="0" w:before="0" w:line="240" w:lineRule="auto"/>
      </w:pPr>
      <w:r>
        <w:rPr>
          <w:rFonts w:ascii="Consolas" w:hAnsi="Consolas" w:eastAsia="Consolas"/>
          <w:sz w:val="15"/>
        </w:rPr>
        <w:t xml:space="preserve">            Create automation</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className="mt-3 space-y-2"&gt;</w:t>
      </w:r>
    </w:p>
    <w:p>
      <w:pPr>
        <w:spacing w:after="0" w:before="0" w:line="240" w:lineRule="auto"/>
      </w:pPr>
      <w:r>
        <w:rPr>
          <w:rFonts w:ascii="Consolas" w:hAnsi="Consolas" w:eastAsia="Consolas"/>
          <w:sz w:val="15"/>
        </w:rPr>
        <w:t xml:space="preserve">        {automations?.map((automation) =&gt;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key={automation._id}</w:t>
      </w:r>
    </w:p>
    <w:p>
      <w:pPr>
        <w:spacing w:after="0" w:before="0" w:line="240" w:lineRule="auto"/>
      </w:pPr>
      <w:r>
        <w:rPr>
          <w:rFonts w:ascii="Consolas" w:hAnsi="Consolas" w:eastAsia="Consolas"/>
          <w:sz w:val="15"/>
        </w:rPr>
        <w:t xml:space="preserve">            className="flex items-center gap-3 rounded-md border px-3 py-2 text-sm"</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&lt;Zap className="h-3.5 w-3.5 text-amber-500" /&gt;</w:t>
      </w:r>
    </w:p>
    <w:p>
      <w:pPr>
        <w:spacing w:after="0" w:before="0" w:line="240" w:lineRule="auto"/>
      </w:pPr>
      <w:r>
        <w:rPr>
          <w:rFonts w:ascii="Consolas" w:hAnsi="Consolas" w:eastAsia="Consolas"/>
          <w:sz w:val="15"/>
        </w:rPr>
        <w:t xml:space="preserve">            &lt;span className="flex-1 truncate"&gt;</w:t>
      </w:r>
    </w:p>
    <w:p>
      <w:pPr>
        <w:spacing w:after="0" w:before="0" w:line="240" w:lineRule="auto"/>
      </w:pPr>
      <w:r>
        <w:rPr>
          <w:rFonts w:ascii="Consolas" w:hAnsi="Consolas" w:eastAsia="Consolas"/>
          <w:sz w:val="15"/>
        </w:rPr>
        <w:t xml:space="preserve">              {automation.name}</w:t>
      </w:r>
    </w:p>
    <w:p>
      <w:pPr>
        <w:spacing w:after="0" w:before="0" w:line="240" w:lineRule="auto"/>
      </w:pPr>
      <w:r>
        <w:rPr>
          <w:rFonts w:ascii="Consolas" w:hAnsi="Consolas" w:eastAsia="Consolas"/>
          <w:sz w:val="15"/>
        </w:rPr>
        <w:t xml:space="preserve">              &lt;span className="ml-2 text-xs text-muted-foreground"&gt;</w:t>
      </w:r>
    </w:p>
    <w:p>
      <w:pPr>
        <w:spacing w:after="0" w:before="0" w:line="240" w:lineRule="auto"/>
      </w:pPr>
      <w:r>
        <w:rPr>
          <w:rFonts w:ascii="Consolas" w:hAnsi="Consolas" w:eastAsia="Consolas"/>
          <w:sz w:val="15"/>
        </w:rPr>
        <w:t xml:space="preserve">                {properties.find((p) =&gt; p.key === automation.triggerKey)?.name ??</w:t>
      </w:r>
    </w:p>
    <w:p>
      <w:pPr>
        <w:spacing w:after="0" w:before="0" w:line="240" w:lineRule="auto"/>
      </w:pPr>
      <w:r>
        <w:rPr>
          <w:rFonts w:ascii="Consolas" w:hAnsi="Consolas" w:eastAsia="Consolas"/>
          <w:sz w:val="15"/>
        </w:rPr>
        <w:t xml:space="preserve">                  automation.triggerKey}{" "}</w:t>
      </w:r>
    </w:p>
    <w:p>
      <w:pPr>
        <w:spacing w:after="0" w:before="0" w:line="240" w:lineRule="auto"/>
      </w:pPr>
      <w:r>
        <w:rPr>
          <w:rFonts w:ascii="Consolas" w:hAnsi="Consolas" w:eastAsia="Consolas"/>
          <w:sz w:val="15"/>
        </w:rPr>
        <w:t xml:space="preserve">                = {automation.triggerValue || "any"} →{" "}</w:t>
      </w:r>
    </w:p>
    <w:p>
      <w:pPr>
        <w:spacing w:after="0" w:before="0" w:line="240" w:lineRule="auto"/>
      </w:pPr>
      <w:r>
        <w:rPr>
          <w:rFonts w:ascii="Consolas" w:hAnsi="Consolas" w:eastAsia="Consolas"/>
          <w:sz w:val="15"/>
        </w:rPr>
        <w:t xml:space="preserve">                {automation.actions.map((action) =&gt;</w:t>
      </w:r>
    </w:p>
    <w:p>
      <w:pPr>
        <w:spacing w:after="0" w:before="0" w:line="240" w:lineRule="auto"/>
      </w:pPr>
      <w:r>
        <w:rPr>
          <w:rFonts w:ascii="Consolas" w:hAnsi="Consolas" w:eastAsia="Consolas"/>
          <w:sz w:val="15"/>
        </w:rPr>
        <w:t xml:space="preserve">                  action.type === "notify" ? (</w:t>
      </w:r>
    </w:p>
    <w:p>
      <w:pPr>
        <w:spacing w:after="0" w:before="0" w:line="240" w:lineRule="auto"/>
      </w:pPr>
      <w:r>
        <w:rPr>
          <w:rFonts w:ascii="Consolas" w:hAnsi="Consolas" w:eastAsia="Consolas"/>
          <w:sz w:val="15"/>
        </w:rPr>
        <w:t xml:space="preserve">                    &lt;Bell key={action.type} className="inline h-3 w-3" /&gt;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&lt;span key={action.type}&gt;</w:t>
      </w:r>
    </w:p>
    <w:p>
      <w:pPr>
        <w:spacing w:after="0" w:before="0" w:line="240" w:lineRule="auto"/>
      </w:pPr>
      <w:r>
        <w:rPr>
          <w:rFonts w:ascii="Consolas" w:hAnsi="Consolas" w:eastAsia="Consolas"/>
          <w:sz w:val="15"/>
        </w:rPr>
        <w:t xml:space="preserve">                      {properties.find((p) =&gt; p.key === action.key)?.name ??</w:t>
      </w:r>
    </w:p>
    <w:p>
      <w:pPr>
        <w:spacing w:after="0" w:before="0" w:line="240" w:lineRule="auto"/>
      </w:pPr>
      <w:r>
        <w:rPr>
          <w:rFonts w:ascii="Consolas" w:hAnsi="Consolas" w:eastAsia="Consolas"/>
          <w:sz w:val="15"/>
        </w:rPr>
        <w:t xml:space="preserve">                        action.key}{" "}</w:t>
      </w:r>
    </w:p>
    <w:p>
      <w:pPr>
        <w:spacing w:after="0" w:before="0" w:line="240" w:lineRule="auto"/>
      </w:pPr>
      <w:r>
        <w:rPr>
          <w:rFonts w:ascii="Consolas" w:hAnsi="Consolas" w:eastAsia="Consolas"/>
          <w:sz w:val="15"/>
        </w:rPr>
        <w:t xml:space="preserve">                      = {action.value}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className="h-7 text-xs"</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updateAutomation({</w:t>
      </w:r>
    </w:p>
    <w:p>
      <w:pPr>
        <w:spacing w:after="0" w:before="0" w:line="240" w:lineRule="auto"/>
      </w:pPr>
      <w:r>
        <w:rPr>
          <w:rFonts w:ascii="Consolas" w:hAnsi="Consolas" w:eastAsia="Consolas"/>
          <w:sz w:val="15"/>
        </w:rPr>
        <w:t xml:space="preserve">                  automationId: automation._id,</w:t>
      </w:r>
    </w:p>
    <w:p>
      <w:pPr>
        <w:spacing w:after="0" w:before="0" w:line="240" w:lineRule="auto"/>
      </w:pPr>
      <w:r>
        <w:rPr>
          <w:rFonts w:ascii="Consolas" w:hAnsi="Consolas" w:eastAsia="Consolas"/>
          <w:sz w:val="15"/>
        </w:rPr>
        <w:t xml:space="preserve">                  enabled: automation.enabled === 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{automation.enabled === false ? "Enable" : "Disable"}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className="h-7 w-7 p-0 text-destructive"</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removeAutomation({ automationId: automation._id });</w:t>
      </w:r>
    </w:p>
    <w:p>
      <w:pPr>
        <w:spacing w:after="0" w:before="0" w:line="240" w:lineRule="auto"/>
      </w:pPr>
      <w:r>
        <w:rPr>
          <w:rFonts w:ascii="Consolas" w:hAnsi="Consolas" w:eastAsia="Consolas"/>
          <w:sz w:val="15"/>
        </w:rPr>
        <w:t xml:space="preserve">                toast.success("Automation removed");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&lt;Trash2 className="h-3.5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{automations?.length === 0 &amp;&amp; (</w:t>
      </w:r>
    </w:p>
    <w:p>
      <w:pPr>
        <w:spacing w:after="0" w:before="0" w:line="240" w:lineRule="auto"/>
      </w:pPr>
      <w:r>
        <w:rPr>
          <w:rFonts w:ascii="Consolas" w:hAnsi="Consolas" w:eastAsia="Consolas"/>
          <w:sz w:val="15"/>
        </w:rPr>
        <w:t xml:space="preserve">          &lt;p className="text-xs text-muted-foreground"&gt;</w:t>
      </w:r>
    </w:p>
    <w:p>
      <w:pPr>
        <w:spacing w:after="0" w:before="0" w:line="240" w:lineRule="auto"/>
      </w:pPr>
      <w:r>
        <w:rPr>
          <w:rFonts w:ascii="Consolas" w:hAnsi="Consolas" w:eastAsia="Consolas"/>
          <w:sz w:val="15"/>
        </w:rPr>
        <w:t xml:space="preserve">            No automations yet. Automate the repetitive parts of your database.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147. components/database/database-view.tsx</w:t>
      </w:r>
    </w:p>
    <w:p>
      <w:r>
        <w:rPr>
          <w:rFonts w:ascii="Consolas" w:hAnsi="Consolas"/>
          <w:color w:val="666666"/>
          <w:sz w:val="18"/>
        </w:rPr>
        <w:t>components/database/database-view.tsx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Id } from "@/convex/_generated/dataModel";</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CalendarDays,</w:t>
      </w:r>
    </w:p>
    <w:p>
      <w:pPr>
        <w:spacing w:after="0" w:before="0" w:line="240" w:lineRule="auto"/>
      </w:pPr>
      <w:r>
        <w:rPr>
          <w:rFonts w:ascii="Consolas" w:hAnsi="Consolas" w:eastAsia="Consolas"/>
          <w:sz w:val="15"/>
        </w:rPr>
        <w:t xml:space="preserve">  ChevronDown,</w:t>
      </w:r>
    </w:p>
    <w:p>
      <w:pPr>
        <w:spacing w:after="0" w:before="0" w:line="240" w:lineRule="auto"/>
      </w:pPr>
      <w:r>
        <w:rPr>
          <w:rFonts w:ascii="Consolas" w:hAnsi="Consolas" w:eastAsia="Consolas"/>
          <w:sz w:val="15"/>
        </w:rPr>
        <w:t xml:space="preserve">  Columns3,</w:t>
      </w:r>
    </w:p>
    <w:p>
      <w:pPr>
        <w:spacing w:after="0" w:before="0" w:line="240" w:lineRule="auto"/>
      </w:pPr>
      <w:r>
        <w:rPr>
          <w:rFonts w:ascii="Consolas" w:hAnsi="Consolas" w:eastAsia="Consolas"/>
          <w:sz w:val="15"/>
        </w:rPr>
        <w:t xml:space="preserve">  Download,</w:t>
      </w:r>
    </w:p>
    <w:p>
      <w:pPr>
        <w:spacing w:after="0" w:before="0" w:line="240" w:lineRule="auto"/>
      </w:pPr>
      <w:r>
        <w:rPr>
          <w:rFonts w:ascii="Consolas" w:hAnsi="Consolas" w:eastAsia="Consolas"/>
          <w:sz w:val="15"/>
        </w:rPr>
        <w:t xml:space="preserve">  List,</w:t>
      </w:r>
    </w:p>
    <w:p>
      <w:pPr>
        <w:spacing w:after="0" w:before="0" w:line="240" w:lineRule="auto"/>
      </w:pPr>
      <w:r>
        <w:rPr>
          <w:rFonts w:ascii="Consolas" w:hAnsi="Consolas" w:eastAsia="Consolas"/>
          <w:sz w:val="15"/>
        </w:rPr>
        <w:t xml:space="preserve">  MoreHorizontal,</w:t>
      </w:r>
    </w:p>
    <w:p>
      <w:pPr>
        <w:spacing w:after="0" w:before="0" w:line="240" w:lineRule="auto"/>
      </w:pPr>
      <w:r>
        <w:rPr>
          <w:rFonts w:ascii="Consolas" w:hAnsi="Consolas" w:eastAsia="Consolas"/>
          <w:sz w:val="15"/>
        </w:rPr>
        <w:t xml:space="preserve">  Plus,</w:t>
      </w:r>
    </w:p>
    <w:p>
      <w:pPr>
        <w:spacing w:after="0" w:before="0" w:line="240" w:lineRule="auto"/>
      </w:pPr>
      <w:r>
        <w:rPr>
          <w:rFonts w:ascii="Consolas" w:hAnsi="Consolas" w:eastAsia="Consolas"/>
          <w:sz w:val="15"/>
        </w:rPr>
        <w:t xml:space="preserve">  Rows3,</w:t>
      </w:r>
    </w:p>
    <w:p>
      <w:pPr>
        <w:spacing w:after="0" w:before="0" w:line="240" w:lineRule="auto"/>
      </w:pPr>
      <w:r>
        <w:rPr>
          <w:rFonts w:ascii="Consolas" w:hAnsi="Consolas" w:eastAsia="Consolas"/>
          <w:sz w:val="15"/>
        </w:rPr>
        <w:t xml:space="preserve">  Settings2,</w:t>
      </w:r>
    </w:p>
    <w:p>
      <w:pPr>
        <w:spacing w:after="0" w:before="0" w:line="240" w:lineRule="auto"/>
      </w:pPr>
      <w:r>
        <w:rPr>
          <w:rFonts w:ascii="Consolas" w:hAnsi="Consolas" w:eastAsia="Consolas"/>
          <w:sz w:val="15"/>
        </w:rPr>
        <w:t xml:space="preserve">  Table2,</w:t>
      </w:r>
    </w:p>
    <w:p>
      <w:pPr>
        <w:spacing w:after="0" w:before="0" w:line="240" w:lineRule="auto"/>
      </w:pPr>
      <w:r>
        <w:rPr>
          <w:rFonts w:ascii="Consolas" w:hAnsi="Consolas" w:eastAsia="Consolas"/>
          <w:sz w:val="15"/>
        </w:rPr>
        <w:t xml:space="preserve">  Trash2,</w:t>
      </w:r>
    </w:p>
    <w:p>
      <w:pPr>
        <w:spacing w:after="0" w:before="0" w:line="240" w:lineRule="auto"/>
      </w:pPr>
      <w:r>
        <w:rPr>
          <w:rFonts w:ascii="Consolas" w:hAnsi="Consolas" w:eastAsia="Consolas"/>
          <w:sz w:val="15"/>
        </w:rPr>
        <w:t xml:space="preserve">  Upload,</w:t>
      </w:r>
    </w:p>
    <w:p>
      <w:pPr>
        <w:spacing w:after="0" w:before="0" w:line="240" w:lineRule="auto"/>
      </w:pPr>
      <w:r>
        <w:rPr>
          <w:rFonts w:ascii="Consolas" w:hAnsi="Consolas" w:eastAsia="Consolas"/>
          <w:sz w:val="15"/>
        </w:rPr>
        <w:t xml:space="preserve">  X,</w:t>
      </w:r>
    </w:p>
    <w:p>
      <w:pPr>
        <w:spacing w:after="0" w:before="0" w:line="240" w:lineRule="auto"/>
      </w:pPr>
      <w:r>
        <w:rPr>
          <w:rFonts w:ascii="Consolas" w:hAnsi="Consolas" w:eastAsia="Consolas"/>
          <w:sz w:val="15"/>
        </w:rPr>
        <w:t>} from "lucide-react";</w:t>
      </w:r>
    </w:p>
    <w:p>
      <w:pPr>
        <w:spacing w:after="0" w:before="0" w:line="240" w:lineRule="auto"/>
      </w:pPr>
      <w:r>
        <w:rPr>
          <w:rFonts w:ascii="Consolas" w:hAnsi="Consolas" w:eastAsia="Consolas"/>
          <w:sz w:val="15"/>
        </w:rPr>
        <w:t>import { useMemo, useState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DropdownMenu,</w:t>
      </w:r>
    </w:p>
    <w:p>
      <w:pPr>
        <w:spacing w:after="0" w:before="0" w:line="240" w:lineRule="auto"/>
      </w:pPr>
      <w:r>
        <w:rPr>
          <w:rFonts w:ascii="Consolas" w:hAnsi="Consolas" w:eastAsia="Consolas"/>
          <w:sz w:val="15"/>
        </w:rPr>
        <w:t xml:space="preserve">  DropdownMenuContent,</w:t>
      </w:r>
    </w:p>
    <w:p>
      <w:pPr>
        <w:spacing w:after="0" w:before="0" w:line="240" w:lineRule="auto"/>
      </w:pPr>
      <w:r>
        <w:rPr>
          <w:rFonts w:ascii="Consolas" w:hAnsi="Consolas" w:eastAsia="Consolas"/>
          <w:sz w:val="15"/>
        </w:rPr>
        <w:t xml:space="preserve">  DropdownMenuItem,</w:t>
      </w:r>
    </w:p>
    <w:p>
      <w:pPr>
        <w:spacing w:after="0" w:before="0" w:line="240" w:lineRule="auto"/>
      </w:pPr>
      <w:r>
        <w:rPr>
          <w:rFonts w:ascii="Consolas" w:hAnsi="Consolas" w:eastAsia="Consolas"/>
          <w:sz w:val="15"/>
        </w:rPr>
        <w:t xml:space="preserve">  DropdownMenuTrigger,</w:t>
      </w:r>
    </w:p>
    <w:p>
      <w:pPr>
        <w:spacing w:after="0" w:before="0" w:line="240" w:lineRule="auto"/>
      </w:pPr>
      <w:r>
        <w:rPr>
          <w:rFonts w:ascii="Consolas" w:hAnsi="Consolas" w:eastAsia="Consolas"/>
          <w:sz w:val="15"/>
        </w:rPr>
        <w:t>} from "@/components/ui/dropdown-menu";</w:t>
      </w:r>
    </w:p>
    <w:p>
      <w:pPr>
        <w:spacing w:after="0" w:before="0" w:line="240" w:lineRule="auto"/>
      </w:pPr>
      <w:r>
        <w:rPr>
          <w:rFonts w:ascii="Consolas" w:hAnsi="Consolas" w:eastAsia="Consolas"/>
          <w:sz w:val="15"/>
        </w:rPr>
        <w:t>import { RenameDialog } from "@/components/sidebar/rename-dialog";</w:t>
      </w:r>
    </w:p>
    <w:p>
      <w:pPr>
        <w:spacing w:after="0" w:before="0" w:line="240" w:lineRule="auto"/>
      </w:pPr>
      <w:r>
        <w:rPr>
          <w:rFonts w:ascii="Consolas" w:hAnsi="Consolas" w:eastAsia="Consolas"/>
          <w:sz w:val="15"/>
        </w:rPr>
        <w:t>import { DatabaseProperty, PropertyCell } from "./property-cell";</w:t>
      </w:r>
    </w:p>
    <w:p>
      <w:pPr>
        <w:spacing w:after="0" w:before="0" w:line="240" w:lineRule="auto"/>
      </w:pPr>
      <w:r>
        <w:rPr>
          <w:rFonts w:ascii="Consolas" w:hAnsi="Consolas" w:eastAsia="Consolas"/>
          <w:sz w:val="15"/>
        </w:rPr>
        <w:t>import { AutomationsPanel } from "./automations-panel";</w:t>
      </w:r>
    </w:p>
    <w:p>
      <w:pPr>
        <w:spacing w:after="0" w:before="0" w:line="240" w:lineRule="auto"/>
      </w:pPr>
      <w:r>
        <w:rPr>
          <w:rFonts w:ascii="Consolas" w:hAnsi="Consolas" w:eastAsia="Consolas"/>
          <w:sz w:val="15"/>
        </w:rPr>
        <w:t>import { PropertyEditor } from "./property-editor";</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Dialog,</w:t>
      </w:r>
    </w:p>
    <w:p>
      <w:pPr>
        <w:spacing w:after="0" w:before="0" w:line="240" w:lineRule="auto"/>
      </w:pPr>
      <w:r>
        <w:rPr>
          <w:rFonts w:ascii="Consolas" w:hAnsi="Consolas" w:eastAsia="Consolas"/>
          <w:sz w:val="15"/>
        </w:rPr>
        <w:t xml:space="preserve">  DialogContent,</w:t>
      </w:r>
    </w:p>
    <w:p>
      <w:pPr>
        <w:spacing w:after="0" w:before="0" w:line="240" w:lineRule="auto"/>
      </w:pPr>
      <w:r>
        <w:rPr>
          <w:rFonts w:ascii="Consolas" w:hAnsi="Consolas" w:eastAsia="Consolas"/>
          <w:sz w:val="15"/>
        </w:rPr>
        <w:t xml:space="preserve">  DialogDescription,</w:t>
      </w:r>
    </w:p>
    <w:p>
      <w:pPr>
        <w:spacing w:after="0" w:before="0" w:line="240" w:lineRule="auto"/>
      </w:pPr>
      <w:r>
        <w:rPr>
          <w:rFonts w:ascii="Consolas" w:hAnsi="Consolas" w:eastAsia="Consolas"/>
          <w:sz w:val="15"/>
        </w:rPr>
        <w:t xml:space="preserve">  DialogFooter,</w:t>
      </w:r>
    </w:p>
    <w:p>
      <w:pPr>
        <w:spacing w:after="0" w:before="0" w:line="240" w:lineRule="auto"/>
      </w:pPr>
      <w:r>
        <w:rPr>
          <w:rFonts w:ascii="Consolas" w:hAnsi="Consolas" w:eastAsia="Consolas"/>
          <w:sz w:val="15"/>
        </w:rPr>
        <w:t xml:space="preserve">  DialogHeader,</w:t>
      </w:r>
    </w:p>
    <w:p>
      <w:pPr>
        <w:spacing w:after="0" w:before="0" w:line="240" w:lineRule="auto"/>
      </w:pPr>
      <w:r>
        <w:rPr>
          <w:rFonts w:ascii="Consolas" w:hAnsi="Consolas" w:eastAsia="Consolas"/>
          <w:sz w:val="15"/>
        </w:rPr>
        <w:t xml:space="preserve">  DialogTitle,</w:t>
      </w:r>
    </w:p>
    <w:p>
      <w:pPr>
        <w:spacing w:after="0" w:before="0" w:line="240" w:lineRule="auto"/>
      </w:pPr>
      <w:r>
        <w:rPr>
          <w:rFonts w:ascii="Consolas" w:hAnsi="Consolas" w:eastAsia="Consolas"/>
          <w:sz w:val="15"/>
        </w:rPr>
        <w:t>} from "@/components/ui/dialog";</w:t>
      </w:r>
    </w:p>
    <w:p>
      <w:pPr>
        <w:spacing w:after="0" w:before="0" w:line="240" w:lineRule="auto"/>
      </w:pPr>
      <w:r>
        <w:rPr>
          <w:rFonts w:ascii="Consolas" w:hAnsi="Consolas" w:eastAsia="Consolas"/>
          <w:sz w:val="15"/>
        </w:rPr>
        <w:t>import { Textarea } from "@/components/ui/textarea";</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VIEW_TYPES = [</w:t>
      </w:r>
    </w:p>
    <w:p>
      <w:pPr>
        <w:spacing w:after="0" w:before="0" w:line="240" w:lineRule="auto"/>
      </w:pPr>
      <w:r>
        <w:rPr>
          <w:rFonts w:ascii="Consolas" w:hAnsi="Consolas" w:eastAsia="Consolas"/>
          <w:sz w:val="15"/>
        </w:rPr>
        <w:t xml:space="preserve">  { type: "table", label: "Table", icon: Table2 },</w:t>
      </w:r>
    </w:p>
    <w:p>
      <w:pPr>
        <w:spacing w:after="0" w:before="0" w:line="240" w:lineRule="auto"/>
      </w:pPr>
      <w:r>
        <w:rPr>
          <w:rFonts w:ascii="Consolas" w:hAnsi="Consolas" w:eastAsia="Consolas"/>
          <w:sz w:val="15"/>
        </w:rPr>
        <w:t xml:space="preserve">  { type: "board", label: "Board", icon: Columns3 },</w:t>
      </w:r>
    </w:p>
    <w:p>
      <w:pPr>
        <w:spacing w:after="0" w:before="0" w:line="240" w:lineRule="auto"/>
      </w:pPr>
      <w:r>
        <w:rPr>
          <w:rFonts w:ascii="Consolas" w:hAnsi="Consolas" w:eastAsia="Consolas"/>
          <w:sz w:val="15"/>
        </w:rPr>
        <w:t xml:space="preserve">  { type: "list", label: "List", icon: List },</w:t>
      </w:r>
    </w:p>
    <w:p>
      <w:pPr>
        <w:spacing w:after="0" w:before="0" w:line="240" w:lineRule="auto"/>
      </w:pPr>
      <w:r>
        <w:rPr>
          <w:rFonts w:ascii="Consolas" w:hAnsi="Consolas" w:eastAsia="Consolas"/>
          <w:sz w:val="15"/>
        </w:rPr>
        <w:t xml:space="preserve">  { type: "gallery", label: "Gallery", icon: Rows3 },</w:t>
      </w:r>
    </w:p>
    <w:p>
      <w:pPr>
        <w:spacing w:after="0" w:before="0" w:line="240" w:lineRule="auto"/>
      </w:pPr>
      <w:r>
        <w:rPr>
          <w:rFonts w:ascii="Consolas" w:hAnsi="Consolas" w:eastAsia="Consolas"/>
          <w:sz w:val="15"/>
        </w:rPr>
        <w:t xml:space="preserve">  { type: "calendar", label: "Calendar", icon: CalendarDays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Row {</w:t>
      </w:r>
    </w:p>
    <w:p>
      <w:pPr>
        <w:spacing w:after="0" w:before="0" w:line="240" w:lineRule="auto"/>
      </w:pPr>
      <w:r>
        <w:rPr>
          <w:rFonts w:ascii="Consolas" w:hAnsi="Consolas" w:eastAsia="Consolas"/>
          <w:sz w:val="15"/>
        </w:rPr>
        <w:t xml:space="preserve">  row: { _id: Id&lt;"documents"&gt;; title: string; icon?: string; coverImage?: string };</w:t>
      </w:r>
    </w:p>
    <w:p>
      <w:pPr>
        <w:spacing w:after="0" w:before="0" w:line="240" w:lineRule="auto"/>
      </w:pPr>
      <w:r>
        <w:rPr>
          <w:rFonts w:ascii="Consolas" w:hAnsi="Consolas" w:eastAsia="Consolas"/>
          <w:sz w:val="15"/>
        </w:rPr>
        <w:t xml:space="preserve">  props: { key: string; value?: string; type: string; options?: string[]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SORT_OPERATORS = [</w:t>
      </w:r>
    </w:p>
    <w:p>
      <w:pPr>
        <w:spacing w:after="0" w:before="0" w:line="240" w:lineRule="auto"/>
      </w:pPr>
      <w:r>
        <w:rPr>
          <w:rFonts w:ascii="Consolas" w:hAnsi="Consolas" w:eastAsia="Consolas"/>
          <w:sz w:val="15"/>
        </w:rPr>
        <w:t xml:space="preserve">  { value: "contains", label: "contains" },</w:t>
      </w:r>
    </w:p>
    <w:p>
      <w:pPr>
        <w:spacing w:after="0" w:before="0" w:line="240" w:lineRule="auto"/>
      </w:pPr>
      <w:r>
        <w:rPr>
          <w:rFonts w:ascii="Consolas" w:hAnsi="Consolas" w:eastAsia="Consolas"/>
          <w:sz w:val="15"/>
        </w:rPr>
        <w:t xml:space="preserve">  { value: "equals", label: "is" },</w:t>
      </w:r>
    </w:p>
    <w:p>
      <w:pPr>
        <w:spacing w:after="0" w:before="0" w:line="240" w:lineRule="auto"/>
      </w:pPr>
      <w:r>
        <w:rPr>
          <w:rFonts w:ascii="Consolas" w:hAnsi="Consolas" w:eastAsia="Consolas"/>
          <w:sz w:val="15"/>
        </w:rPr>
        <w:t xml:space="preserve">  { value: "not_contains", label: "does not contain" },</w:t>
      </w:r>
    </w:p>
    <w:p>
      <w:pPr>
        <w:spacing w:after="0" w:before="0" w:line="240" w:lineRule="auto"/>
      </w:pPr>
      <w:r>
        <w:rPr>
          <w:rFonts w:ascii="Consolas" w:hAnsi="Consolas" w:eastAsia="Consolas"/>
          <w:sz w:val="15"/>
        </w:rPr>
        <w:t xml:space="preserve">  { value: "is_empty", label: "is empty" },</w:t>
      </w:r>
    </w:p>
    <w:p>
      <w:pPr>
        <w:spacing w:after="0" w:before="0" w:line="240" w:lineRule="auto"/>
      </w:pPr>
      <w:r>
        <w:rPr>
          <w:rFonts w:ascii="Consolas" w:hAnsi="Consolas" w:eastAsia="Consolas"/>
          <w:sz w:val="15"/>
        </w:rPr>
        <w:t xml:space="preserve">  { value: "is_not_empty", label: "is not empty" },</w:t>
      </w:r>
    </w:p>
    <w:p>
      <w:pPr>
        <w:spacing w:after="0" w:before="0" w:line="240" w:lineRule="auto"/>
      </w:pPr>
      <w:r>
        <w:rPr>
          <w:rFonts w:ascii="Consolas" w:hAnsi="Consolas" w:eastAsia="Consolas"/>
          <w:sz w:val="15"/>
        </w:rPr>
        <w:t xml:space="preserve">  { value: "checked", label: "is checked" },</w:t>
      </w:r>
    </w:p>
    <w:p>
      <w:pPr>
        <w:spacing w:after="0" w:before="0" w:line="240" w:lineRule="auto"/>
      </w:pPr>
      <w:r>
        <w:rPr>
          <w:rFonts w:ascii="Consolas" w:hAnsi="Consolas" w:eastAsia="Consolas"/>
          <w:sz w:val="15"/>
        </w:rPr>
        <w:t xml:space="preserve">  { value: "unchecked", label: "is unchecked"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SortRule {</w:t>
      </w:r>
    </w:p>
    <w:p>
      <w:pPr>
        <w:spacing w:after="0" w:before="0" w:line="240" w:lineRule="auto"/>
      </w:pPr>
      <w:r>
        <w:rPr>
          <w:rFonts w:ascii="Consolas" w:hAnsi="Consolas" w:eastAsia="Consolas"/>
          <w:sz w:val="15"/>
        </w:rPr>
        <w:t xml:space="preserve">  key: string;</w:t>
      </w:r>
    </w:p>
    <w:p>
      <w:pPr>
        <w:spacing w:after="0" w:before="0" w:line="240" w:lineRule="auto"/>
      </w:pPr>
      <w:r>
        <w:rPr>
          <w:rFonts w:ascii="Consolas" w:hAnsi="Consolas" w:eastAsia="Consolas"/>
          <w:sz w:val="15"/>
        </w:rPr>
        <w:t xml:space="preserve">  direction: "asc" | "desc";</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FilterRule {</w:t>
      </w:r>
    </w:p>
    <w:p>
      <w:pPr>
        <w:spacing w:after="0" w:before="0" w:line="240" w:lineRule="auto"/>
      </w:pPr>
      <w:r>
        <w:rPr>
          <w:rFonts w:ascii="Consolas" w:hAnsi="Consolas" w:eastAsia="Consolas"/>
          <w:sz w:val="15"/>
        </w:rPr>
        <w:t xml:space="preserve">  key: string;</w:t>
      </w:r>
    </w:p>
    <w:p>
      <w:pPr>
        <w:spacing w:after="0" w:before="0" w:line="240" w:lineRule="auto"/>
      </w:pPr>
      <w:r>
        <w:rPr>
          <w:rFonts w:ascii="Consolas" w:hAnsi="Consolas" w:eastAsia="Consolas"/>
          <w:sz w:val="15"/>
        </w:rPr>
        <w:t xml:space="preserve">  operator: string;</w:t>
      </w:r>
    </w:p>
    <w:p>
      <w:pPr>
        <w:spacing w:after="0" w:before="0" w:line="240" w:lineRule="auto"/>
      </w:pPr>
      <w:r>
        <w:rPr>
          <w:rFonts w:ascii="Consolas" w:hAnsi="Consolas" w:eastAsia="Consolas"/>
          <w:sz w:val="15"/>
        </w:rPr>
        <w:t xml:space="preserve">  value?: string;</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matchesFilter = (value: string | undefined, rule: FilterRule) =&gt; {</w:t>
      </w:r>
    </w:p>
    <w:p>
      <w:pPr>
        <w:spacing w:after="0" w:before="0" w:line="240" w:lineRule="auto"/>
      </w:pPr>
      <w:r>
        <w:rPr>
          <w:rFonts w:ascii="Consolas" w:hAnsi="Consolas" w:eastAsia="Consolas"/>
          <w:sz w:val="15"/>
        </w:rPr>
        <w:t xml:space="preserve">  const actual = (value ?? "").toLowerCase();</w:t>
      </w:r>
    </w:p>
    <w:p>
      <w:pPr>
        <w:spacing w:after="0" w:before="0" w:line="240" w:lineRule="auto"/>
      </w:pPr>
      <w:r>
        <w:rPr>
          <w:rFonts w:ascii="Consolas" w:hAnsi="Consolas" w:eastAsia="Consolas"/>
          <w:sz w:val="15"/>
        </w:rPr>
        <w:t xml:space="preserve">  const expected = (rule.value ?? "").toLowerCase();</w:t>
      </w:r>
    </w:p>
    <w:p>
      <w:pPr>
        <w:spacing w:after="0" w:before="0" w:line="240" w:lineRule="auto"/>
      </w:pPr>
      <w:r>
        <w:rPr>
          <w:rFonts w:ascii="Consolas" w:hAnsi="Consolas" w:eastAsia="Consolas"/>
          <w:sz w:val="15"/>
        </w:rPr>
        <w:t xml:space="preserve">  switch (rule.operator) {</w:t>
      </w:r>
    </w:p>
    <w:p>
      <w:pPr>
        <w:spacing w:after="0" w:before="0" w:line="240" w:lineRule="auto"/>
      </w:pPr>
      <w:r>
        <w:rPr>
          <w:rFonts w:ascii="Consolas" w:hAnsi="Consolas" w:eastAsia="Consolas"/>
          <w:sz w:val="15"/>
        </w:rPr>
        <w:t xml:space="preserve">    case "contains":</w:t>
      </w:r>
    </w:p>
    <w:p>
      <w:pPr>
        <w:spacing w:after="0" w:before="0" w:line="240" w:lineRule="auto"/>
      </w:pPr>
      <w:r>
        <w:rPr>
          <w:rFonts w:ascii="Consolas" w:hAnsi="Consolas" w:eastAsia="Consolas"/>
          <w:sz w:val="15"/>
        </w:rPr>
        <w:t xml:space="preserve">      return actual.includes(expected);</w:t>
      </w:r>
    </w:p>
    <w:p>
      <w:pPr>
        <w:spacing w:after="0" w:before="0" w:line="240" w:lineRule="auto"/>
      </w:pPr>
      <w:r>
        <w:rPr>
          <w:rFonts w:ascii="Consolas" w:hAnsi="Consolas" w:eastAsia="Consolas"/>
          <w:sz w:val="15"/>
        </w:rPr>
        <w:t xml:space="preserve">    case "equals":</w:t>
      </w:r>
    </w:p>
    <w:p>
      <w:pPr>
        <w:spacing w:after="0" w:before="0" w:line="240" w:lineRule="auto"/>
      </w:pPr>
      <w:r>
        <w:rPr>
          <w:rFonts w:ascii="Consolas" w:hAnsi="Consolas" w:eastAsia="Consolas"/>
          <w:sz w:val="15"/>
        </w:rPr>
        <w:t xml:space="preserve">      return actual === expected;</w:t>
      </w:r>
    </w:p>
    <w:p>
      <w:pPr>
        <w:spacing w:after="0" w:before="0" w:line="240" w:lineRule="auto"/>
      </w:pPr>
      <w:r>
        <w:rPr>
          <w:rFonts w:ascii="Consolas" w:hAnsi="Consolas" w:eastAsia="Consolas"/>
          <w:sz w:val="15"/>
        </w:rPr>
        <w:t xml:space="preserve">    case "not_contains":</w:t>
      </w:r>
    </w:p>
    <w:p>
      <w:pPr>
        <w:spacing w:after="0" w:before="0" w:line="240" w:lineRule="auto"/>
      </w:pPr>
      <w:r>
        <w:rPr>
          <w:rFonts w:ascii="Consolas" w:hAnsi="Consolas" w:eastAsia="Consolas"/>
          <w:sz w:val="15"/>
        </w:rPr>
        <w:t xml:space="preserve">      return !actual.includes(expected);</w:t>
      </w:r>
    </w:p>
    <w:p>
      <w:pPr>
        <w:spacing w:after="0" w:before="0" w:line="240" w:lineRule="auto"/>
      </w:pPr>
      <w:r>
        <w:rPr>
          <w:rFonts w:ascii="Consolas" w:hAnsi="Consolas" w:eastAsia="Consolas"/>
          <w:sz w:val="15"/>
        </w:rPr>
        <w:t xml:space="preserve">    case "is_empty":</w:t>
      </w:r>
    </w:p>
    <w:p>
      <w:pPr>
        <w:spacing w:after="0" w:before="0" w:line="240" w:lineRule="auto"/>
      </w:pPr>
      <w:r>
        <w:rPr>
          <w:rFonts w:ascii="Consolas" w:hAnsi="Consolas" w:eastAsia="Consolas"/>
          <w:sz w:val="15"/>
        </w:rPr>
        <w:t xml:space="preserve">      return actual === "";</w:t>
      </w:r>
    </w:p>
    <w:p>
      <w:pPr>
        <w:spacing w:after="0" w:before="0" w:line="240" w:lineRule="auto"/>
      </w:pPr>
      <w:r>
        <w:rPr>
          <w:rFonts w:ascii="Consolas" w:hAnsi="Consolas" w:eastAsia="Consolas"/>
          <w:sz w:val="15"/>
        </w:rPr>
        <w:t xml:space="preserve">    case "is_not_empty":</w:t>
      </w:r>
    </w:p>
    <w:p>
      <w:pPr>
        <w:spacing w:after="0" w:before="0" w:line="240" w:lineRule="auto"/>
      </w:pPr>
      <w:r>
        <w:rPr>
          <w:rFonts w:ascii="Consolas" w:hAnsi="Consolas" w:eastAsia="Consolas"/>
          <w:sz w:val="15"/>
        </w:rPr>
        <w:t xml:space="preserve">      return actual !== "";</w:t>
      </w:r>
    </w:p>
    <w:p>
      <w:pPr>
        <w:spacing w:after="0" w:before="0" w:line="240" w:lineRule="auto"/>
      </w:pPr>
      <w:r>
        <w:rPr>
          <w:rFonts w:ascii="Consolas" w:hAnsi="Consolas" w:eastAsia="Consolas"/>
          <w:sz w:val="15"/>
        </w:rPr>
        <w:t xml:space="preserve">    case "checked":</w:t>
      </w:r>
    </w:p>
    <w:p>
      <w:pPr>
        <w:spacing w:after="0" w:before="0" w:line="240" w:lineRule="auto"/>
      </w:pPr>
      <w:r>
        <w:rPr>
          <w:rFonts w:ascii="Consolas" w:hAnsi="Consolas" w:eastAsia="Consolas"/>
          <w:sz w:val="15"/>
        </w:rPr>
        <w:t xml:space="preserve">      return actual === "true";</w:t>
      </w:r>
    </w:p>
    <w:p>
      <w:pPr>
        <w:spacing w:after="0" w:before="0" w:line="240" w:lineRule="auto"/>
      </w:pPr>
      <w:r>
        <w:rPr>
          <w:rFonts w:ascii="Consolas" w:hAnsi="Consolas" w:eastAsia="Consolas"/>
          <w:sz w:val="15"/>
        </w:rPr>
        <w:t xml:space="preserve">    case "unchecked":</w:t>
      </w:r>
    </w:p>
    <w:p>
      <w:pPr>
        <w:spacing w:after="0" w:before="0" w:line="240" w:lineRule="auto"/>
      </w:pPr>
      <w:r>
        <w:rPr>
          <w:rFonts w:ascii="Consolas" w:hAnsi="Consolas" w:eastAsia="Consolas"/>
          <w:sz w:val="15"/>
        </w:rPr>
        <w:t xml:space="preserve">      return actual !== "true";</w:t>
      </w:r>
    </w:p>
    <w:p>
      <w:pPr>
        <w:spacing w:after="0" w:before="0" w:line="240" w:lineRule="auto"/>
      </w:pPr>
      <w:r>
        <w:rPr>
          <w:rFonts w:ascii="Consolas" w:hAnsi="Consolas" w:eastAsia="Consolas"/>
          <w:sz w:val="15"/>
        </w:rPr>
        <w:t xml:space="preserve">    default:</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DatabaseView = ({ databaseId }: { databaseId: Id&lt;"documents"&gt; }) =&gt; {</w:t>
      </w:r>
    </w:p>
    <w:p>
      <w:pPr>
        <w:spacing w:after="0" w:before="0" w:line="240" w:lineRule="auto"/>
      </w:pPr>
      <w:r>
        <w:rPr>
          <w:rFonts w:ascii="Consolas" w:hAnsi="Consolas" w:eastAsia="Consolas"/>
          <w:sz w:val="15"/>
        </w:rPr>
        <w:t xml:space="preserve">  const data = useQuery(api.databases.getDatabase, { databaseId });</w:t>
      </w:r>
    </w:p>
    <w:p>
      <w:pPr>
        <w:spacing w:after="0" w:before="0" w:line="240" w:lineRule="auto"/>
      </w:pPr>
      <w:r>
        <w:rPr>
          <w:rFonts w:ascii="Consolas" w:hAnsi="Consolas" w:eastAsia="Consolas"/>
          <w:sz w:val="15"/>
        </w:rPr>
        <w:t xml:space="preserve">  const createRow = useMutation(api.databases.createRow);</w:t>
      </w:r>
    </w:p>
    <w:p>
      <w:pPr>
        <w:spacing w:after="0" w:before="0" w:line="240" w:lineRule="auto"/>
      </w:pPr>
      <w:r>
        <w:rPr>
          <w:rFonts w:ascii="Consolas" w:hAnsi="Consolas" w:eastAsia="Consolas"/>
          <w:sz w:val="15"/>
        </w:rPr>
        <w:t xml:space="preserve">  const deleteRow = useMutation(api.databases.deleteRow);</w:t>
      </w:r>
    </w:p>
    <w:p>
      <w:pPr>
        <w:spacing w:after="0" w:before="0" w:line="240" w:lineRule="auto"/>
      </w:pPr>
      <w:r>
        <w:rPr>
          <w:rFonts w:ascii="Consolas" w:hAnsi="Consolas" w:eastAsia="Consolas"/>
          <w:sz w:val="15"/>
        </w:rPr>
        <w:t xml:space="preserve">  const setRowValue = useMutation(api.databases.setRowValue);</w:t>
      </w:r>
    </w:p>
    <w:p>
      <w:pPr>
        <w:spacing w:after="0" w:before="0" w:line="240" w:lineRule="auto"/>
      </w:pPr>
      <w:r>
        <w:rPr>
          <w:rFonts w:ascii="Consolas" w:hAnsi="Consolas" w:eastAsia="Consolas"/>
          <w:sz w:val="15"/>
        </w:rPr>
        <w:t xml:space="preserve">  const update = useMutation(api.documents.update);</w:t>
      </w:r>
    </w:p>
    <w:p>
      <w:pPr>
        <w:spacing w:after="0" w:before="0" w:line="240" w:lineRule="auto"/>
      </w:pPr>
      <w:r>
        <w:rPr>
          <w:rFonts w:ascii="Consolas" w:hAnsi="Consolas" w:eastAsia="Consolas"/>
          <w:sz w:val="15"/>
        </w:rPr>
        <w:t xml:space="preserve">  const addView = useMutation(api.databases.addView);</w:t>
      </w:r>
    </w:p>
    <w:p>
      <w:pPr>
        <w:spacing w:after="0" w:before="0" w:line="240" w:lineRule="auto"/>
      </w:pPr>
      <w:r>
        <w:rPr>
          <w:rFonts w:ascii="Consolas" w:hAnsi="Consolas" w:eastAsia="Consolas"/>
          <w:sz w:val="15"/>
        </w:rPr>
        <w:t xml:space="preserve">  const removeView = useMutation(api.databases.removeView);</w:t>
      </w:r>
    </w:p>
    <w:p>
      <w:pPr>
        <w:spacing w:after="0" w:before="0" w:line="240" w:lineRule="auto"/>
      </w:pPr>
      <w:r>
        <w:rPr>
          <w:rFonts w:ascii="Consolas" w:hAnsi="Consolas" w:eastAsia="Consolas"/>
          <w:sz w:val="15"/>
        </w:rPr>
        <w:t xml:space="preserve">  const updateView = useMutation(api.databases.updateView);</w:t>
      </w:r>
    </w:p>
    <w:p>
      <w:pPr>
        <w:spacing w:after="0" w:before="0" w:line="240" w:lineRule="auto"/>
      </w:pPr>
      <w:r>
        <w:rPr>
          <w:rFonts w:ascii="Consolas" w:hAnsi="Consolas" w:eastAsia="Consolas"/>
          <w:sz w:val="15"/>
        </w:rPr>
        <w:t xml:space="preserve">  const importRows = useMutation(api.databases.importRows);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[activeViewId, setActiveViewId] = useState&lt;Id&lt;"views"&gt; | undefined&gt;();</w:t>
      </w:r>
    </w:p>
    <w:p>
      <w:pPr>
        <w:spacing w:after="0" w:before="0" w:line="240" w:lineRule="auto"/>
      </w:pPr>
      <w:r>
        <w:rPr>
          <w:rFonts w:ascii="Consolas" w:hAnsi="Consolas" w:eastAsia="Consolas"/>
          <w:sz w:val="15"/>
        </w:rPr>
        <w:t xml:space="preserve">  const [renaming, setRenaming] = useState&lt;{ id: Id&lt;"documents"&gt;; title: string } | null&gt;(null);</w:t>
      </w:r>
    </w:p>
    <w:p>
      <w:pPr>
        <w:spacing w:after="0" w:before="0" w:line="240" w:lineRule="auto"/>
      </w:pPr>
      <w:r>
        <w:rPr>
          <w:rFonts w:ascii="Consolas" w:hAnsi="Consolas" w:eastAsia="Consolas"/>
          <w:sz w:val="15"/>
        </w:rPr>
        <w:t xml:space="preserve">  const [editingProperty, setEditingProperty] = useState&lt;</w:t>
      </w:r>
    </w:p>
    <w:p>
      <w:pPr>
        <w:spacing w:after="0" w:before="0" w:line="240" w:lineRule="auto"/>
      </w:pPr>
      <w:r>
        <w:rPr>
          <w:rFonts w:ascii="Consolas" w:hAnsi="Consolas" w:eastAsia="Consolas"/>
          <w:sz w:val="15"/>
        </w:rPr>
        <w:t xml:space="preserve">    (typeof properties)[number] | undefined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const [importOpen, setImportOpen] = useState(false);</w:t>
      </w:r>
    </w:p>
    <w:p>
      <w:pPr>
        <w:spacing w:after="0" w:before="0" w:line="240" w:lineRule="auto"/>
      </w:pPr>
      <w:r>
        <w:rPr>
          <w:rFonts w:ascii="Consolas" w:hAnsi="Consolas" w:eastAsia="Consolas"/>
          <w:sz w:val="15"/>
        </w:rPr>
        <w:t xml:space="preserve">  const [newPropertyOpen, setNewPropertyOpen] = useState(false);</w:t>
      </w:r>
    </w:p>
    <w:p>
      <w:pPr>
        <w:spacing w:after="0" w:before="0" w:line="240" w:lineRule="auto"/>
      </w:pPr>
      <w:r>
        <w:rPr>
          <w:rFonts w:ascii="Consolas" w:hAnsi="Consolas" w:eastAsia="Consolas"/>
          <w:sz w:val="15"/>
        </w:rPr>
        <w:t xml:space="preserve">  const [csv, setCsv] = useState("");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views = useMemo(() =&gt; data?.views ?? [], [data?.views]);</w:t>
      </w:r>
    </w:p>
    <w:p>
      <w:pPr>
        <w:spacing w:after="0" w:before="0" w:line="240" w:lineRule="auto"/>
      </w:pPr>
      <w:r>
        <w:rPr>
          <w:rFonts w:ascii="Consolas" w:hAnsi="Consolas" w:eastAsia="Consolas"/>
          <w:sz w:val="15"/>
        </w:rPr>
        <w:t xml:space="preserve">  const activeView =</w:t>
      </w:r>
    </w:p>
    <w:p>
      <w:pPr>
        <w:spacing w:after="0" w:before="0" w:line="240" w:lineRule="auto"/>
      </w:pPr>
      <w:r>
        <w:rPr>
          <w:rFonts w:ascii="Consolas" w:hAnsi="Consolas" w:eastAsia="Consolas"/>
          <w:sz w:val="15"/>
        </w:rPr>
        <w:t xml:space="preserve">    views.find((view) =&gt; view._id === activeViewId) ?? views[0] ?? undefined;</w:t>
      </w:r>
    </w:p>
    <w:p>
      <w:pPr>
        <w:spacing w:after="0" w:before="0" w:line="240" w:lineRule="auto"/>
      </w:pPr>
      <w:r>
        <w:rPr>
          <w:rFonts w:ascii="Consolas" w:hAnsi="Consolas" w:eastAsia="Consolas"/>
          <w:sz w:val="15"/>
        </w:rPr>
        <w:t xml:space="preserve">  const properties = useMemo(() =&gt; data?.properties ?? [], [data?.properties]);</w:t>
      </w:r>
    </w:p>
    <w:p>
      <w:pPr>
        <w:spacing w:after="0" w:before="0" w:line="240" w:lineRule="auto"/>
      </w:pPr>
      <w:r>
        <w:rPr>
          <w:rFonts w:ascii="Consolas" w:hAnsi="Consolas" w:eastAsia="Consolas"/>
          <w:sz w:val="15"/>
        </w:rPr>
        <w:t xml:space="preserve">  const databaseTitle = data?.database?.title as string | undefined;</w:t>
      </w:r>
    </w:p>
    <w:p>
      <w:pPr>
        <w:spacing w:after="0" w:before="0" w:line="240" w:lineRule="auto"/>
      </w:pPr>
      <w:r>
        <w:rPr>
          <w:rFonts w:ascii="Consolas" w:hAnsi="Consolas" w:eastAsia="Consolas"/>
          <w:sz w:val="15"/>
        </w:rPr>
        <w:t xml:space="preserve">  const rows = useMemo(() =&gt; data?.rows ?? [], [data?.rows]);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valuesFor = useMemo(() =&gt; {</w:t>
      </w:r>
    </w:p>
    <w:p>
      <w:pPr>
        <w:spacing w:after="0" w:before="0" w:line="240" w:lineRule="auto"/>
      </w:pPr>
      <w:r>
        <w:rPr>
          <w:rFonts w:ascii="Consolas" w:hAnsi="Consolas" w:eastAsia="Consolas"/>
          <w:sz w:val="15"/>
        </w:rPr>
        <w:t xml:space="preserve">    const map: Record&lt;string, Record&lt;string, string&gt;&gt; = {};</w:t>
      </w:r>
    </w:p>
    <w:p>
      <w:pPr>
        <w:spacing w:after="0" w:before="0" w:line="240" w:lineRule="auto"/>
      </w:pPr>
      <w:r>
        <w:rPr>
          <w:rFonts w:ascii="Consolas" w:hAnsi="Consolas" w:eastAsia="Consolas"/>
          <w:sz w:val="15"/>
        </w:rPr>
        <w:t xml:space="preserve">    for (const entry of rows as Row[]) {</w:t>
      </w:r>
    </w:p>
    <w:p>
      <w:pPr>
        <w:spacing w:after="0" w:before="0" w:line="240" w:lineRule="auto"/>
      </w:pPr>
      <w:r>
        <w:rPr>
          <w:rFonts w:ascii="Consolas" w:hAnsi="Consolas" w:eastAsia="Consolas"/>
          <w:sz w:val="15"/>
        </w:rPr>
        <w:t xml:space="preserve">      map[entry.row._id] = {};</w:t>
      </w:r>
    </w:p>
    <w:p>
      <w:pPr>
        <w:spacing w:after="0" w:before="0" w:line="240" w:lineRule="auto"/>
      </w:pPr>
      <w:r>
        <w:rPr>
          <w:rFonts w:ascii="Consolas" w:hAnsi="Consolas" w:eastAsia="Consolas"/>
          <w:sz w:val="15"/>
        </w:rPr>
        <w:t xml:space="preserve">      for (const property of entry.props) {</w:t>
      </w:r>
    </w:p>
    <w:p>
      <w:pPr>
        <w:spacing w:after="0" w:before="0" w:line="240" w:lineRule="auto"/>
      </w:pPr>
      <w:r>
        <w:rPr>
          <w:rFonts w:ascii="Consolas" w:hAnsi="Consolas" w:eastAsia="Consolas"/>
          <w:sz w:val="15"/>
        </w:rPr>
        <w:t xml:space="preserve">        map[entry.row._id][property.key] = property.value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map;</w:t>
      </w:r>
    </w:p>
    <w:p>
      <w:pPr>
        <w:spacing w:after="0" w:before="0" w:line="240" w:lineRule="auto"/>
      </w:pPr>
      <w:r>
        <w:rPr>
          <w:rFonts w:ascii="Consolas" w:hAnsi="Consolas" w:eastAsia="Consolas"/>
          <w:sz w:val="15"/>
        </w:rPr>
        <w:t xml:space="preserve">  }, [rows]);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onAddRow = async () =&gt; {</w:t>
      </w:r>
    </w:p>
    <w:p>
      <w:pPr>
        <w:spacing w:after="0" w:before="0" w:line="240" w:lineRule="auto"/>
      </w:pPr>
      <w:r>
        <w:rPr>
          <w:rFonts w:ascii="Consolas" w:hAnsi="Consolas" w:eastAsia="Consolas"/>
          <w:sz w:val="15"/>
        </w:rPr>
        <w:t xml:space="preserve">    await createRow({ databaseId, title: "Untitled"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onAddView = async (type: string) =&gt; {</w:t>
      </w:r>
    </w:p>
    <w:p>
      <w:pPr>
        <w:spacing w:after="0" w:before="0" w:line="240" w:lineRule="auto"/>
      </w:pPr>
      <w:r>
        <w:rPr>
          <w:rFonts w:ascii="Consolas" w:hAnsi="Consolas" w:eastAsia="Consolas"/>
          <w:sz w:val="15"/>
        </w:rPr>
        <w:t xml:space="preserve">    const label = VIEW_TYPES.find((item) =&gt; item.type === type)?.label ?? "View";</w:t>
      </w:r>
    </w:p>
    <w:p>
      <w:pPr>
        <w:spacing w:after="0" w:before="0" w:line="240" w:lineRule="auto"/>
      </w:pPr>
      <w:r>
        <w:rPr>
          <w:rFonts w:ascii="Consolas" w:hAnsi="Consolas" w:eastAsia="Consolas"/>
          <w:sz w:val="15"/>
        </w:rPr>
        <w:t xml:space="preserve">    const view = await addView({</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name: `${label} ${views.length + 1}`,</w:t>
      </w:r>
    </w:p>
    <w:p>
      <w:pPr>
        <w:spacing w:after="0" w:before="0" w:line="240" w:lineRule="auto"/>
      </w:pPr>
      <w:r>
        <w:rPr>
          <w:rFonts w:ascii="Consolas" w:hAnsi="Consolas" w:eastAsia="Consolas"/>
          <w:sz w:val="15"/>
        </w:rPr>
        <w:t xml:space="preserve">      type,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setActiveViewId(view);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setValue = async (</w:t>
      </w:r>
    </w:p>
    <w:p>
      <w:pPr>
        <w:spacing w:after="0" w:before="0" w:line="240" w:lineRule="auto"/>
      </w:pPr>
      <w:r>
        <w:rPr>
          <w:rFonts w:ascii="Consolas" w:hAnsi="Consolas" w:eastAsia="Consolas"/>
          <w:sz w:val="15"/>
        </w:rPr>
        <w:t xml:space="preserve">    rowId: Id&lt;"documents"&gt;,</w:t>
      </w:r>
    </w:p>
    <w:p>
      <w:pPr>
        <w:spacing w:after="0" w:before="0" w:line="240" w:lineRule="auto"/>
      </w:pPr>
      <w:r>
        <w:rPr>
          <w:rFonts w:ascii="Consolas" w:hAnsi="Consolas" w:eastAsia="Consolas"/>
          <w:sz w:val="15"/>
        </w:rPr>
        <w:t xml:space="preserve">    property: DatabaseProperty,</w:t>
      </w:r>
    </w:p>
    <w:p>
      <w:pPr>
        <w:spacing w:after="0" w:before="0" w:line="240" w:lineRule="auto"/>
      </w:pPr>
      <w:r>
        <w:rPr>
          <w:rFonts w:ascii="Consolas" w:hAnsi="Consolas" w:eastAsia="Consolas"/>
          <w:sz w:val="15"/>
        </w:rPr>
        <w:t xml:space="preserve">    value: string,</w:t>
      </w:r>
    </w:p>
    <w:p>
      <w:pPr>
        <w:spacing w:after="0" w:before="0" w:line="240" w:lineRule="auto"/>
      </w:pPr>
      <w:r>
        <w:rPr>
          <w:rFonts w:ascii="Consolas" w:hAnsi="Consolas" w:eastAsia="Consolas"/>
          <w:sz w:val="15"/>
        </w:rPr>
        <w:t xml:space="preserve">  ) =&gt; {</w:t>
      </w:r>
    </w:p>
    <w:p>
      <w:pPr>
        <w:spacing w:after="0" w:before="0" w:line="240" w:lineRule="auto"/>
      </w:pPr>
      <w:r>
        <w:rPr>
          <w:rFonts w:ascii="Consolas" w:hAnsi="Consolas" w:eastAsia="Consolas"/>
          <w:sz w:val="15"/>
        </w:rPr>
        <w:t xml:space="preserve">    await setRowValue({</w:t>
      </w:r>
    </w:p>
    <w:p>
      <w:pPr>
        <w:spacing w:after="0" w:before="0" w:line="240" w:lineRule="auto"/>
      </w:pPr>
      <w:r>
        <w:rPr>
          <w:rFonts w:ascii="Consolas" w:hAnsi="Consolas" w:eastAsia="Consolas"/>
          <w:sz w:val="15"/>
        </w:rPr>
        <w:t xml:space="preserve">      documentId: rowId,</w:t>
      </w:r>
    </w:p>
    <w:p>
      <w:pPr>
        <w:spacing w:after="0" w:before="0" w:line="240" w:lineRule="auto"/>
      </w:pPr>
      <w:r>
        <w:rPr>
          <w:rFonts w:ascii="Consolas" w:hAnsi="Consolas" w:eastAsia="Consolas"/>
          <w:sz w:val="15"/>
        </w:rPr>
        <w:t xml:space="preserve">      key: property.key,</w:t>
      </w:r>
    </w:p>
    <w:p>
      <w:pPr>
        <w:spacing w:after="0" w:before="0" w:line="240" w:lineRule="auto"/>
      </w:pPr>
      <w:r>
        <w:rPr>
          <w:rFonts w:ascii="Consolas" w:hAnsi="Consolas" w:eastAsia="Consolas"/>
          <w:sz w:val="15"/>
        </w:rPr>
        <w:t xml:space="preserve">      type: property.type,</w:t>
      </w:r>
    </w:p>
    <w:p>
      <w:pPr>
        <w:spacing w:after="0" w:before="0" w:line="240" w:lineRule="auto"/>
      </w:pPr>
      <w:r>
        <w:rPr>
          <w:rFonts w:ascii="Consolas" w:hAnsi="Consolas" w:eastAsia="Consolas"/>
          <w:sz w:val="15"/>
        </w:rPr>
        <w:t xml:space="preserve">      value: value ||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groupProperty = properties.find(</w:t>
      </w:r>
    </w:p>
    <w:p>
      <w:pPr>
        <w:spacing w:after="0" w:before="0" w:line="240" w:lineRule="auto"/>
      </w:pPr>
      <w:r>
        <w:rPr>
          <w:rFonts w:ascii="Consolas" w:hAnsi="Consolas" w:eastAsia="Consolas"/>
          <w:sz w:val="15"/>
        </w:rPr>
        <w:t xml:space="preserve">    (property) =&gt; property.key === activeView?.groupBy,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viewType = activeView?.type ?? "table";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sorts = useMemo(</w:t>
      </w:r>
    </w:p>
    <w:p>
      <w:pPr>
        <w:spacing w:after="0" w:before="0" w:line="240" w:lineRule="auto"/>
      </w:pPr>
      <w:r>
        <w:rPr>
          <w:rFonts w:ascii="Consolas" w:hAnsi="Consolas" w:eastAsia="Consolas"/>
          <w:sz w:val="15"/>
        </w:rPr>
        <w:t xml:space="preserve">    () =&gt; (activeView?.sorts ?? []) as SortRule[],</w:t>
      </w:r>
    </w:p>
    <w:p>
      <w:pPr>
        <w:spacing w:after="0" w:before="0" w:line="240" w:lineRule="auto"/>
      </w:pPr>
      <w:r>
        <w:rPr>
          <w:rFonts w:ascii="Consolas" w:hAnsi="Consolas" w:eastAsia="Consolas"/>
          <w:sz w:val="15"/>
        </w:rPr>
        <w:t xml:space="preserve">    [activeView?.sorts],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filters = useMemo(</w:t>
      </w:r>
    </w:p>
    <w:p>
      <w:pPr>
        <w:spacing w:after="0" w:before="0" w:line="240" w:lineRule="auto"/>
      </w:pPr>
      <w:r>
        <w:rPr>
          <w:rFonts w:ascii="Consolas" w:hAnsi="Consolas" w:eastAsia="Consolas"/>
          <w:sz w:val="15"/>
        </w:rPr>
        <w:t xml:space="preserve">    () =&gt; (activeView?.filters ?? []) as FilterRule[],</w:t>
      </w:r>
    </w:p>
    <w:p>
      <w:pPr>
        <w:spacing w:after="0" w:before="0" w:line="240" w:lineRule="auto"/>
      </w:pPr>
      <w:r>
        <w:rPr>
          <w:rFonts w:ascii="Consolas" w:hAnsi="Consolas" w:eastAsia="Consolas"/>
          <w:sz w:val="15"/>
        </w:rPr>
        <w:t xml:space="preserve">    [activeView?.filters],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visibleRows = useMemo(() =&gt; {</w:t>
      </w:r>
    </w:p>
    <w:p>
      <w:pPr>
        <w:spacing w:after="0" w:before="0" w:line="240" w:lineRule="auto"/>
      </w:pPr>
      <w:r>
        <w:rPr>
          <w:rFonts w:ascii="Consolas" w:hAnsi="Consolas" w:eastAsia="Consolas"/>
          <w:sz w:val="15"/>
        </w:rPr>
        <w:t xml:space="preserve">    let result = rows as Row[];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(filters.length) {</w:t>
      </w:r>
    </w:p>
    <w:p>
      <w:pPr>
        <w:spacing w:after="0" w:before="0" w:line="240" w:lineRule="auto"/>
      </w:pPr>
      <w:r>
        <w:rPr>
          <w:rFonts w:ascii="Consolas" w:hAnsi="Consolas" w:eastAsia="Consolas"/>
          <w:sz w:val="15"/>
        </w:rPr>
        <w:t xml:space="preserve">      result = result.filter((entry) =&gt;</w:t>
      </w:r>
    </w:p>
    <w:p>
      <w:pPr>
        <w:spacing w:after="0" w:before="0" w:line="240" w:lineRule="auto"/>
      </w:pPr>
      <w:r>
        <w:rPr>
          <w:rFonts w:ascii="Consolas" w:hAnsi="Consolas" w:eastAsia="Consolas"/>
          <w:sz w:val="15"/>
        </w:rPr>
        <w:t xml:space="preserve">        filters.every((rule) =&gt;</w:t>
      </w:r>
    </w:p>
    <w:p>
      <w:pPr>
        <w:spacing w:after="0" w:before="0" w:line="240" w:lineRule="auto"/>
      </w:pPr>
      <w:r>
        <w:rPr>
          <w:rFonts w:ascii="Consolas" w:hAnsi="Consolas" w:eastAsia="Consolas"/>
          <w:sz w:val="15"/>
        </w:rPr>
        <w:t xml:space="preserve">          matchesFilter(</w:t>
      </w:r>
    </w:p>
    <w:p>
      <w:pPr>
        <w:spacing w:after="0" w:before="0" w:line="240" w:lineRule="auto"/>
      </w:pPr>
      <w:r>
        <w:rPr>
          <w:rFonts w:ascii="Consolas" w:hAnsi="Consolas" w:eastAsia="Consolas"/>
          <w:sz w:val="15"/>
        </w:rPr>
        <w:t xml:space="preserve">            entry.props.find((prop) =&gt; prop.key === rule.key)?.value,</w:t>
      </w:r>
    </w:p>
    <w:p>
      <w:pPr>
        <w:spacing w:after="0" w:before="0" w:line="240" w:lineRule="auto"/>
      </w:pPr>
      <w:r>
        <w:rPr>
          <w:rFonts w:ascii="Consolas" w:hAnsi="Consolas" w:eastAsia="Consolas"/>
          <w:sz w:val="15"/>
        </w:rPr>
        <w:t xml:space="preserve">            rule,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(sorts.length) {</w:t>
      </w:r>
    </w:p>
    <w:p>
      <w:pPr>
        <w:spacing w:after="0" w:before="0" w:line="240" w:lineRule="auto"/>
      </w:pPr>
      <w:r>
        <w:rPr>
          <w:rFonts w:ascii="Consolas" w:hAnsi="Consolas" w:eastAsia="Consolas"/>
          <w:sz w:val="15"/>
        </w:rPr>
        <w:t xml:space="preserve">      result = [...result].sort((a, b) =&gt; {</w:t>
      </w:r>
    </w:p>
    <w:p>
      <w:pPr>
        <w:spacing w:after="0" w:before="0" w:line="240" w:lineRule="auto"/>
      </w:pPr>
      <w:r>
        <w:rPr>
          <w:rFonts w:ascii="Consolas" w:hAnsi="Consolas" w:eastAsia="Consolas"/>
          <w:sz w:val="15"/>
        </w:rPr>
        <w:t xml:space="preserve">        for (const rule of sorts) {</w:t>
      </w:r>
    </w:p>
    <w:p>
      <w:pPr>
        <w:spacing w:after="0" w:before="0" w:line="240" w:lineRule="auto"/>
      </w:pPr>
      <w:r>
        <w:rPr>
          <w:rFonts w:ascii="Consolas" w:hAnsi="Consolas" w:eastAsia="Consolas"/>
          <w:sz w:val="15"/>
        </w:rPr>
        <w:t xml:space="preserve">          const left =</w:t>
      </w:r>
    </w:p>
    <w:p>
      <w:pPr>
        <w:spacing w:after="0" w:before="0" w:line="240" w:lineRule="auto"/>
      </w:pPr>
      <w:r>
        <w:rPr>
          <w:rFonts w:ascii="Consolas" w:hAnsi="Consolas" w:eastAsia="Consolas"/>
          <w:sz w:val="15"/>
        </w:rPr>
        <w:t xml:space="preserve">            a.props.find((prop) =&gt; prop.key === rule.key)?.value ?? "";</w:t>
      </w:r>
    </w:p>
    <w:p>
      <w:pPr>
        <w:spacing w:after="0" w:before="0" w:line="240" w:lineRule="auto"/>
      </w:pPr>
      <w:r>
        <w:rPr>
          <w:rFonts w:ascii="Consolas" w:hAnsi="Consolas" w:eastAsia="Consolas"/>
          <w:sz w:val="15"/>
        </w:rPr>
        <w:t xml:space="preserve">          const right =</w:t>
      </w:r>
    </w:p>
    <w:p>
      <w:pPr>
        <w:spacing w:after="0" w:before="0" w:line="240" w:lineRule="auto"/>
      </w:pPr>
      <w:r>
        <w:rPr>
          <w:rFonts w:ascii="Consolas" w:hAnsi="Consolas" w:eastAsia="Consolas"/>
          <w:sz w:val="15"/>
        </w:rPr>
        <w:t xml:space="preserve">            b.props.find((prop) =&gt; prop.key === rule.key)?.value ?? "";</w:t>
      </w:r>
    </w:p>
    <w:p>
      <w:pPr>
        <w:spacing w:after="0" w:before="0" w:line="240" w:lineRule="auto"/>
      </w:pPr>
      <w:r>
        <w:rPr>
          <w:rFonts w:ascii="Consolas" w:hAnsi="Consolas" w:eastAsia="Consolas"/>
          <w:sz w:val="15"/>
        </w:rPr>
        <w:t xml:space="preserve">          const numeric = Number(left);</w:t>
      </w:r>
    </w:p>
    <w:p>
      <w:pPr>
        <w:spacing w:after="0" w:before="0" w:line="240" w:lineRule="auto"/>
      </w:pPr>
      <w:r>
        <w:rPr>
          <w:rFonts w:ascii="Consolas" w:hAnsi="Consolas" w:eastAsia="Consolas"/>
          <w:sz w:val="15"/>
        </w:rPr>
        <w:t xml:space="preserve">          const numericRight = Number(right);</w:t>
      </w:r>
    </w:p>
    <w:p>
      <w:pPr>
        <w:spacing w:after="0" w:before="0" w:line="240" w:lineRule="auto"/>
      </w:pPr>
      <w:r>
        <w:rPr>
          <w:rFonts w:ascii="Consolas" w:hAnsi="Consolas" w:eastAsia="Consolas"/>
          <w:sz w:val="15"/>
        </w:rPr>
        <w:t xml:space="preserve">          let comparison = 0;</w:t>
      </w:r>
    </w:p>
    <w:p>
      <w:pPr>
        <w:spacing w:after="0" w:before="0" w:line="240" w:lineRule="auto"/>
      </w:pPr>
      <w:r>
        <w:rPr>
          <w:rFonts w:ascii="Consolas" w:hAnsi="Consolas" w:eastAsia="Consolas"/>
          <w:sz w:val="15"/>
        </w:rPr>
        <w:t xml:space="preserve">          if (left !== "" &amp;&amp; right !== "" &amp;&amp; !Number.isNaN(numeric) &amp;&amp; !Number.isNaN(numericRight)) {</w:t>
      </w:r>
    </w:p>
    <w:p>
      <w:pPr>
        <w:spacing w:after="0" w:before="0" w:line="240" w:lineRule="auto"/>
      </w:pPr>
      <w:r>
        <w:rPr>
          <w:rFonts w:ascii="Consolas" w:hAnsi="Consolas" w:eastAsia="Consolas"/>
          <w:sz w:val="15"/>
        </w:rPr>
        <w:t xml:space="preserve">            comparison = numeric - numericRight;</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comparison = left.localeCompare(right, undefined, {</w:t>
      </w:r>
    </w:p>
    <w:p>
      <w:pPr>
        <w:spacing w:after="0" w:before="0" w:line="240" w:lineRule="auto"/>
      </w:pPr>
      <w:r>
        <w:rPr>
          <w:rFonts w:ascii="Consolas" w:hAnsi="Consolas" w:eastAsia="Consolas"/>
          <w:sz w:val="15"/>
        </w:rPr>
        <w:t xml:space="preserve">              numeric: true,</w:t>
      </w:r>
    </w:p>
    <w:p>
      <w:pPr>
        <w:spacing w:after="0" w:before="0" w:line="240" w:lineRule="auto"/>
      </w:pPr>
      <w:r>
        <w:rPr>
          <w:rFonts w:ascii="Consolas" w:hAnsi="Consolas" w:eastAsia="Consolas"/>
          <w:sz w:val="15"/>
        </w:rPr>
        <w:t xml:space="preserve">              sensitivity: "base",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(comparison !== 0) {</w:t>
      </w:r>
    </w:p>
    <w:p>
      <w:pPr>
        <w:spacing w:after="0" w:before="0" w:line="240" w:lineRule="auto"/>
      </w:pPr>
      <w:r>
        <w:rPr>
          <w:rFonts w:ascii="Consolas" w:hAnsi="Consolas" w:eastAsia="Consolas"/>
          <w:sz w:val="15"/>
        </w:rPr>
        <w:t xml:space="preserve">            return rule.direction === "desc" ? -comparison : comparison;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result;</w:t>
      </w:r>
    </w:p>
    <w:p>
      <w:pPr>
        <w:spacing w:after="0" w:before="0" w:line="240" w:lineRule="auto"/>
      </w:pPr>
      <w:r>
        <w:rPr>
          <w:rFonts w:ascii="Consolas" w:hAnsi="Consolas" w:eastAsia="Consolas"/>
          <w:sz w:val="15"/>
        </w:rPr>
        <w:t xml:space="preserve">  }, [rows, filters, sorts]);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updateViewConfig = async (patch: {</w:t>
      </w:r>
    </w:p>
    <w:p>
      <w:pPr>
        <w:spacing w:after="0" w:before="0" w:line="240" w:lineRule="auto"/>
      </w:pPr>
      <w:r>
        <w:rPr>
          <w:rFonts w:ascii="Consolas" w:hAnsi="Consolas" w:eastAsia="Consolas"/>
          <w:sz w:val="15"/>
        </w:rPr>
        <w:t xml:space="preserve">    sorts?: SortRule[];</w:t>
      </w:r>
    </w:p>
    <w:p>
      <w:pPr>
        <w:spacing w:after="0" w:before="0" w:line="240" w:lineRule="auto"/>
      </w:pPr>
      <w:r>
        <w:rPr>
          <w:rFonts w:ascii="Consolas" w:hAnsi="Consolas" w:eastAsia="Consolas"/>
          <w:sz w:val="15"/>
        </w:rPr>
        <w:t xml:space="preserve">    filters?: FilterRule[];</w:t>
      </w:r>
    </w:p>
    <w:p>
      <w:pPr>
        <w:spacing w:after="0" w:before="0" w:line="240" w:lineRule="auto"/>
      </w:pPr>
      <w:r>
        <w:rPr>
          <w:rFonts w:ascii="Consolas" w:hAnsi="Consolas" w:eastAsia="Consolas"/>
          <w:sz w:val="15"/>
        </w:rPr>
        <w:t xml:space="preserve">  }) =&gt; {</w:t>
      </w:r>
    </w:p>
    <w:p>
      <w:pPr>
        <w:spacing w:after="0" w:before="0" w:line="240" w:lineRule="auto"/>
      </w:pPr>
      <w:r>
        <w:rPr>
          <w:rFonts w:ascii="Consolas" w:hAnsi="Consolas" w:eastAsia="Consolas"/>
          <w:sz w:val="15"/>
        </w:rPr>
        <w:t xml:space="preserve">    if (!activeView) return;</w:t>
      </w:r>
    </w:p>
    <w:p>
      <w:pPr>
        <w:spacing w:after="0" w:before="0" w:line="240" w:lineRule="auto"/>
      </w:pPr>
      <w:r>
        <w:rPr>
          <w:rFonts w:ascii="Consolas" w:hAnsi="Consolas" w:eastAsia="Consolas"/>
          <w:sz w:val="15"/>
        </w:rPr>
        <w:t xml:space="preserve">    await updateView({</w:t>
      </w:r>
    </w:p>
    <w:p>
      <w:pPr>
        <w:spacing w:after="0" w:before="0" w:line="240" w:lineRule="auto"/>
      </w:pPr>
      <w:r>
        <w:rPr>
          <w:rFonts w:ascii="Consolas" w:hAnsi="Consolas" w:eastAsia="Consolas"/>
          <w:sz w:val="15"/>
        </w:rPr>
        <w:t xml:space="preserve">      viewId: activeView._id,</w:t>
      </w:r>
    </w:p>
    <w:p>
      <w:pPr>
        <w:spacing w:after="0" w:before="0" w:line="240" w:lineRule="auto"/>
      </w:pPr>
      <w:r>
        <w:rPr>
          <w:rFonts w:ascii="Consolas" w:hAnsi="Consolas" w:eastAsia="Consolas"/>
          <w:sz w:val="15"/>
        </w:rPr>
        <w:t xml:space="preserve">      sorts: patch.sorts ?? sorts,</w:t>
      </w:r>
    </w:p>
    <w:p>
      <w:pPr>
        <w:spacing w:after="0" w:before="0" w:line="240" w:lineRule="auto"/>
      </w:pPr>
      <w:r>
        <w:rPr>
          <w:rFonts w:ascii="Consolas" w:hAnsi="Consolas" w:eastAsia="Consolas"/>
          <w:sz w:val="15"/>
        </w:rPr>
        <w:t xml:space="preserve">      filters: patch.filters ?? filters,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(data === undefined) {</w:t>
      </w:r>
    </w:p>
    <w:p>
      <w:pPr>
        <w:spacing w:after="0" w:before="0" w:line="240" w:lineRule="auto"/>
      </w:pPr>
      <w:r>
        <w:rPr>
          <w:rFonts w:ascii="Consolas" w:hAnsi="Consolas" w:eastAsia="Consolas"/>
          <w:sz w:val="15"/>
        </w:rPr>
        <w:t xml:space="preserve">    return &lt;div className="p-10 text-sm text-muted-foreground"&gt;Loading…&lt;/div&gt;;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onExportCsv = () =&gt; {</w:t>
      </w:r>
    </w:p>
    <w:p>
      <w:pPr>
        <w:spacing w:after="0" w:before="0" w:line="240" w:lineRule="auto"/>
      </w:pPr>
      <w:r>
        <w:rPr>
          <w:rFonts w:ascii="Consolas" w:hAnsi="Consolas" w:eastAsia="Consolas"/>
          <w:sz w:val="15"/>
        </w:rPr>
        <w:t xml:space="preserve">    const header = ["Name", ...properties.map((property) =&gt; property.name)];</w:t>
      </w:r>
    </w:p>
    <w:p>
      <w:pPr>
        <w:spacing w:after="0" w:before="0" w:line="240" w:lineRule="auto"/>
      </w:pPr>
      <w:r>
        <w:rPr>
          <w:rFonts w:ascii="Consolas" w:hAnsi="Consolas" w:eastAsia="Consolas"/>
          <w:sz w:val="15"/>
        </w:rPr>
        <w:t xml:space="preserve">    const escape = (value: string) =&gt;</w:t>
      </w:r>
    </w:p>
    <w:p>
      <w:pPr>
        <w:spacing w:after="0" w:before="0" w:line="240" w:lineRule="auto"/>
      </w:pPr>
      <w:r>
        <w:rPr>
          <w:rFonts w:ascii="Consolas" w:hAnsi="Consolas" w:eastAsia="Consolas"/>
          <w:sz w:val="15"/>
        </w:rPr>
        <w:t xml:space="preserve">      /[",\n]/.test(value) ? `"${value.replace(/"/g, '""')}"` : value;</w:t>
      </w:r>
    </w:p>
    <w:p>
      <w:pPr>
        <w:spacing w:after="0" w:before="0" w:line="240" w:lineRule="auto"/>
      </w:pPr>
      <w:r>
        <w:rPr>
          <w:rFonts w:ascii="Consolas" w:hAnsi="Consolas" w:eastAsia="Consolas"/>
          <w:sz w:val="15"/>
        </w:rPr>
        <w:t xml:space="preserve">    const lines = [header.map(escape).join(",")];</w:t>
      </w:r>
    </w:p>
    <w:p>
      <w:pPr>
        <w:spacing w:after="0" w:before="0" w:line="240" w:lineRule="auto"/>
      </w:pPr>
      <w:r>
        <w:rPr>
          <w:rFonts w:ascii="Consolas" w:hAnsi="Consolas" w:eastAsia="Consolas"/>
          <w:sz w:val="15"/>
        </w:rPr>
        <w:t xml:space="preserve">    for (const entry of visibleRows as Row[]) {</w:t>
      </w:r>
    </w:p>
    <w:p>
      <w:pPr>
        <w:spacing w:after="0" w:before="0" w:line="240" w:lineRule="auto"/>
      </w:pPr>
      <w:r>
        <w:rPr>
          <w:rFonts w:ascii="Consolas" w:hAnsi="Consolas" w:eastAsia="Consolas"/>
          <w:sz w:val="15"/>
        </w:rPr>
        <w:t xml:space="preserve">      const values = properties.map((property) =&gt; {</w:t>
      </w:r>
    </w:p>
    <w:p>
      <w:pPr>
        <w:spacing w:after="0" w:before="0" w:line="240" w:lineRule="auto"/>
      </w:pPr>
      <w:r>
        <w:rPr>
          <w:rFonts w:ascii="Consolas" w:hAnsi="Consolas" w:eastAsia="Consolas"/>
          <w:sz w:val="15"/>
        </w:rPr>
        <w:t xml:space="preserve">        const value =</w:t>
      </w:r>
    </w:p>
    <w:p>
      <w:pPr>
        <w:spacing w:after="0" w:before="0" w:line="240" w:lineRule="auto"/>
      </w:pPr>
      <w:r>
        <w:rPr>
          <w:rFonts w:ascii="Consolas" w:hAnsi="Consolas" w:eastAsia="Consolas"/>
          <w:sz w:val="15"/>
        </w:rPr>
        <w:t xml:space="preserve">          entry.props.find((prop) =&gt; prop.key === property.key)?.value ?? "";</w:t>
      </w:r>
    </w:p>
    <w:p>
      <w:pPr>
        <w:spacing w:after="0" w:before="0" w:line="240" w:lineRule="auto"/>
      </w:pPr>
      <w:r>
        <w:rPr>
          <w:rFonts w:ascii="Consolas" w:hAnsi="Consolas" w:eastAsia="Consolas"/>
          <w:sz w:val="15"/>
        </w:rPr>
        <w:t xml:space="preserve">        return escape(value);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lines.push([escape(entry.row.title), ...values].join(","));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blob = new Blob([lines.join("\n")], { type: "text/csv" });</w:t>
      </w:r>
    </w:p>
    <w:p>
      <w:pPr>
        <w:spacing w:after="0" w:before="0" w:line="240" w:lineRule="auto"/>
      </w:pPr>
      <w:r>
        <w:rPr>
          <w:rFonts w:ascii="Consolas" w:hAnsi="Consolas" w:eastAsia="Consolas"/>
          <w:sz w:val="15"/>
        </w:rPr>
        <w:t xml:space="preserve">    const url = URL.createObjectURL(blob);</w:t>
      </w:r>
    </w:p>
    <w:p>
      <w:pPr>
        <w:spacing w:after="0" w:before="0" w:line="240" w:lineRule="auto"/>
      </w:pPr>
      <w:r>
        <w:rPr>
          <w:rFonts w:ascii="Consolas" w:hAnsi="Consolas" w:eastAsia="Consolas"/>
          <w:sz w:val="15"/>
        </w:rPr>
        <w:t xml:space="preserve">    const anchor = window.document.createElement("a");</w:t>
      </w:r>
    </w:p>
    <w:p>
      <w:pPr>
        <w:spacing w:after="0" w:before="0" w:line="240" w:lineRule="auto"/>
      </w:pPr>
      <w:r>
        <w:rPr>
          <w:rFonts w:ascii="Consolas" w:hAnsi="Consolas" w:eastAsia="Consolas"/>
          <w:sz w:val="15"/>
        </w:rPr>
        <w:t xml:space="preserve">    anchor.href = url;</w:t>
      </w:r>
    </w:p>
    <w:p>
      <w:pPr>
        <w:spacing w:after="0" w:before="0" w:line="240" w:lineRule="auto"/>
      </w:pPr>
      <w:r>
        <w:rPr>
          <w:rFonts w:ascii="Consolas" w:hAnsi="Consolas" w:eastAsia="Consolas"/>
          <w:sz w:val="15"/>
        </w:rPr>
        <w:t xml:space="preserve">    anchor.download = `${databaseTitle || "database"}.csv`;</w:t>
      </w:r>
    </w:p>
    <w:p>
      <w:pPr>
        <w:spacing w:after="0" w:before="0" w:line="240" w:lineRule="auto"/>
      </w:pPr>
      <w:r>
        <w:rPr>
          <w:rFonts w:ascii="Consolas" w:hAnsi="Consolas" w:eastAsia="Consolas"/>
          <w:sz w:val="15"/>
        </w:rPr>
        <w:t xml:space="preserve">    anchor.click();</w:t>
      </w:r>
    </w:p>
    <w:p>
      <w:pPr>
        <w:spacing w:after="0" w:before="0" w:line="240" w:lineRule="auto"/>
      </w:pPr>
      <w:r>
        <w:rPr>
          <w:rFonts w:ascii="Consolas" w:hAnsi="Consolas" w:eastAsia="Consolas"/>
          <w:sz w:val="15"/>
        </w:rPr>
        <w:t xml:space="preserve">    URL.revokeObjectURL(url);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onImportCsv = async () =&gt; {</w:t>
      </w:r>
    </w:p>
    <w:p>
      <w:pPr>
        <w:spacing w:after="0" w:before="0" w:line="240" w:lineRule="auto"/>
      </w:pPr>
      <w:r>
        <w:rPr>
          <w:rFonts w:ascii="Consolas" w:hAnsi="Consolas" w:eastAsia="Consolas"/>
          <w:sz w:val="15"/>
        </w:rPr>
        <w:t xml:space="preserve">    const lines = csv</w:t>
      </w:r>
    </w:p>
    <w:p>
      <w:pPr>
        <w:spacing w:after="0" w:before="0" w:line="240" w:lineRule="auto"/>
      </w:pPr>
      <w:r>
        <w:rPr>
          <w:rFonts w:ascii="Consolas" w:hAnsi="Consolas" w:eastAsia="Consolas"/>
          <w:sz w:val="15"/>
        </w:rPr>
        <w:t xml:space="preserve">      .split(/\r?\n/)</w:t>
      </w:r>
    </w:p>
    <w:p>
      <w:pPr>
        <w:spacing w:after="0" w:before="0" w:line="240" w:lineRule="auto"/>
      </w:pPr>
      <w:r>
        <w:rPr>
          <w:rFonts w:ascii="Consolas" w:hAnsi="Consolas" w:eastAsia="Consolas"/>
          <w:sz w:val="15"/>
        </w:rPr>
        <w:t xml:space="preserve">      .map((line) =&gt; line.trim())</w:t>
      </w:r>
    </w:p>
    <w:p>
      <w:pPr>
        <w:spacing w:after="0" w:before="0" w:line="240" w:lineRule="auto"/>
      </w:pPr>
      <w:r>
        <w:rPr>
          <w:rFonts w:ascii="Consolas" w:hAnsi="Consolas" w:eastAsia="Consolas"/>
          <w:sz w:val="15"/>
        </w:rPr>
        <w:t xml:space="preserve">      .filter(Boolean);</w:t>
      </w:r>
    </w:p>
    <w:p>
      <w:pPr>
        <w:spacing w:after="0" w:before="0" w:line="240" w:lineRule="auto"/>
      </w:pPr>
      <w:r>
        <w:rPr>
          <w:rFonts w:ascii="Consolas" w:hAnsi="Consolas" w:eastAsia="Consolas"/>
          <w:sz w:val="15"/>
        </w:rPr>
        <w:t xml:space="preserve">    if (lines.length &lt; 2) {</w:t>
      </w:r>
    </w:p>
    <w:p>
      <w:pPr>
        <w:spacing w:after="0" w:before="0" w:line="240" w:lineRule="auto"/>
      </w:pPr>
      <w:r>
        <w:rPr>
          <w:rFonts w:ascii="Consolas" w:hAnsi="Consolas" w:eastAsia="Consolas"/>
          <w:sz w:val="15"/>
        </w:rPr>
        <w:t xml:space="preserve">      toast.error("Paste a CSV with a header row and at least one row");</w:t>
      </w:r>
    </w:p>
    <w:p>
      <w:pPr>
        <w:spacing w:after="0" w:before="0" w:line="240" w:lineRule="auto"/>
      </w:pPr>
      <w:r>
        <w:rPr>
          <w:rFonts w:ascii="Consolas" w:hAnsi="Consolas" w:eastAsia="Consolas"/>
          <w:sz w:val="15"/>
        </w:rPr>
        <w:t xml:space="preserve">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parseLine = (line: string) =&gt; {</w:t>
      </w:r>
    </w:p>
    <w:p>
      <w:pPr>
        <w:spacing w:after="0" w:before="0" w:line="240" w:lineRule="auto"/>
      </w:pPr>
      <w:r>
        <w:rPr>
          <w:rFonts w:ascii="Consolas" w:hAnsi="Consolas" w:eastAsia="Consolas"/>
          <w:sz w:val="15"/>
        </w:rPr>
        <w:t xml:space="preserve">      const cells: string[] = [];</w:t>
      </w:r>
    </w:p>
    <w:p>
      <w:pPr>
        <w:spacing w:after="0" w:before="0" w:line="240" w:lineRule="auto"/>
      </w:pPr>
      <w:r>
        <w:rPr>
          <w:rFonts w:ascii="Consolas" w:hAnsi="Consolas" w:eastAsia="Consolas"/>
          <w:sz w:val="15"/>
        </w:rPr>
        <w:t xml:space="preserve">      let current = "";</w:t>
      </w:r>
    </w:p>
    <w:p>
      <w:pPr>
        <w:spacing w:after="0" w:before="0" w:line="240" w:lineRule="auto"/>
      </w:pPr>
      <w:r>
        <w:rPr>
          <w:rFonts w:ascii="Consolas" w:hAnsi="Consolas" w:eastAsia="Consolas"/>
          <w:sz w:val="15"/>
        </w:rPr>
        <w:t xml:space="preserve">      let quoted = false;</w:t>
      </w:r>
    </w:p>
    <w:p>
      <w:pPr>
        <w:spacing w:after="0" w:before="0" w:line="240" w:lineRule="auto"/>
      </w:pPr>
      <w:r>
        <w:rPr>
          <w:rFonts w:ascii="Consolas" w:hAnsi="Consolas" w:eastAsia="Consolas"/>
          <w:sz w:val="15"/>
        </w:rPr>
        <w:t xml:space="preserve">      for (let i = 0; i &lt; line.length; i += 1) {</w:t>
      </w:r>
    </w:p>
    <w:p>
      <w:pPr>
        <w:spacing w:after="0" w:before="0" w:line="240" w:lineRule="auto"/>
      </w:pPr>
      <w:r>
        <w:rPr>
          <w:rFonts w:ascii="Consolas" w:hAnsi="Consolas" w:eastAsia="Consolas"/>
          <w:sz w:val="15"/>
        </w:rPr>
        <w:t xml:space="preserve">        const char = line[i];</w:t>
      </w:r>
    </w:p>
    <w:p>
      <w:pPr>
        <w:spacing w:after="0" w:before="0" w:line="240" w:lineRule="auto"/>
      </w:pPr>
      <w:r>
        <w:rPr>
          <w:rFonts w:ascii="Consolas" w:hAnsi="Consolas" w:eastAsia="Consolas"/>
          <w:sz w:val="15"/>
        </w:rPr>
        <w:t xml:space="preserve">        if (char === '"') {</w:t>
      </w:r>
    </w:p>
    <w:p>
      <w:pPr>
        <w:spacing w:after="0" w:before="0" w:line="240" w:lineRule="auto"/>
      </w:pPr>
      <w:r>
        <w:rPr>
          <w:rFonts w:ascii="Consolas" w:hAnsi="Consolas" w:eastAsia="Consolas"/>
          <w:sz w:val="15"/>
        </w:rPr>
        <w:t xml:space="preserve">          if (quoted &amp;&amp; line[i + 1] === '"') {</w:t>
      </w:r>
    </w:p>
    <w:p>
      <w:pPr>
        <w:spacing w:after="0" w:before="0" w:line="240" w:lineRule="auto"/>
      </w:pPr>
      <w:r>
        <w:rPr>
          <w:rFonts w:ascii="Consolas" w:hAnsi="Consolas" w:eastAsia="Consolas"/>
          <w:sz w:val="15"/>
        </w:rPr>
        <w:t xml:space="preserve">            current += '"';</w:t>
      </w:r>
    </w:p>
    <w:p>
      <w:pPr>
        <w:spacing w:after="0" w:before="0" w:line="240" w:lineRule="auto"/>
      </w:pPr>
      <w:r>
        <w:rPr>
          <w:rFonts w:ascii="Consolas" w:hAnsi="Consolas" w:eastAsia="Consolas"/>
          <w:sz w:val="15"/>
        </w:rPr>
        <w:t xml:space="preserve">            i += 1;</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quoted = !quoted;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else if (char === "," &amp;&amp; !quoted) {</w:t>
      </w:r>
    </w:p>
    <w:p>
      <w:pPr>
        <w:spacing w:after="0" w:before="0" w:line="240" w:lineRule="auto"/>
      </w:pPr>
      <w:r>
        <w:rPr>
          <w:rFonts w:ascii="Consolas" w:hAnsi="Consolas" w:eastAsia="Consolas"/>
          <w:sz w:val="15"/>
        </w:rPr>
        <w:t xml:space="preserve">          cells.push(current.trim());</w:t>
      </w:r>
    </w:p>
    <w:p>
      <w:pPr>
        <w:spacing w:after="0" w:before="0" w:line="240" w:lineRule="auto"/>
      </w:pPr>
      <w:r>
        <w:rPr>
          <w:rFonts w:ascii="Consolas" w:hAnsi="Consolas" w:eastAsia="Consolas"/>
          <w:sz w:val="15"/>
        </w:rPr>
        <w:t xml:space="preserve">          current = "";</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current += char;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cells.push(current.trim());</w:t>
      </w:r>
    </w:p>
    <w:p>
      <w:pPr>
        <w:spacing w:after="0" w:before="0" w:line="240" w:lineRule="auto"/>
      </w:pPr>
      <w:r>
        <w:rPr>
          <w:rFonts w:ascii="Consolas" w:hAnsi="Consolas" w:eastAsia="Consolas"/>
          <w:sz w:val="15"/>
        </w:rPr>
        <w:t xml:space="preserve">      return cells;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header = parseLine(lines[0]);</w:t>
      </w:r>
    </w:p>
    <w:p>
      <w:pPr>
        <w:spacing w:after="0" w:before="0" w:line="240" w:lineRule="auto"/>
      </w:pPr>
      <w:r>
        <w:rPr>
          <w:rFonts w:ascii="Consolas" w:hAnsi="Consolas" w:eastAsia="Consolas"/>
          <w:sz w:val="15"/>
        </w:rPr>
        <w:t xml:space="preserve">    const rows = lines.slice(1).map((line) =&gt; {</w:t>
      </w:r>
    </w:p>
    <w:p>
      <w:pPr>
        <w:spacing w:after="0" w:before="0" w:line="240" w:lineRule="auto"/>
      </w:pPr>
      <w:r>
        <w:rPr>
          <w:rFonts w:ascii="Consolas" w:hAnsi="Consolas" w:eastAsia="Consolas"/>
          <w:sz w:val="15"/>
        </w:rPr>
        <w:t xml:space="preserve">      const cells = parseLine(line);</w:t>
      </w:r>
    </w:p>
    <w:p>
      <w:pPr>
        <w:spacing w:after="0" w:before="0" w:line="240" w:lineRule="auto"/>
      </w:pPr>
      <w:r>
        <w:rPr>
          <w:rFonts w:ascii="Consolas" w:hAnsi="Consolas" w:eastAsia="Consolas"/>
          <w:sz w:val="15"/>
        </w:rPr>
        <w:t xml:space="preserve">      const values: Record&lt;string, string&gt; = {};</w:t>
      </w:r>
    </w:p>
    <w:p>
      <w:pPr>
        <w:spacing w:after="0" w:before="0" w:line="240" w:lineRule="auto"/>
      </w:pPr>
      <w:r>
        <w:rPr>
          <w:rFonts w:ascii="Consolas" w:hAnsi="Consolas" w:eastAsia="Consolas"/>
          <w:sz w:val="15"/>
        </w:rPr>
        <w:t xml:space="preserve">      header.forEach((name, index) =&gt; {</w:t>
      </w:r>
    </w:p>
    <w:p>
      <w:pPr>
        <w:spacing w:after="0" w:before="0" w:line="240" w:lineRule="auto"/>
      </w:pPr>
      <w:r>
        <w:rPr>
          <w:rFonts w:ascii="Consolas" w:hAnsi="Consolas" w:eastAsia="Consolas"/>
          <w:sz w:val="15"/>
        </w:rPr>
        <w:t xml:space="preserve">        if (index === 0) return;</w:t>
      </w:r>
    </w:p>
    <w:p>
      <w:pPr>
        <w:spacing w:after="0" w:before="0" w:line="240" w:lineRule="auto"/>
      </w:pPr>
      <w:r>
        <w:rPr>
          <w:rFonts w:ascii="Consolas" w:hAnsi="Consolas" w:eastAsia="Consolas"/>
          <w:sz w:val="15"/>
        </w:rPr>
        <w:t xml:space="preserve">        if (!name) return;</w:t>
      </w:r>
    </w:p>
    <w:p>
      <w:pPr>
        <w:spacing w:after="0" w:before="0" w:line="240" w:lineRule="auto"/>
      </w:pPr>
      <w:r>
        <w:rPr>
          <w:rFonts w:ascii="Consolas" w:hAnsi="Consolas" w:eastAsia="Consolas"/>
          <w:sz w:val="15"/>
        </w:rPr>
        <w:t xml:space="preserve">        values[name] = cells[index]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title: cells[0] ?? "Untitled", values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const count = await importRows({ databaseId, rows });</w:t>
      </w:r>
    </w:p>
    <w:p>
      <w:pPr>
        <w:spacing w:after="0" w:before="0" w:line="240" w:lineRule="auto"/>
      </w:pPr>
      <w:r>
        <w:rPr>
          <w:rFonts w:ascii="Consolas" w:hAnsi="Consolas" w:eastAsia="Consolas"/>
          <w:sz w:val="15"/>
        </w:rPr>
        <w:t xml:space="preserve">      setImportOpen(false);</w:t>
      </w:r>
    </w:p>
    <w:p>
      <w:pPr>
        <w:spacing w:after="0" w:before="0" w:line="240" w:lineRule="auto"/>
      </w:pPr>
      <w:r>
        <w:rPr>
          <w:rFonts w:ascii="Consolas" w:hAnsi="Consolas" w:eastAsia="Consolas"/>
          <w:sz w:val="15"/>
        </w:rPr>
        <w:t xml:space="preserve">      setCsv("");</w:t>
      </w:r>
    </w:p>
    <w:p>
      <w:pPr>
        <w:spacing w:after="0" w:before="0" w:line="240" w:lineRule="auto"/>
      </w:pPr>
      <w:r>
        <w:rPr>
          <w:rFonts w:ascii="Consolas" w:hAnsi="Consolas" w:eastAsia="Consolas"/>
          <w:sz w:val="15"/>
        </w:rPr>
        <w:t xml:space="preserve">      toast.success(`Imported ${count} row${count === 1 ? "" : "s"}`);</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 ? error.message : "Could not import the rows",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className="mx-auto w-full max-w-6xl px-4 pb-24"&gt;</w:t>
      </w:r>
    </w:p>
    <w:p>
      <w:pPr>
        <w:spacing w:after="0" w:before="0" w:line="240" w:lineRule="auto"/>
      </w:pPr>
      <w:r>
        <w:rPr>
          <w:rFonts w:ascii="Consolas" w:hAnsi="Consolas" w:eastAsia="Consolas"/>
          <w:sz w:val="15"/>
        </w:rPr>
        <w:t xml:space="preserve">      &lt;div className="mb-3 flex items-center gap-1 overflow-x-auto thin-scrollbar"&gt;</w:t>
      </w:r>
    </w:p>
    <w:p>
      <w:pPr>
        <w:spacing w:after="0" w:before="0" w:line="240" w:lineRule="auto"/>
      </w:pPr>
      <w:r>
        <w:rPr>
          <w:rFonts w:ascii="Consolas" w:hAnsi="Consolas" w:eastAsia="Consolas"/>
          <w:sz w:val="15"/>
        </w:rPr>
        <w:t xml:space="preserve">        {views.map((view) =&gt; (</w:t>
      </w:r>
    </w:p>
    <w:p>
      <w:pPr>
        <w:spacing w:after="0" w:before="0" w:line="240" w:lineRule="auto"/>
      </w:pPr>
      <w:r>
        <w:rPr>
          <w:rFonts w:ascii="Consolas" w:hAnsi="Consolas" w:eastAsia="Consolas"/>
          <w:sz w:val="15"/>
        </w:rPr>
        <w:t xml:space="preserve">          &lt;div key={view._id} className="group relative flex items-center"&gt;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setActiveViewId(view._id)}</w:t>
      </w:r>
    </w:p>
    <w:p>
      <w:pPr>
        <w:spacing w:after="0" w:before="0" w:line="240" w:lineRule="auto"/>
      </w:pPr>
      <w:r>
        <w:rPr>
          <w:rFonts w:ascii="Consolas" w:hAnsi="Consolas" w:eastAsia="Consolas"/>
          <w:sz w:val="15"/>
        </w:rPr>
        <w:t xml:space="preserve">              className={`flex items-center gap-1.5 whitespace-nowrap rounded-t-md px-3 py-1.5 text-sm ${</w:t>
      </w:r>
    </w:p>
    <w:p>
      <w:pPr>
        <w:spacing w:after="0" w:before="0" w:line="240" w:lineRule="auto"/>
      </w:pPr>
      <w:r>
        <w:rPr>
          <w:rFonts w:ascii="Consolas" w:hAnsi="Consolas" w:eastAsia="Consolas"/>
          <w:sz w:val="15"/>
        </w:rPr>
        <w:t xml:space="preserve">                view._id === activeView?._id</w:t>
      </w:r>
    </w:p>
    <w:p>
      <w:pPr>
        <w:spacing w:after="0" w:before="0" w:line="240" w:lineRule="auto"/>
      </w:pPr>
      <w:r>
        <w:rPr>
          <w:rFonts w:ascii="Consolas" w:hAnsi="Consolas" w:eastAsia="Consolas"/>
          <w:sz w:val="15"/>
        </w:rPr>
        <w:t xml:space="preserve">                  ? "bg-accent font-medium text-foreground"</w:t>
      </w:r>
    </w:p>
    <w:p>
      <w:pPr>
        <w:spacing w:after="0" w:before="0" w:line="240" w:lineRule="auto"/>
      </w:pPr>
      <w:r>
        <w:rPr>
          <w:rFonts w:ascii="Consolas" w:hAnsi="Consolas" w:eastAsia="Consolas"/>
          <w:sz w:val="15"/>
        </w:rPr>
        <w:t xml:space="preserve">                  : "text-muted-foreground notion-hover hover:bg-accent/60"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{view.name}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&lt;DropdownMenuTrigger asChild&gt;</w:t>
      </w:r>
    </w:p>
    <w:p>
      <w:pPr>
        <w:spacing w:after="0" w:before="0" w:line="240" w:lineRule="auto"/>
      </w:pPr>
      <w:r>
        <w:rPr>
          <w:rFonts w:ascii="Consolas" w:hAnsi="Consolas" w:eastAsia="Consolas"/>
          <w:sz w:val="15"/>
        </w:rPr>
        <w:t xml:space="preserve">            &lt;Button variant="ghost" size="sm" className="h-7 w-7 p-0"&gt;</w:t>
      </w:r>
    </w:p>
    <w:p>
      <w:pPr>
        <w:spacing w:after="0" w:before="0" w:line="240" w:lineRule="auto"/>
      </w:pPr>
      <w:r>
        <w:rPr>
          <w:rFonts w:ascii="Consolas" w:hAnsi="Consolas" w:eastAsia="Consolas"/>
          <w:sz w:val="15"/>
        </w:rPr>
        <w:t xml:space="preserve">              &lt;Plus className="h-4 w-4"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&lt;/DropdownMenuTrigger&gt;</w:t>
      </w:r>
    </w:p>
    <w:p>
      <w:pPr>
        <w:spacing w:after="0" w:before="0" w:line="240" w:lineRule="auto"/>
      </w:pPr>
      <w:r>
        <w:rPr>
          <w:rFonts w:ascii="Consolas" w:hAnsi="Consolas" w:eastAsia="Consolas"/>
          <w:sz w:val="15"/>
        </w:rPr>
        <w:t xml:space="preserve">          &lt;DropdownMenuContent align="start"&gt;</w:t>
      </w:r>
    </w:p>
    <w:p>
      <w:pPr>
        <w:spacing w:after="0" w:before="0" w:line="240" w:lineRule="auto"/>
      </w:pPr>
      <w:r>
        <w:rPr>
          <w:rFonts w:ascii="Consolas" w:hAnsi="Consolas" w:eastAsia="Consolas"/>
          <w:sz w:val="15"/>
        </w:rPr>
        <w:t xml:space="preserve">            {VIEW_TYPES.map((item) =&gt; (</w:t>
      </w:r>
    </w:p>
    <w:p>
      <w:pPr>
        <w:spacing w:after="0" w:before="0" w:line="240" w:lineRule="auto"/>
      </w:pPr>
      <w:r>
        <w:rPr>
          <w:rFonts w:ascii="Consolas" w:hAnsi="Consolas" w:eastAsia="Consolas"/>
          <w:sz w:val="15"/>
        </w:rPr>
        <w:t xml:space="preserve">              &lt;DropdownMenuItem key={item.type} onClick={() =&gt; onAddView(item.type)}&gt;</w:t>
      </w:r>
    </w:p>
    <w:p>
      <w:pPr>
        <w:spacing w:after="0" w:before="0" w:line="240" w:lineRule="auto"/>
      </w:pPr>
      <w:r>
        <w:rPr>
          <w:rFonts w:ascii="Consolas" w:hAnsi="Consolas" w:eastAsia="Consolas"/>
          <w:sz w:val="15"/>
        </w:rPr>
        <w:t xml:space="preserve">                &lt;item.icon className="mr-2 h-4 w-4" /&gt;</w:t>
      </w:r>
    </w:p>
    <w:p>
      <w:pPr>
        <w:spacing w:after="0" w:before="0" w:line="240" w:lineRule="auto"/>
      </w:pPr>
      <w:r>
        <w:rPr>
          <w:rFonts w:ascii="Consolas" w:hAnsi="Consolas" w:eastAsia="Consolas"/>
          <w:sz w:val="15"/>
        </w:rPr>
        <w:t xml:space="preserve">                {item.label}</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&lt;/DropdownMenuContent&gt;</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className="mb-3 flex flex-wrap items-center gap-2 text-xs text-muted-foreground"&gt;</w:t>
      </w:r>
    </w:p>
    <w:p>
      <w:pPr>
        <w:spacing w:after="0" w:before="0" w:line="240" w:lineRule="auto"/>
      </w:pPr>
      <w:r>
        <w:rPr>
          <w:rFonts w:ascii="Consolas" w:hAnsi="Consolas" w:eastAsia="Consolas"/>
          <w:sz w:val="15"/>
        </w:rPr>
        <w:t xml:space="preserve">        {viewType === "board" &amp;&amp; (</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&lt;DropdownMenuTrigger asChild&gt;</w:t>
      </w:r>
    </w:p>
    <w:p>
      <w:pPr>
        <w:spacing w:after="0" w:before="0" w:line="240" w:lineRule="auto"/>
      </w:pPr>
      <w:r>
        <w:rPr>
          <w:rFonts w:ascii="Consolas" w:hAnsi="Consolas" w:eastAsia="Consolas"/>
          <w:sz w:val="15"/>
        </w:rPr>
        <w:t xml:space="preserve">              &lt;Button variant="outline" size="sm" className="h-7 text-xs"&gt;</w:t>
      </w:r>
    </w:p>
    <w:p>
      <w:pPr>
        <w:spacing w:after="0" w:before="0" w:line="240" w:lineRule="auto"/>
      </w:pPr>
      <w:r>
        <w:rPr>
          <w:rFonts w:ascii="Consolas" w:hAnsi="Consolas" w:eastAsia="Consolas"/>
          <w:sz w:val="15"/>
        </w:rPr>
        <w:t xml:space="preserve">                Group by: {groupProperty?.name ?? "None"}</w:t>
      </w:r>
    </w:p>
    <w:p>
      <w:pPr>
        <w:spacing w:after="0" w:before="0" w:line="240" w:lineRule="auto"/>
      </w:pPr>
      <w:r>
        <w:rPr>
          <w:rFonts w:ascii="Consolas" w:hAnsi="Consolas" w:eastAsia="Consolas"/>
          <w:sz w:val="15"/>
        </w:rPr>
        <w:t xml:space="preserve">                &lt;ChevronDown className="ml-1.5 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&lt;/DropdownMenuTrigger&gt;</w:t>
      </w:r>
    </w:p>
    <w:p>
      <w:pPr>
        <w:spacing w:after="0" w:before="0" w:line="240" w:lineRule="auto"/>
      </w:pPr>
      <w:r>
        <w:rPr>
          <w:rFonts w:ascii="Consolas" w:hAnsi="Consolas" w:eastAsia="Consolas"/>
          <w:sz w:val="15"/>
        </w:rPr>
        <w:t xml:space="preserve">            &lt;DropdownMenuContent align="start"&gt;</w:t>
      </w:r>
    </w:p>
    <w:p>
      <w:pPr>
        <w:spacing w:after="0" w:before="0" w:line="240" w:lineRule="auto"/>
      </w:pPr>
      <w:r>
        <w:rPr>
          <w:rFonts w:ascii="Consolas" w:hAnsi="Consolas" w:eastAsia="Consolas"/>
          <w:sz w:val="15"/>
        </w:rPr>
        <w:t xml:space="preserve">              {properties</w:t>
      </w:r>
    </w:p>
    <w:p>
      <w:pPr>
        <w:spacing w:after="0" w:before="0" w:line="240" w:lineRule="auto"/>
      </w:pPr>
      <w:r>
        <w:rPr>
          <w:rFonts w:ascii="Consolas" w:hAnsi="Consolas" w:eastAsia="Consolas"/>
          <w:sz w:val="15"/>
        </w:rPr>
        <w:t xml:space="preserve">                .filter((property) =&gt; property.type === "select")</w:t>
      </w:r>
    </w:p>
    <w:p>
      <w:pPr>
        <w:spacing w:after="0" w:before="0" w:line="240" w:lineRule="auto"/>
      </w:pPr>
      <w:r>
        <w:rPr>
          <w:rFonts w:ascii="Consolas" w:hAnsi="Consolas" w:eastAsia="Consolas"/>
          <w:sz w:val="15"/>
        </w:rPr>
        <w:t xml:space="preserve">                .map((property) =&gt; (</w:t>
      </w:r>
    </w:p>
    <w:p>
      <w:pPr>
        <w:spacing w:after="0" w:before="0" w:line="240" w:lineRule="auto"/>
      </w:pPr>
      <w:r>
        <w:rPr>
          <w:rFonts w:ascii="Consolas" w:hAnsi="Consolas" w:eastAsia="Consolas"/>
          <w:sz w:val="15"/>
        </w:rPr>
        <w:t xml:space="preserve">                  &lt;DropdownMenuItem</w:t>
      </w:r>
    </w:p>
    <w:p>
      <w:pPr>
        <w:spacing w:after="0" w:before="0" w:line="240" w:lineRule="auto"/>
      </w:pPr>
      <w:r>
        <w:rPr>
          <w:rFonts w:ascii="Consolas" w:hAnsi="Consolas" w:eastAsia="Consolas"/>
          <w:sz w:val="15"/>
        </w:rPr>
        <w:t xml:space="preserve">                    key={property._id}</w:t>
      </w:r>
    </w:p>
    <w:p>
      <w:pPr>
        <w:spacing w:after="0" w:before="0" w:line="240" w:lineRule="auto"/>
      </w:pPr>
      <w:r>
        <w:rPr>
          <w:rFonts w:ascii="Consolas" w:hAnsi="Consolas" w:eastAsia="Consolas"/>
          <w:sz w:val="15"/>
        </w:rPr>
        <w:t xml:space="preserve">                    onClick={() =&gt;</w:t>
      </w:r>
    </w:p>
    <w:p>
      <w:pPr>
        <w:spacing w:after="0" w:before="0" w:line="240" w:lineRule="auto"/>
      </w:pPr>
      <w:r>
        <w:rPr>
          <w:rFonts w:ascii="Consolas" w:hAnsi="Consolas" w:eastAsia="Consolas"/>
          <w:sz w:val="15"/>
        </w:rPr>
        <w:t xml:space="preserve">                      activeView &amp;&amp;</w:t>
      </w:r>
    </w:p>
    <w:p>
      <w:pPr>
        <w:spacing w:after="0" w:before="0" w:line="240" w:lineRule="auto"/>
      </w:pPr>
      <w:r>
        <w:rPr>
          <w:rFonts w:ascii="Consolas" w:hAnsi="Consolas" w:eastAsia="Consolas"/>
          <w:sz w:val="15"/>
        </w:rPr>
        <w:t xml:space="preserve">                      updateView({</w:t>
      </w:r>
    </w:p>
    <w:p>
      <w:pPr>
        <w:spacing w:after="0" w:before="0" w:line="240" w:lineRule="auto"/>
      </w:pPr>
      <w:r>
        <w:rPr>
          <w:rFonts w:ascii="Consolas" w:hAnsi="Consolas" w:eastAsia="Consolas"/>
          <w:sz w:val="15"/>
        </w:rPr>
        <w:t xml:space="preserve">                        viewId: activeView._id,</w:t>
      </w:r>
    </w:p>
    <w:p>
      <w:pPr>
        <w:spacing w:after="0" w:before="0" w:line="240" w:lineRule="auto"/>
      </w:pPr>
      <w:r>
        <w:rPr>
          <w:rFonts w:ascii="Consolas" w:hAnsi="Consolas" w:eastAsia="Consolas"/>
          <w:sz w:val="15"/>
        </w:rPr>
        <w:t xml:space="preserve">                        groupBy: property.key,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{property.name}</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&lt;/DropdownMenuContent&gt;</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{visibleRows.length} item{visibleRows.length === 1 ? "" : "s"}</w:t>
      </w:r>
    </w:p>
    <w:p>
      <w:pPr>
        <w:spacing w:after="0" w:before="0" w:line="240" w:lineRule="auto"/>
      </w:pPr>
      <w:r>
        <w:rPr>
          <w:rFonts w:ascii="Consolas" w:hAnsi="Consolas" w:eastAsia="Consolas"/>
          <w:sz w:val="15"/>
        </w:rPr>
        <w:t xml:space="preserve">          {filters.length &gt; 0 ? ` (filtered from ${rows.length})` : ""}</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{activeView &amp;&amp;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  Sort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&lt;DropdownMenuTrigger asChild&gt;</w:t>
      </w:r>
    </w:p>
    <w:p>
      <w:pPr>
        <w:spacing w:after="0" w:before="0" w:line="240" w:lineRule="auto"/>
      </w:pPr>
      <w:r>
        <w:rPr>
          <w:rFonts w:ascii="Consolas" w:hAnsi="Consolas" w:eastAsia="Consolas"/>
          <w:sz w:val="15"/>
        </w:rPr>
        <w:t xml:space="preserve">                &lt;Button variant="outline" size="sm" className="h-7 text-xs"&gt;</w:t>
      </w:r>
    </w:p>
    <w:p>
      <w:pPr>
        <w:spacing w:after="0" w:before="0" w:line="240" w:lineRule="auto"/>
      </w:pPr>
      <w:r>
        <w:rPr>
          <w:rFonts w:ascii="Consolas" w:hAnsi="Consolas" w:eastAsia="Consolas"/>
          <w:sz w:val="15"/>
        </w:rPr>
        <w:t xml:space="preserve">                  Sort</w:t>
      </w:r>
    </w:p>
    <w:p>
      <w:pPr>
        <w:spacing w:after="0" w:before="0" w:line="240" w:lineRule="auto"/>
      </w:pPr>
      <w:r>
        <w:rPr>
          <w:rFonts w:ascii="Consolas" w:hAnsi="Consolas" w:eastAsia="Consolas"/>
          <w:sz w:val="15"/>
        </w:rPr>
        <w:t xml:space="preserve">                  {sorts.length &gt; 0 &amp;&amp; (</w:t>
      </w:r>
    </w:p>
    <w:p>
      <w:pPr>
        <w:spacing w:after="0" w:before="0" w:line="240" w:lineRule="auto"/>
      </w:pPr>
      <w:r>
        <w:rPr>
          <w:rFonts w:ascii="Consolas" w:hAnsi="Consolas" w:eastAsia="Consolas"/>
          <w:sz w:val="15"/>
        </w:rPr>
        <w:t xml:space="preserve">                    &lt;span className="ml-1.5 rounded bg-accent px-1 text-[10px]"&gt;</w:t>
      </w:r>
    </w:p>
    <w:p>
      <w:pPr>
        <w:spacing w:after="0" w:before="0" w:line="240" w:lineRule="auto"/>
      </w:pPr>
      <w:r>
        <w:rPr>
          <w:rFonts w:ascii="Consolas" w:hAnsi="Consolas" w:eastAsia="Consolas"/>
          <w:sz w:val="15"/>
        </w:rPr>
        <w:t xml:space="preserve">                      {sorts.length}</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&lt;ChevronDown className="ml-1.5 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&lt;/DropdownMenuTrigger&gt;</w:t>
      </w:r>
    </w:p>
    <w:p>
      <w:pPr>
        <w:spacing w:after="0" w:before="0" w:line="240" w:lineRule="auto"/>
      </w:pPr>
      <w:r>
        <w:rPr>
          <w:rFonts w:ascii="Consolas" w:hAnsi="Consolas" w:eastAsia="Consolas"/>
          <w:sz w:val="15"/>
        </w:rPr>
        <w:t xml:space="preserve">              &lt;DropdownMenuContent align="start" className="w-56"&gt;</w:t>
      </w:r>
    </w:p>
    <w:p>
      <w:pPr>
        <w:spacing w:after="0" w:before="0" w:line="240" w:lineRule="auto"/>
      </w:pPr>
      <w:r>
        <w:rPr>
          <w:rFonts w:ascii="Consolas" w:hAnsi="Consolas" w:eastAsia="Consolas"/>
          <w:sz w:val="15"/>
        </w:rPr>
        <w:t xml:space="preserve">                &lt;DropdownMenuItem onClick={() =&gt; updateViewConfig({ sorts: [] })}&gt;</w:t>
      </w:r>
    </w:p>
    <w:p>
      <w:pPr>
        <w:spacing w:after="0" w:before="0" w:line="240" w:lineRule="auto"/>
      </w:pPr>
      <w:r>
        <w:rPr>
          <w:rFonts w:ascii="Consolas" w:hAnsi="Consolas" w:eastAsia="Consolas"/>
          <w:sz w:val="15"/>
        </w:rPr>
        <w:t xml:space="preserve">                  Clear sorting</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{properties.map((property) =&gt; (</w:t>
      </w:r>
    </w:p>
    <w:p>
      <w:pPr>
        <w:spacing w:after="0" w:before="0" w:line="240" w:lineRule="auto"/>
      </w:pPr>
      <w:r>
        <w:rPr>
          <w:rFonts w:ascii="Consolas" w:hAnsi="Consolas" w:eastAsia="Consolas"/>
          <w:sz w:val="15"/>
        </w:rPr>
        <w:t xml:space="preserve">                  &lt;DropdownMenuItem</w:t>
      </w:r>
    </w:p>
    <w:p>
      <w:pPr>
        <w:spacing w:after="0" w:before="0" w:line="240" w:lineRule="auto"/>
      </w:pPr>
      <w:r>
        <w:rPr>
          <w:rFonts w:ascii="Consolas" w:hAnsi="Consolas" w:eastAsia="Consolas"/>
          <w:sz w:val="15"/>
        </w:rPr>
        <w:t xml:space="preserve">                    key={property._id}</w:t>
      </w:r>
    </w:p>
    <w:p>
      <w:pPr>
        <w:spacing w:after="0" w:before="0" w:line="240" w:lineRule="auto"/>
      </w:pPr>
      <w:r>
        <w:rPr>
          <w:rFonts w:ascii="Consolas" w:hAnsi="Consolas" w:eastAsia="Consolas"/>
          <w:sz w:val="15"/>
        </w:rPr>
        <w:t xml:space="preserve">                    onClick={() =&gt;</w:t>
      </w:r>
    </w:p>
    <w:p>
      <w:pPr>
        <w:spacing w:after="0" w:before="0" w:line="240" w:lineRule="auto"/>
      </w:pPr>
      <w:r>
        <w:rPr>
          <w:rFonts w:ascii="Consolas" w:hAnsi="Consolas" w:eastAsia="Consolas"/>
          <w:sz w:val="15"/>
        </w:rPr>
        <w:t xml:space="preserve">                      updateViewConfig({</w:t>
      </w:r>
    </w:p>
    <w:p>
      <w:pPr>
        <w:spacing w:after="0" w:before="0" w:line="240" w:lineRule="auto"/>
      </w:pPr>
      <w:r>
        <w:rPr>
          <w:rFonts w:ascii="Consolas" w:hAnsi="Consolas" w:eastAsia="Consolas"/>
          <w:sz w:val="15"/>
        </w:rPr>
        <w:t xml:space="preserve">                        sorts: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key: property.key,</w:t>
      </w:r>
    </w:p>
    <w:p>
      <w:pPr>
        <w:spacing w:after="0" w:before="0" w:line="240" w:lineRule="auto"/>
      </w:pPr>
      <w:r>
        <w:rPr>
          <w:rFonts w:ascii="Consolas" w:hAnsi="Consolas" w:eastAsia="Consolas"/>
          <w:sz w:val="15"/>
        </w:rPr>
        <w:t xml:space="preserve">                            direction:</w:t>
      </w:r>
    </w:p>
    <w:p>
      <w:pPr>
        <w:spacing w:after="0" w:before="0" w:line="240" w:lineRule="auto"/>
      </w:pPr>
      <w:r>
        <w:rPr>
          <w:rFonts w:ascii="Consolas" w:hAnsi="Consolas" w:eastAsia="Consolas"/>
          <w:sz w:val="15"/>
        </w:rPr>
        <w:t xml:space="preserve">                              sorts[0]?.key === property.key &amp;&amp;</w:t>
      </w:r>
    </w:p>
    <w:p>
      <w:pPr>
        <w:spacing w:after="0" w:before="0" w:line="240" w:lineRule="auto"/>
      </w:pPr>
      <w:r>
        <w:rPr>
          <w:rFonts w:ascii="Consolas" w:hAnsi="Consolas" w:eastAsia="Consolas"/>
          <w:sz w:val="15"/>
        </w:rPr>
        <w:t xml:space="preserve">                              sorts[0]?.direction === "asc"</w:t>
      </w:r>
    </w:p>
    <w:p>
      <w:pPr>
        <w:spacing w:after="0" w:before="0" w:line="240" w:lineRule="auto"/>
      </w:pPr>
      <w:r>
        <w:rPr>
          <w:rFonts w:ascii="Consolas" w:hAnsi="Consolas" w:eastAsia="Consolas"/>
          <w:sz w:val="15"/>
        </w:rPr>
        <w:t xml:space="preserve">                                ? "desc"</w:t>
      </w:r>
    </w:p>
    <w:p>
      <w:pPr>
        <w:spacing w:after="0" w:before="0" w:line="240" w:lineRule="auto"/>
      </w:pPr>
      <w:r>
        <w:rPr>
          <w:rFonts w:ascii="Consolas" w:hAnsi="Consolas" w:eastAsia="Consolas"/>
          <w:sz w:val="15"/>
        </w:rPr>
        <w:t xml:space="preserve">                                : "asc",</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{property.name}</w:t>
      </w:r>
    </w:p>
    <w:p>
      <w:pPr>
        <w:spacing w:after="0" w:before="0" w:line="240" w:lineRule="auto"/>
      </w:pPr>
      <w:r>
        <w:rPr>
          <w:rFonts w:ascii="Consolas" w:hAnsi="Consolas" w:eastAsia="Consolas"/>
          <w:sz w:val="15"/>
        </w:rPr>
        <w:t xml:space="preserve">                    {sorts[0]?.key === property.key &amp;&amp; (</w:t>
      </w:r>
    </w:p>
    <w:p>
      <w:pPr>
        <w:spacing w:after="0" w:before="0" w:line="240" w:lineRule="auto"/>
      </w:pPr>
      <w:r>
        <w:rPr>
          <w:rFonts w:ascii="Consolas" w:hAnsi="Consolas" w:eastAsia="Consolas"/>
          <w:sz w:val="15"/>
        </w:rPr>
        <w:t xml:space="preserve">                      &lt;span className="ml-auto text-[10px] uppercase"&gt;</w:t>
      </w:r>
    </w:p>
    <w:p>
      <w:pPr>
        <w:spacing w:after="0" w:before="0" w:line="240" w:lineRule="auto"/>
      </w:pPr>
      <w:r>
        <w:rPr>
          <w:rFonts w:ascii="Consolas" w:hAnsi="Consolas" w:eastAsia="Consolas"/>
          <w:sz w:val="15"/>
        </w:rPr>
        <w:t xml:space="preserve">                        {sorts[0].direction}</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&lt;/DropdownMenuContent&gt;</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  Filter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&lt;DropdownMenuTrigger asChild&gt;</w:t>
      </w:r>
    </w:p>
    <w:p>
      <w:pPr>
        <w:spacing w:after="0" w:before="0" w:line="240" w:lineRule="auto"/>
      </w:pPr>
      <w:r>
        <w:rPr>
          <w:rFonts w:ascii="Consolas" w:hAnsi="Consolas" w:eastAsia="Consolas"/>
          <w:sz w:val="15"/>
        </w:rPr>
        <w:t xml:space="preserve">                &lt;Button variant="outline" size="sm" className="h-7 text-xs"&gt;</w:t>
      </w:r>
    </w:p>
    <w:p>
      <w:pPr>
        <w:spacing w:after="0" w:before="0" w:line="240" w:lineRule="auto"/>
      </w:pPr>
      <w:r>
        <w:rPr>
          <w:rFonts w:ascii="Consolas" w:hAnsi="Consolas" w:eastAsia="Consolas"/>
          <w:sz w:val="15"/>
        </w:rPr>
        <w:t xml:space="preserve">                  Filter</w:t>
      </w:r>
    </w:p>
    <w:p>
      <w:pPr>
        <w:spacing w:after="0" w:before="0" w:line="240" w:lineRule="auto"/>
      </w:pPr>
      <w:r>
        <w:rPr>
          <w:rFonts w:ascii="Consolas" w:hAnsi="Consolas" w:eastAsia="Consolas"/>
          <w:sz w:val="15"/>
        </w:rPr>
        <w:t xml:space="preserve">                  {viewType === "table" &amp;&amp; (</w:t>
      </w:r>
    </w:p>
    <w:p>
      <w:pPr>
        <w:spacing w:after="0" w:before="0" w:line="240" w:lineRule="auto"/>
      </w:pPr>
      <w:r>
        <w:rPr>
          <w:rFonts w:ascii="Consolas" w:hAnsi="Consolas" w:eastAsia="Consolas"/>
          <w:sz w:val="15"/>
        </w:rPr>
        <w:t xml:space="preserve">        &lt;div className="mb-4"&gt;</w:t>
      </w:r>
    </w:p>
    <w:p>
      <w:pPr>
        <w:spacing w:after="0" w:before="0" w:line="240" w:lineRule="auto"/>
      </w:pPr>
      <w:r>
        <w:rPr>
          <w:rFonts w:ascii="Consolas" w:hAnsi="Consolas" w:eastAsia="Consolas"/>
          <w:sz w:val="15"/>
        </w:rPr>
        <w:t xml:space="preserve">          &lt;AutomationsPanel</w:t>
      </w:r>
    </w:p>
    <w:p>
      <w:pPr>
        <w:spacing w:after="0" w:before="0" w:line="240" w:lineRule="auto"/>
      </w:pPr>
      <w:r>
        <w:rPr>
          <w:rFonts w:ascii="Consolas" w:hAnsi="Consolas" w:eastAsia="Consolas"/>
          <w:sz w:val="15"/>
        </w:rPr>
        <w:t xml:space="preserve">            databaseId={databaseId}</w:t>
      </w:r>
    </w:p>
    <w:p>
      <w:pPr>
        <w:spacing w:after="0" w:before="0" w:line="240" w:lineRule="auto"/>
      </w:pPr>
      <w:r>
        <w:rPr>
          <w:rFonts w:ascii="Consolas" w:hAnsi="Consolas" w:eastAsia="Consolas"/>
          <w:sz w:val="15"/>
        </w:rPr>
        <w:t xml:space="preserve">            properties={properties.map((property) =&gt; ({</w:t>
      </w:r>
    </w:p>
    <w:p>
      <w:pPr>
        <w:spacing w:after="0" w:before="0" w:line="240" w:lineRule="auto"/>
      </w:pPr>
      <w:r>
        <w:rPr>
          <w:rFonts w:ascii="Consolas" w:hAnsi="Consolas" w:eastAsia="Consolas"/>
          <w:sz w:val="15"/>
        </w:rPr>
        <w:t xml:space="preserve">              key: property.key,</w:t>
      </w:r>
    </w:p>
    <w:p>
      <w:pPr>
        <w:spacing w:after="0" w:before="0" w:line="240" w:lineRule="auto"/>
      </w:pPr>
      <w:r>
        <w:rPr>
          <w:rFonts w:ascii="Consolas" w:hAnsi="Consolas" w:eastAsia="Consolas"/>
          <w:sz w:val="15"/>
        </w:rPr>
        <w:t xml:space="preserve">              name: property.name,</w:t>
      </w:r>
    </w:p>
    <w:p>
      <w:pPr>
        <w:spacing w:after="0" w:before="0" w:line="240" w:lineRule="auto"/>
      </w:pPr>
      <w:r>
        <w:rPr>
          <w:rFonts w:ascii="Consolas" w:hAnsi="Consolas" w:eastAsia="Consolas"/>
          <w:sz w:val="15"/>
        </w:rPr>
        <w:t xml:space="preserve">              type: property.type,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{filters.length &gt; 0 &amp;&amp; (</w:t>
      </w:r>
    </w:p>
    <w:p>
      <w:pPr>
        <w:spacing w:after="0" w:before="0" w:line="240" w:lineRule="auto"/>
      </w:pPr>
      <w:r>
        <w:rPr>
          <w:rFonts w:ascii="Consolas" w:hAnsi="Consolas" w:eastAsia="Consolas"/>
          <w:sz w:val="15"/>
        </w:rPr>
        <w:t xml:space="preserve">                    &lt;span className="ml-1.5 rounded bg-accent px-1 text-[10px]"&gt;</w:t>
      </w:r>
    </w:p>
    <w:p>
      <w:pPr>
        <w:spacing w:after="0" w:before="0" w:line="240" w:lineRule="auto"/>
      </w:pPr>
      <w:r>
        <w:rPr>
          <w:rFonts w:ascii="Consolas" w:hAnsi="Consolas" w:eastAsia="Consolas"/>
          <w:sz w:val="15"/>
        </w:rPr>
        <w:t xml:space="preserve">                      {filters.length}</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&lt;ChevronDown className="ml-1.5 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&lt;/DropdownMenuTrigger&gt;</w:t>
      </w:r>
    </w:p>
    <w:p>
      <w:pPr>
        <w:spacing w:after="0" w:before="0" w:line="240" w:lineRule="auto"/>
      </w:pPr>
      <w:r>
        <w:rPr>
          <w:rFonts w:ascii="Consolas" w:hAnsi="Consolas" w:eastAsia="Consolas"/>
          <w:sz w:val="15"/>
        </w:rPr>
        <w:t xml:space="preserve">              &lt;DropdownMenuContent align="start" className="w-64"&gt;</w:t>
      </w:r>
    </w:p>
    <w:p>
      <w:pPr>
        <w:spacing w:after="0" w:before="0" w:line="240" w:lineRule="auto"/>
      </w:pPr>
      <w:r>
        <w:rPr>
          <w:rFonts w:ascii="Consolas" w:hAnsi="Consolas" w:eastAsia="Consolas"/>
          <w:sz w:val="15"/>
        </w:rPr>
        <w:t xml:space="preserve">                &lt;DropdownMenuItem onClick={() =&gt; updateViewConfig({ filters: [] })}&gt;</w:t>
      </w:r>
    </w:p>
    <w:p>
      <w:pPr>
        <w:spacing w:after="0" w:before="0" w:line="240" w:lineRule="auto"/>
      </w:pPr>
      <w:r>
        <w:rPr>
          <w:rFonts w:ascii="Consolas" w:hAnsi="Consolas" w:eastAsia="Consolas"/>
          <w:sz w:val="15"/>
        </w:rPr>
        <w:t xml:space="preserve">                  Clear filters</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{properties.map((property) =&gt; (</w:t>
      </w:r>
    </w:p>
    <w:p>
      <w:pPr>
        <w:spacing w:after="0" w:before="0" w:line="240" w:lineRule="auto"/>
      </w:pPr>
      <w:r>
        <w:rPr>
          <w:rFonts w:ascii="Consolas" w:hAnsi="Consolas" w:eastAsia="Consolas"/>
          <w:sz w:val="15"/>
        </w:rPr>
        <w:t xml:space="preserve">                  &lt;DropdownMenuItem</w:t>
      </w:r>
    </w:p>
    <w:p>
      <w:pPr>
        <w:spacing w:after="0" w:before="0" w:line="240" w:lineRule="auto"/>
      </w:pPr>
      <w:r>
        <w:rPr>
          <w:rFonts w:ascii="Consolas" w:hAnsi="Consolas" w:eastAsia="Consolas"/>
          <w:sz w:val="15"/>
        </w:rPr>
        <w:t xml:space="preserve">                    key={property._id}</w:t>
      </w:r>
    </w:p>
    <w:p>
      <w:pPr>
        <w:spacing w:after="0" w:before="0" w:line="240" w:lineRule="auto"/>
      </w:pPr>
      <w:r>
        <w:rPr>
          <w:rFonts w:ascii="Consolas" w:hAnsi="Consolas" w:eastAsia="Consolas"/>
          <w:sz w:val="15"/>
        </w:rPr>
        <w:t xml:space="preserve">                    onClick={() =&gt;</w:t>
      </w:r>
    </w:p>
    <w:p>
      <w:pPr>
        <w:spacing w:after="0" w:before="0" w:line="240" w:lineRule="auto"/>
      </w:pPr>
      <w:r>
        <w:rPr>
          <w:rFonts w:ascii="Consolas" w:hAnsi="Consolas" w:eastAsia="Consolas"/>
          <w:sz w:val="15"/>
        </w:rPr>
        <w:t xml:space="preserve">                      updateViewConfig({</w:t>
      </w:r>
    </w:p>
    <w:p>
      <w:pPr>
        <w:spacing w:after="0" w:before="0" w:line="240" w:lineRule="auto"/>
      </w:pPr>
      <w:r>
        <w:rPr>
          <w:rFonts w:ascii="Consolas" w:hAnsi="Consolas" w:eastAsia="Consolas"/>
          <w:sz w:val="15"/>
        </w:rPr>
        <w:t xml:space="preserve">                        filters: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key: property.key,</w:t>
      </w:r>
    </w:p>
    <w:p>
      <w:pPr>
        <w:spacing w:after="0" w:before="0" w:line="240" w:lineRule="auto"/>
      </w:pPr>
      <w:r>
        <w:rPr>
          <w:rFonts w:ascii="Consolas" w:hAnsi="Consolas" w:eastAsia="Consolas"/>
          <w:sz w:val="15"/>
        </w:rPr>
        <w:t xml:space="preserve">                            operator:</w:t>
      </w:r>
    </w:p>
    <w:p>
      <w:pPr>
        <w:spacing w:after="0" w:before="0" w:line="240" w:lineRule="auto"/>
      </w:pPr>
      <w:r>
        <w:rPr>
          <w:rFonts w:ascii="Consolas" w:hAnsi="Consolas" w:eastAsia="Consolas"/>
          <w:sz w:val="15"/>
        </w:rPr>
        <w:t xml:space="preserve">                              property.type === "checkbox"</w:t>
      </w:r>
    </w:p>
    <w:p>
      <w:pPr>
        <w:spacing w:after="0" w:before="0" w:line="240" w:lineRule="auto"/>
      </w:pPr>
      <w:r>
        <w:rPr>
          <w:rFonts w:ascii="Consolas" w:hAnsi="Consolas" w:eastAsia="Consolas"/>
          <w:sz w:val="15"/>
        </w:rPr>
        <w:t xml:space="preserve">                                ? "checked"</w:t>
      </w:r>
    </w:p>
    <w:p>
      <w:pPr>
        <w:spacing w:after="0" w:before="0" w:line="240" w:lineRule="auto"/>
      </w:pPr>
      <w:r>
        <w:rPr>
          <w:rFonts w:ascii="Consolas" w:hAnsi="Consolas" w:eastAsia="Consolas"/>
          <w:sz w:val="15"/>
        </w:rPr>
        <w:t xml:space="preserve">                                : "contains",</w:t>
      </w:r>
    </w:p>
    <w:p>
      <w:pPr>
        <w:spacing w:after="0" w:before="0" w:line="240" w:lineRule="auto"/>
      </w:pPr>
      <w:r>
        <w:rPr>
          <w:rFonts w:ascii="Consolas" w:hAnsi="Consolas" w:eastAsia="Consolas"/>
          <w:sz w:val="15"/>
        </w:rPr>
        <w:t xml:space="preserve">                            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{property.name}</w:t>
      </w:r>
    </w:p>
    <w:p>
      <w:pPr>
        <w:spacing w:after="0" w:before="0" w:line="240" w:lineRule="auto"/>
      </w:pPr>
      <w:r>
        <w:rPr>
          <w:rFonts w:ascii="Consolas" w:hAnsi="Consolas" w:eastAsia="Consolas"/>
          <w:sz w:val="15"/>
        </w:rPr>
        <w:t xml:space="preserve">                    &lt;span className="ml-auto text-[10px] text-muted-foreground"&gt;</w:t>
      </w:r>
    </w:p>
    <w:p>
      <w:pPr>
        <w:spacing w:after="0" w:before="0" w:line="240" w:lineRule="auto"/>
      </w:pPr>
      <w:r>
        <w:rPr>
          <w:rFonts w:ascii="Consolas" w:hAnsi="Consolas" w:eastAsia="Consolas"/>
          <w:sz w:val="15"/>
        </w:rPr>
        <w:t xml:space="preserve">                      {property.type === "checkbox" ? "is checked" : "contains"}</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&lt;/DropdownMenuContent&gt;</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{activeView &amp;&amp; views.length &gt; 1 &amp;&amp;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className="notion-hover hover:text-foreground"</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removeView({ viewId: activeView._id });</w:t>
      </w:r>
    </w:p>
    <w:p>
      <w:pPr>
        <w:spacing w:after="0" w:before="0" w:line="240" w:lineRule="auto"/>
      </w:pPr>
      <w:r>
        <w:rPr>
          <w:rFonts w:ascii="Consolas" w:hAnsi="Consolas" w:eastAsia="Consolas"/>
          <w:sz w:val="15"/>
        </w:rPr>
        <w:t xml:space="preserve">              setActiveViewId(undefined);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Delete view</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{viewType === "table" &amp;&amp; (</w:t>
      </w:r>
    </w:p>
    <w:p>
      <w:pPr>
        <w:spacing w:after="0" w:before="0" w:line="240" w:lineRule="auto"/>
      </w:pPr>
      <w:r>
        <w:rPr>
          <w:rFonts w:ascii="Consolas" w:hAnsi="Consolas" w:eastAsia="Consolas"/>
          <w:sz w:val="15"/>
        </w:rPr>
        <w:t xml:space="preserve">        &lt;div className="mb-4"&gt;</w:t>
      </w:r>
    </w:p>
    <w:p>
      <w:pPr>
        <w:spacing w:after="0" w:before="0" w:line="240" w:lineRule="auto"/>
      </w:pPr>
      <w:r>
        <w:rPr>
          <w:rFonts w:ascii="Consolas" w:hAnsi="Consolas" w:eastAsia="Consolas"/>
          <w:sz w:val="15"/>
        </w:rPr>
        <w:t xml:space="preserve">          &lt;AutomationsPanel</w:t>
      </w:r>
    </w:p>
    <w:p>
      <w:pPr>
        <w:spacing w:after="0" w:before="0" w:line="240" w:lineRule="auto"/>
      </w:pPr>
      <w:r>
        <w:rPr>
          <w:rFonts w:ascii="Consolas" w:hAnsi="Consolas" w:eastAsia="Consolas"/>
          <w:sz w:val="15"/>
        </w:rPr>
        <w:t xml:space="preserve">            databaseId={databaseId}</w:t>
      </w:r>
    </w:p>
    <w:p>
      <w:pPr>
        <w:spacing w:after="0" w:before="0" w:line="240" w:lineRule="auto"/>
      </w:pPr>
      <w:r>
        <w:rPr>
          <w:rFonts w:ascii="Consolas" w:hAnsi="Consolas" w:eastAsia="Consolas"/>
          <w:sz w:val="15"/>
        </w:rPr>
        <w:t xml:space="preserve">            properties={properties.map((property) =&gt; ({</w:t>
      </w:r>
    </w:p>
    <w:p>
      <w:pPr>
        <w:spacing w:after="0" w:before="0" w:line="240" w:lineRule="auto"/>
      </w:pPr>
      <w:r>
        <w:rPr>
          <w:rFonts w:ascii="Consolas" w:hAnsi="Consolas" w:eastAsia="Consolas"/>
          <w:sz w:val="15"/>
        </w:rPr>
        <w:t xml:space="preserve">              key: property.key,</w:t>
      </w:r>
    </w:p>
    <w:p>
      <w:pPr>
        <w:spacing w:after="0" w:before="0" w:line="240" w:lineRule="auto"/>
      </w:pPr>
      <w:r>
        <w:rPr>
          <w:rFonts w:ascii="Consolas" w:hAnsi="Consolas" w:eastAsia="Consolas"/>
          <w:sz w:val="15"/>
        </w:rPr>
        <w:t xml:space="preserve">              name: property.name,</w:t>
      </w:r>
    </w:p>
    <w:p>
      <w:pPr>
        <w:spacing w:after="0" w:before="0" w:line="240" w:lineRule="auto"/>
      </w:pPr>
      <w:r>
        <w:rPr>
          <w:rFonts w:ascii="Consolas" w:hAnsi="Consolas" w:eastAsia="Consolas"/>
          <w:sz w:val="15"/>
        </w:rPr>
        <w:t xml:space="preserve">              type: property.type,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{filters.length &gt; 0 &amp;&amp; (</w:t>
      </w:r>
    </w:p>
    <w:p>
      <w:pPr>
        <w:spacing w:after="0" w:before="0" w:line="240" w:lineRule="auto"/>
      </w:pPr>
      <w:r>
        <w:rPr>
          <w:rFonts w:ascii="Consolas" w:hAnsi="Consolas" w:eastAsia="Consolas"/>
          <w:sz w:val="15"/>
        </w:rPr>
        <w:t xml:space="preserve">        &lt;div className="mb-3 flex flex-wrap items-center gap-2"&gt;</w:t>
      </w:r>
    </w:p>
    <w:p>
      <w:pPr>
        <w:spacing w:after="0" w:before="0" w:line="240" w:lineRule="auto"/>
      </w:pPr>
      <w:r>
        <w:rPr>
          <w:rFonts w:ascii="Consolas" w:hAnsi="Consolas" w:eastAsia="Consolas"/>
          <w:sz w:val="15"/>
        </w:rPr>
        <w:t xml:space="preserve">          {filters.map((rule, index) =&gt; {</w:t>
      </w:r>
    </w:p>
    <w:p>
      <w:pPr>
        <w:spacing w:after="0" w:before="0" w:line="240" w:lineRule="auto"/>
      </w:pPr>
      <w:r>
        <w:rPr>
          <w:rFonts w:ascii="Consolas" w:hAnsi="Consolas" w:eastAsia="Consolas"/>
          <w:sz w:val="15"/>
        </w:rPr>
        <w:t xml:space="preserve">            const property = properties.find(</w:t>
      </w:r>
    </w:p>
    <w:p>
      <w:pPr>
        <w:spacing w:after="0" w:before="0" w:line="240" w:lineRule="auto"/>
      </w:pPr>
      <w:r>
        <w:rPr>
          <w:rFonts w:ascii="Consolas" w:hAnsi="Consolas" w:eastAsia="Consolas"/>
          <w:sz w:val="15"/>
        </w:rPr>
        <w:t xml:space="preserve">              (item) =&gt; item.key === rule.key,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needsValue = ![</w:t>
      </w:r>
    </w:p>
    <w:p>
      <w:pPr>
        <w:spacing w:after="0" w:before="0" w:line="240" w:lineRule="auto"/>
      </w:pPr>
      <w:r>
        <w:rPr>
          <w:rFonts w:ascii="Consolas" w:hAnsi="Consolas" w:eastAsia="Consolas"/>
          <w:sz w:val="15"/>
        </w:rPr>
        <w:t xml:space="preserve">              "is_empty",</w:t>
      </w:r>
    </w:p>
    <w:p>
      <w:pPr>
        <w:spacing w:after="0" w:before="0" w:line="240" w:lineRule="auto"/>
      </w:pPr>
      <w:r>
        <w:rPr>
          <w:rFonts w:ascii="Consolas" w:hAnsi="Consolas" w:eastAsia="Consolas"/>
          <w:sz w:val="15"/>
        </w:rPr>
        <w:t xml:space="preserve">              "is_not_empty",</w:t>
      </w:r>
    </w:p>
    <w:p>
      <w:pPr>
        <w:spacing w:after="0" w:before="0" w:line="240" w:lineRule="auto"/>
      </w:pPr>
      <w:r>
        <w:rPr>
          <w:rFonts w:ascii="Consolas" w:hAnsi="Consolas" w:eastAsia="Consolas"/>
          <w:sz w:val="15"/>
        </w:rPr>
        <w:t xml:space="preserve">              "checked",</w:t>
      </w:r>
    </w:p>
    <w:p>
      <w:pPr>
        <w:spacing w:after="0" w:before="0" w:line="240" w:lineRule="auto"/>
      </w:pPr>
      <w:r>
        <w:rPr>
          <w:rFonts w:ascii="Consolas" w:hAnsi="Consolas" w:eastAsia="Consolas"/>
          <w:sz w:val="15"/>
        </w:rPr>
        <w:t xml:space="preserve">              "unchecked",</w:t>
      </w:r>
    </w:p>
    <w:p>
      <w:pPr>
        <w:spacing w:after="0" w:before="0" w:line="240" w:lineRule="auto"/>
      </w:pPr>
      <w:r>
        <w:rPr>
          <w:rFonts w:ascii="Consolas" w:hAnsi="Consolas" w:eastAsia="Consolas"/>
          <w:sz w:val="15"/>
        </w:rPr>
        <w:t xml:space="preserve">            ].includes(rule.operator);</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key={`${rule.key}-${index}`}</w:t>
      </w:r>
    </w:p>
    <w:p>
      <w:pPr>
        <w:spacing w:after="0" w:before="0" w:line="240" w:lineRule="auto"/>
      </w:pPr>
      <w:r>
        <w:rPr>
          <w:rFonts w:ascii="Consolas" w:hAnsi="Consolas" w:eastAsia="Consolas"/>
          <w:sz w:val="15"/>
        </w:rPr>
        <w:t xml:space="preserve">                className="flex items-center gap-1.5 rounded-md border bg-accent/40 px-2 py-1 text-xs"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&lt;span className="font-medium"&gt;{property?.name ?? rule.key}&lt;/span&gt;</w:t>
      </w:r>
    </w:p>
    <w:p>
      <w:pPr>
        <w:spacing w:after="0" w:before="0" w:line="240" w:lineRule="auto"/>
      </w:pPr>
      <w:r>
        <w:rPr>
          <w:rFonts w:ascii="Consolas" w:hAnsi="Consolas" w:eastAsia="Consolas"/>
          <w:sz w:val="15"/>
        </w:rPr>
        <w:t xml:space="preserve">                &lt;span className="text-muted-foreground"&gt;</w:t>
      </w:r>
    </w:p>
    <w:p>
      <w:pPr>
        <w:spacing w:after="0" w:before="0" w:line="240" w:lineRule="auto"/>
      </w:pPr>
      <w:r>
        <w:rPr>
          <w:rFonts w:ascii="Consolas" w:hAnsi="Consolas" w:eastAsia="Consolas"/>
          <w:sz w:val="15"/>
        </w:rPr>
        <w:t xml:space="preserve">                  {SORT_OPERATORS.find(</w:t>
      </w:r>
    </w:p>
    <w:p>
      <w:pPr>
        <w:spacing w:after="0" w:before="0" w:line="240" w:lineRule="auto"/>
      </w:pPr>
      <w:r>
        <w:rPr>
          <w:rFonts w:ascii="Consolas" w:hAnsi="Consolas" w:eastAsia="Consolas"/>
          <w:sz w:val="15"/>
        </w:rPr>
        <w:t xml:space="preserve">                    (operator) =&gt; operator.value === rule.operator,</w:t>
      </w:r>
    </w:p>
    <w:p>
      <w:pPr>
        <w:spacing w:after="0" w:before="0" w:line="240" w:lineRule="auto"/>
      </w:pPr>
      <w:r>
        <w:rPr>
          <w:rFonts w:ascii="Consolas" w:hAnsi="Consolas" w:eastAsia="Consolas"/>
          <w:sz w:val="15"/>
        </w:rPr>
        <w:t xml:space="preserve">                  )?.label ?? rule.operator}</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{needsValue &amp;&amp; (</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className="w-24 bg-transparent outline-none"</w:t>
      </w:r>
    </w:p>
    <w:p>
      <w:pPr>
        <w:spacing w:after="0" w:before="0" w:line="240" w:lineRule="auto"/>
      </w:pPr>
      <w:r>
        <w:rPr>
          <w:rFonts w:ascii="Consolas" w:hAnsi="Consolas" w:eastAsia="Consolas"/>
          <w:sz w:val="15"/>
        </w:rPr>
        <w:t xml:space="preserve">                    defaultValue={rule.value ?? ""}</w:t>
      </w:r>
    </w:p>
    <w:p>
      <w:pPr>
        <w:spacing w:after="0" w:before="0" w:line="240" w:lineRule="auto"/>
      </w:pPr>
      <w:r>
        <w:rPr>
          <w:rFonts w:ascii="Consolas" w:hAnsi="Consolas" w:eastAsia="Consolas"/>
          <w:sz w:val="15"/>
        </w:rPr>
        <w:t xml:space="preserve">                    placeholder="value"</w:t>
      </w:r>
    </w:p>
    <w:p>
      <w:pPr>
        <w:spacing w:after="0" w:before="0" w:line="240" w:lineRule="auto"/>
      </w:pPr>
      <w:r>
        <w:rPr>
          <w:rFonts w:ascii="Consolas" w:hAnsi="Consolas" w:eastAsia="Consolas"/>
          <w:sz w:val="15"/>
        </w:rPr>
        <w:t xml:space="preserve">                    onBlur={(event) =&gt;</w:t>
      </w:r>
    </w:p>
    <w:p>
      <w:pPr>
        <w:spacing w:after="0" w:before="0" w:line="240" w:lineRule="auto"/>
      </w:pPr>
      <w:r>
        <w:rPr>
          <w:rFonts w:ascii="Consolas" w:hAnsi="Consolas" w:eastAsia="Consolas"/>
          <w:sz w:val="15"/>
        </w:rPr>
        <w:t xml:space="preserve">                      updateViewConfig({</w:t>
      </w:r>
    </w:p>
    <w:p>
      <w:pPr>
        <w:spacing w:after="0" w:before="0" w:line="240" w:lineRule="auto"/>
      </w:pPr>
      <w:r>
        <w:rPr>
          <w:rFonts w:ascii="Consolas" w:hAnsi="Consolas" w:eastAsia="Consolas"/>
          <w:sz w:val="15"/>
        </w:rPr>
        <w:t xml:space="preserve">                        filters: filters.map((item, position) =&gt;</w:t>
      </w:r>
    </w:p>
    <w:p>
      <w:pPr>
        <w:spacing w:after="0" w:before="0" w:line="240" w:lineRule="auto"/>
      </w:pPr>
      <w:r>
        <w:rPr>
          <w:rFonts w:ascii="Consolas" w:hAnsi="Consolas" w:eastAsia="Consolas"/>
          <w:sz w:val="15"/>
        </w:rPr>
        <w:t xml:space="preserve">                          position === index</w:t>
      </w:r>
    </w:p>
    <w:p>
      <w:pPr>
        <w:spacing w:after="0" w:before="0" w:line="240" w:lineRule="auto"/>
      </w:pPr>
      <w:r>
        <w:rPr>
          <w:rFonts w:ascii="Consolas" w:hAnsi="Consolas" w:eastAsia="Consolas"/>
          <w:sz w:val="15"/>
        </w:rPr>
        <w:t xml:space="preserve">                            ? { ...item, value: event.target.value }</w:t>
      </w:r>
    </w:p>
    <w:p>
      <w:pPr>
        <w:spacing w:after="0" w:before="0" w:line="240" w:lineRule="auto"/>
      </w:pPr>
      <w:r>
        <w:rPr>
          <w:rFonts w:ascii="Consolas" w:hAnsi="Consolas" w:eastAsia="Consolas"/>
          <w:sz w:val="15"/>
        </w:rPr>
        <w:t xml:space="preserve">                            : item,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w:t>
      </w:r>
    </w:p>
    <w:p>
      <w:pPr>
        <w:spacing w:after="0" w:before="0" w:line="240" w:lineRule="auto"/>
      </w:pPr>
      <w:r>
        <w:rPr>
          <w:rFonts w:ascii="Consolas" w:hAnsi="Consolas" w:eastAsia="Consolas"/>
          <w:sz w:val="15"/>
        </w:rPr>
        <w:t xml:space="preserve">                    updateViewConfig({</w:t>
      </w:r>
    </w:p>
    <w:p>
      <w:pPr>
        <w:spacing w:after="0" w:before="0" w:line="240" w:lineRule="auto"/>
      </w:pPr>
      <w:r>
        <w:rPr>
          <w:rFonts w:ascii="Consolas" w:hAnsi="Consolas" w:eastAsia="Consolas"/>
          <w:sz w:val="15"/>
        </w:rPr>
        <w:t xml:space="preserve">                      filters: filters.filter((_, position) =&gt; position !== index),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className="text-muted-foreground notion-hover:text-foreground"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&lt;X className="h-3 w-3"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{viewType === "table" &amp;&amp; (</w:t>
      </w:r>
    </w:p>
    <w:p>
      <w:pPr>
        <w:spacing w:after="0" w:before="0" w:line="240" w:lineRule="auto"/>
      </w:pPr>
      <w:r>
        <w:rPr>
          <w:rFonts w:ascii="Consolas" w:hAnsi="Consolas" w:eastAsia="Consolas"/>
          <w:sz w:val="15"/>
        </w:rPr>
        <w:t xml:space="preserve">        &lt;div className="overflow-x-auto rounded-lg border"&gt;</w:t>
      </w:r>
    </w:p>
    <w:p>
      <w:pPr>
        <w:spacing w:after="0" w:before="0" w:line="240" w:lineRule="auto"/>
      </w:pPr>
      <w:r>
        <w:rPr>
          <w:rFonts w:ascii="Consolas" w:hAnsi="Consolas" w:eastAsia="Consolas"/>
          <w:sz w:val="15"/>
        </w:rPr>
        <w:t xml:space="preserve">          &lt;table className="w-full border-collapse text-sm"&gt;</w:t>
      </w:r>
    </w:p>
    <w:p>
      <w:pPr>
        <w:spacing w:after="0" w:before="0" w:line="240" w:lineRule="auto"/>
      </w:pPr>
      <w:r>
        <w:rPr>
          <w:rFonts w:ascii="Consolas" w:hAnsi="Consolas" w:eastAsia="Consolas"/>
          <w:sz w:val="15"/>
        </w:rPr>
        <w:t xml:space="preserve">            &lt;thead&gt;</w:t>
      </w:r>
    </w:p>
    <w:p>
      <w:pPr>
        <w:spacing w:after="0" w:before="0" w:line="240" w:lineRule="auto"/>
      </w:pPr>
      <w:r>
        <w:rPr>
          <w:rFonts w:ascii="Consolas" w:hAnsi="Consolas" w:eastAsia="Consolas"/>
          <w:sz w:val="15"/>
        </w:rPr>
        <w:t xml:space="preserve">              &lt;tr className="bg-secondary/60"&gt;</w:t>
      </w:r>
    </w:p>
    <w:p>
      <w:pPr>
        <w:spacing w:after="0" w:before="0" w:line="240" w:lineRule="auto"/>
      </w:pPr>
      <w:r>
        <w:rPr>
          <w:rFonts w:ascii="Consolas" w:hAnsi="Consolas" w:eastAsia="Consolas"/>
          <w:sz w:val="15"/>
        </w:rPr>
        <w:t xml:space="preserve">                &lt;th className="w-8" /&gt;</w:t>
      </w:r>
    </w:p>
    <w:p>
      <w:pPr>
        <w:spacing w:after="0" w:before="0" w:line="240" w:lineRule="auto"/>
      </w:pPr>
      <w:r>
        <w:rPr>
          <w:rFonts w:ascii="Consolas" w:hAnsi="Consolas" w:eastAsia="Consolas"/>
          <w:sz w:val="15"/>
        </w:rPr>
        <w:t xml:space="preserve">                &lt;th className="min-w-[220px] border-b px-3 py-2 text-left font-medium"&gt;</w:t>
      </w:r>
    </w:p>
    <w:p>
      <w:pPr>
        <w:spacing w:after="0" w:before="0" w:line="240" w:lineRule="auto"/>
      </w:pPr>
      <w:r>
        <w:rPr>
          <w:rFonts w:ascii="Consolas" w:hAnsi="Consolas" w:eastAsia="Consolas"/>
          <w:sz w:val="15"/>
        </w:rPr>
        <w:t xml:space="preserve">                  Name</w:t>
      </w:r>
    </w:p>
    <w:p>
      <w:pPr>
        <w:spacing w:after="0" w:before="0" w:line="240" w:lineRule="auto"/>
      </w:pPr>
      <w:r>
        <w:rPr>
          <w:rFonts w:ascii="Consolas" w:hAnsi="Consolas" w:eastAsia="Consolas"/>
          <w:sz w:val="15"/>
        </w:rPr>
        <w:t xml:space="preserve">                &lt;/th&gt;</w:t>
      </w:r>
    </w:p>
    <w:p>
      <w:pPr>
        <w:spacing w:after="0" w:before="0" w:line="240" w:lineRule="auto"/>
      </w:pPr>
      <w:r>
        <w:rPr>
          <w:rFonts w:ascii="Consolas" w:hAnsi="Consolas" w:eastAsia="Consolas"/>
          <w:sz w:val="15"/>
        </w:rPr>
        <w:t xml:space="preserve">                {properties.map((property) =&gt; (</w:t>
      </w:r>
    </w:p>
    <w:p>
      <w:pPr>
        <w:spacing w:after="0" w:before="0" w:line="240" w:lineRule="auto"/>
      </w:pPr>
      <w:r>
        <w:rPr>
          <w:rFonts w:ascii="Consolas" w:hAnsi="Consolas" w:eastAsia="Consolas"/>
          <w:sz w:val="15"/>
        </w:rPr>
        <w:t xml:space="preserve">                  &lt;th</w:t>
      </w:r>
    </w:p>
    <w:p>
      <w:pPr>
        <w:spacing w:after="0" w:before="0" w:line="240" w:lineRule="auto"/>
      </w:pPr>
      <w:r>
        <w:rPr>
          <w:rFonts w:ascii="Consolas" w:hAnsi="Consolas" w:eastAsia="Consolas"/>
          <w:sz w:val="15"/>
        </w:rPr>
        <w:t xml:space="preserve">                    key={property._id}</w:t>
      </w:r>
    </w:p>
    <w:p>
      <w:pPr>
        <w:spacing w:after="0" w:before="0" w:line="240" w:lineRule="auto"/>
      </w:pPr>
      <w:r>
        <w:rPr>
          <w:rFonts w:ascii="Consolas" w:hAnsi="Consolas" w:eastAsia="Consolas"/>
          <w:sz w:val="15"/>
        </w:rPr>
        <w:t xml:space="preserve">                    className="group/property min-w-[140px] border-b px-3 py-2 text-left font-medium"</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 className="flex items-center gap-1"&gt;</w:t>
      </w:r>
    </w:p>
    <w:p>
      <w:pPr>
        <w:spacing w:after="0" w:before="0" w:line="240" w:lineRule="auto"/>
      </w:pPr>
      <w:r>
        <w:rPr>
          <w:rFonts w:ascii="Consolas" w:hAnsi="Consolas" w:eastAsia="Consolas"/>
          <w:sz w:val="15"/>
        </w:rPr>
        <w:t xml:space="preserve">                      &lt;span className="truncate"&gt;{property.name}&lt;/span&gt;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setEditingProperty(property)}</w:t>
      </w:r>
    </w:p>
    <w:p>
      <w:pPr>
        <w:spacing w:after="0" w:before="0" w:line="240" w:lineRule="auto"/>
      </w:pPr>
      <w:r>
        <w:rPr>
          <w:rFonts w:ascii="Consolas" w:hAnsi="Consolas" w:eastAsia="Consolas"/>
          <w:sz w:val="15"/>
        </w:rPr>
        <w:t xml:space="preserve">                        className="ml-auto rounded p-0.5 text-muted-foreground opacity-0 notion-hover:opacity-100 group-hover/property:opacity-100"</w:t>
      </w:r>
    </w:p>
    <w:p>
      <w:pPr>
        <w:spacing w:after="0" w:before="0" w:line="240" w:lineRule="auto"/>
      </w:pPr>
      <w:r>
        <w:rPr>
          <w:rFonts w:ascii="Consolas" w:hAnsi="Consolas" w:eastAsia="Consolas"/>
          <w:sz w:val="15"/>
        </w:rPr>
        <w:t xml:space="preserve">                        title="Edit property"</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&lt;Settings2 className="h-3 w-3"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&lt;/th&gt;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&lt;th className="w-10 border-b" /&gt;</w:t>
      </w:r>
    </w:p>
    <w:p>
      <w:pPr>
        <w:spacing w:after="0" w:before="0" w:line="240" w:lineRule="auto"/>
      </w:pPr>
      <w:r>
        <w:rPr>
          <w:rFonts w:ascii="Consolas" w:hAnsi="Consolas" w:eastAsia="Consolas"/>
          <w:sz w:val="15"/>
        </w:rPr>
        <w:t xml:space="preserve">              &lt;/tr&gt;</w:t>
      </w:r>
    </w:p>
    <w:p>
      <w:pPr>
        <w:spacing w:after="0" w:before="0" w:line="240" w:lineRule="auto"/>
      </w:pPr>
      <w:r>
        <w:rPr>
          <w:rFonts w:ascii="Consolas" w:hAnsi="Consolas" w:eastAsia="Consolas"/>
          <w:sz w:val="15"/>
        </w:rPr>
        <w:t xml:space="preserve">            &lt;/thead&gt;</w:t>
      </w:r>
    </w:p>
    <w:p>
      <w:pPr>
        <w:spacing w:after="0" w:before="0" w:line="240" w:lineRule="auto"/>
      </w:pPr>
      <w:r>
        <w:rPr>
          <w:rFonts w:ascii="Consolas" w:hAnsi="Consolas" w:eastAsia="Consolas"/>
          <w:sz w:val="15"/>
        </w:rPr>
        <w:t xml:space="preserve">            &lt;tbody&gt;</w:t>
      </w:r>
    </w:p>
    <w:p>
      <w:pPr>
        <w:spacing w:after="0" w:before="0" w:line="240" w:lineRule="auto"/>
      </w:pPr>
      <w:r>
        <w:rPr>
          <w:rFonts w:ascii="Consolas" w:hAnsi="Consolas" w:eastAsia="Consolas"/>
          <w:sz w:val="15"/>
        </w:rPr>
        <w:t xml:space="preserve">              {(visibleRows as Row[]).map(({ row }) =&gt; (</w:t>
      </w:r>
    </w:p>
    <w:p>
      <w:pPr>
        <w:spacing w:after="0" w:before="0" w:line="240" w:lineRule="auto"/>
      </w:pPr>
      <w:r>
        <w:rPr>
          <w:rFonts w:ascii="Consolas" w:hAnsi="Consolas" w:eastAsia="Consolas"/>
          <w:sz w:val="15"/>
        </w:rPr>
        <w:t xml:space="preserve">                &lt;tr key={row._id} className="group/row notion-hover hover:bg-accent/40"&gt;</w:t>
      </w:r>
    </w:p>
    <w:p>
      <w:pPr>
        <w:spacing w:after="0" w:before="0" w:line="240" w:lineRule="auto"/>
      </w:pPr>
      <w:r>
        <w:rPr>
          <w:rFonts w:ascii="Consolas" w:hAnsi="Consolas" w:eastAsia="Consolas"/>
          <w:sz w:val="15"/>
        </w:rPr>
        <w:t xml:space="preserve">                  &lt;td className="border-b px-2 py-1" /&gt;</w:t>
      </w:r>
    </w:p>
    <w:p>
      <w:pPr>
        <w:spacing w:after="0" w:before="0" w:line="240" w:lineRule="auto"/>
      </w:pPr>
      <w:r>
        <w:rPr>
          <w:rFonts w:ascii="Consolas" w:hAnsi="Consolas" w:eastAsia="Consolas"/>
          <w:sz w:val="15"/>
        </w:rPr>
        <w:t xml:space="preserve">                  &lt;td className="border-b px-3 py-1"&gt;</w:t>
      </w:r>
    </w:p>
    <w:p>
      <w:pPr>
        <w:spacing w:after="0" w:before="0" w:line="240" w:lineRule="auto"/>
      </w:pPr>
      <w:r>
        <w:rPr>
          <w:rFonts w:ascii="Consolas" w:hAnsi="Consolas" w:eastAsia="Consolas"/>
          <w:sz w:val="15"/>
        </w:rPr>
        <w:t xml:space="preserve">                    &lt;div className="flex items-center gap-1"&gt;</w:t>
      </w:r>
    </w:p>
    <w:p>
      <w:pPr>
        <w:spacing w:after="0" w:before="0" w:line="240" w:lineRule="auto"/>
      </w:pPr>
      <w:r>
        <w:rPr>
          <w:rFonts w:ascii="Consolas" w:hAnsi="Consolas" w:eastAsia="Consolas"/>
          <w:sz w:val="15"/>
        </w:rPr>
        <w:t xml:space="preserve">                      &lt;span&gt;{row.icon}&lt;/span&gt;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className="w-full bg-transparent text-sm outline-none"</w:t>
      </w:r>
    </w:p>
    <w:p>
      <w:pPr>
        <w:spacing w:after="0" w:before="0" w:line="240" w:lineRule="auto"/>
      </w:pPr>
      <w:r>
        <w:rPr>
          <w:rFonts w:ascii="Consolas" w:hAnsi="Consolas" w:eastAsia="Consolas"/>
          <w:sz w:val="15"/>
        </w:rPr>
        <w:t xml:space="preserve">                        defaultValue={row.title}</w:t>
      </w:r>
    </w:p>
    <w:p>
      <w:pPr>
        <w:spacing w:after="0" w:before="0" w:line="240" w:lineRule="auto"/>
      </w:pPr>
      <w:r>
        <w:rPr>
          <w:rFonts w:ascii="Consolas" w:hAnsi="Consolas" w:eastAsia="Consolas"/>
          <w:sz w:val="15"/>
        </w:rPr>
        <w:t xml:space="preserve">                        onBlur={(event) =&gt;</w:t>
      </w:r>
    </w:p>
    <w:p>
      <w:pPr>
        <w:spacing w:after="0" w:before="0" w:line="240" w:lineRule="auto"/>
      </w:pPr>
      <w:r>
        <w:rPr>
          <w:rFonts w:ascii="Consolas" w:hAnsi="Consolas" w:eastAsia="Consolas"/>
          <w:sz w:val="15"/>
        </w:rPr>
        <w:t xml:space="preserve">                          update({</w:t>
      </w:r>
    </w:p>
    <w:p>
      <w:pPr>
        <w:spacing w:after="0" w:before="0" w:line="240" w:lineRule="auto"/>
      </w:pPr>
      <w:r>
        <w:rPr>
          <w:rFonts w:ascii="Consolas" w:hAnsi="Consolas" w:eastAsia="Consolas"/>
          <w:sz w:val="15"/>
        </w:rPr>
        <w:t xml:space="preserve">                            id: row._id,</w:t>
      </w:r>
    </w:p>
    <w:p>
      <w:pPr>
        <w:spacing w:after="0" w:before="0" w:line="240" w:lineRule="auto"/>
      </w:pPr>
      <w:r>
        <w:rPr>
          <w:rFonts w:ascii="Consolas" w:hAnsi="Consolas" w:eastAsia="Consolas"/>
          <w:sz w:val="15"/>
        </w:rPr>
        <w:t xml:space="preserve">                            title: event.target.value || "Untitled",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&lt;/td&gt;</w:t>
      </w:r>
    </w:p>
    <w:p>
      <w:pPr>
        <w:spacing w:after="0" w:before="0" w:line="240" w:lineRule="auto"/>
      </w:pPr>
      <w:r>
        <w:rPr>
          <w:rFonts w:ascii="Consolas" w:hAnsi="Consolas" w:eastAsia="Consolas"/>
          <w:sz w:val="15"/>
        </w:rPr>
        <w:t xml:space="preserve">                  {properties.map((property) =&gt; (</w:t>
      </w:r>
    </w:p>
    <w:p>
      <w:pPr>
        <w:spacing w:after="0" w:before="0" w:line="240" w:lineRule="auto"/>
      </w:pPr>
      <w:r>
        <w:rPr>
          <w:rFonts w:ascii="Consolas" w:hAnsi="Consolas" w:eastAsia="Consolas"/>
          <w:sz w:val="15"/>
        </w:rPr>
        <w:t xml:space="preserve">                    &lt;td key={property._id} className="border-b px-0 py-0"&gt;</w:t>
      </w:r>
    </w:p>
    <w:p>
      <w:pPr>
        <w:spacing w:after="0" w:before="0" w:line="240" w:lineRule="auto"/>
      </w:pPr>
      <w:r>
        <w:rPr>
          <w:rFonts w:ascii="Consolas" w:hAnsi="Consolas" w:eastAsia="Consolas"/>
          <w:sz w:val="15"/>
        </w:rPr>
        <w:t xml:space="preserve">                      &lt;PropertyCell</w:t>
      </w:r>
    </w:p>
    <w:p>
      <w:pPr>
        <w:spacing w:after="0" w:before="0" w:line="240" w:lineRule="auto"/>
      </w:pPr>
      <w:r>
        <w:rPr>
          <w:rFonts w:ascii="Consolas" w:hAnsi="Consolas" w:eastAsia="Consolas"/>
          <w:sz w:val="15"/>
        </w:rPr>
        <w:t xml:space="preserve">                        property={property}</w:t>
      </w:r>
    </w:p>
    <w:p>
      <w:pPr>
        <w:spacing w:after="0" w:before="0" w:line="240" w:lineRule="auto"/>
      </w:pPr>
      <w:r>
        <w:rPr>
          <w:rFonts w:ascii="Consolas" w:hAnsi="Consolas" w:eastAsia="Consolas"/>
          <w:sz w:val="15"/>
        </w:rPr>
        <w:t xml:space="preserve">                        value={valuesFor[row._id]?.[property.key]}</w:t>
      </w:r>
    </w:p>
    <w:p>
      <w:pPr>
        <w:spacing w:after="0" w:before="0" w:line="240" w:lineRule="auto"/>
      </w:pPr>
      <w:r>
        <w:rPr>
          <w:rFonts w:ascii="Consolas" w:hAnsi="Consolas" w:eastAsia="Consolas"/>
          <w:sz w:val="15"/>
        </w:rPr>
        <w:t xml:space="preserve">                        onChange={(value) =&gt; setValue(row._id, property, value)}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&lt;/td&gt;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&lt;td className="border-b px-1 py-1"&gt;</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&lt;DropdownMenuTrigger asChild&gt;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className="h-6 w-6 p-0 opacity-0 group-hover/row:opacity-100"</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&lt;MoreHorizontal className="h-3.5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&lt;/DropdownMenuTrigger&gt;</w:t>
      </w:r>
    </w:p>
    <w:p>
      <w:pPr>
        <w:spacing w:after="0" w:before="0" w:line="240" w:lineRule="auto"/>
      </w:pPr>
      <w:r>
        <w:rPr>
          <w:rFonts w:ascii="Consolas" w:hAnsi="Consolas" w:eastAsia="Consolas"/>
          <w:sz w:val="15"/>
        </w:rPr>
        <w:t xml:space="preserve">                      &lt;DropdownMenuContent align="end"&gt;</w:t>
      </w:r>
    </w:p>
    <w:p>
      <w:pPr>
        <w:spacing w:after="0" w:before="0" w:line="240" w:lineRule="auto"/>
      </w:pPr>
      <w:r>
        <w:rPr>
          <w:rFonts w:ascii="Consolas" w:hAnsi="Consolas" w:eastAsia="Consolas"/>
          <w:sz w:val="15"/>
        </w:rPr>
        <w:t xml:space="preserve">                        &lt;DropdownMenuItem</w:t>
      </w:r>
    </w:p>
    <w:p>
      <w:pPr>
        <w:spacing w:after="0" w:before="0" w:line="240" w:lineRule="auto"/>
      </w:pPr>
      <w:r>
        <w:rPr>
          <w:rFonts w:ascii="Consolas" w:hAnsi="Consolas" w:eastAsia="Consolas"/>
          <w:sz w:val="15"/>
        </w:rPr>
        <w:t xml:space="preserve">                          onClick={() =&gt;</w:t>
      </w:r>
    </w:p>
    <w:p>
      <w:pPr>
        <w:spacing w:after="0" w:before="0" w:line="240" w:lineRule="auto"/>
      </w:pPr>
      <w:r>
        <w:rPr>
          <w:rFonts w:ascii="Consolas" w:hAnsi="Consolas" w:eastAsia="Consolas"/>
          <w:sz w:val="15"/>
        </w:rPr>
        <w:t xml:space="preserve">                            setRenaming({ id: row._id, title: row.title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Rename</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&lt;DropdownMenuItem</w:t>
      </w:r>
    </w:p>
    <w:p>
      <w:pPr>
        <w:spacing w:after="0" w:before="0" w:line="240" w:lineRule="auto"/>
      </w:pPr>
      <w:r>
        <w:rPr>
          <w:rFonts w:ascii="Consolas" w:hAnsi="Consolas" w:eastAsia="Consolas"/>
          <w:sz w:val="15"/>
        </w:rPr>
        <w:t xml:space="preserve">                          className="text-destructive"</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deleteRow({ documentId: row._id });</w:t>
      </w:r>
    </w:p>
    <w:p>
      <w:pPr>
        <w:spacing w:after="0" w:before="0" w:line="240" w:lineRule="auto"/>
      </w:pPr>
      <w:r>
        <w:rPr>
          <w:rFonts w:ascii="Consolas" w:hAnsi="Consolas" w:eastAsia="Consolas"/>
          <w:sz w:val="15"/>
        </w:rPr>
        <w:t xml:space="preserve">                            toast.success("Row deleted");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&lt;Trash2 className="mr-2 h-4 w-4" /&gt;</w:t>
      </w:r>
    </w:p>
    <w:p>
      <w:pPr>
        <w:spacing w:after="0" w:before="0" w:line="240" w:lineRule="auto"/>
      </w:pPr>
      <w:r>
        <w:rPr>
          <w:rFonts w:ascii="Consolas" w:hAnsi="Consolas" w:eastAsia="Consolas"/>
          <w:sz w:val="15"/>
        </w:rPr>
        <w:t xml:space="preserve">                          Delete row</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&lt;/DropdownMenuContent&gt;</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&lt;/td&gt;</w:t>
      </w:r>
    </w:p>
    <w:p>
      <w:pPr>
        <w:spacing w:after="0" w:before="0" w:line="240" w:lineRule="auto"/>
      </w:pPr>
      <w:r>
        <w:rPr>
          <w:rFonts w:ascii="Consolas" w:hAnsi="Consolas" w:eastAsia="Consolas"/>
          <w:sz w:val="15"/>
        </w:rPr>
        <w:t xml:space="preserve">                &lt;/tr&gt;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&lt;/tbody&gt;</w:t>
      </w:r>
    </w:p>
    <w:p>
      <w:pPr>
        <w:spacing w:after="0" w:before="0" w:line="240" w:lineRule="auto"/>
      </w:pPr>
      <w:r>
        <w:rPr>
          <w:rFonts w:ascii="Consolas" w:hAnsi="Consolas" w:eastAsia="Consolas"/>
          <w:sz w:val="15"/>
        </w:rPr>
        <w:t xml:space="preserve">          &lt;/table&gt;</w:t>
      </w:r>
    </w:p>
    <w:p>
      <w:pPr>
        <w:spacing w:after="0" w:before="0" w:line="240" w:lineRule="auto"/>
      </w:pPr>
      <w:r>
        <w:rPr>
          <w:rFonts w:ascii="Consolas" w:hAnsi="Consolas" w:eastAsia="Consolas"/>
          <w:sz w:val="15"/>
        </w:rPr>
        <w:t xml:space="preserve">          &lt;div className="flex items-center gap-2 p-2"&gt;</w:t>
      </w:r>
    </w:p>
    <w:p>
      <w:pPr>
        <w:spacing w:after="0" w:before="0" w:line="240" w:lineRule="auto"/>
      </w:pPr>
      <w:r>
        <w:rPr>
          <w:rFonts w:ascii="Consolas" w:hAnsi="Consolas" w:eastAsia="Consolas"/>
          <w:sz w:val="15"/>
        </w:rPr>
        <w:t xml:space="preserve">            &lt;Button variant="ghost" size="sm" className="h-7 text-xs" onClick={onAddRow}&gt;</w:t>
      </w:r>
    </w:p>
    <w:p>
      <w:pPr>
        <w:spacing w:after="0" w:before="0" w:line="240" w:lineRule="auto"/>
      </w:pPr>
      <w:r>
        <w:rPr>
          <w:rFonts w:ascii="Consolas" w:hAnsi="Consolas" w:eastAsia="Consolas"/>
          <w:sz w:val="15"/>
        </w:rPr>
        <w:t xml:space="preserve">              &lt;Plus className="mr-1.5 h-3.5 w-3.5" /&gt;</w:t>
      </w:r>
    </w:p>
    <w:p>
      <w:pPr>
        <w:spacing w:after="0" w:before="0" w:line="240" w:lineRule="auto"/>
      </w:pPr>
      <w:r>
        <w:rPr>
          <w:rFonts w:ascii="Consolas" w:hAnsi="Consolas" w:eastAsia="Consolas"/>
          <w:sz w:val="15"/>
        </w:rPr>
        <w:t xml:space="preserve">              New row</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className="h-7 text-xs"</w:t>
      </w:r>
    </w:p>
    <w:p>
      <w:pPr>
        <w:spacing w:after="0" w:before="0" w:line="240" w:lineRule="auto"/>
      </w:pPr>
      <w:r>
        <w:rPr>
          <w:rFonts w:ascii="Consolas" w:hAnsi="Consolas" w:eastAsia="Consolas"/>
          <w:sz w:val="15"/>
        </w:rPr>
        <w:t xml:space="preserve">              onClick={() =&gt; setNewPropertyOpen(true)}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&lt;Plus className="mr-1.5 h-3.5 w-3.5" /&gt;</w:t>
      </w:r>
    </w:p>
    <w:p>
      <w:pPr>
        <w:spacing w:after="0" w:before="0" w:line="240" w:lineRule="auto"/>
      </w:pPr>
      <w:r>
        <w:rPr>
          <w:rFonts w:ascii="Consolas" w:hAnsi="Consolas" w:eastAsia="Consolas"/>
          <w:sz w:val="15"/>
        </w:rPr>
        <w:t xml:space="preserve">              New property</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className="h-7 text-xs"</w:t>
      </w:r>
    </w:p>
    <w:p>
      <w:pPr>
        <w:spacing w:after="0" w:before="0" w:line="240" w:lineRule="auto"/>
      </w:pPr>
      <w:r>
        <w:rPr>
          <w:rFonts w:ascii="Consolas" w:hAnsi="Consolas" w:eastAsia="Consolas"/>
          <w:sz w:val="15"/>
        </w:rPr>
        <w:t xml:space="preserve">              onClick={() =&gt; setImportOpen(true)}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&lt;Upload className="mr-1.5 h-3.5 w-3.5" /&gt;</w:t>
      </w:r>
    </w:p>
    <w:p>
      <w:pPr>
        <w:spacing w:after="0" w:before="0" w:line="240" w:lineRule="auto"/>
      </w:pPr>
      <w:r>
        <w:rPr>
          <w:rFonts w:ascii="Consolas" w:hAnsi="Consolas" w:eastAsia="Consolas"/>
          <w:sz w:val="15"/>
        </w:rPr>
        <w:t xml:space="preserve">              Import CSV</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className="h-7 text-xs"</w:t>
      </w:r>
    </w:p>
    <w:p>
      <w:pPr>
        <w:spacing w:after="0" w:before="0" w:line="240" w:lineRule="auto"/>
      </w:pPr>
      <w:r>
        <w:rPr>
          <w:rFonts w:ascii="Consolas" w:hAnsi="Consolas" w:eastAsia="Consolas"/>
          <w:sz w:val="15"/>
        </w:rPr>
        <w:t xml:space="preserve">              onClick={onExportCsv}</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&lt;Download className="mr-1.5 h-3.5 w-3.5" /&gt;</w:t>
      </w:r>
    </w:p>
    <w:p>
      <w:pPr>
        <w:spacing w:after="0" w:before="0" w:line="240" w:lineRule="auto"/>
      </w:pPr>
      <w:r>
        <w:rPr>
          <w:rFonts w:ascii="Consolas" w:hAnsi="Consolas" w:eastAsia="Consolas"/>
          <w:sz w:val="15"/>
        </w:rPr>
        <w:t xml:space="preserve">              Export CSV</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{viewType === "board" &amp;&amp; (</w:t>
      </w:r>
    </w:p>
    <w:p>
      <w:pPr>
        <w:spacing w:after="0" w:before="0" w:line="240" w:lineRule="auto"/>
      </w:pPr>
      <w:r>
        <w:rPr>
          <w:rFonts w:ascii="Consolas" w:hAnsi="Consolas" w:eastAsia="Consolas"/>
          <w:sz w:val="15"/>
        </w:rPr>
        <w:t xml:space="preserve">        &lt;div className="flex gap-4 overflow-x-auto pb-4"&gt;</w:t>
      </w:r>
    </w:p>
    <w:p>
      <w:pPr>
        <w:spacing w:after="0" w:before="0" w:line="240" w:lineRule="auto"/>
      </w:pPr>
      <w:r>
        <w:rPr>
          <w:rFonts w:ascii="Consolas" w:hAnsi="Consolas" w:eastAsia="Consolas"/>
          <w:sz w:val="15"/>
        </w:rPr>
        <w:t xml:space="preserve">          {(groupProperty?.options ?? ["Ungrouped"]).map((group) =&gt; {</w:t>
      </w:r>
    </w:p>
    <w:p>
      <w:pPr>
        <w:spacing w:after="0" w:before="0" w:line="240" w:lineRule="auto"/>
      </w:pPr>
      <w:r>
        <w:rPr>
          <w:rFonts w:ascii="Consolas" w:hAnsi="Consolas" w:eastAsia="Consolas"/>
          <w:sz w:val="15"/>
        </w:rPr>
        <w:t xml:space="preserve">            const groupRows = (visibleRows as Row[]).filter((entry) =&gt; {</w:t>
      </w:r>
    </w:p>
    <w:p>
      <w:pPr>
        <w:spacing w:after="0" w:before="0" w:line="240" w:lineRule="auto"/>
      </w:pPr>
      <w:r>
        <w:rPr>
          <w:rFonts w:ascii="Consolas" w:hAnsi="Consolas" w:eastAsia="Consolas"/>
          <w:sz w:val="15"/>
        </w:rPr>
        <w:t xml:space="preserve">              if (!groupProperty) return true;</w:t>
      </w:r>
    </w:p>
    <w:p>
      <w:pPr>
        <w:spacing w:after="0" w:before="0" w:line="240" w:lineRule="auto"/>
      </w:pPr>
      <w:r>
        <w:rPr>
          <w:rFonts w:ascii="Consolas" w:hAnsi="Consolas" w:eastAsia="Consolas"/>
          <w:sz w:val="15"/>
        </w:rPr>
        <w:t xml:space="preserve">              const value = valuesFor[entry.row._id]?.[groupProperty.key];</w:t>
      </w:r>
    </w:p>
    <w:p>
      <w:pPr>
        <w:spacing w:after="0" w:before="0" w:line="240" w:lineRule="auto"/>
      </w:pPr>
      <w:r>
        <w:rPr>
          <w:rFonts w:ascii="Consolas" w:hAnsi="Consolas" w:eastAsia="Consolas"/>
          <w:sz w:val="15"/>
        </w:rPr>
        <w:t xml:space="preserve">              return group === "Ungrouped" ? !value : value === group;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key={group}</w:t>
      </w:r>
    </w:p>
    <w:p>
      <w:pPr>
        <w:spacing w:after="0" w:before="0" w:line="240" w:lineRule="auto"/>
      </w:pPr>
      <w:r>
        <w:rPr>
          <w:rFonts w:ascii="Consolas" w:hAnsi="Consolas" w:eastAsia="Consolas"/>
          <w:sz w:val="15"/>
        </w:rPr>
        <w:t xml:space="preserve">                className="w-64 shrink-0 rounded-lg bg-secondary/50 p-2"</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 className="mb-2 flex items-center gap-2 px-1"&gt;</w:t>
      </w:r>
    </w:p>
    <w:p>
      <w:pPr>
        <w:spacing w:after="0" w:before="0" w:line="240" w:lineRule="auto"/>
      </w:pPr>
      <w:r>
        <w:rPr>
          <w:rFonts w:ascii="Consolas" w:hAnsi="Consolas" w:eastAsia="Consolas"/>
          <w:sz w:val="15"/>
        </w:rPr>
        <w:t xml:space="preserve">                  &lt;span className="text-sm font-medium"&gt;{group}&lt;/span&gt;</w:t>
      </w:r>
    </w:p>
    <w:p>
      <w:pPr>
        <w:spacing w:after="0" w:before="0" w:line="240" w:lineRule="auto"/>
      </w:pPr>
      <w:r>
        <w:rPr>
          <w:rFonts w:ascii="Consolas" w:hAnsi="Consolas" w:eastAsia="Consolas"/>
          <w:sz w:val="15"/>
        </w:rPr>
        <w:t xml:space="preserve">                  &lt;span className="text-xs text-muted-foreground"&gt;</w:t>
      </w:r>
    </w:p>
    <w:p>
      <w:pPr>
        <w:spacing w:after="0" w:before="0" w:line="240" w:lineRule="auto"/>
      </w:pPr>
      <w:r>
        <w:rPr>
          <w:rFonts w:ascii="Consolas" w:hAnsi="Consolas" w:eastAsia="Consolas"/>
          <w:sz w:val="15"/>
        </w:rPr>
        <w:t xml:space="preserve">                    {groupRows.length}</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className="space-y-2"&gt;</w:t>
      </w:r>
    </w:p>
    <w:p>
      <w:pPr>
        <w:spacing w:after="0" w:before="0" w:line="240" w:lineRule="auto"/>
      </w:pPr>
      <w:r>
        <w:rPr>
          <w:rFonts w:ascii="Consolas" w:hAnsi="Consolas" w:eastAsia="Consolas"/>
          <w:sz w:val="15"/>
        </w:rPr>
        <w:t xml:space="preserve">                  {groupRows.map(({ row }) =&gt;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key={row._id}</w:t>
      </w:r>
    </w:p>
    <w:p>
      <w:pPr>
        <w:spacing w:after="0" w:before="0" w:line="240" w:lineRule="auto"/>
      </w:pPr>
      <w:r>
        <w:rPr>
          <w:rFonts w:ascii="Consolas" w:hAnsi="Consolas" w:eastAsia="Consolas"/>
          <w:sz w:val="15"/>
        </w:rPr>
        <w:t xml:space="preserve">                      className="rounded-md border bg-background p-3 text-sm notion-hover hover:bg-accent/40"</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 className="flex items-center gap-1"&gt;</w:t>
      </w:r>
    </w:p>
    <w:p>
      <w:pPr>
        <w:spacing w:after="0" w:before="0" w:line="240" w:lineRule="auto"/>
      </w:pPr>
      <w:r>
        <w:rPr>
          <w:rFonts w:ascii="Consolas" w:hAnsi="Consolas" w:eastAsia="Consolas"/>
          <w:sz w:val="15"/>
        </w:rPr>
        <w:t xml:space="preserve">                        &lt;span&gt;{row.icon}&lt;/span&gt;</w:t>
      </w:r>
    </w:p>
    <w:p>
      <w:pPr>
        <w:spacing w:after="0" w:before="0" w:line="240" w:lineRule="auto"/>
      </w:pPr>
      <w:r>
        <w:rPr>
          <w:rFonts w:ascii="Consolas" w:hAnsi="Consolas" w:eastAsia="Consolas"/>
          <w:sz w:val="15"/>
        </w:rPr>
        <w:t xml:space="preserve">                        &lt;span className="truncate"&gt;{row.title}&lt;/span&gt;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className="w-64 shrink-0"&gt;</w:t>
      </w:r>
    </w:p>
    <w:p>
      <w:pPr>
        <w:spacing w:after="0" w:before="0" w:line="240" w:lineRule="auto"/>
      </w:pPr>
      <w:r>
        <w:rPr>
          <w:rFonts w:ascii="Consolas" w:hAnsi="Consolas" w:eastAsia="Consolas"/>
          <w:sz w:val="15"/>
        </w:rPr>
        <w:t xml:space="preserve">            &lt;Button variant="ghost" size="sm" className="h-7 text-xs" onClick={onAddRow}&gt;</w:t>
      </w:r>
    </w:p>
    <w:p>
      <w:pPr>
        <w:spacing w:after="0" w:before="0" w:line="240" w:lineRule="auto"/>
      </w:pPr>
      <w:r>
        <w:rPr>
          <w:rFonts w:ascii="Consolas" w:hAnsi="Consolas" w:eastAsia="Consolas"/>
          <w:sz w:val="15"/>
        </w:rPr>
        <w:t xml:space="preserve">              &lt;Plus className="mr-1.5 h-3.5 w-3.5" /&gt;</w:t>
      </w:r>
    </w:p>
    <w:p>
      <w:pPr>
        <w:spacing w:after="0" w:before="0" w:line="240" w:lineRule="auto"/>
      </w:pPr>
      <w:r>
        <w:rPr>
          <w:rFonts w:ascii="Consolas" w:hAnsi="Consolas" w:eastAsia="Consolas"/>
          <w:sz w:val="15"/>
        </w:rPr>
        <w:t xml:space="preserve">              New row</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{viewType === "list" &amp;&amp; (</w:t>
      </w:r>
    </w:p>
    <w:p>
      <w:pPr>
        <w:spacing w:after="0" w:before="0" w:line="240" w:lineRule="auto"/>
      </w:pPr>
      <w:r>
        <w:rPr>
          <w:rFonts w:ascii="Consolas" w:hAnsi="Consolas" w:eastAsia="Consolas"/>
          <w:sz w:val="15"/>
        </w:rPr>
        <w:t xml:space="preserve">        &lt;div className="space-y-1"&gt;</w:t>
      </w:r>
    </w:p>
    <w:p>
      <w:pPr>
        <w:spacing w:after="0" w:before="0" w:line="240" w:lineRule="auto"/>
      </w:pPr>
      <w:r>
        <w:rPr>
          <w:rFonts w:ascii="Consolas" w:hAnsi="Consolas" w:eastAsia="Consolas"/>
          <w:sz w:val="15"/>
        </w:rPr>
        <w:t xml:space="preserve">          {(visibleRows as Row[]).map(({ row }) =&gt;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key={row._id}</w:t>
      </w:r>
    </w:p>
    <w:p>
      <w:pPr>
        <w:spacing w:after="0" w:before="0" w:line="240" w:lineRule="auto"/>
      </w:pPr>
      <w:r>
        <w:rPr>
          <w:rFonts w:ascii="Consolas" w:hAnsi="Consolas" w:eastAsia="Consolas"/>
          <w:sz w:val="15"/>
        </w:rPr>
        <w:t xml:space="preserve">              className="flex items-center gap-3 rounded-md px-2 py-1.5 text-sm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&lt;span&gt;{row.icon}&lt;/span&gt;</w:t>
      </w:r>
    </w:p>
    <w:p>
      <w:pPr>
        <w:spacing w:after="0" w:before="0" w:line="240" w:lineRule="auto"/>
      </w:pPr>
      <w:r>
        <w:rPr>
          <w:rFonts w:ascii="Consolas" w:hAnsi="Consolas" w:eastAsia="Consolas"/>
          <w:sz w:val="15"/>
        </w:rPr>
        <w:t xml:space="preserve">              &lt;span className="flex-1 truncate"&gt;{row.title}&lt;/span&gt;</w:t>
      </w:r>
    </w:p>
    <w:p>
      <w:pPr>
        <w:spacing w:after="0" w:before="0" w:line="240" w:lineRule="auto"/>
      </w:pPr>
      <w:r>
        <w:rPr>
          <w:rFonts w:ascii="Consolas" w:hAnsi="Consolas" w:eastAsia="Consolas"/>
          <w:sz w:val="15"/>
        </w:rPr>
        <w:t xml:space="preserve">              {properties.slice(0, 3).map((property) =&gt; (</w:t>
      </w:r>
    </w:p>
    <w:p>
      <w:pPr>
        <w:spacing w:after="0" w:before="0" w:line="240" w:lineRule="auto"/>
      </w:pPr>
      <w:r>
        <w:rPr>
          <w:rFonts w:ascii="Consolas" w:hAnsi="Consolas" w:eastAsia="Consolas"/>
          <w:sz w:val="15"/>
        </w:rPr>
        <w:t xml:space="preserve">                &lt;span</w:t>
      </w:r>
    </w:p>
    <w:p>
      <w:pPr>
        <w:spacing w:after="0" w:before="0" w:line="240" w:lineRule="auto"/>
      </w:pPr>
      <w:r>
        <w:rPr>
          <w:rFonts w:ascii="Consolas" w:hAnsi="Consolas" w:eastAsia="Consolas"/>
          <w:sz w:val="15"/>
        </w:rPr>
        <w:t xml:space="preserve">                  key={property._id}</w:t>
      </w:r>
    </w:p>
    <w:p>
      <w:pPr>
        <w:spacing w:after="0" w:before="0" w:line="240" w:lineRule="auto"/>
      </w:pPr>
      <w:r>
        <w:rPr>
          <w:rFonts w:ascii="Consolas" w:hAnsi="Consolas" w:eastAsia="Consolas"/>
          <w:sz w:val="15"/>
        </w:rPr>
        <w:t xml:space="preserve">                  className="hidden text-xs text-muted-foreground sm:inline"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{valuesFor[row._id]?.[property.key] || "—"}</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 variant="ghost" size="sm" className="h-7 text-xs" onClick={onAddRow}&gt;</w:t>
      </w:r>
    </w:p>
    <w:p>
      <w:pPr>
        <w:spacing w:after="0" w:before="0" w:line="240" w:lineRule="auto"/>
      </w:pPr>
      <w:r>
        <w:rPr>
          <w:rFonts w:ascii="Consolas" w:hAnsi="Consolas" w:eastAsia="Consolas"/>
          <w:sz w:val="15"/>
        </w:rPr>
        <w:t xml:space="preserve">            &lt;Plus className="mr-1.5 h-3.5 w-3.5" /&gt;</w:t>
      </w:r>
    </w:p>
    <w:p>
      <w:pPr>
        <w:spacing w:after="0" w:before="0" w:line="240" w:lineRule="auto"/>
      </w:pPr>
      <w:r>
        <w:rPr>
          <w:rFonts w:ascii="Consolas" w:hAnsi="Consolas" w:eastAsia="Consolas"/>
          <w:sz w:val="15"/>
        </w:rPr>
        <w:t xml:space="preserve">            New row</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{viewType === "gallery" &amp;&amp; (</w:t>
      </w:r>
    </w:p>
    <w:p>
      <w:pPr>
        <w:spacing w:after="0" w:before="0" w:line="240" w:lineRule="auto"/>
      </w:pPr>
      <w:r>
        <w:rPr>
          <w:rFonts w:ascii="Consolas" w:hAnsi="Consolas" w:eastAsia="Consolas"/>
          <w:sz w:val="15"/>
        </w:rPr>
        <w:t xml:space="preserve">        &lt;div className="grid grid-cols-2 gap-3 sm:grid-cols-3 md:grid-cols-4"&gt;</w:t>
      </w:r>
    </w:p>
    <w:p>
      <w:pPr>
        <w:spacing w:after="0" w:before="0" w:line="240" w:lineRule="auto"/>
      </w:pPr>
      <w:r>
        <w:rPr>
          <w:rFonts w:ascii="Consolas" w:hAnsi="Consolas" w:eastAsia="Consolas"/>
          <w:sz w:val="15"/>
        </w:rPr>
        <w:t xml:space="preserve">          {(visibleRows as Row[]).map(({ row }) =&gt;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key={row._id}</w:t>
      </w:r>
    </w:p>
    <w:p>
      <w:pPr>
        <w:spacing w:after="0" w:before="0" w:line="240" w:lineRule="auto"/>
      </w:pPr>
      <w:r>
        <w:rPr>
          <w:rFonts w:ascii="Consolas" w:hAnsi="Consolas" w:eastAsia="Consolas"/>
          <w:sz w:val="15"/>
        </w:rPr>
        <w:t xml:space="preserve">              className="overflow-hidden rounded-lg border notion-hover hover:shadow-sm"</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 className="flex h-24 items-center justify-center bg-secondary/60 text-3xl"&gt;</w:t>
      </w:r>
    </w:p>
    <w:p>
      <w:pPr>
        <w:spacing w:after="0" w:before="0" w:line="240" w:lineRule="auto"/>
      </w:pPr>
      <w:r>
        <w:rPr>
          <w:rFonts w:ascii="Consolas" w:hAnsi="Consolas" w:eastAsia="Consolas"/>
          <w:sz w:val="15"/>
        </w:rPr>
        <w:t xml:space="preserve">                {row.icon ??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className="p-2 text-sm"&gt;{row.title}&lt;/div&gt;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onClick={onAddRow}</w:t>
      </w:r>
    </w:p>
    <w:p>
      <w:pPr>
        <w:spacing w:after="0" w:before="0" w:line="240" w:lineRule="auto"/>
      </w:pPr>
      <w:r>
        <w:rPr>
          <w:rFonts w:ascii="Consolas" w:hAnsi="Consolas" w:eastAsia="Consolas"/>
          <w:sz w:val="15"/>
        </w:rPr>
        <w:t xml:space="preserve">            className="flex h-32 items-center justify-center rounded-lg border border-dashed text-sm text-muted-foreground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&lt;Plus className="mr-1 h-4 w-4" /&gt;</w:t>
      </w:r>
    </w:p>
    <w:p>
      <w:pPr>
        <w:spacing w:after="0" w:before="0" w:line="240" w:lineRule="auto"/>
      </w:pPr>
      <w:r>
        <w:rPr>
          <w:rFonts w:ascii="Consolas" w:hAnsi="Consolas" w:eastAsia="Consolas"/>
          <w:sz w:val="15"/>
        </w:rPr>
        <w:t xml:space="preserve">            New row</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{viewType === "calendar" &amp;&amp; (</w:t>
      </w:r>
    </w:p>
    <w:p>
      <w:pPr>
        <w:spacing w:after="0" w:before="0" w:line="240" w:lineRule="auto"/>
      </w:pPr>
      <w:r>
        <w:rPr>
          <w:rFonts w:ascii="Consolas" w:hAnsi="Consolas" w:eastAsia="Consolas"/>
          <w:sz w:val="15"/>
        </w:rPr>
        <w:t xml:space="preserve">        &lt;CalendarView</w:t>
      </w:r>
    </w:p>
    <w:p>
      <w:pPr>
        <w:spacing w:after="0" w:before="0" w:line="240" w:lineRule="auto"/>
      </w:pPr>
      <w:r>
        <w:rPr>
          <w:rFonts w:ascii="Consolas" w:hAnsi="Consolas" w:eastAsia="Consolas"/>
          <w:sz w:val="15"/>
        </w:rPr>
        <w:t xml:space="preserve">          rows={visibleRows as Row[]}</w:t>
      </w:r>
    </w:p>
    <w:p>
      <w:pPr>
        <w:spacing w:after="0" w:before="0" w:line="240" w:lineRule="auto"/>
      </w:pPr>
      <w:r>
        <w:rPr>
          <w:rFonts w:ascii="Consolas" w:hAnsi="Consolas" w:eastAsia="Consolas"/>
          <w:sz w:val="15"/>
        </w:rPr>
        <w:t xml:space="preserve">          properties={properties}</w:t>
      </w:r>
    </w:p>
    <w:p>
      <w:pPr>
        <w:spacing w:after="0" w:before="0" w:line="240" w:lineRule="auto"/>
      </w:pPr>
      <w:r>
        <w:rPr>
          <w:rFonts w:ascii="Consolas" w:hAnsi="Consolas" w:eastAsia="Consolas"/>
          <w:sz w:val="15"/>
        </w:rPr>
        <w:t xml:space="preserve">          valuesFor={valuesFor}</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&lt;PropertyEditor</w:t>
      </w:r>
    </w:p>
    <w:p>
      <w:pPr>
        <w:spacing w:after="0" w:before="0" w:line="240" w:lineRule="auto"/>
      </w:pPr>
      <w:r>
        <w:rPr>
          <w:rFonts w:ascii="Consolas" w:hAnsi="Consolas" w:eastAsia="Consolas"/>
          <w:sz w:val="15"/>
        </w:rPr>
        <w:t xml:space="preserve">        property={editingProperty}</w:t>
      </w:r>
    </w:p>
    <w:p>
      <w:pPr>
        <w:spacing w:after="0" w:before="0" w:line="240" w:lineRule="auto"/>
      </w:pPr>
      <w:r>
        <w:rPr>
          <w:rFonts w:ascii="Consolas" w:hAnsi="Consolas" w:eastAsia="Consolas"/>
          <w:sz w:val="15"/>
        </w:rPr>
        <w:t xml:space="preserve">        databaseId={databaseId}</w:t>
      </w:r>
    </w:p>
    <w:p>
      <w:pPr>
        <w:spacing w:after="0" w:before="0" w:line="240" w:lineRule="auto"/>
      </w:pPr>
      <w:r>
        <w:rPr>
          <w:rFonts w:ascii="Consolas" w:hAnsi="Consolas" w:eastAsia="Consolas"/>
          <w:sz w:val="15"/>
        </w:rPr>
        <w:t xml:space="preserve">        open={Boolean(editingProperty)}</w:t>
      </w:r>
    </w:p>
    <w:p>
      <w:pPr>
        <w:spacing w:after="0" w:before="0" w:line="240" w:lineRule="auto"/>
      </w:pPr>
      <w:r>
        <w:rPr>
          <w:rFonts w:ascii="Consolas" w:hAnsi="Consolas" w:eastAsia="Consolas"/>
          <w:sz w:val="15"/>
        </w:rPr>
        <w:t xml:space="preserve">        onOpenChange={(open) =&gt; !open &amp;&amp; setEditingProperty(undefined)}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&lt;PropertyEditor</w:t>
      </w:r>
    </w:p>
    <w:p>
      <w:pPr>
        <w:spacing w:after="0" w:before="0" w:line="240" w:lineRule="auto"/>
      </w:pPr>
      <w:r>
        <w:rPr>
          <w:rFonts w:ascii="Consolas" w:hAnsi="Consolas" w:eastAsia="Consolas"/>
          <w:sz w:val="15"/>
        </w:rPr>
        <w:t xml:space="preserve">        property={undefined}</w:t>
      </w:r>
    </w:p>
    <w:p>
      <w:pPr>
        <w:spacing w:after="0" w:before="0" w:line="240" w:lineRule="auto"/>
      </w:pPr>
      <w:r>
        <w:rPr>
          <w:rFonts w:ascii="Consolas" w:hAnsi="Consolas" w:eastAsia="Consolas"/>
          <w:sz w:val="15"/>
        </w:rPr>
        <w:t xml:space="preserve">        databaseId={databaseId}</w:t>
      </w:r>
    </w:p>
    <w:p>
      <w:pPr>
        <w:spacing w:after="0" w:before="0" w:line="240" w:lineRule="auto"/>
      </w:pPr>
      <w:r>
        <w:rPr>
          <w:rFonts w:ascii="Consolas" w:hAnsi="Consolas" w:eastAsia="Consolas"/>
          <w:sz w:val="15"/>
        </w:rPr>
        <w:t xml:space="preserve">        open={newPropertyOpen}</w:t>
      </w:r>
    </w:p>
    <w:p>
      <w:pPr>
        <w:spacing w:after="0" w:before="0" w:line="240" w:lineRule="auto"/>
      </w:pPr>
      <w:r>
        <w:rPr>
          <w:rFonts w:ascii="Consolas" w:hAnsi="Consolas" w:eastAsia="Consolas"/>
          <w:sz w:val="15"/>
        </w:rPr>
        <w:t xml:space="preserve">        onOpenChange={setNewPropertyOpen}</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&lt;Dialog open={importOpen} onOpenChange={setImportOpen}&gt;</w:t>
      </w:r>
    </w:p>
    <w:p>
      <w:pPr>
        <w:spacing w:after="0" w:before="0" w:line="240" w:lineRule="auto"/>
      </w:pPr>
      <w:r>
        <w:rPr>
          <w:rFonts w:ascii="Consolas" w:hAnsi="Consolas" w:eastAsia="Consolas"/>
          <w:sz w:val="15"/>
        </w:rPr>
        <w:t xml:space="preserve">        &lt;DialogContent className="max-w-2xl"&gt;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&lt;DialogTitle&gt;Import from CSV&lt;/DialogTitle&gt;</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The first column is used as the title of every row. Columns that</w:t>
      </w:r>
    </w:p>
    <w:p>
      <w:pPr>
        <w:spacing w:after="0" w:before="0" w:line="240" w:lineRule="auto"/>
      </w:pPr>
      <w:r>
        <w:rPr>
          <w:rFonts w:ascii="Consolas" w:hAnsi="Consolas" w:eastAsia="Consolas"/>
          <w:sz w:val="15"/>
        </w:rPr>
        <w:t xml:space="preserve">              do not exist yet are created automatically.</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&lt;Textarea</w:t>
      </w:r>
    </w:p>
    <w:p>
      <w:pPr>
        <w:spacing w:after="0" w:before="0" w:line="240" w:lineRule="auto"/>
      </w:pPr>
      <w:r>
        <w:rPr>
          <w:rFonts w:ascii="Consolas" w:hAnsi="Consolas" w:eastAsia="Consolas"/>
          <w:sz w:val="15"/>
        </w:rPr>
        <w:t xml:space="preserve">            value={csv}</w:t>
      </w:r>
    </w:p>
    <w:p>
      <w:pPr>
        <w:spacing w:after="0" w:before="0" w:line="240" w:lineRule="auto"/>
      </w:pPr>
      <w:r>
        <w:rPr>
          <w:rFonts w:ascii="Consolas" w:hAnsi="Consolas" w:eastAsia="Consolas"/>
          <w:sz w:val="15"/>
        </w:rPr>
        <w:t xml:space="preserve">            onChange={(event: React.ChangeEvent&lt;HTMLTextAreaElement&gt;) =&gt;</w:t>
      </w:r>
    </w:p>
    <w:p>
      <w:pPr>
        <w:spacing w:after="0" w:before="0" w:line="240" w:lineRule="auto"/>
      </w:pPr>
      <w:r>
        <w:rPr>
          <w:rFonts w:ascii="Consolas" w:hAnsi="Consolas" w:eastAsia="Consolas"/>
          <w:sz w:val="15"/>
        </w:rPr>
        <w:t xml:space="preserve">              setCsv(event.target.value)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placeholder={"Name,Status,Due\nWebsite redesign,In progress,2024-06-01"}</w:t>
      </w:r>
    </w:p>
    <w:p>
      <w:pPr>
        <w:spacing w:after="0" w:before="0" w:line="240" w:lineRule="auto"/>
      </w:pPr>
      <w:r>
        <w:rPr>
          <w:rFonts w:ascii="Consolas" w:hAnsi="Consolas" w:eastAsia="Consolas"/>
          <w:sz w:val="15"/>
        </w:rPr>
        <w:t xml:space="preserve">            className="min-h-[200px] font-mono text-xs"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&lt;Button variant="outline" onClick={() =&gt; setImportOpen(false)}&gt;</w:t>
      </w:r>
    </w:p>
    <w:p>
      <w:pPr>
        <w:spacing w:after="0" w:before="0" w:line="240" w:lineRule="auto"/>
      </w:pPr>
      <w:r>
        <w:rPr>
          <w:rFonts w:ascii="Consolas" w:hAnsi="Consolas" w:eastAsia="Consolas"/>
          <w:sz w:val="15"/>
        </w:rPr>
        <w:t xml:space="preserve">              Cancel</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 onClick={onImportCsv}&gt;Import rows&lt;/Button&gt;</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&lt;/DialogContent&gt;</w:t>
      </w:r>
    </w:p>
    <w:p>
      <w:pPr>
        <w:spacing w:after="0" w:before="0" w:line="240" w:lineRule="auto"/>
      </w:pPr>
      <w:r>
        <w:rPr>
          <w:rFonts w:ascii="Consolas" w:hAnsi="Consolas" w:eastAsia="Consolas"/>
          <w:sz w:val="15"/>
        </w:rPr>
        <w:t xml:space="preserve">      &lt;/Dialog&gt;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&lt;RenameDialog</w:t>
      </w:r>
    </w:p>
    <w:p>
      <w:pPr>
        <w:spacing w:after="0" w:before="0" w:line="240" w:lineRule="auto"/>
      </w:pPr>
      <w:r>
        <w:rPr>
          <w:rFonts w:ascii="Consolas" w:hAnsi="Consolas" w:eastAsia="Consolas"/>
          <w:sz w:val="15"/>
        </w:rPr>
        <w:t xml:space="preserve">        open={Boolean(renaming)}</w:t>
      </w:r>
    </w:p>
    <w:p>
      <w:pPr>
        <w:spacing w:after="0" w:before="0" w:line="240" w:lineRule="auto"/>
      </w:pPr>
      <w:r>
        <w:rPr>
          <w:rFonts w:ascii="Consolas" w:hAnsi="Consolas" w:eastAsia="Consolas"/>
          <w:sz w:val="15"/>
        </w:rPr>
        <w:t xml:space="preserve">        title={renaming?.title ?? ""}</w:t>
      </w:r>
    </w:p>
    <w:p>
      <w:pPr>
        <w:spacing w:after="0" w:before="0" w:line="240" w:lineRule="auto"/>
      </w:pPr>
      <w:r>
        <w:rPr>
          <w:rFonts w:ascii="Consolas" w:hAnsi="Consolas" w:eastAsia="Consolas"/>
          <w:sz w:val="15"/>
        </w:rPr>
        <w:t xml:space="preserve">        onOpenChange={(open) =&gt; !open &amp;&amp; setRenaming(null)}</w:t>
      </w:r>
    </w:p>
    <w:p>
      <w:pPr>
        <w:spacing w:after="0" w:before="0" w:line="240" w:lineRule="auto"/>
      </w:pPr>
      <w:r>
        <w:rPr>
          <w:rFonts w:ascii="Consolas" w:hAnsi="Consolas" w:eastAsia="Consolas"/>
          <w:sz w:val="15"/>
        </w:rPr>
        <w:t xml:space="preserve">        onSubmit={async (title) =&gt; {</w:t>
      </w:r>
    </w:p>
    <w:p>
      <w:pPr>
        <w:spacing w:after="0" w:before="0" w:line="240" w:lineRule="auto"/>
      </w:pPr>
      <w:r>
        <w:rPr>
          <w:rFonts w:ascii="Consolas" w:hAnsi="Consolas" w:eastAsia="Consolas"/>
          <w:sz w:val="15"/>
        </w:rPr>
        <w:t xml:space="preserve">          if (renaming) {</w:t>
      </w:r>
    </w:p>
    <w:p>
      <w:pPr>
        <w:spacing w:after="0" w:before="0" w:line="240" w:lineRule="auto"/>
      </w:pPr>
      <w:r>
        <w:rPr>
          <w:rFonts w:ascii="Consolas" w:hAnsi="Consolas" w:eastAsia="Consolas"/>
          <w:sz w:val="15"/>
        </w:rPr>
        <w:t xml:space="preserve">            await update({ id: renaming.id, title: title || "Untitled"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setRenaming(null);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CalendarView = ({</w:t>
      </w:r>
    </w:p>
    <w:p>
      <w:pPr>
        <w:spacing w:after="0" w:before="0" w:line="240" w:lineRule="auto"/>
      </w:pPr>
      <w:r>
        <w:rPr>
          <w:rFonts w:ascii="Consolas" w:hAnsi="Consolas" w:eastAsia="Consolas"/>
          <w:sz w:val="15"/>
        </w:rPr>
        <w:t xml:space="preserve">  rows,</w:t>
      </w:r>
    </w:p>
    <w:p>
      <w:pPr>
        <w:spacing w:after="0" w:before="0" w:line="240" w:lineRule="auto"/>
      </w:pPr>
      <w:r>
        <w:rPr>
          <w:rFonts w:ascii="Consolas" w:hAnsi="Consolas" w:eastAsia="Consolas"/>
          <w:sz w:val="15"/>
        </w:rPr>
        <w:t xml:space="preserve">  properties,</w:t>
      </w:r>
    </w:p>
    <w:p>
      <w:pPr>
        <w:spacing w:after="0" w:before="0" w:line="240" w:lineRule="auto"/>
      </w:pPr>
      <w:r>
        <w:rPr>
          <w:rFonts w:ascii="Consolas" w:hAnsi="Consolas" w:eastAsia="Consolas"/>
          <w:sz w:val="15"/>
        </w:rPr>
        <w:t xml:space="preserve">  valuesFor,</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rows: Row[];</w:t>
      </w:r>
    </w:p>
    <w:p>
      <w:pPr>
        <w:spacing w:after="0" w:before="0" w:line="240" w:lineRule="auto"/>
      </w:pPr>
      <w:r>
        <w:rPr>
          <w:rFonts w:ascii="Consolas" w:hAnsi="Consolas" w:eastAsia="Consolas"/>
          <w:sz w:val="15"/>
        </w:rPr>
        <w:t xml:space="preserve">  properties: DatabaseProperty[];</w:t>
      </w:r>
    </w:p>
    <w:p>
      <w:pPr>
        <w:spacing w:after="0" w:before="0" w:line="240" w:lineRule="auto"/>
      </w:pPr>
      <w:r>
        <w:rPr>
          <w:rFonts w:ascii="Consolas" w:hAnsi="Consolas" w:eastAsia="Consolas"/>
          <w:sz w:val="15"/>
        </w:rPr>
        <w:t xml:space="preserve">  valuesFor: Record&lt;string, Record&lt;string, string&gt;&gt;;</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dateProperty = properties.find((property) =&gt; property.type === "date");</w:t>
      </w:r>
    </w:p>
    <w:p>
      <w:pPr>
        <w:spacing w:after="0" w:before="0" w:line="240" w:lineRule="auto"/>
      </w:pPr>
      <w:r>
        <w:rPr>
          <w:rFonts w:ascii="Consolas" w:hAnsi="Consolas" w:eastAsia="Consolas"/>
          <w:sz w:val="15"/>
        </w:rPr>
        <w:t xml:space="preserve">  const [month, setMonth] = useState(() =&gt; new Date());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days = useMemo(() =&gt; {</w:t>
      </w:r>
    </w:p>
    <w:p>
      <w:pPr>
        <w:spacing w:after="0" w:before="0" w:line="240" w:lineRule="auto"/>
      </w:pPr>
      <w:r>
        <w:rPr>
          <w:rFonts w:ascii="Consolas" w:hAnsi="Consolas" w:eastAsia="Consolas"/>
          <w:sz w:val="15"/>
        </w:rPr>
        <w:t xml:space="preserve">    const first = new Date(month.getFullYear(), month.getMonth(), 1);</w:t>
      </w:r>
    </w:p>
    <w:p>
      <w:pPr>
        <w:spacing w:after="0" w:before="0" w:line="240" w:lineRule="auto"/>
      </w:pPr>
      <w:r>
        <w:rPr>
          <w:rFonts w:ascii="Consolas" w:hAnsi="Consolas" w:eastAsia="Consolas"/>
          <w:sz w:val="15"/>
        </w:rPr>
        <w:t xml:space="preserve">    const start = new Date(first);</w:t>
      </w:r>
    </w:p>
    <w:p>
      <w:pPr>
        <w:spacing w:after="0" w:before="0" w:line="240" w:lineRule="auto"/>
      </w:pPr>
      <w:r>
        <w:rPr>
          <w:rFonts w:ascii="Consolas" w:hAnsi="Consolas" w:eastAsia="Consolas"/>
          <w:sz w:val="15"/>
        </w:rPr>
        <w:t xml:space="preserve">    start.setDate(first.getDate() - first.getDay());</w:t>
      </w:r>
    </w:p>
    <w:p>
      <w:pPr>
        <w:spacing w:after="0" w:before="0" w:line="240" w:lineRule="auto"/>
      </w:pPr>
      <w:r>
        <w:rPr>
          <w:rFonts w:ascii="Consolas" w:hAnsi="Consolas" w:eastAsia="Consolas"/>
          <w:sz w:val="15"/>
        </w:rPr>
        <w:t xml:space="preserve">    return Array.from({ length: 42 }, (_, index) =&gt; {</w:t>
      </w:r>
    </w:p>
    <w:p>
      <w:pPr>
        <w:spacing w:after="0" w:before="0" w:line="240" w:lineRule="auto"/>
      </w:pPr>
      <w:r>
        <w:rPr>
          <w:rFonts w:ascii="Consolas" w:hAnsi="Consolas" w:eastAsia="Consolas"/>
          <w:sz w:val="15"/>
        </w:rPr>
        <w:t xml:space="preserve">      const day = new Date(start);</w:t>
      </w:r>
    </w:p>
    <w:p>
      <w:pPr>
        <w:spacing w:after="0" w:before="0" w:line="240" w:lineRule="auto"/>
      </w:pPr>
      <w:r>
        <w:rPr>
          <w:rFonts w:ascii="Consolas" w:hAnsi="Consolas" w:eastAsia="Consolas"/>
          <w:sz w:val="15"/>
        </w:rPr>
        <w:t xml:space="preserve">      day.setDate(start.getDate() + index);</w:t>
      </w:r>
    </w:p>
    <w:p>
      <w:pPr>
        <w:spacing w:after="0" w:before="0" w:line="240" w:lineRule="auto"/>
      </w:pPr>
      <w:r>
        <w:rPr>
          <w:rFonts w:ascii="Consolas" w:hAnsi="Consolas" w:eastAsia="Consolas"/>
          <w:sz w:val="15"/>
        </w:rPr>
        <w:t xml:space="preserve">      return day;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[month]);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className="mb-2 flex items-center gap-2"&gt;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className="h-7 text-xs"</w:t>
      </w:r>
    </w:p>
    <w:p>
      <w:pPr>
        <w:spacing w:after="0" w:before="0" w:line="240" w:lineRule="auto"/>
      </w:pPr>
      <w:r>
        <w:rPr>
          <w:rFonts w:ascii="Consolas" w:hAnsi="Consolas" w:eastAsia="Consolas"/>
          <w:sz w:val="15"/>
        </w:rPr>
        <w:t xml:space="preserve">          onClick={() =&gt;</w:t>
      </w:r>
    </w:p>
    <w:p>
      <w:pPr>
        <w:spacing w:after="0" w:before="0" w:line="240" w:lineRule="auto"/>
      </w:pPr>
      <w:r>
        <w:rPr>
          <w:rFonts w:ascii="Consolas" w:hAnsi="Consolas" w:eastAsia="Consolas"/>
          <w:sz w:val="15"/>
        </w:rPr>
        <w:t xml:space="preserve">            setMonth(new Date(month.getFullYear(), month.getMonth() - 1,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Prev</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&lt;span className="text-sm font-medium"&gt;</w:t>
      </w:r>
    </w:p>
    <w:p>
      <w:pPr>
        <w:spacing w:after="0" w:before="0" w:line="240" w:lineRule="auto"/>
      </w:pPr>
      <w:r>
        <w:rPr>
          <w:rFonts w:ascii="Consolas" w:hAnsi="Consolas" w:eastAsia="Consolas"/>
          <w:sz w:val="15"/>
        </w:rPr>
        <w:t xml:space="preserve">          {month.toLocaleString(undefined, { month: "long", year: "numeric" })}</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className="h-7 text-xs"</w:t>
      </w:r>
    </w:p>
    <w:p>
      <w:pPr>
        <w:spacing w:after="0" w:before="0" w:line="240" w:lineRule="auto"/>
      </w:pPr>
      <w:r>
        <w:rPr>
          <w:rFonts w:ascii="Consolas" w:hAnsi="Consolas" w:eastAsia="Consolas"/>
          <w:sz w:val="15"/>
        </w:rPr>
        <w:t xml:space="preserve">          onClick={() =&gt;</w:t>
      </w:r>
    </w:p>
    <w:p>
      <w:pPr>
        <w:spacing w:after="0" w:before="0" w:line="240" w:lineRule="auto"/>
      </w:pPr>
      <w:r>
        <w:rPr>
          <w:rFonts w:ascii="Consolas" w:hAnsi="Consolas" w:eastAsia="Consolas"/>
          <w:sz w:val="15"/>
        </w:rPr>
        <w:t xml:space="preserve">            setMonth(new Date(month.getFullYear(), month.getMonth() + 1,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Next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className="grid grid-cols-7 gap-px overflow-hidden rounded-lg border bg-border"&gt;</w:t>
      </w:r>
    </w:p>
    <w:p>
      <w:pPr>
        <w:spacing w:after="0" w:before="0" w:line="240" w:lineRule="auto"/>
      </w:pPr>
      <w:r>
        <w:rPr>
          <w:rFonts w:ascii="Consolas" w:hAnsi="Consolas" w:eastAsia="Consolas"/>
          <w:sz w:val="15"/>
        </w:rPr>
        <w:t xml:space="preserve">        {["Sun", "Mon", "Tue", "Wed", "Thu", "Fri", "Sat"].map((day) =&gt; (</w:t>
      </w:r>
    </w:p>
    <w:p>
      <w:pPr>
        <w:spacing w:after="0" w:before="0" w:line="240" w:lineRule="auto"/>
      </w:pPr>
      <w:r>
        <w:rPr>
          <w:rFonts w:ascii="Consolas" w:hAnsi="Consolas" w:eastAsia="Consolas"/>
          <w:sz w:val="15"/>
        </w:rPr>
        <w:t xml:space="preserve">          &lt;div key={day} className="bg-secondary/60 px-2 py-1 text-center text-xs font-medium"&gt;</w:t>
      </w:r>
    </w:p>
    <w:p>
      <w:pPr>
        <w:spacing w:after="0" w:before="0" w:line="240" w:lineRule="auto"/>
      </w:pPr>
      <w:r>
        <w:rPr>
          <w:rFonts w:ascii="Consolas" w:hAnsi="Consolas" w:eastAsia="Consolas"/>
          <w:sz w:val="15"/>
        </w:rPr>
        <w:t xml:space="preserve">            {day}</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{days.map((day) =&gt; {</w:t>
      </w:r>
    </w:p>
    <w:p>
      <w:pPr>
        <w:spacing w:after="0" w:before="0" w:line="240" w:lineRule="auto"/>
      </w:pPr>
      <w:r>
        <w:rPr>
          <w:rFonts w:ascii="Consolas" w:hAnsi="Consolas" w:eastAsia="Consolas"/>
          <w:sz w:val="15"/>
        </w:rPr>
        <w:t xml:space="preserve">          const key = day.toISOString().slice(0, 10);</w:t>
      </w:r>
    </w:p>
    <w:p>
      <w:pPr>
        <w:spacing w:after="0" w:before="0" w:line="240" w:lineRule="auto"/>
      </w:pPr>
      <w:r>
        <w:rPr>
          <w:rFonts w:ascii="Consolas" w:hAnsi="Consolas" w:eastAsia="Consolas"/>
          <w:sz w:val="15"/>
        </w:rPr>
        <w:t xml:space="preserve">          const dayRows = rows.filter((entry) =&gt; {</w:t>
      </w:r>
    </w:p>
    <w:p>
      <w:pPr>
        <w:spacing w:after="0" w:before="0" w:line="240" w:lineRule="auto"/>
      </w:pPr>
      <w:r>
        <w:rPr>
          <w:rFonts w:ascii="Consolas" w:hAnsi="Consolas" w:eastAsia="Consolas"/>
          <w:sz w:val="15"/>
        </w:rPr>
        <w:t xml:space="preserve">            if (!dateProperty) return false;</w:t>
      </w:r>
    </w:p>
    <w:p>
      <w:pPr>
        <w:spacing w:after="0" w:before="0" w:line="240" w:lineRule="auto"/>
      </w:pPr>
      <w:r>
        <w:rPr>
          <w:rFonts w:ascii="Consolas" w:hAnsi="Consolas" w:eastAsia="Consolas"/>
          <w:sz w:val="15"/>
        </w:rPr>
        <w:t xml:space="preserve">            return (valuesFor[entry.row._id]?.[dateProperty.key] ?? "").startsWith(</w:t>
      </w:r>
    </w:p>
    <w:p>
      <w:pPr>
        <w:spacing w:after="0" w:before="0" w:line="240" w:lineRule="auto"/>
      </w:pPr>
      <w:r>
        <w:rPr>
          <w:rFonts w:ascii="Consolas" w:hAnsi="Consolas" w:eastAsia="Consolas"/>
          <w:sz w:val="15"/>
        </w:rPr>
        <w:t xml:space="preserve">              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isCurrentMonth = day.getMonth() === month.getMonth();</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key={key}</w:t>
      </w:r>
    </w:p>
    <w:p>
      <w:pPr>
        <w:spacing w:after="0" w:before="0" w:line="240" w:lineRule="auto"/>
      </w:pPr>
      <w:r>
        <w:rPr>
          <w:rFonts w:ascii="Consolas" w:hAnsi="Consolas" w:eastAsia="Consolas"/>
          <w:sz w:val="15"/>
        </w:rPr>
        <w:t xml:space="preserve">              className={`min-h-[90px] bg-background p-1 ${</w:t>
      </w:r>
    </w:p>
    <w:p>
      <w:pPr>
        <w:spacing w:after="0" w:before="0" w:line="240" w:lineRule="auto"/>
      </w:pPr>
      <w:r>
        <w:rPr>
          <w:rFonts w:ascii="Consolas" w:hAnsi="Consolas" w:eastAsia="Consolas"/>
          <w:sz w:val="15"/>
        </w:rPr>
        <w:t xml:space="preserve">                isCurrentMonth ? "" : "text-muted-foreground/50"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 className="text-[11px]"&gt;{day.getDate()}&lt;/div&gt;</w:t>
      </w:r>
    </w:p>
    <w:p>
      <w:pPr>
        <w:spacing w:after="0" w:before="0" w:line="240" w:lineRule="auto"/>
      </w:pPr>
      <w:r>
        <w:rPr>
          <w:rFonts w:ascii="Consolas" w:hAnsi="Consolas" w:eastAsia="Consolas"/>
          <w:sz w:val="15"/>
        </w:rPr>
        <w:t xml:space="preserve">              &lt;div className="space-y-1"&gt;</w:t>
      </w:r>
    </w:p>
    <w:p>
      <w:pPr>
        <w:spacing w:after="0" w:before="0" w:line="240" w:lineRule="auto"/>
      </w:pPr>
      <w:r>
        <w:rPr>
          <w:rFonts w:ascii="Consolas" w:hAnsi="Consolas" w:eastAsia="Consolas"/>
          <w:sz w:val="15"/>
        </w:rPr>
        <w:t xml:space="preserve">                {dayRows.map((entry) =&gt;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key={entry.row._id}</w:t>
      </w:r>
    </w:p>
    <w:p>
      <w:pPr>
        <w:spacing w:after="0" w:before="0" w:line="240" w:lineRule="auto"/>
      </w:pPr>
      <w:r>
        <w:rPr>
          <w:rFonts w:ascii="Consolas" w:hAnsi="Consolas" w:eastAsia="Consolas"/>
          <w:sz w:val="15"/>
        </w:rPr>
        <w:t xml:space="preserve">                    className="truncate rounded bg-accent px-1 py-0.5 text-[11px]"</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{entry.row.icon} {entry.row.title}</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148. components/database/property-cell.tsx</w:t>
      </w:r>
    </w:p>
    <w:p>
      <w:r>
        <w:rPr>
          <w:rFonts w:ascii="Consolas" w:hAnsi="Consolas"/>
          <w:color w:val="666666"/>
          <w:sz w:val="18"/>
        </w:rPr>
        <w:t>components/database/property-cell.tsx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Input } from "@/components/ui/input";</w:t>
      </w:r>
    </w:p>
    <w:p>
      <w:pPr>
        <w:spacing w:after="0" w:before="0" w:line="240" w:lineRule="auto"/>
      </w:pPr>
      <w:r>
        <w:rPr>
          <w:rFonts w:ascii="Consolas" w:hAnsi="Consolas" w:eastAsia="Consolas"/>
          <w:sz w:val="15"/>
        </w:rPr>
        <w:t>import { Select } from "@/components/ui/select";</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Popover,</w:t>
      </w:r>
    </w:p>
    <w:p>
      <w:pPr>
        <w:spacing w:after="0" w:before="0" w:line="240" w:lineRule="auto"/>
      </w:pPr>
      <w:r>
        <w:rPr>
          <w:rFonts w:ascii="Consolas" w:hAnsi="Consolas" w:eastAsia="Consolas"/>
          <w:sz w:val="15"/>
        </w:rPr>
        <w:t xml:space="preserve">  PopoverContent,</w:t>
      </w:r>
    </w:p>
    <w:p>
      <w:pPr>
        <w:spacing w:after="0" w:before="0" w:line="240" w:lineRule="auto"/>
      </w:pPr>
      <w:r>
        <w:rPr>
          <w:rFonts w:ascii="Consolas" w:hAnsi="Consolas" w:eastAsia="Consolas"/>
          <w:sz w:val="15"/>
        </w:rPr>
        <w:t xml:space="preserve">  PopoverTrigger,</w:t>
      </w:r>
    </w:p>
    <w:p>
      <w:pPr>
        <w:spacing w:after="0" w:before="0" w:line="240" w:lineRule="auto"/>
      </w:pPr>
      <w:r>
        <w:rPr>
          <w:rFonts w:ascii="Consolas" w:hAnsi="Consolas" w:eastAsia="Consolas"/>
          <w:sz w:val="15"/>
        </w:rPr>
        <w:t>} from "@/components/ui/popover";</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Id } from "@/convex/_generated/dataModel";</w:t>
      </w:r>
    </w:p>
    <w:p>
      <w:pPr>
        <w:spacing w:after="0" w:before="0" w:line="240" w:lineRule="auto"/>
      </w:pPr>
      <w:r>
        <w:rPr>
          <w:rFonts w:ascii="Consolas" w:hAnsi="Consolas" w:eastAsia="Consolas"/>
          <w:sz w:val="15"/>
        </w:rPr>
        <w:t>import { useQuery } from "convex/react";</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import { Check, Link2, Tag, X } from "lucide-react";</w:t>
      </w:r>
    </w:p>
    <w:p>
      <w:pPr>
        <w:spacing w:after="0" w:before="0" w:line="240" w:lineRule="auto"/>
      </w:pPr>
      <w:r>
        <w:rPr>
          <w:rFonts w:ascii="Consolas" w:hAnsi="Consolas" w:eastAsia="Consolas"/>
          <w:sz w:val="15"/>
        </w:rPr>
        <w:t>import { useEffect, useState } from "react";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DatabaseProperty {</w:t>
      </w:r>
    </w:p>
    <w:p>
      <w:pPr>
        <w:spacing w:after="0" w:before="0" w:line="240" w:lineRule="auto"/>
      </w:pPr>
      <w:r>
        <w:rPr>
          <w:rFonts w:ascii="Consolas" w:hAnsi="Consolas" w:eastAsia="Consolas"/>
          <w:sz w:val="15"/>
        </w:rPr>
        <w:t xml:space="preserve">  _id?: string;</w:t>
      </w:r>
    </w:p>
    <w:p>
      <w:pPr>
        <w:spacing w:after="0" w:before="0" w:line="240" w:lineRule="auto"/>
      </w:pPr>
      <w:r>
        <w:rPr>
          <w:rFonts w:ascii="Consolas" w:hAnsi="Consolas" w:eastAsia="Consolas"/>
          <w:sz w:val="15"/>
        </w:rPr>
        <w:t xml:space="preserve">  key: string;</w:t>
      </w:r>
    </w:p>
    <w:p>
      <w:pPr>
        <w:spacing w:after="0" w:before="0" w:line="240" w:lineRule="auto"/>
      </w:pPr>
      <w:r>
        <w:rPr>
          <w:rFonts w:ascii="Consolas" w:hAnsi="Consolas" w:eastAsia="Consolas"/>
          <w:sz w:val="15"/>
        </w:rPr>
        <w:t xml:space="preserve">  name: string;</w:t>
      </w:r>
    </w:p>
    <w:p>
      <w:pPr>
        <w:spacing w:after="0" w:before="0" w:line="240" w:lineRule="auto"/>
      </w:pPr>
      <w:r>
        <w:rPr>
          <w:rFonts w:ascii="Consolas" w:hAnsi="Consolas" w:eastAsia="Consolas"/>
          <w:sz w:val="15"/>
        </w:rPr>
        <w:t xml:space="preserve">  type: string;</w:t>
      </w:r>
    </w:p>
    <w:p>
      <w:pPr>
        <w:spacing w:after="0" w:before="0" w:line="240" w:lineRule="auto"/>
      </w:pPr>
      <w:r>
        <w:rPr>
          <w:rFonts w:ascii="Consolas" w:hAnsi="Consolas" w:eastAsia="Consolas"/>
          <w:sz w:val="15"/>
        </w:rPr>
        <w:t xml:space="preserve">  options?: string[];</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STATUS_COLORS: Record&lt;string, string&gt; = {</w:t>
      </w:r>
    </w:p>
    <w:p>
      <w:pPr>
        <w:spacing w:after="0" w:before="0" w:line="240" w:lineRule="auto"/>
      </w:pPr>
      <w:r>
        <w:rPr>
          <w:rFonts w:ascii="Consolas" w:hAnsi="Consolas" w:eastAsia="Consolas"/>
          <w:sz w:val="15"/>
        </w:rPr>
        <w:t xml:space="preserve">  "Not started": "bg-gray-200 text-gray-700 dark:bg-gray-700 dark:text-gray-200",</w:t>
      </w:r>
    </w:p>
    <w:p>
      <w:pPr>
        <w:spacing w:after="0" w:before="0" w:line="240" w:lineRule="auto"/>
      </w:pPr>
      <w:r>
        <w:rPr>
          <w:rFonts w:ascii="Consolas" w:hAnsi="Consolas" w:eastAsia="Consolas"/>
          <w:sz w:val="15"/>
        </w:rPr>
        <w:t xml:space="preserve">  "In progress": "bg-blue-200 text-blue-700 dark:bg-blue-900 dark:text-blue-200",</w:t>
      </w:r>
    </w:p>
    <w:p>
      <w:pPr>
        <w:spacing w:after="0" w:before="0" w:line="240" w:lineRule="auto"/>
      </w:pPr>
      <w:r>
        <w:rPr>
          <w:rFonts w:ascii="Consolas" w:hAnsi="Consolas" w:eastAsia="Consolas"/>
          <w:sz w:val="15"/>
        </w:rPr>
        <w:t xml:space="preserve">  Done: "bg-green-200 text-green-700 dark:bg-green-900 dark:text-green-200",</w:t>
      </w:r>
    </w:p>
    <w:p>
      <w:pPr>
        <w:spacing w:after="0" w:before="0" w:line="240" w:lineRule="auto"/>
      </w:pPr>
      <w:r>
        <w:rPr>
          <w:rFonts w:ascii="Consolas" w:hAnsi="Consolas" w:eastAsia="Consolas"/>
          <w:sz w:val="15"/>
        </w:rPr>
        <w:t xml:space="preserve">  Blocked: "bg-red-200 text-red-700 dark:bg-red-900 dark:text-red-200",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PropertyCell = ({</w:t>
      </w:r>
    </w:p>
    <w:p>
      <w:pPr>
        <w:spacing w:after="0" w:before="0" w:line="240" w:lineRule="auto"/>
      </w:pPr>
      <w:r>
        <w:rPr>
          <w:rFonts w:ascii="Consolas" w:hAnsi="Consolas" w:eastAsia="Consolas"/>
          <w:sz w:val="15"/>
        </w:rPr>
        <w:t xml:space="preserve">  property,</w:t>
      </w:r>
    </w:p>
    <w:p>
      <w:pPr>
        <w:spacing w:after="0" w:before="0" w:line="240" w:lineRule="auto"/>
      </w:pPr>
      <w:r>
        <w:rPr>
          <w:rFonts w:ascii="Consolas" w:hAnsi="Consolas" w:eastAsia="Consolas"/>
          <w:sz w:val="15"/>
        </w:rPr>
        <w:t xml:space="preserve">  value,</w:t>
      </w:r>
    </w:p>
    <w:p>
      <w:pPr>
        <w:spacing w:after="0" w:before="0" w:line="240" w:lineRule="auto"/>
      </w:pPr>
      <w:r>
        <w:rPr>
          <w:rFonts w:ascii="Consolas" w:hAnsi="Consolas" w:eastAsia="Consolas"/>
          <w:sz w:val="15"/>
        </w:rPr>
        <w:t xml:space="preserve">  onChange,</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readOnly,</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property: DatabaseProperty;</w:t>
      </w:r>
    </w:p>
    <w:p>
      <w:pPr>
        <w:spacing w:after="0" w:before="0" w:line="240" w:lineRule="auto"/>
      </w:pPr>
      <w:r>
        <w:rPr>
          <w:rFonts w:ascii="Consolas" w:hAnsi="Consolas" w:eastAsia="Consolas"/>
          <w:sz w:val="15"/>
        </w:rPr>
        <w:t xml:space="preserve">  value?: string;</w:t>
      </w:r>
    </w:p>
    <w:p>
      <w:pPr>
        <w:spacing w:after="0" w:before="0" w:line="240" w:lineRule="auto"/>
      </w:pPr>
      <w:r>
        <w:rPr>
          <w:rFonts w:ascii="Consolas" w:hAnsi="Consolas" w:eastAsia="Consolas"/>
          <w:sz w:val="15"/>
        </w:rPr>
        <w:t xml:space="preserve">  onChange: (value: string) =&gt; void;</w:t>
      </w:r>
    </w:p>
    <w:p>
      <w:pPr>
        <w:spacing w:after="0" w:before="0" w:line="240" w:lineRule="auto"/>
      </w:pPr>
      <w:r>
        <w:rPr>
          <w:rFonts w:ascii="Consolas" w:hAnsi="Consolas" w:eastAsia="Consolas"/>
          <w:sz w:val="15"/>
        </w:rPr>
        <w:t xml:space="preserve">  className?: string;</w:t>
      </w:r>
    </w:p>
    <w:p>
      <w:pPr>
        <w:spacing w:after="0" w:before="0" w:line="240" w:lineRule="auto"/>
      </w:pPr>
      <w:r>
        <w:rPr>
          <w:rFonts w:ascii="Consolas" w:hAnsi="Consolas" w:eastAsia="Consolas"/>
          <w:sz w:val="15"/>
        </w:rPr>
        <w:t xml:space="preserve">  readOnly?: boolean;</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[draft, setDraft] = useState(value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targetDatabaseId =</w:t>
      </w:r>
    </w:p>
    <w:p>
      <w:pPr>
        <w:spacing w:after="0" w:before="0" w:line="240" w:lineRule="auto"/>
      </w:pPr>
      <w:r>
        <w:rPr>
          <w:rFonts w:ascii="Consolas" w:hAnsi="Consolas" w:eastAsia="Consolas"/>
          <w:sz w:val="15"/>
        </w:rPr>
        <w:t xml:space="preserve">    property.type === "relation" ? property.options?.[0] : undefined;</w:t>
      </w:r>
    </w:p>
    <w:p>
      <w:pPr>
        <w:spacing w:after="0" w:before="0" w:line="240" w:lineRule="auto"/>
      </w:pPr>
      <w:r>
        <w:rPr>
          <w:rFonts w:ascii="Consolas" w:hAnsi="Consolas" w:eastAsia="Consolas"/>
          <w:sz w:val="15"/>
        </w:rPr>
        <w:t xml:space="preserve">  const target = useQuery(</w:t>
      </w:r>
    </w:p>
    <w:p>
      <w:pPr>
        <w:spacing w:after="0" w:before="0" w:line="240" w:lineRule="auto"/>
      </w:pPr>
      <w:r>
        <w:rPr>
          <w:rFonts w:ascii="Consolas" w:hAnsi="Consolas" w:eastAsia="Consolas"/>
          <w:sz w:val="15"/>
        </w:rPr>
        <w:t xml:space="preserve">    api.databases.getDatabase,</w:t>
      </w:r>
    </w:p>
    <w:p>
      <w:pPr>
        <w:spacing w:after="0" w:before="0" w:line="240" w:lineRule="auto"/>
      </w:pPr>
      <w:r>
        <w:rPr>
          <w:rFonts w:ascii="Consolas" w:hAnsi="Consolas" w:eastAsia="Consolas"/>
          <w:sz w:val="15"/>
        </w:rPr>
        <w:t xml:space="preserve">    targetDatabaseId</w:t>
      </w:r>
    </w:p>
    <w:p>
      <w:pPr>
        <w:spacing w:after="0" w:before="0" w:line="240" w:lineRule="auto"/>
      </w:pPr>
      <w:r>
        <w:rPr>
          <w:rFonts w:ascii="Consolas" w:hAnsi="Consolas" w:eastAsia="Consolas"/>
          <w:sz w:val="15"/>
        </w:rPr>
        <w:t xml:space="preserve">      ? { databaseId: targetDatabaseId as Id&lt;"documents"&gt; }</w:t>
      </w:r>
    </w:p>
    <w:p>
      <w:pPr>
        <w:spacing w:after="0" w:before="0" w:line="240" w:lineRule="auto"/>
      </w:pPr>
      <w:r>
        <w:rPr>
          <w:rFonts w:ascii="Consolas" w:hAnsi="Consolas" w:eastAsia="Consolas"/>
          <w:sz w:val="15"/>
        </w:rPr>
        <w:t xml:space="preserve">      : ("skip"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setDraft(value ?? "");</w:t>
      </w:r>
    </w:p>
    <w:p>
      <w:pPr>
        <w:spacing w:after="0" w:before="0" w:line="240" w:lineRule="auto"/>
      </w:pPr>
      <w:r>
        <w:rPr>
          <w:rFonts w:ascii="Consolas" w:hAnsi="Consolas" w:eastAsia="Consolas"/>
          <w:sz w:val="15"/>
        </w:rPr>
        <w:t xml:space="preserve">  }, [value]);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(property.type === "rollup")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"truncate px-2 py-1 text-sm italic text-muted-foreground",</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{value ||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(property.type === "relation") {</w:t>
      </w:r>
    </w:p>
    <w:p>
      <w:pPr>
        <w:spacing w:after="0" w:before="0" w:line="240" w:lineRule="auto"/>
      </w:pPr>
      <w:r>
        <w:rPr>
          <w:rFonts w:ascii="Consolas" w:hAnsi="Consolas" w:eastAsia="Consolas"/>
          <w:sz w:val="15"/>
        </w:rPr>
        <w:t xml:space="preserve">    const linked = (value ?? "")</w:t>
      </w:r>
    </w:p>
    <w:p>
      <w:pPr>
        <w:spacing w:after="0" w:before="0" w:line="240" w:lineRule="auto"/>
      </w:pPr>
      <w:r>
        <w:rPr>
          <w:rFonts w:ascii="Consolas" w:hAnsi="Consolas" w:eastAsia="Consolas"/>
          <w:sz w:val="15"/>
        </w:rPr>
        <w:t xml:space="preserve">      .split(",")</w:t>
      </w:r>
    </w:p>
    <w:p>
      <w:pPr>
        <w:spacing w:after="0" w:before="0" w:line="240" w:lineRule="auto"/>
      </w:pPr>
      <w:r>
        <w:rPr>
          <w:rFonts w:ascii="Consolas" w:hAnsi="Consolas" w:eastAsia="Consolas"/>
          <w:sz w:val="15"/>
        </w:rPr>
        <w:t xml:space="preserve">      .map((id) =&gt; id.trim())</w:t>
      </w:r>
    </w:p>
    <w:p>
      <w:pPr>
        <w:spacing w:after="0" w:before="0" w:line="240" w:lineRule="auto"/>
      </w:pPr>
      <w:r>
        <w:rPr>
          <w:rFonts w:ascii="Consolas" w:hAnsi="Consolas" w:eastAsia="Consolas"/>
          <w:sz w:val="15"/>
        </w:rPr>
        <w:t xml:space="preserve">      .filter(Boolean);</w:t>
      </w:r>
    </w:p>
    <w:p>
      <w:pPr>
        <w:spacing w:after="0" w:before="0" w:line="240" w:lineRule="auto"/>
      </w:pPr>
      <w:r>
        <w:rPr>
          <w:rFonts w:ascii="Consolas" w:hAnsi="Consolas" w:eastAsia="Consolas"/>
          <w:sz w:val="15"/>
        </w:rPr>
        <w:t xml:space="preserve">    const rows = (target?.rows ?? []) as {</w:t>
      </w:r>
    </w:p>
    <w:p>
      <w:pPr>
        <w:spacing w:after="0" w:before="0" w:line="240" w:lineRule="auto"/>
      </w:pPr>
      <w:r>
        <w:rPr>
          <w:rFonts w:ascii="Consolas" w:hAnsi="Consolas" w:eastAsia="Consolas"/>
          <w:sz w:val="15"/>
        </w:rPr>
        <w:t xml:space="preserve">      row: { _id: string; title: string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className={cn("px-1 py-1", className)}&gt;</w:t>
      </w:r>
    </w:p>
    <w:p>
      <w:pPr>
        <w:spacing w:after="0" w:before="0" w:line="240" w:lineRule="auto"/>
      </w:pPr>
      <w:r>
        <w:rPr>
          <w:rFonts w:ascii="Consolas" w:hAnsi="Consolas" w:eastAsia="Consolas"/>
          <w:sz w:val="15"/>
        </w:rPr>
        <w:t xml:space="preserve">        &lt;Popover&gt;</w:t>
      </w:r>
    </w:p>
    <w:p>
      <w:pPr>
        <w:spacing w:after="0" w:before="0" w:line="240" w:lineRule="auto"/>
      </w:pPr>
      <w:r>
        <w:rPr>
          <w:rFonts w:ascii="Consolas" w:hAnsi="Consolas" w:eastAsia="Consolas"/>
          <w:sz w:val="15"/>
        </w:rPr>
        <w:t xml:space="preserve">          &lt;PopoverTrigger asChild&gt;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className="flex min-h-[26px] w-full flex-wrap items-center gap-1 rounded px-1 text-left text-sm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{linked.length === 0 &amp;&amp; (</w:t>
      </w:r>
    </w:p>
    <w:p>
      <w:pPr>
        <w:spacing w:after="0" w:before="0" w:line="240" w:lineRule="auto"/>
      </w:pPr>
      <w:r>
        <w:rPr>
          <w:rFonts w:ascii="Consolas" w:hAnsi="Consolas" w:eastAsia="Consolas"/>
          <w:sz w:val="15"/>
        </w:rPr>
        <w:t xml:space="preserve">                &lt;span className="text-muted-foreground"&gt;Empty&lt;/span&gt;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{linked.map((id) =&gt; {</w:t>
      </w:r>
    </w:p>
    <w:p>
      <w:pPr>
        <w:spacing w:after="0" w:before="0" w:line="240" w:lineRule="auto"/>
      </w:pPr>
      <w:r>
        <w:rPr>
          <w:rFonts w:ascii="Consolas" w:hAnsi="Consolas" w:eastAsia="Consolas"/>
          <w:sz w:val="15"/>
        </w:rPr>
        <w:t xml:space="preserve">                const row = rows.find((entry) =&gt; entry.row._id === id);</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&lt;span</w:t>
      </w:r>
    </w:p>
    <w:p>
      <w:pPr>
        <w:spacing w:after="0" w:before="0" w:line="240" w:lineRule="auto"/>
      </w:pPr>
      <w:r>
        <w:rPr>
          <w:rFonts w:ascii="Consolas" w:hAnsi="Consolas" w:eastAsia="Consolas"/>
          <w:sz w:val="15"/>
        </w:rPr>
        <w:t xml:space="preserve">                    key={id}</w:t>
      </w:r>
    </w:p>
    <w:p>
      <w:pPr>
        <w:spacing w:after="0" w:before="0" w:line="240" w:lineRule="auto"/>
      </w:pPr>
      <w:r>
        <w:rPr>
          <w:rFonts w:ascii="Consolas" w:hAnsi="Consolas" w:eastAsia="Consolas"/>
          <w:sz w:val="15"/>
        </w:rPr>
        <w:t xml:space="preserve">                    className="flex items-center gap-1 rounded bg-accent px-1.5 py-0.5 text-xs"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&lt;Link2 className="h-3 w-3" /&gt;</w:t>
      </w:r>
    </w:p>
    <w:p>
      <w:pPr>
        <w:spacing w:after="0" w:before="0" w:line="240" w:lineRule="auto"/>
      </w:pPr>
      <w:r>
        <w:rPr>
          <w:rFonts w:ascii="Consolas" w:hAnsi="Consolas" w:eastAsia="Consolas"/>
          <w:sz w:val="15"/>
        </w:rPr>
        <w:t xml:space="preserve">                    {row?.row.title ?? "Linked row"}</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&lt;/PopoverTrigger&gt;</w:t>
      </w:r>
    </w:p>
    <w:p>
      <w:pPr>
        <w:spacing w:after="0" w:before="0" w:line="240" w:lineRule="auto"/>
      </w:pPr>
      <w:r>
        <w:rPr>
          <w:rFonts w:ascii="Consolas" w:hAnsi="Consolas" w:eastAsia="Consolas"/>
          <w:sz w:val="15"/>
        </w:rPr>
        <w:t xml:space="preserve">          &lt;PopoverContent className="w-64 p-1" align="start"&gt;</w:t>
      </w:r>
    </w:p>
    <w:p>
      <w:pPr>
        <w:spacing w:after="0" w:before="0" w:line="240" w:lineRule="auto"/>
      </w:pPr>
      <w:r>
        <w:rPr>
          <w:rFonts w:ascii="Consolas" w:hAnsi="Consolas" w:eastAsia="Consolas"/>
          <w:sz w:val="15"/>
        </w:rPr>
        <w:t xml:space="preserve">            {rows.map((entry) =&gt; {</w:t>
      </w:r>
    </w:p>
    <w:p>
      <w:pPr>
        <w:spacing w:after="0" w:before="0" w:line="240" w:lineRule="auto"/>
      </w:pPr>
      <w:r>
        <w:rPr>
          <w:rFonts w:ascii="Consolas" w:hAnsi="Consolas" w:eastAsia="Consolas"/>
          <w:sz w:val="15"/>
        </w:rPr>
        <w:t xml:space="preserve">              const isLinked = linked.includes(entry.row._id);</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key={entry.row._id}</w:t>
      </w:r>
    </w:p>
    <w:p>
      <w:pPr>
        <w:spacing w:after="0" w:before="0" w:line="240" w:lineRule="auto"/>
      </w:pPr>
      <w:r>
        <w:rPr>
          <w:rFonts w:ascii="Consolas" w:hAnsi="Consolas" w:eastAsia="Consolas"/>
          <w:sz w:val="15"/>
        </w:rPr>
        <w:t xml:space="preserve">                  className="flex items-center gap-2 rounded px-2 py-1.5 text-sm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w:t>
      </w:r>
    </w:p>
    <w:p>
      <w:pPr>
        <w:spacing w:after="0" w:before="0" w:line="240" w:lineRule="auto"/>
      </w:pPr>
      <w:r>
        <w:rPr>
          <w:rFonts w:ascii="Consolas" w:hAnsi="Consolas" w:eastAsia="Consolas"/>
          <w:sz w:val="15"/>
        </w:rPr>
        <w:t xml:space="preserve">                      onChange(</w:t>
      </w:r>
    </w:p>
    <w:p>
      <w:pPr>
        <w:spacing w:after="0" w:before="0" w:line="240" w:lineRule="auto"/>
      </w:pPr>
      <w:r>
        <w:rPr>
          <w:rFonts w:ascii="Consolas" w:hAnsi="Consolas" w:eastAsia="Consolas"/>
          <w:sz w:val="15"/>
        </w:rPr>
        <w:t xml:space="preserve">                        isLinked</w:t>
      </w:r>
    </w:p>
    <w:p>
      <w:pPr>
        <w:spacing w:after="0" w:before="0" w:line="240" w:lineRule="auto"/>
      </w:pPr>
      <w:r>
        <w:rPr>
          <w:rFonts w:ascii="Consolas" w:hAnsi="Consolas" w:eastAsia="Consolas"/>
          <w:sz w:val="15"/>
        </w:rPr>
        <w:t xml:space="preserve">                          ? linked</w:t>
      </w:r>
    </w:p>
    <w:p>
      <w:pPr>
        <w:spacing w:after="0" w:before="0" w:line="240" w:lineRule="auto"/>
      </w:pPr>
      <w:r>
        <w:rPr>
          <w:rFonts w:ascii="Consolas" w:hAnsi="Consolas" w:eastAsia="Consolas"/>
          <w:sz w:val="15"/>
        </w:rPr>
        <w:t xml:space="preserve">                              .filter((id) =&gt; id !== entry.row._id)</w:t>
      </w:r>
    </w:p>
    <w:p>
      <w:pPr>
        <w:spacing w:after="0" w:before="0" w:line="240" w:lineRule="auto"/>
      </w:pPr>
      <w:r>
        <w:rPr>
          <w:rFonts w:ascii="Consolas" w:hAnsi="Consolas" w:eastAsia="Consolas"/>
          <w:sz w:val="15"/>
        </w:rPr>
        <w:t xml:space="preserve">                              .join(",")</w:t>
      </w:r>
    </w:p>
    <w:p>
      <w:pPr>
        <w:spacing w:after="0" w:before="0" w:line="240" w:lineRule="auto"/>
      </w:pPr>
      <w:r>
        <w:rPr>
          <w:rFonts w:ascii="Consolas" w:hAnsi="Consolas" w:eastAsia="Consolas"/>
          <w:sz w:val="15"/>
        </w:rPr>
        <w:t xml:space="preserve">                          : [...linked, entry.row._id].join(","),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className="flex flex-1 items-center gap-2 text-left"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&lt;Check</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"h-3.5 w-3.5",</w:t>
      </w:r>
    </w:p>
    <w:p>
      <w:pPr>
        <w:spacing w:after="0" w:before="0" w:line="240" w:lineRule="auto"/>
      </w:pPr>
      <w:r>
        <w:rPr>
          <w:rFonts w:ascii="Consolas" w:hAnsi="Consolas" w:eastAsia="Consolas"/>
          <w:sz w:val="15"/>
        </w:rPr>
        <w:t xml:space="preserve">                        isLinked ? "opacity-100" : "opacity-0",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&lt;span className="truncate"&gt;{entry.row.title}&lt;/span&gt;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{isLinked &amp;&amp;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w:t>
      </w:r>
    </w:p>
    <w:p>
      <w:pPr>
        <w:spacing w:after="0" w:before="0" w:line="240" w:lineRule="auto"/>
      </w:pPr>
      <w:r>
        <w:rPr>
          <w:rFonts w:ascii="Consolas" w:hAnsi="Consolas" w:eastAsia="Consolas"/>
          <w:sz w:val="15"/>
        </w:rPr>
        <w:t xml:space="preserve">                        onChange(</w:t>
      </w:r>
    </w:p>
    <w:p>
      <w:pPr>
        <w:spacing w:after="0" w:before="0" w:line="240" w:lineRule="auto"/>
      </w:pPr>
      <w:r>
        <w:rPr>
          <w:rFonts w:ascii="Consolas" w:hAnsi="Consolas" w:eastAsia="Consolas"/>
          <w:sz w:val="15"/>
        </w:rPr>
        <w:t xml:space="preserve">                          linked</w:t>
      </w:r>
    </w:p>
    <w:p>
      <w:pPr>
        <w:spacing w:after="0" w:before="0" w:line="240" w:lineRule="auto"/>
      </w:pPr>
      <w:r>
        <w:rPr>
          <w:rFonts w:ascii="Consolas" w:hAnsi="Consolas" w:eastAsia="Consolas"/>
          <w:sz w:val="15"/>
        </w:rPr>
        <w:t xml:space="preserve">                            .filter((id) =&gt; id !== entry.row._id)</w:t>
      </w:r>
    </w:p>
    <w:p>
      <w:pPr>
        <w:spacing w:after="0" w:before="0" w:line="240" w:lineRule="auto"/>
      </w:pPr>
      <w:r>
        <w:rPr>
          <w:rFonts w:ascii="Consolas" w:hAnsi="Consolas" w:eastAsia="Consolas"/>
          <w:sz w:val="15"/>
        </w:rPr>
        <w:t xml:space="preserve">                            .join(","),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className="text-muted-foreground hover:text-foreground"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&lt;X className="h-3.5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{rows.length === 0 &amp;&amp; (</w:t>
      </w:r>
    </w:p>
    <w:p>
      <w:pPr>
        <w:spacing w:after="0" w:before="0" w:line="240" w:lineRule="auto"/>
      </w:pPr>
      <w:r>
        <w:rPr>
          <w:rFonts w:ascii="Consolas" w:hAnsi="Consolas" w:eastAsia="Consolas"/>
          <w:sz w:val="15"/>
        </w:rPr>
        <w:t xml:space="preserve">              &lt;p className="px-2 py-3 text-center text-xs text-muted-foreground"&gt;</w:t>
      </w:r>
    </w:p>
    <w:p>
      <w:pPr>
        <w:spacing w:after="0" w:before="0" w:line="240" w:lineRule="auto"/>
      </w:pPr>
      <w:r>
        <w:rPr>
          <w:rFonts w:ascii="Consolas" w:hAnsi="Consolas" w:eastAsia="Consolas"/>
          <w:sz w:val="15"/>
        </w:rPr>
        <w:t xml:space="preserve">                The related database is empty.</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&lt;/PopoverContent&gt;</w:t>
      </w:r>
    </w:p>
    <w:p>
      <w:pPr>
        <w:spacing w:after="0" w:before="0" w:line="240" w:lineRule="auto"/>
      </w:pPr>
      <w:r>
        <w:rPr>
          <w:rFonts w:ascii="Consolas" w:hAnsi="Consolas" w:eastAsia="Consolas"/>
          <w:sz w:val="15"/>
        </w:rPr>
        <w:t xml:space="preserve">        &lt;/Popover&gt;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(property.type === "formula")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className={cn("truncate px-2 py-1 text-sm italic text-muted-foreground", className)}&gt;</w:t>
      </w:r>
    </w:p>
    <w:p>
      <w:pPr>
        <w:spacing w:after="0" w:before="0" w:line="240" w:lineRule="auto"/>
      </w:pPr>
      <w:r>
        <w:rPr>
          <w:rFonts w:ascii="Consolas" w:hAnsi="Consolas" w:eastAsia="Consolas"/>
          <w:sz w:val="15"/>
        </w:rPr>
        <w:t xml:space="preserve">        {value ||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(readOnly)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className={cn("truncate px-2 py-1 text-sm", className)}&gt;</w:t>
      </w:r>
    </w:p>
    <w:p>
      <w:pPr>
        <w:spacing w:after="0" w:before="0" w:line="240" w:lineRule="auto"/>
      </w:pPr>
      <w:r>
        <w:rPr>
          <w:rFonts w:ascii="Consolas" w:hAnsi="Consolas" w:eastAsia="Consolas"/>
          <w:sz w:val="15"/>
        </w:rPr>
        <w:t xml:space="preserve">        {property.type === "checkbox" ? (</w:t>
      </w:r>
    </w:p>
    <w:p>
      <w:pPr>
        <w:spacing w:after="0" w:before="0" w:line="240" w:lineRule="auto"/>
      </w:pPr>
      <w:r>
        <w:rPr>
          <w:rFonts w:ascii="Consolas" w:hAnsi="Consolas" w:eastAsia="Consolas"/>
          <w:sz w:val="15"/>
        </w:rPr>
        <w:t xml:space="preserve">          value === "true" ? (</w:t>
      </w:r>
    </w:p>
    <w:p>
      <w:pPr>
        <w:spacing w:after="0" w:before="0" w:line="240" w:lineRule="auto"/>
      </w:pPr>
      <w:r>
        <w:rPr>
          <w:rFonts w:ascii="Consolas" w:hAnsi="Consolas" w:eastAsia="Consolas"/>
          <w:sz w:val="15"/>
        </w:rPr>
        <w:t xml:space="preserve">            &lt;Check className="h-4 w-4" /&gt;</w:t>
      </w:r>
    </w:p>
    <w:p>
      <w:pPr>
        <w:spacing w:after="0" w:before="0" w:line="240" w:lineRule="auto"/>
      </w:pPr>
      <w:r>
        <w:rPr>
          <w:rFonts w:ascii="Consolas" w:hAnsi="Consolas" w:eastAsia="Consolas"/>
          <w:sz w:val="15"/>
        </w:rPr>
        <w:t xml:space="preserve">          ) : null</w:t>
      </w:r>
    </w:p>
    <w:p>
      <w:pPr>
        <w:spacing w:after="0" w:before="0" w:line="240" w:lineRule="auto"/>
      </w:pPr>
      <w:r>
        <w:rPr>
          <w:rFonts w:ascii="Consolas" w:hAnsi="Consolas" w:eastAsia="Consolas"/>
          <w:sz w:val="15"/>
        </w:rPr>
        <w:t xml:space="preserve">        ) : property.type === "multi_select" ? (</w:t>
      </w:r>
    </w:p>
    <w:p>
      <w:pPr>
        <w:spacing w:after="0" w:before="0" w:line="240" w:lineRule="auto"/>
      </w:pPr>
      <w:r>
        <w:rPr>
          <w:rFonts w:ascii="Consolas" w:hAnsi="Consolas" w:eastAsia="Consolas"/>
          <w:sz w:val="15"/>
        </w:rPr>
        <w:t xml:space="preserve">          &lt;span className="flex flex-wrap gap-1"&gt;</w:t>
      </w:r>
    </w:p>
    <w:p>
      <w:pPr>
        <w:spacing w:after="0" w:before="0" w:line="240" w:lineRule="auto"/>
      </w:pPr>
      <w:r>
        <w:rPr>
          <w:rFonts w:ascii="Consolas" w:hAnsi="Consolas" w:eastAsia="Consolas"/>
          <w:sz w:val="15"/>
        </w:rPr>
        <w:t xml:space="preserve">            {(value ?? "")</w:t>
      </w:r>
    </w:p>
    <w:p>
      <w:pPr>
        <w:spacing w:after="0" w:before="0" w:line="240" w:lineRule="auto"/>
      </w:pPr>
      <w:r>
        <w:rPr>
          <w:rFonts w:ascii="Consolas" w:hAnsi="Consolas" w:eastAsia="Consolas"/>
          <w:sz w:val="15"/>
        </w:rPr>
        <w:t xml:space="preserve">              .split(",")</w:t>
      </w:r>
    </w:p>
    <w:p>
      <w:pPr>
        <w:spacing w:after="0" w:before="0" w:line="240" w:lineRule="auto"/>
      </w:pPr>
      <w:r>
        <w:rPr>
          <w:rFonts w:ascii="Consolas" w:hAnsi="Consolas" w:eastAsia="Consolas"/>
          <w:sz w:val="15"/>
        </w:rPr>
        <w:t xml:space="preserve">              .filter(Boolean)</w:t>
      </w:r>
    </w:p>
    <w:p>
      <w:pPr>
        <w:spacing w:after="0" w:before="0" w:line="240" w:lineRule="auto"/>
      </w:pPr>
      <w:r>
        <w:rPr>
          <w:rFonts w:ascii="Consolas" w:hAnsi="Consolas" w:eastAsia="Consolas"/>
          <w:sz w:val="15"/>
        </w:rPr>
        <w:t xml:space="preserve">              .map((tag) =&gt; (</w:t>
      </w:r>
    </w:p>
    <w:p>
      <w:pPr>
        <w:spacing w:after="0" w:before="0" w:line="240" w:lineRule="auto"/>
      </w:pPr>
      <w:r>
        <w:rPr>
          <w:rFonts w:ascii="Consolas" w:hAnsi="Consolas" w:eastAsia="Consolas"/>
          <w:sz w:val="15"/>
        </w:rPr>
        <w:t xml:space="preserve">                &lt;span key={tag} className="rounded bg-accent px-1.5 py-0.5 text-xs"&gt;</w:t>
      </w:r>
    </w:p>
    <w:p>
      <w:pPr>
        <w:spacing w:after="0" w:before="0" w:line="240" w:lineRule="auto"/>
      </w:pPr>
      <w:r>
        <w:rPr>
          <w:rFonts w:ascii="Consolas" w:hAnsi="Consolas" w:eastAsia="Consolas"/>
          <w:sz w:val="15"/>
        </w:rPr>
        <w:t xml:space="preserve">                  {tag}</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 : property.type === "select" &amp;&amp; value ? (</w:t>
      </w:r>
    </w:p>
    <w:p>
      <w:pPr>
        <w:spacing w:after="0" w:before="0" w:line="240" w:lineRule="auto"/>
      </w:pPr>
      <w:r>
        <w:rPr>
          <w:rFonts w:ascii="Consolas" w:hAnsi="Consolas" w:eastAsia="Consolas"/>
          <w:sz w:val="15"/>
        </w:rPr>
        <w:t xml:space="preserve">          &lt;span</w:t>
      </w:r>
    </w:p>
    <w:p>
      <w:pPr>
        <w:spacing w:after="0" w:before="0" w:line="240" w:lineRule="auto"/>
      </w:pPr>
      <w:r>
        <w:rPr>
          <w:rFonts w:ascii="Consolas" w:hAnsi="Consolas" w:eastAsia="Consolas"/>
          <w:sz w:val="15"/>
        </w:rPr>
        <w:t xml:space="preserve">            className={`rounded px-1.5 py-0.5 text-xs ${</w:t>
      </w:r>
    </w:p>
    <w:p>
      <w:pPr>
        <w:spacing w:after="0" w:before="0" w:line="240" w:lineRule="auto"/>
      </w:pPr>
      <w:r>
        <w:rPr>
          <w:rFonts w:ascii="Consolas" w:hAnsi="Consolas" w:eastAsia="Consolas"/>
          <w:sz w:val="15"/>
        </w:rPr>
        <w:t xml:space="preserve">              STATUS_COLORS[value] ?? "bg-accent text-foreground"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{value}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(property.type === "select")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&lt;Select</w:t>
      </w:r>
    </w:p>
    <w:p>
      <w:pPr>
        <w:spacing w:after="0" w:before="0" w:line="240" w:lineRule="auto"/>
      </w:pPr>
      <w:r>
        <w:rPr>
          <w:rFonts w:ascii="Consolas" w:hAnsi="Consolas" w:eastAsia="Consolas"/>
          <w:sz w:val="15"/>
        </w:rPr>
        <w:t xml:space="preserve">        className={cn("h-7 w-full border-0 bg-transparent px-2 text-sm shadow-none focus-visible:ring-0", className)}</w:t>
      </w:r>
    </w:p>
    <w:p>
      <w:pPr>
        <w:spacing w:after="0" w:before="0" w:line="240" w:lineRule="auto"/>
      </w:pPr>
      <w:r>
        <w:rPr>
          <w:rFonts w:ascii="Consolas" w:hAnsi="Consolas" w:eastAsia="Consolas"/>
          <w:sz w:val="15"/>
        </w:rPr>
        <w:t xml:space="preserve">        value={value ?? ""}</w:t>
      </w:r>
    </w:p>
    <w:p>
      <w:pPr>
        <w:spacing w:after="0" w:before="0" w:line="240" w:lineRule="auto"/>
      </w:pPr>
      <w:r>
        <w:rPr>
          <w:rFonts w:ascii="Consolas" w:hAnsi="Consolas" w:eastAsia="Consolas"/>
          <w:sz w:val="15"/>
        </w:rPr>
        <w:t xml:space="preserve">        onValueChange={onChange}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&lt;option value=""&gt;—&lt;/option&gt;</w:t>
      </w:r>
    </w:p>
    <w:p>
      <w:pPr>
        <w:spacing w:after="0" w:before="0" w:line="240" w:lineRule="auto"/>
      </w:pPr>
      <w:r>
        <w:rPr>
          <w:rFonts w:ascii="Consolas" w:hAnsi="Consolas" w:eastAsia="Consolas"/>
          <w:sz w:val="15"/>
        </w:rPr>
        <w:t xml:space="preserve">        {(property.options ?? []).map((option) =&gt; (</w:t>
      </w:r>
    </w:p>
    <w:p>
      <w:pPr>
        <w:spacing w:after="0" w:before="0" w:line="240" w:lineRule="auto"/>
      </w:pPr>
      <w:r>
        <w:rPr>
          <w:rFonts w:ascii="Consolas" w:hAnsi="Consolas" w:eastAsia="Consolas"/>
          <w:sz w:val="15"/>
        </w:rPr>
        <w:t xml:space="preserve">          &lt;option key={option} value={option}&gt;</w:t>
      </w:r>
    </w:p>
    <w:p>
      <w:pPr>
        <w:spacing w:after="0" w:before="0" w:line="240" w:lineRule="auto"/>
      </w:pPr>
      <w:r>
        <w:rPr>
          <w:rFonts w:ascii="Consolas" w:hAnsi="Consolas" w:eastAsia="Consolas"/>
          <w:sz w:val="15"/>
        </w:rPr>
        <w:t xml:space="preserve">            {option}</w:t>
      </w:r>
    </w:p>
    <w:p>
      <w:pPr>
        <w:spacing w:after="0" w:before="0" w:line="240" w:lineRule="auto"/>
      </w:pPr>
      <w:r>
        <w:rPr>
          <w:rFonts w:ascii="Consolas" w:hAnsi="Consolas" w:eastAsia="Consolas"/>
          <w:sz w:val="15"/>
        </w:rPr>
        <w:t xml:space="preserve">          &lt;/option&gt;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&lt;/Select&gt;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(property.type === "multi_select") {</w:t>
      </w:r>
    </w:p>
    <w:p>
      <w:pPr>
        <w:spacing w:after="0" w:before="0" w:line="240" w:lineRule="auto"/>
      </w:pPr>
      <w:r>
        <w:rPr>
          <w:rFonts w:ascii="Consolas" w:hAnsi="Consolas" w:eastAsia="Consolas"/>
          <w:sz w:val="15"/>
        </w:rPr>
        <w:t xml:space="preserve">    const tags = draft ? draft.split(",").filter(Boolean) :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"flex flex-wrap items-center gap-1 px-2 py-1",</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{tags.map((tag) =&gt; (</w:t>
      </w:r>
    </w:p>
    <w:p>
      <w:pPr>
        <w:spacing w:after="0" w:before="0" w:line="240" w:lineRule="auto"/>
      </w:pPr>
      <w:r>
        <w:rPr>
          <w:rFonts w:ascii="Consolas" w:hAnsi="Consolas" w:eastAsia="Consolas"/>
          <w:sz w:val="15"/>
        </w:rPr>
        <w:t xml:space="preserve">          &lt;span</w:t>
      </w:r>
    </w:p>
    <w:p>
      <w:pPr>
        <w:spacing w:after="0" w:before="0" w:line="240" w:lineRule="auto"/>
      </w:pPr>
      <w:r>
        <w:rPr>
          <w:rFonts w:ascii="Consolas" w:hAnsi="Consolas" w:eastAsia="Consolas"/>
          <w:sz w:val="15"/>
        </w:rPr>
        <w:t xml:space="preserve">            key={tag}</w:t>
      </w:r>
    </w:p>
    <w:p>
      <w:pPr>
        <w:spacing w:after="0" w:before="0" w:line="240" w:lineRule="auto"/>
      </w:pPr>
      <w:r>
        <w:rPr>
          <w:rFonts w:ascii="Consolas" w:hAnsi="Consolas" w:eastAsia="Consolas"/>
          <w:sz w:val="15"/>
        </w:rPr>
        <w:t xml:space="preserve">            className="rounded bg-accent px-1.5 py-0.5 text-xs"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{tag}</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className="h-6 w-24 border-0 bg-transparent px-1 text-sm shadow-none focus-visible:ring-0"</w:t>
      </w:r>
    </w:p>
    <w:p>
      <w:pPr>
        <w:spacing w:after="0" w:before="0" w:line="240" w:lineRule="auto"/>
      </w:pPr>
      <w:r>
        <w:rPr>
          <w:rFonts w:ascii="Consolas" w:hAnsi="Consolas" w:eastAsia="Consolas"/>
          <w:sz w:val="15"/>
        </w:rPr>
        <w:t xml:space="preserve">          placeholder="+ tag"</w:t>
      </w:r>
    </w:p>
    <w:p>
      <w:pPr>
        <w:spacing w:after="0" w:before="0" w:line="240" w:lineRule="auto"/>
      </w:pPr>
      <w:r>
        <w:rPr>
          <w:rFonts w:ascii="Consolas" w:hAnsi="Consolas" w:eastAsia="Consolas"/>
          <w:sz w:val="15"/>
        </w:rPr>
        <w:t xml:space="preserve">          value={draft}</w:t>
      </w:r>
    </w:p>
    <w:p>
      <w:pPr>
        <w:spacing w:after="0" w:before="0" w:line="240" w:lineRule="auto"/>
      </w:pPr>
      <w:r>
        <w:rPr>
          <w:rFonts w:ascii="Consolas" w:hAnsi="Consolas" w:eastAsia="Consolas"/>
          <w:sz w:val="15"/>
        </w:rPr>
        <w:t xml:space="preserve">          onChange={(event) =&gt; setDraft(event.target.value)}</w:t>
      </w:r>
    </w:p>
    <w:p>
      <w:pPr>
        <w:spacing w:after="0" w:before="0" w:line="240" w:lineRule="auto"/>
      </w:pPr>
      <w:r>
        <w:rPr>
          <w:rFonts w:ascii="Consolas" w:hAnsi="Consolas" w:eastAsia="Consolas"/>
          <w:sz w:val="15"/>
        </w:rPr>
        <w:t xml:space="preserve">          onBlur={() =&gt; onChange(draft)}</w:t>
      </w:r>
    </w:p>
    <w:p>
      <w:pPr>
        <w:spacing w:after="0" w:before="0" w:line="240" w:lineRule="auto"/>
      </w:pPr>
      <w:r>
        <w:rPr>
          <w:rFonts w:ascii="Consolas" w:hAnsi="Consolas" w:eastAsia="Consolas"/>
          <w:sz w:val="15"/>
        </w:rPr>
        <w:t xml:space="preserve">          onKeyDown={(event) =&gt; {</w:t>
      </w:r>
    </w:p>
    <w:p>
      <w:pPr>
        <w:spacing w:after="0" w:before="0" w:line="240" w:lineRule="auto"/>
      </w:pPr>
      <w:r>
        <w:rPr>
          <w:rFonts w:ascii="Consolas" w:hAnsi="Consolas" w:eastAsia="Consolas"/>
          <w:sz w:val="15"/>
        </w:rPr>
        <w:t xml:space="preserve">            if (event.key === "Enter") onChange(draft);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(property.type === "checkbox")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className={cn("flex items-center justify-center px-2 py-1", className)}&gt;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type="checkbox"</w:t>
      </w:r>
    </w:p>
    <w:p>
      <w:pPr>
        <w:spacing w:after="0" w:before="0" w:line="240" w:lineRule="auto"/>
      </w:pPr>
      <w:r>
        <w:rPr>
          <w:rFonts w:ascii="Consolas" w:hAnsi="Consolas" w:eastAsia="Consolas"/>
          <w:sz w:val="15"/>
        </w:rPr>
        <w:t xml:space="preserve">          className="h-4 w-4 rounded border-neutral-300 accent-neutral-900 dark:accent-neutral-100"</w:t>
      </w:r>
    </w:p>
    <w:p>
      <w:pPr>
        <w:spacing w:after="0" w:before="0" w:line="240" w:lineRule="auto"/>
      </w:pPr>
      <w:r>
        <w:rPr>
          <w:rFonts w:ascii="Consolas" w:hAnsi="Consolas" w:eastAsia="Consolas"/>
          <w:sz w:val="15"/>
        </w:rPr>
        <w:t xml:space="preserve">          checked={value === "true"}</w:t>
      </w:r>
    </w:p>
    <w:p>
      <w:pPr>
        <w:spacing w:after="0" w:before="0" w:line="240" w:lineRule="auto"/>
      </w:pPr>
      <w:r>
        <w:rPr>
          <w:rFonts w:ascii="Consolas" w:hAnsi="Consolas" w:eastAsia="Consolas"/>
          <w:sz w:val="15"/>
        </w:rPr>
        <w:t xml:space="preserve">          onChange={(event) =&gt; onChange(String(event.target.checked))}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(property.type === "date")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type="date"</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"h-7 w-full border-0 bg-transparent px-2 text-sm shadow-none focus-visible:ring-0",</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value={value ?? ""}</w:t>
      </w:r>
    </w:p>
    <w:p>
      <w:pPr>
        <w:spacing w:after="0" w:before="0" w:line="240" w:lineRule="auto"/>
      </w:pPr>
      <w:r>
        <w:rPr>
          <w:rFonts w:ascii="Consolas" w:hAnsi="Consolas" w:eastAsia="Consolas"/>
          <w:sz w:val="15"/>
        </w:rPr>
        <w:t xml:space="preserve">        onChange={(event) =&gt; onChange(event.target.value)}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(property.type === "number")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type="number"</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"h-7 w-full border-0 bg-transparent px-2 text-sm shadow-none focus-visible:ring-0",</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value={value ?? ""}</w:t>
      </w:r>
    </w:p>
    <w:p>
      <w:pPr>
        <w:spacing w:after="0" w:before="0" w:line="240" w:lineRule="auto"/>
      </w:pPr>
      <w:r>
        <w:rPr>
          <w:rFonts w:ascii="Consolas" w:hAnsi="Consolas" w:eastAsia="Consolas"/>
          <w:sz w:val="15"/>
        </w:rPr>
        <w:t xml:space="preserve">        onChange={(event) =&gt; onChange(event.target.value)}</w:t>
      </w:r>
    </w:p>
    <w:p>
      <w:pPr>
        <w:spacing w:after="0" w:before="0" w:line="240" w:lineRule="auto"/>
      </w:pPr>
      <w:r>
        <w:rPr>
          <w:rFonts w:ascii="Consolas" w:hAnsi="Consolas" w:eastAsia="Consolas"/>
          <w:sz w:val="15"/>
        </w:rPr>
        <w:t xml:space="preserve">        onBlur={() =&gt; onChange(draft)}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"h-7 w-full border-0 bg-transparent px-2 text-sm shadow-none focus-visible:ring-0",</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value={draft}</w:t>
      </w:r>
    </w:p>
    <w:p>
      <w:pPr>
        <w:spacing w:after="0" w:before="0" w:line="240" w:lineRule="auto"/>
      </w:pPr>
      <w:r>
        <w:rPr>
          <w:rFonts w:ascii="Consolas" w:hAnsi="Consolas" w:eastAsia="Consolas"/>
          <w:sz w:val="15"/>
        </w:rPr>
        <w:t xml:space="preserve">      onChange={(event) =&gt; setDraft(event.target.value)}</w:t>
      </w:r>
    </w:p>
    <w:p>
      <w:pPr>
        <w:spacing w:after="0" w:before="0" w:line="240" w:lineRule="auto"/>
      </w:pPr>
      <w:r>
        <w:rPr>
          <w:rFonts w:ascii="Consolas" w:hAnsi="Consolas" w:eastAsia="Consolas"/>
          <w:sz w:val="15"/>
        </w:rPr>
        <w:t xml:space="preserve">      onBlur={() =&gt; onChange(draft)}</w:t>
      </w:r>
    </w:p>
    <w:p>
      <w:pPr>
        <w:spacing w:after="0" w:before="0" w:line="240" w:lineRule="auto"/>
      </w:pPr>
      <w:r>
        <w:rPr>
          <w:rFonts w:ascii="Consolas" w:hAnsi="Consolas" w:eastAsia="Consolas"/>
          <w:sz w:val="15"/>
        </w:rPr>
        <w:t xml:space="preserve">      onKeyDown={(event) =&gt; {</w:t>
      </w:r>
    </w:p>
    <w:p>
      <w:pPr>
        <w:spacing w:after="0" w:before="0" w:line="240" w:lineRule="auto"/>
      </w:pPr>
      <w:r>
        <w:rPr>
          <w:rFonts w:ascii="Consolas" w:hAnsi="Consolas" w:eastAsia="Consolas"/>
          <w:sz w:val="15"/>
        </w:rPr>
        <w:t xml:space="preserve">        if (event.key === "Enter") onChange(draft);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PropertyIcon = ({ type }: { type: string }) =&gt; {</w:t>
      </w:r>
    </w:p>
    <w:p>
      <w:pPr>
        <w:spacing w:after="0" w:before="0" w:line="240" w:lineRule="auto"/>
      </w:pPr>
      <w:r>
        <w:rPr>
          <w:rFonts w:ascii="Consolas" w:hAnsi="Consolas" w:eastAsia="Consolas"/>
          <w:sz w:val="15"/>
        </w:rPr>
        <w:t xml:space="preserve">  if (type === "multi_select") return &lt;Tag className="h-3.5 w-3.5" /&gt;;</w:t>
      </w:r>
    </w:p>
    <w:p>
      <w:pPr>
        <w:spacing w:after="0" w:before="0" w:line="240" w:lineRule="auto"/>
      </w:pPr>
      <w:r>
        <w:rPr>
          <w:rFonts w:ascii="Consolas" w:hAnsi="Consolas" w:eastAsia="Consolas"/>
          <w:sz w:val="15"/>
        </w:rPr>
        <w:t xml:space="preserve">  if (type === "checkbox") return &lt;Check className="h-3.5 w-3.5" /&gt;;</w:t>
      </w:r>
    </w:p>
    <w:p>
      <w:pPr>
        <w:spacing w:after="0" w:before="0" w:line="240" w:lineRule="auto"/>
      </w:pPr>
      <w:r>
        <w:rPr>
          <w:rFonts w:ascii="Consolas" w:hAnsi="Consolas" w:eastAsia="Consolas"/>
          <w:sz w:val="15"/>
        </w:rPr>
        <w:t xml:space="preserve">  return &lt;span className="text-[11px] font-semibold"&gt;Aa&lt;/span&gt;;</w:t>
      </w:r>
    </w:p>
    <w:p>
      <w:pPr>
        <w:spacing w:after="0" w:before="0" w:line="240" w:lineRule="auto"/>
      </w:pPr>
      <w:r>
        <w:rPr>
          <w:rFonts w:ascii="Consolas" w:hAnsi="Consolas" w:eastAsia="Consolas"/>
          <w:sz w:val="15"/>
        </w:rPr>
        <w:t>};</w:t>
      </w:r>
    </w:p>
    <w:p>
      <w:r>
        <w:br w:type="page"/>
      </w:r>
    </w:p>
    <w:p>
      <w:pPr>
        <w:pStyle w:val="Heading1"/>
      </w:pPr>
      <w:r>
        <w:t>149. components/database/property-editor.tsx</w:t>
      </w:r>
    </w:p>
    <w:p>
      <w:r>
        <w:rPr>
          <w:rFonts w:ascii="Consolas" w:hAnsi="Consolas"/>
          <w:color w:val="666666"/>
          <w:sz w:val="18"/>
        </w:rPr>
        <w:t>components/database/property-editor.tsx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Dialog,</w:t>
      </w:r>
    </w:p>
    <w:p>
      <w:pPr>
        <w:spacing w:after="0" w:before="0" w:line="240" w:lineRule="auto"/>
      </w:pPr>
      <w:r>
        <w:rPr>
          <w:rFonts w:ascii="Consolas" w:hAnsi="Consolas" w:eastAsia="Consolas"/>
          <w:sz w:val="15"/>
        </w:rPr>
        <w:t xml:space="preserve">  DialogContent,</w:t>
      </w:r>
    </w:p>
    <w:p>
      <w:pPr>
        <w:spacing w:after="0" w:before="0" w:line="240" w:lineRule="auto"/>
      </w:pPr>
      <w:r>
        <w:rPr>
          <w:rFonts w:ascii="Consolas" w:hAnsi="Consolas" w:eastAsia="Consolas"/>
          <w:sz w:val="15"/>
        </w:rPr>
        <w:t xml:space="preserve">  DialogDescription,</w:t>
      </w:r>
    </w:p>
    <w:p>
      <w:pPr>
        <w:spacing w:after="0" w:before="0" w:line="240" w:lineRule="auto"/>
      </w:pPr>
      <w:r>
        <w:rPr>
          <w:rFonts w:ascii="Consolas" w:hAnsi="Consolas" w:eastAsia="Consolas"/>
          <w:sz w:val="15"/>
        </w:rPr>
        <w:t xml:space="preserve">  DialogFooter,</w:t>
      </w:r>
    </w:p>
    <w:p>
      <w:pPr>
        <w:spacing w:after="0" w:before="0" w:line="240" w:lineRule="auto"/>
      </w:pPr>
      <w:r>
        <w:rPr>
          <w:rFonts w:ascii="Consolas" w:hAnsi="Consolas" w:eastAsia="Consolas"/>
          <w:sz w:val="15"/>
        </w:rPr>
        <w:t xml:space="preserve">  DialogHeader,</w:t>
      </w:r>
    </w:p>
    <w:p>
      <w:pPr>
        <w:spacing w:after="0" w:before="0" w:line="240" w:lineRule="auto"/>
      </w:pPr>
      <w:r>
        <w:rPr>
          <w:rFonts w:ascii="Consolas" w:hAnsi="Consolas" w:eastAsia="Consolas"/>
          <w:sz w:val="15"/>
        </w:rPr>
        <w:t xml:space="preserve">  DialogTitle,</w:t>
      </w:r>
    </w:p>
    <w:p>
      <w:pPr>
        <w:spacing w:after="0" w:before="0" w:line="240" w:lineRule="auto"/>
      </w:pPr>
      <w:r>
        <w:rPr>
          <w:rFonts w:ascii="Consolas" w:hAnsi="Consolas" w:eastAsia="Consolas"/>
          <w:sz w:val="15"/>
        </w:rPr>
        <w:t>} from "@/components/ui/dialog";</w:t>
      </w:r>
    </w:p>
    <w:p>
      <w:pPr>
        <w:spacing w:after="0" w:before="0" w:line="240" w:lineRule="auto"/>
      </w:pPr>
      <w:r>
        <w:rPr>
          <w:rFonts w:ascii="Consolas" w:hAnsi="Consolas" w:eastAsia="Consolas"/>
          <w:sz w:val="15"/>
        </w:rPr>
        <w:t>import { Input } from "@/components/ui/input";</w:t>
      </w:r>
    </w:p>
    <w:p>
      <w:pPr>
        <w:spacing w:after="0" w:before="0" w:line="240" w:lineRule="auto"/>
      </w:pPr>
      <w:r>
        <w:rPr>
          <w:rFonts w:ascii="Consolas" w:hAnsi="Consolas" w:eastAsia="Consolas"/>
          <w:sz w:val="15"/>
        </w:rPr>
        <w:t>import { Label } from "@/components/ui/label";</w:t>
      </w:r>
    </w:p>
    <w:p>
      <w:pPr>
        <w:spacing w:after="0" w:before="0" w:line="240" w:lineRule="auto"/>
      </w:pPr>
      <w:r>
        <w:rPr>
          <w:rFonts w:ascii="Consolas" w:hAnsi="Consolas" w:eastAsia="Consolas"/>
          <w:sz w:val="15"/>
        </w:rPr>
        <w:t>import { Select } from "@/components/ui/select";</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Id } from "@/convex/_generated/dataModel";</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 useEffect, useState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 validateFormula } from "@/lib/formula";</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PROPERTY_TYPES = [</w:t>
      </w:r>
    </w:p>
    <w:p>
      <w:pPr>
        <w:spacing w:after="0" w:before="0" w:line="240" w:lineRule="auto"/>
      </w:pPr>
      <w:r>
        <w:rPr>
          <w:rFonts w:ascii="Consolas" w:hAnsi="Consolas" w:eastAsia="Consolas"/>
          <w:sz w:val="15"/>
        </w:rPr>
        <w:t xml:space="preserve">  { value: "text", label: "Text" },</w:t>
      </w:r>
    </w:p>
    <w:p>
      <w:pPr>
        <w:spacing w:after="0" w:before="0" w:line="240" w:lineRule="auto"/>
      </w:pPr>
      <w:r>
        <w:rPr>
          <w:rFonts w:ascii="Consolas" w:hAnsi="Consolas" w:eastAsia="Consolas"/>
          <w:sz w:val="15"/>
        </w:rPr>
        <w:t xml:space="preserve">  { value: "number", label: "Number" },</w:t>
      </w:r>
    </w:p>
    <w:p>
      <w:pPr>
        <w:spacing w:after="0" w:before="0" w:line="240" w:lineRule="auto"/>
      </w:pPr>
      <w:r>
        <w:rPr>
          <w:rFonts w:ascii="Consolas" w:hAnsi="Consolas" w:eastAsia="Consolas"/>
          <w:sz w:val="15"/>
        </w:rPr>
        <w:t xml:space="preserve">  { value: "select", label: "Select" },</w:t>
      </w:r>
    </w:p>
    <w:p>
      <w:pPr>
        <w:spacing w:after="0" w:before="0" w:line="240" w:lineRule="auto"/>
      </w:pPr>
      <w:r>
        <w:rPr>
          <w:rFonts w:ascii="Consolas" w:hAnsi="Consolas" w:eastAsia="Consolas"/>
          <w:sz w:val="15"/>
        </w:rPr>
        <w:t xml:space="preserve">  { value: "multi_select", label: "Multi-select" },</w:t>
      </w:r>
    </w:p>
    <w:p>
      <w:pPr>
        <w:spacing w:after="0" w:before="0" w:line="240" w:lineRule="auto"/>
      </w:pPr>
      <w:r>
        <w:rPr>
          <w:rFonts w:ascii="Consolas" w:hAnsi="Consolas" w:eastAsia="Consolas"/>
          <w:sz w:val="15"/>
        </w:rPr>
        <w:t xml:space="preserve">  { value: "date", label: "Date" },</w:t>
      </w:r>
    </w:p>
    <w:p>
      <w:pPr>
        <w:spacing w:after="0" w:before="0" w:line="240" w:lineRule="auto"/>
      </w:pPr>
      <w:r>
        <w:rPr>
          <w:rFonts w:ascii="Consolas" w:hAnsi="Consolas" w:eastAsia="Consolas"/>
          <w:sz w:val="15"/>
        </w:rPr>
        <w:t xml:space="preserve">  { value: "checkbox", label: "Checkbox" },</w:t>
      </w:r>
    </w:p>
    <w:p>
      <w:pPr>
        <w:spacing w:after="0" w:before="0" w:line="240" w:lineRule="auto"/>
      </w:pPr>
      <w:r>
        <w:rPr>
          <w:rFonts w:ascii="Consolas" w:hAnsi="Consolas" w:eastAsia="Consolas"/>
          <w:sz w:val="15"/>
        </w:rPr>
        <w:t xml:space="preserve">  { value: "person", label: "Person" },</w:t>
      </w:r>
    </w:p>
    <w:p>
      <w:pPr>
        <w:spacing w:after="0" w:before="0" w:line="240" w:lineRule="auto"/>
      </w:pPr>
      <w:r>
        <w:rPr>
          <w:rFonts w:ascii="Consolas" w:hAnsi="Consolas" w:eastAsia="Consolas"/>
          <w:sz w:val="15"/>
        </w:rPr>
        <w:t xml:space="preserve">  { value: "url", label: "URL" },</w:t>
      </w:r>
    </w:p>
    <w:p>
      <w:pPr>
        <w:spacing w:after="0" w:before="0" w:line="240" w:lineRule="auto"/>
      </w:pPr>
      <w:r>
        <w:rPr>
          <w:rFonts w:ascii="Consolas" w:hAnsi="Consolas" w:eastAsia="Consolas"/>
          <w:sz w:val="15"/>
        </w:rPr>
        <w:t xml:space="preserve">  { value: "email", label: "Email" },</w:t>
      </w:r>
    </w:p>
    <w:p>
      <w:pPr>
        <w:spacing w:after="0" w:before="0" w:line="240" w:lineRule="auto"/>
      </w:pPr>
      <w:r>
        <w:rPr>
          <w:rFonts w:ascii="Consolas" w:hAnsi="Consolas" w:eastAsia="Consolas"/>
          <w:sz w:val="15"/>
        </w:rPr>
        <w:t xml:space="preserve">  { value: "phone", label: "Phone" },</w:t>
      </w:r>
    </w:p>
    <w:p>
      <w:pPr>
        <w:spacing w:after="0" w:before="0" w:line="240" w:lineRule="auto"/>
      </w:pPr>
      <w:r>
        <w:rPr>
          <w:rFonts w:ascii="Consolas" w:hAnsi="Consolas" w:eastAsia="Consolas"/>
          <w:sz w:val="15"/>
        </w:rPr>
        <w:t xml:space="preserve">  { value: "formula", label: "Formula" },</w:t>
      </w:r>
    </w:p>
    <w:p>
      <w:pPr>
        <w:spacing w:after="0" w:before="0" w:line="240" w:lineRule="auto"/>
      </w:pPr>
      <w:r>
        <w:rPr>
          <w:rFonts w:ascii="Consolas" w:hAnsi="Consolas" w:eastAsia="Consolas"/>
          <w:sz w:val="15"/>
        </w:rPr>
        <w:t xml:space="preserve">  { value: "relation", label: "Relation" },</w:t>
      </w:r>
    </w:p>
    <w:p>
      <w:pPr>
        <w:spacing w:after="0" w:before="0" w:line="240" w:lineRule="auto"/>
      </w:pPr>
      <w:r>
        <w:rPr>
          <w:rFonts w:ascii="Consolas" w:hAnsi="Consolas" w:eastAsia="Consolas"/>
          <w:sz w:val="15"/>
        </w:rPr>
        <w:t xml:space="preserve">  { value: "rollup", label: "Rollup"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PropertyEditor = ({</w:t>
      </w:r>
    </w:p>
    <w:p>
      <w:pPr>
        <w:spacing w:after="0" w:before="0" w:line="240" w:lineRule="auto"/>
      </w:pPr>
      <w:r>
        <w:rPr>
          <w:rFonts w:ascii="Consolas" w:hAnsi="Consolas" w:eastAsia="Consolas"/>
          <w:sz w:val="15"/>
        </w:rPr>
        <w:t xml:space="preserve">  property,</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open,</w:t>
      </w:r>
    </w:p>
    <w:p>
      <w:pPr>
        <w:spacing w:after="0" w:before="0" w:line="240" w:lineRule="auto"/>
      </w:pPr>
      <w:r>
        <w:rPr>
          <w:rFonts w:ascii="Consolas" w:hAnsi="Consolas" w:eastAsia="Consolas"/>
          <w:sz w:val="15"/>
        </w:rPr>
        <w:t xml:space="preserve">  onOpenChange,</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property?:</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_id: Id&lt;"databaseProperties"&gt;;</w:t>
      </w:r>
    </w:p>
    <w:p>
      <w:pPr>
        <w:spacing w:after="0" w:before="0" w:line="240" w:lineRule="auto"/>
      </w:pPr>
      <w:r>
        <w:rPr>
          <w:rFonts w:ascii="Consolas" w:hAnsi="Consolas" w:eastAsia="Consolas"/>
          <w:sz w:val="15"/>
        </w:rPr>
        <w:t xml:space="preserve">        key: string;</w:t>
      </w:r>
    </w:p>
    <w:p>
      <w:pPr>
        <w:spacing w:after="0" w:before="0" w:line="240" w:lineRule="auto"/>
      </w:pPr>
      <w:r>
        <w:rPr>
          <w:rFonts w:ascii="Consolas" w:hAnsi="Consolas" w:eastAsia="Consolas"/>
          <w:sz w:val="15"/>
        </w:rPr>
        <w:t xml:space="preserve">        name: string;</w:t>
      </w:r>
    </w:p>
    <w:p>
      <w:pPr>
        <w:spacing w:after="0" w:before="0" w:line="240" w:lineRule="auto"/>
      </w:pPr>
      <w:r>
        <w:rPr>
          <w:rFonts w:ascii="Consolas" w:hAnsi="Consolas" w:eastAsia="Consolas"/>
          <w:sz w:val="15"/>
        </w:rPr>
        <w:t xml:space="preserve">        type: string;</w:t>
      </w:r>
    </w:p>
    <w:p>
      <w:pPr>
        <w:spacing w:after="0" w:before="0" w:line="240" w:lineRule="auto"/>
      </w:pPr>
      <w:r>
        <w:rPr>
          <w:rFonts w:ascii="Consolas" w:hAnsi="Consolas" w:eastAsia="Consolas"/>
          <w:sz w:val="15"/>
        </w:rPr>
        <w:t xml:space="preserve">        options?: 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undefined;</w:t>
      </w:r>
    </w:p>
    <w:p>
      <w:pPr>
        <w:spacing w:after="0" w:before="0" w:line="240" w:lineRule="auto"/>
      </w:pPr>
      <w:r>
        <w:rPr>
          <w:rFonts w:ascii="Consolas" w:hAnsi="Consolas" w:eastAsia="Consolas"/>
          <w:sz w:val="15"/>
        </w:rPr>
        <w:t xml:space="preserve">  databaseId?: Id&lt;"documents"&gt;;</w:t>
      </w:r>
    </w:p>
    <w:p>
      <w:pPr>
        <w:spacing w:after="0" w:before="0" w:line="240" w:lineRule="auto"/>
      </w:pPr>
      <w:r>
        <w:rPr>
          <w:rFonts w:ascii="Consolas" w:hAnsi="Consolas" w:eastAsia="Consolas"/>
          <w:sz w:val="15"/>
        </w:rPr>
        <w:t xml:space="preserve">  open: boolean;</w:t>
      </w:r>
    </w:p>
    <w:p>
      <w:pPr>
        <w:spacing w:after="0" w:before="0" w:line="240" w:lineRule="auto"/>
      </w:pPr>
      <w:r>
        <w:rPr>
          <w:rFonts w:ascii="Consolas" w:hAnsi="Consolas" w:eastAsia="Consolas"/>
          <w:sz w:val="15"/>
        </w:rPr>
        <w:t xml:space="preserve">  onOpenChange: (open: boolean) =&gt; void;</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updateProperty = useMutation(api.databases.updateProperty);</w:t>
      </w:r>
    </w:p>
    <w:p>
      <w:pPr>
        <w:spacing w:after="0" w:before="0" w:line="240" w:lineRule="auto"/>
      </w:pPr>
      <w:r>
        <w:rPr>
          <w:rFonts w:ascii="Consolas" w:hAnsi="Consolas" w:eastAsia="Consolas"/>
          <w:sz w:val="15"/>
        </w:rPr>
        <w:t xml:space="preserve">  const removeProperty = useMutation(api.databases.removeProperty);</w:t>
      </w:r>
    </w:p>
    <w:p>
      <w:pPr>
        <w:spacing w:after="0" w:before="0" w:line="240" w:lineRule="auto"/>
      </w:pPr>
      <w:r>
        <w:rPr>
          <w:rFonts w:ascii="Consolas" w:hAnsi="Consolas" w:eastAsia="Consolas"/>
          <w:sz w:val="15"/>
        </w:rPr>
        <w:t xml:space="preserve">  const addProperty = useMutation(api.databases.addProperty);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isCreating = !property;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[name, setName] = useState("");</w:t>
      </w:r>
    </w:p>
    <w:p>
      <w:pPr>
        <w:spacing w:after="0" w:before="0" w:line="240" w:lineRule="auto"/>
      </w:pPr>
      <w:r>
        <w:rPr>
          <w:rFonts w:ascii="Consolas" w:hAnsi="Consolas" w:eastAsia="Consolas"/>
          <w:sz w:val="15"/>
        </w:rPr>
        <w:t xml:space="preserve">  const [type, setType] = useState("text");</w:t>
      </w:r>
    </w:p>
    <w:p>
      <w:pPr>
        <w:spacing w:after="0" w:before="0" w:line="240" w:lineRule="auto"/>
      </w:pPr>
      <w:r>
        <w:rPr>
          <w:rFonts w:ascii="Consolas" w:hAnsi="Consolas" w:eastAsia="Consolas"/>
          <w:sz w:val="15"/>
        </w:rPr>
        <w:t xml:space="preserve">  const [options, setOptions] = useState("");</w:t>
      </w:r>
    </w:p>
    <w:p>
      <w:pPr>
        <w:spacing w:after="0" w:before="0" w:line="240" w:lineRule="auto"/>
      </w:pPr>
      <w:r>
        <w:rPr>
          <w:rFonts w:ascii="Consolas" w:hAnsi="Consolas" w:eastAsia="Consolas"/>
          <w:sz w:val="15"/>
        </w:rPr>
        <w:t xml:space="preserve">  const [formula, setFormula] = useState("");</w:t>
      </w:r>
    </w:p>
    <w:p>
      <w:pPr>
        <w:spacing w:after="0" w:before="0" w:line="240" w:lineRule="auto"/>
      </w:pPr>
      <w:r>
        <w:rPr>
          <w:rFonts w:ascii="Consolas" w:hAnsi="Consolas" w:eastAsia="Consolas"/>
          <w:sz w:val="15"/>
        </w:rPr>
        <w:t xml:space="preserve">  const [relationDatabase, setRelationDatabase] = useState("");</w:t>
      </w:r>
    </w:p>
    <w:p>
      <w:pPr>
        <w:spacing w:after="0" w:before="0" w:line="240" w:lineRule="auto"/>
      </w:pPr>
      <w:r>
        <w:rPr>
          <w:rFonts w:ascii="Consolas" w:hAnsi="Consolas" w:eastAsia="Consolas"/>
          <w:sz w:val="15"/>
        </w:rPr>
        <w:t xml:space="preserve">  const [rollupRelation, setRollupRelation] = useState("");</w:t>
      </w:r>
    </w:p>
    <w:p>
      <w:pPr>
        <w:spacing w:after="0" w:before="0" w:line="240" w:lineRule="auto"/>
      </w:pPr>
      <w:r>
        <w:rPr>
          <w:rFonts w:ascii="Consolas" w:hAnsi="Consolas" w:eastAsia="Consolas"/>
          <w:sz w:val="15"/>
        </w:rPr>
        <w:t xml:space="preserve">  const [rollupProperty, setRollupProperty] = useState("");</w:t>
      </w:r>
    </w:p>
    <w:p>
      <w:pPr>
        <w:spacing w:after="0" w:before="0" w:line="240" w:lineRule="auto"/>
      </w:pPr>
      <w:r>
        <w:rPr>
          <w:rFonts w:ascii="Consolas" w:hAnsi="Consolas" w:eastAsia="Consolas"/>
          <w:sz w:val="15"/>
        </w:rPr>
        <w:t xml:space="preserve">  const [rollupAggregation, setRollupAggregation] = useState("count");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databases = useQuery(api.databases.listDatabases, {</w:t>
      </w:r>
    </w:p>
    <w:p>
      <w:pPr>
        <w:spacing w:after="0" w:before="0" w:line="240" w:lineRule="auto"/>
      </w:pPr>
      <w:r>
        <w:rPr>
          <w:rFonts w:ascii="Consolas" w:hAnsi="Consolas" w:eastAsia="Consolas"/>
          <w:sz w:val="15"/>
        </w:rPr>
        <w:t xml:space="preserve">    workspaceId: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targetDatabase = useQuery(</w:t>
      </w:r>
    </w:p>
    <w:p>
      <w:pPr>
        <w:spacing w:after="0" w:before="0" w:line="240" w:lineRule="auto"/>
      </w:pPr>
      <w:r>
        <w:rPr>
          <w:rFonts w:ascii="Consolas" w:hAnsi="Consolas" w:eastAsia="Consolas"/>
          <w:sz w:val="15"/>
        </w:rPr>
        <w:t xml:space="preserve">    api.databases.getDatabase,</w:t>
      </w:r>
    </w:p>
    <w:p>
      <w:pPr>
        <w:spacing w:after="0" w:before="0" w:line="240" w:lineRule="auto"/>
      </w:pPr>
      <w:r>
        <w:rPr>
          <w:rFonts w:ascii="Consolas" w:hAnsi="Consolas" w:eastAsia="Consolas"/>
          <w:sz w:val="15"/>
        </w:rPr>
        <w:t xml:space="preserve">    relationDatabase</w:t>
      </w:r>
    </w:p>
    <w:p>
      <w:pPr>
        <w:spacing w:after="0" w:before="0" w:line="240" w:lineRule="auto"/>
      </w:pPr>
      <w:r>
        <w:rPr>
          <w:rFonts w:ascii="Consolas" w:hAnsi="Consolas" w:eastAsia="Consolas"/>
          <w:sz w:val="15"/>
        </w:rPr>
        <w:t xml:space="preserve">      ? { databaseId: relationDatabase as Id&lt;"documents"&gt; }</w:t>
      </w:r>
    </w:p>
    <w:p>
      <w:pPr>
        <w:spacing w:after="0" w:before="0" w:line="240" w:lineRule="auto"/>
      </w:pPr>
      <w:r>
        <w:rPr>
          <w:rFonts w:ascii="Consolas" w:hAnsi="Consolas" w:eastAsia="Consolas"/>
          <w:sz w:val="15"/>
        </w:rPr>
        <w:t xml:space="preserve">      : ("skip"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if (!property) {</w:t>
      </w:r>
    </w:p>
    <w:p>
      <w:pPr>
        <w:spacing w:after="0" w:before="0" w:line="240" w:lineRule="auto"/>
      </w:pPr>
      <w:r>
        <w:rPr>
          <w:rFonts w:ascii="Consolas" w:hAnsi="Consolas" w:eastAsia="Consolas"/>
          <w:sz w:val="15"/>
        </w:rPr>
        <w:t xml:space="preserve">      setName("");</w:t>
      </w:r>
    </w:p>
    <w:p>
      <w:pPr>
        <w:spacing w:after="0" w:before="0" w:line="240" w:lineRule="auto"/>
      </w:pPr>
      <w:r>
        <w:rPr>
          <w:rFonts w:ascii="Consolas" w:hAnsi="Consolas" w:eastAsia="Consolas"/>
          <w:sz w:val="15"/>
        </w:rPr>
        <w:t xml:space="preserve">      setType("text");</w:t>
      </w:r>
    </w:p>
    <w:p>
      <w:pPr>
        <w:spacing w:after="0" w:before="0" w:line="240" w:lineRule="auto"/>
      </w:pPr>
      <w:r>
        <w:rPr>
          <w:rFonts w:ascii="Consolas" w:hAnsi="Consolas" w:eastAsia="Consolas"/>
          <w:sz w:val="15"/>
        </w:rPr>
        <w:t xml:space="preserve">      setOptions("");</w:t>
      </w:r>
    </w:p>
    <w:p>
      <w:pPr>
        <w:spacing w:after="0" w:before="0" w:line="240" w:lineRule="auto"/>
      </w:pPr>
      <w:r>
        <w:rPr>
          <w:rFonts w:ascii="Consolas" w:hAnsi="Consolas" w:eastAsia="Consolas"/>
          <w:sz w:val="15"/>
        </w:rPr>
        <w:t xml:space="preserve">      setFormula("");</w:t>
      </w:r>
    </w:p>
    <w:p>
      <w:pPr>
        <w:spacing w:after="0" w:before="0" w:line="240" w:lineRule="auto"/>
      </w:pPr>
      <w:r>
        <w:rPr>
          <w:rFonts w:ascii="Consolas" w:hAnsi="Consolas" w:eastAsia="Consolas"/>
          <w:sz w:val="15"/>
        </w:rPr>
        <w:t xml:space="preserve">      setRelationDatabase("");</w:t>
      </w:r>
    </w:p>
    <w:p>
      <w:pPr>
        <w:spacing w:after="0" w:before="0" w:line="240" w:lineRule="auto"/>
      </w:pPr>
      <w:r>
        <w:rPr>
          <w:rFonts w:ascii="Consolas" w:hAnsi="Consolas" w:eastAsia="Consolas"/>
          <w:sz w:val="15"/>
        </w:rPr>
        <w:t xml:space="preserve">      setRollupRelation("");</w:t>
      </w:r>
    </w:p>
    <w:p>
      <w:pPr>
        <w:spacing w:after="0" w:before="0" w:line="240" w:lineRule="auto"/>
      </w:pPr>
      <w:r>
        <w:rPr>
          <w:rFonts w:ascii="Consolas" w:hAnsi="Consolas" w:eastAsia="Consolas"/>
          <w:sz w:val="15"/>
        </w:rPr>
        <w:t xml:space="preserve">      setRollupProperty("");</w:t>
      </w:r>
    </w:p>
    <w:p>
      <w:pPr>
        <w:spacing w:after="0" w:before="0" w:line="240" w:lineRule="auto"/>
      </w:pPr>
      <w:r>
        <w:rPr>
          <w:rFonts w:ascii="Consolas" w:hAnsi="Consolas" w:eastAsia="Consolas"/>
          <w:sz w:val="15"/>
        </w:rPr>
        <w:t xml:space="preserve">      setRollupAggregation("count");</w:t>
      </w:r>
    </w:p>
    <w:p>
      <w:pPr>
        <w:spacing w:after="0" w:before="0" w:line="240" w:lineRule="auto"/>
      </w:pPr>
      <w:r>
        <w:rPr>
          <w:rFonts w:ascii="Consolas" w:hAnsi="Consolas" w:eastAsia="Consolas"/>
          <w:sz w:val="15"/>
        </w:rPr>
        <w:t xml:space="preserve">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(property.type === "relation") {</w:t>
      </w:r>
    </w:p>
    <w:p>
      <w:pPr>
        <w:spacing w:after="0" w:before="0" w:line="240" w:lineRule="auto"/>
      </w:pPr>
      <w:r>
        <w:rPr>
          <w:rFonts w:ascii="Consolas" w:hAnsi="Consolas" w:eastAsia="Consolas"/>
          <w:sz w:val="15"/>
        </w:rPr>
        <w:t xml:space="preserve">      setRelationDatabase(property.options?.[0]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(property.type === "rollup") {</w:t>
      </w:r>
    </w:p>
    <w:p>
      <w:pPr>
        <w:spacing w:after="0" w:before="0" w:line="240" w:lineRule="auto"/>
      </w:pPr>
      <w:r>
        <w:rPr>
          <w:rFonts w:ascii="Consolas" w:hAnsi="Consolas" w:eastAsia="Consolas"/>
          <w:sz w:val="15"/>
        </w:rPr>
        <w:t xml:space="preserve">      setRollupRelation(property.options?.[0] ?? "");</w:t>
      </w:r>
    </w:p>
    <w:p>
      <w:pPr>
        <w:spacing w:after="0" w:before="0" w:line="240" w:lineRule="auto"/>
      </w:pPr>
      <w:r>
        <w:rPr>
          <w:rFonts w:ascii="Consolas" w:hAnsi="Consolas" w:eastAsia="Consolas"/>
          <w:sz w:val="15"/>
        </w:rPr>
        <w:t xml:space="preserve">      setRollupProperty(property.options?.[1] ?? "");</w:t>
      </w:r>
    </w:p>
    <w:p>
      <w:pPr>
        <w:spacing w:after="0" w:before="0" w:line="240" w:lineRule="auto"/>
      </w:pPr>
      <w:r>
        <w:rPr>
          <w:rFonts w:ascii="Consolas" w:hAnsi="Consolas" w:eastAsia="Consolas"/>
          <w:sz w:val="15"/>
        </w:rPr>
        <w:t xml:space="preserve">      setRollupAggregation(property.options?.[2] ?? "count");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setName(property.name);</w:t>
      </w:r>
    </w:p>
    <w:p>
      <w:pPr>
        <w:spacing w:after="0" w:before="0" w:line="240" w:lineRule="auto"/>
      </w:pPr>
      <w:r>
        <w:rPr>
          <w:rFonts w:ascii="Consolas" w:hAnsi="Consolas" w:eastAsia="Consolas"/>
          <w:sz w:val="15"/>
        </w:rPr>
        <w:t xml:space="preserve">    setType(property.type);</w:t>
      </w:r>
    </w:p>
    <w:p>
      <w:pPr>
        <w:spacing w:after="0" w:before="0" w:line="240" w:lineRule="auto"/>
      </w:pPr>
      <w:r>
        <w:rPr>
          <w:rFonts w:ascii="Consolas" w:hAnsi="Consolas" w:eastAsia="Consolas"/>
          <w:sz w:val="15"/>
        </w:rPr>
        <w:t xml:space="preserve">    setOptions((property.options ?? []).join(", "));</w:t>
      </w:r>
    </w:p>
    <w:p>
      <w:pPr>
        <w:spacing w:after="0" w:before="0" w:line="240" w:lineRule="auto"/>
      </w:pPr>
      <w:r>
        <w:rPr>
          <w:rFonts w:ascii="Consolas" w:hAnsi="Consolas" w:eastAsia="Consolas"/>
          <w:sz w:val="15"/>
        </w:rPr>
        <w:t xml:space="preserve">    setFormula(</w:t>
      </w:r>
    </w:p>
    <w:p>
      <w:pPr>
        <w:spacing w:after="0" w:before="0" w:line="240" w:lineRule="auto"/>
      </w:pPr>
      <w:r>
        <w:rPr>
          <w:rFonts w:ascii="Consolas" w:hAnsi="Consolas" w:eastAsia="Consolas"/>
          <w:sz w:val="15"/>
        </w:rPr>
        <w:t xml:space="preserve">      property.type === "formula" ? (property.options?.[0] ?? "")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[property]);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onSave = async () =&gt; {</w:t>
      </w:r>
    </w:p>
    <w:p>
      <w:pPr>
        <w:spacing w:after="0" w:before="0" w:line="240" w:lineRule="auto"/>
      </w:pPr>
      <w:r>
        <w:rPr>
          <w:rFonts w:ascii="Consolas" w:hAnsi="Consolas" w:eastAsia="Consolas"/>
          <w:sz w:val="15"/>
        </w:rPr>
        <w:t xml:space="preserve">    if (isCreating) {</w:t>
      </w:r>
    </w:p>
    <w:p>
      <w:pPr>
        <w:spacing w:after="0" w:before="0" w:line="240" w:lineRule="auto"/>
      </w:pPr>
      <w:r>
        <w:rPr>
          <w:rFonts w:ascii="Consolas" w:hAnsi="Consolas" w:eastAsia="Consolas"/>
          <w:sz w:val="15"/>
        </w:rPr>
        <w:t xml:space="preserve">      if (!databaseId) return;</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await addProperty({</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name: name || "Property",</w:t>
      </w:r>
    </w:p>
    <w:p>
      <w:pPr>
        <w:spacing w:after="0" w:before="0" w:line="240" w:lineRule="auto"/>
      </w:pPr>
      <w:r>
        <w:rPr>
          <w:rFonts w:ascii="Consolas" w:hAnsi="Consolas" w:eastAsia="Consolas"/>
          <w:sz w:val="15"/>
        </w:rPr>
        <w:t xml:space="preserve">          type,</w:t>
      </w:r>
    </w:p>
    <w:p>
      <w:pPr>
        <w:spacing w:after="0" w:before="0" w:line="240" w:lineRule="auto"/>
      </w:pPr>
      <w:r>
        <w:rPr>
          <w:rFonts w:ascii="Consolas" w:hAnsi="Consolas" w:eastAsia="Consolas"/>
          <w:sz w:val="15"/>
        </w:rPr>
        <w:t xml:space="preserve">          options:</w:t>
      </w:r>
    </w:p>
    <w:p>
      <w:pPr>
        <w:spacing w:after="0" w:before="0" w:line="240" w:lineRule="auto"/>
      </w:pPr>
      <w:r>
        <w:rPr>
          <w:rFonts w:ascii="Consolas" w:hAnsi="Consolas" w:eastAsia="Consolas"/>
          <w:sz w:val="15"/>
        </w:rPr>
        <w:t xml:space="preserve">            type === "formula"</w:t>
      </w:r>
    </w:p>
    <w:p>
      <w:pPr>
        <w:spacing w:after="0" w:before="0" w:line="240" w:lineRule="auto"/>
      </w:pPr>
      <w:r>
        <w:rPr>
          <w:rFonts w:ascii="Consolas" w:hAnsi="Consolas" w:eastAsia="Consolas"/>
          <w:sz w:val="15"/>
        </w:rPr>
        <w:t xml:space="preserve">              ? [formula]</w:t>
      </w:r>
    </w:p>
    <w:p>
      <w:pPr>
        <w:spacing w:after="0" w:before="0" w:line="240" w:lineRule="auto"/>
      </w:pPr>
      <w:r>
        <w:rPr>
          <w:rFonts w:ascii="Consolas" w:hAnsi="Consolas" w:eastAsia="Consolas"/>
          <w:sz w:val="15"/>
        </w:rPr>
        <w:t xml:space="preserve">              : type === "relation"</w:t>
      </w:r>
    </w:p>
    <w:p>
      <w:pPr>
        <w:spacing w:after="0" w:before="0" w:line="240" w:lineRule="auto"/>
      </w:pPr>
      <w:r>
        <w:rPr>
          <w:rFonts w:ascii="Consolas" w:hAnsi="Consolas" w:eastAsia="Consolas"/>
          <w:sz w:val="15"/>
        </w:rPr>
        <w:t xml:space="preserve">                ? [relationDatabase]</w:t>
      </w:r>
    </w:p>
    <w:p>
      <w:pPr>
        <w:spacing w:after="0" w:before="0" w:line="240" w:lineRule="auto"/>
      </w:pPr>
      <w:r>
        <w:rPr>
          <w:rFonts w:ascii="Consolas" w:hAnsi="Consolas" w:eastAsia="Consolas"/>
          <w:sz w:val="15"/>
        </w:rPr>
        <w:t xml:space="preserve">                : type === "rollup"</w:t>
      </w:r>
    </w:p>
    <w:p>
      <w:pPr>
        <w:spacing w:after="0" w:before="0" w:line="240" w:lineRule="auto"/>
      </w:pPr>
      <w:r>
        <w:rPr>
          <w:rFonts w:ascii="Consolas" w:hAnsi="Consolas" w:eastAsia="Consolas"/>
          <w:sz w:val="15"/>
        </w:rPr>
        <w:t xml:space="preserve">                  ? [rollupRelation, rollupProperty, rollupAggregation]</w:t>
      </w:r>
    </w:p>
    <w:p>
      <w:pPr>
        <w:spacing w:after="0" w:before="0" w:line="240" w:lineRule="auto"/>
      </w:pPr>
      <w:r>
        <w:rPr>
          <w:rFonts w:ascii="Consolas" w:hAnsi="Consolas" w:eastAsia="Consolas"/>
          <w:sz w:val="15"/>
        </w:rPr>
        <w:t xml:space="preserve">                  : options</w:t>
      </w:r>
    </w:p>
    <w:p>
      <w:pPr>
        <w:spacing w:after="0" w:before="0" w:line="240" w:lineRule="auto"/>
      </w:pPr>
      <w:r>
        <w:rPr>
          <w:rFonts w:ascii="Consolas" w:hAnsi="Consolas" w:eastAsia="Consolas"/>
          <w:sz w:val="15"/>
        </w:rPr>
        <w:t xml:space="preserve">                      .split(",")</w:t>
      </w:r>
    </w:p>
    <w:p>
      <w:pPr>
        <w:spacing w:after="0" w:before="0" w:line="240" w:lineRule="auto"/>
      </w:pPr>
      <w:r>
        <w:rPr>
          <w:rFonts w:ascii="Consolas" w:hAnsi="Consolas" w:eastAsia="Consolas"/>
          <w:sz w:val="15"/>
        </w:rPr>
        <w:t xml:space="preserve">                      .map((option) =&gt; option.trim())</w:t>
      </w:r>
    </w:p>
    <w:p>
      <w:pPr>
        <w:spacing w:after="0" w:before="0" w:line="240" w:lineRule="auto"/>
      </w:pPr>
      <w:r>
        <w:rPr>
          <w:rFonts w:ascii="Consolas" w:hAnsi="Consolas" w:eastAsia="Consolas"/>
          <w:sz w:val="15"/>
        </w:rPr>
        <w:t xml:space="preserve">                      .filter(Boolean),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onOpenChange(false);</w:t>
      </w:r>
    </w:p>
    <w:p>
      <w:pPr>
        <w:spacing w:after="0" w:before="0" w:line="240" w:lineRule="auto"/>
      </w:pPr>
      <w:r>
        <w:rPr>
          <w:rFonts w:ascii="Consolas" w:hAnsi="Consolas" w:eastAsia="Consolas"/>
          <w:sz w:val="15"/>
        </w:rPr>
        <w:t xml:space="preserve">        toast.success("Property created");</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w:t>
      </w:r>
    </w:p>
    <w:p>
      <w:pPr>
        <w:spacing w:after="0" w:before="0" w:line="240" w:lineRule="auto"/>
      </w:pPr>
      <w:r>
        <w:rPr>
          <w:rFonts w:ascii="Consolas" w:hAnsi="Consolas" w:eastAsia="Consolas"/>
          <w:sz w:val="15"/>
        </w:rPr>
        <w:t xml:space="preserve">            ? error.message</w:t>
      </w:r>
    </w:p>
    <w:p>
      <w:pPr>
        <w:spacing w:after="0" w:before="0" w:line="240" w:lineRule="auto"/>
      </w:pPr>
      <w:r>
        <w:rPr>
          <w:rFonts w:ascii="Consolas" w:hAnsi="Consolas" w:eastAsia="Consolas"/>
          <w:sz w:val="15"/>
        </w:rPr>
        <w:t xml:space="preserve">            : "Could not create the property",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(!property) return;</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const nextOptions =</w:t>
      </w:r>
    </w:p>
    <w:p>
      <w:pPr>
        <w:spacing w:after="0" w:before="0" w:line="240" w:lineRule="auto"/>
      </w:pPr>
      <w:r>
        <w:rPr>
          <w:rFonts w:ascii="Consolas" w:hAnsi="Consolas" w:eastAsia="Consolas"/>
          <w:sz w:val="15"/>
        </w:rPr>
        <w:t xml:space="preserve">        type === "formula"</w:t>
      </w:r>
    </w:p>
    <w:p>
      <w:pPr>
        <w:spacing w:after="0" w:before="0" w:line="240" w:lineRule="auto"/>
      </w:pPr>
      <w:r>
        <w:rPr>
          <w:rFonts w:ascii="Consolas" w:hAnsi="Consolas" w:eastAsia="Consolas"/>
          <w:sz w:val="15"/>
        </w:rPr>
        <w:t xml:space="preserve">          ? [formula]</w:t>
      </w:r>
    </w:p>
    <w:p>
      <w:pPr>
        <w:spacing w:after="0" w:before="0" w:line="240" w:lineRule="auto"/>
      </w:pPr>
      <w:r>
        <w:rPr>
          <w:rFonts w:ascii="Consolas" w:hAnsi="Consolas" w:eastAsia="Consolas"/>
          <w:sz w:val="15"/>
        </w:rPr>
        <w:t xml:space="preserve">          : type === "relation"</w:t>
      </w:r>
    </w:p>
    <w:p>
      <w:pPr>
        <w:spacing w:after="0" w:before="0" w:line="240" w:lineRule="auto"/>
      </w:pPr>
      <w:r>
        <w:rPr>
          <w:rFonts w:ascii="Consolas" w:hAnsi="Consolas" w:eastAsia="Consolas"/>
          <w:sz w:val="15"/>
        </w:rPr>
        <w:t xml:space="preserve">            ? [relationDatabase]</w:t>
      </w:r>
    </w:p>
    <w:p>
      <w:pPr>
        <w:spacing w:after="0" w:before="0" w:line="240" w:lineRule="auto"/>
      </w:pPr>
      <w:r>
        <w:rPr>
          <w:rFonts w:ascii="Consolas" w:hAnsi="Consolas" w:eastAsia="Consolas"/>
          <w:sz w:val="15"/>
        </w:rPr>
        <w:t xml:space="preserve">            : type === "rollup"</w:t>
      </w:r>
    </w:p>
    <w:p>
      <w:pPr>
        <w:spacing w:after="0" w:before="0" w:line="240" w:lineRule="auto"/>
      </w:pPr>
      <w:r>
        <w:rPr>
          <w:rFonts w:ascii="Consolas" w:hAnsi="Consolas" w:eastAsia="Consolas"/>
          <w:sz w:val="15"/>
        </w:rPr>
        <w:t xml:space="preserve">              ? [rollupRelation, rollupProperty, rollupAggregation]</w:t>
      </w:r>
    </w:p>
    <w:p>
      <w:pPr>
        <w:spacing w:after="0" w:before="0" w:line="240" w:lineRule="auto"/>
      </w:pPr>
      <w:r>
        <w:rPr>
          <w:rFonts w:ascii="Consolas" w:hAnsi="Consolas" w:eastAsia="Consolas"/>
          <w:sz w:val="15"/>
        </w:rPr>
        <w:t xml:space="preserve">              : type === "select" || type === "multi_select"</w:t>
      </w:r>
    </w:p>
    <w:p>
      <w:pPr>
        <w:spacing w:after="0" w:before="0" w:line="240" w:lineRule="auto"/>
      </w:pPr>
      <w:r>
        <w:rPr>
          <w:rFonts w:ascii="Consolas" w:hAnsi="Consolas" w:eastAsia="Consolas"/>
          <w:sz w:val="15"/>
        </w:rPr>
        <w:t xml:space="preserve">                ? options</w:t>
      </w:r>
    </w:p>
    <w:p>
      <w:pPr>
        <w:spacing w:after="0" w:before="0" w:line="240" w:lineRule="auto"/>
      </w:pPr>
      <w:r>
        <w:rPr>
          <w:rFonts w:ascii="Consolas" w:hAnsi="Consolas" w:eastAsia="Consolas"/>
          <w:sz w:val="15"/>
        </w:rPr>
        <w:t xml:space="preserve">                    .split(",")</w:t>
      </w:r>
    </w:p>
    <w:p>
      <w:pPr>
        <w:spacing w:after="0" w:before="0" w:line="240" w:lineRule="auto"/>
      </w:pPr>
      <w:r>
        <w:rPr>
          <w:rFonts w:ascii="Consolas" w:hAnsi="Consolas" w:eastAsia="Consolas"/>
          <w:sz w:val="15"/>
        </w:rPr>
        <w:t xml:space="preserve">                    .map((option) =&gt; option.trim())</w:t>
      </w:r>
    </w:p>
    <w:p>
      <w:pPr>
        <w:spacing w:after="0" w:before="0" w:line="240" w:lineRule="auto"/>
      </w:pPr>
      <w:r>
        <w:rPr>
          <w:rFonts w:ascii="Consolas" w:hAnsi="Consolas" w:eastAsia="Consolas"/>
          <w:sz w:val="15"/>
        </w:rPr>
        <w:t xml:space="preserve">                    .filter(Boolean)</w:t>
      </w:r>
    </w:p>
    <w:p>
      <w:pPr>
        <w:spacing w:after="0" w:before="0" w:line="240" w:lineRule="auto"/>
      </w:pPr>
      <w:r>
        <w:rPr>
          <w:rFonts w:ascii="Consolas" w:hAnsi="Consolas" w:eastAsia="Consolas"/>
          <w:sz w:val="15"/>
        </w:rPr>
        <w:t xml:space="preserve">                : property.options;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updateProperty({</w:t>
      </w:r>
    </w:p>
    <w:p>
      <w:pPr>
        <w:spacing w:after="0" w:before="0" w:line="240" w:lineRule="auto"/>
      </w:pPr>
      <w:r>
        <w:rPr>
          <w:rFonts w:ascii="Consolas" w:hAnsi="Consolas" w:eastAsia="Consolas"/>
          <w:sz w:val="15"/>
        </w:rPr>
        <w:t xml:space="preserve">        propertyId: property._id,</w:t>
      </w:r>
    </w:p>
    <w:p>
      <w:pPr>
        <w:spacing w:after="0" w:before="0" w:line="240" w:lineRule="auto"/>
      </w:pPr>
      <w:r>
        <w:rPr>
          <w:rFonts w:ascii="Consolas" w:hAnsi="Consolas" w:eastAsia="Consolas"/>
          <w:sz w:val="15"/>
        </w:rPr>
        <w:t xml:space="preserve">        name,</w:t>
      </w:r>
    </w:p>
    <w:p>
      <w:pPr>
        <w:spacing w:after="0" w:before="0" w:line="240" w:lineRule="auto"/>
      </w:pPr>
      <w:r>
        <w:rPr>
          <w:rFonts w:ascii="Consolas" w:hAnsi="Consolas" w:eastAsia="Consolas"/>
          <w:sz w:val="15"/>
        </w:rPr>
        <w:t xml:space="preserve">        type,</w:t>
      </w:r>
    </w:p>
    <w:p>
      <w:pPr>
        <w:spacing w:after="0" w:before="0" w:line="240" w:lineRule="auto"/>
      </w:pPr>
      <w:r>
        <w:rPr>
          <w:rFonts w:ascii="Consolas" w:hAnsi="Consolas" w:eastAsia="Consolas"/>
          <w:sz w:val="15"/>
        </w:rPr>
        <w:t xml:space="preserve">        options: nextOptions,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onOpenChange(false);</w:t>
      </w:r>
    </w:p>
    <w:p>
      <w:pPr>
        <w:spacing w:after="0" w:before="0" w:line="240" w:lineRule="auto"/>
      </w:pPr>
      <w:r>
        <w:rPr>
          <w:rFonts w:ascii="Consolas" w:hAnsi="Consolas" w:eastAsia="Consolas"/>
          <w:sz w:val="15"/>
        </w:rPr>
        <w:t xml:space="preserve">      toast.success("Property updated");</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 ? error.message : "Could not update the property",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formulaCheck = validateFormula(formula);</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&lt;Dialog open={open} onOpenChange={onOpenChange}&gt;</w:t>
      </w:r>
    </w:p>
    <w:p>
      <w:pPr>
        <w:spacing w:after="0" w:before="0" w:line="240" w:lineRule="auto"/>
      </w:pPr>
      <w:r>
        <w:rPr>
          <w:rFonts w:ascii="Consolas" w:hAnsi="Consolas" w:eastAsia="Consolas"/>
          <w:sz w:val="15"/>
        </w:rPr>
        <w:t xml:space="preserve">      &lt;DialogContent className="max-w-md"&gt;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&lt;DialogTitle&gt;</w:t>
      </w:r>
    </w:p>
    <w:p>
      <w:pPr>
        <w:spacing w:after="0" w:before="0" w:line="240" w:lineRule="auto"/>
      </w:pPr>
      <w:r>
        <w:rPr>
          <w:rFonts w:ascii="Consolas" w:hAnsi="Consolas" w:eastAsia="Consolas"/>
          <w:sz w:val="15"/>
        </w:rPr>
        <w:t xml:space="preserve">            {isCreating ? "New property" : "Edit property"}</w:t>
      </w:r>
    </w:p>
    <w:p>
      <w:pPr>
        <w:spacing w:after="0" w:before="0" w:line="240" w:lineRule="auto"/>
      </w:pPr>
      <w:r>
        <w:rPr>
          <w:rFonts w:ascii="Consolas" w:hAnsi="Consolas" w:eastAsia="Consolas"/>
          <w:sz w:val="15"/>
        </w:rPr>
        <w:t xml:space="preserve">          &lt;/DialogTitle&gt;</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Properties describe the columns of your database.</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className="space-y-3"&gt;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htmlFor="property-name"&gt;Name&lt;/Label&gt;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id="property-name"</w:t>
      </w:r>
    </w:p>
    <w:p>
      <w:pPr>
        <w:spacing w:after="0" w:before="0" w:line="240" w:lineRule="auto"/>
      </w:pPr>
      <w:r>
        <w:rPr>
          <w:rFonts w:ascii="Consolas" w:hAnsi="Consolas" w:eastAsia="Consolas"/>
          <w:sz w:val="15"/>
        </w:rPr>
        <w:t xml:space="preserve">              value={name}</w:t>
      </w:r>
    </w:p>
    <w:p>
      <w:pPr>
        <w:spacing w:after="0" w:before="0" w:line="240" w:lineRule="auto"/>
      </w:pPr>
      <w:r>
        <w:rPr>
          <w:rFonts w:ascii="Consolas" w:hAnsi="Consolas" w:eastAsia="Consolas"/>
          <w:sz w:val="15"/>
        </w:rPr>
        <w:t xml:space="preserve">              onChange={(event) =&gt; setName(event.target.value)}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&lt;Label&gt;Type&lt;/Label&gt;</w:t>
      </w:r>
    </w:p>
    <w:p>
      <w:pPr>
        <w:spacing w:after="0" w:before="0" w:line="240" w:lineRule="auto"/>
      </w:pPr>
      <w:r>
        <w:rPr>
          <w:rFonts w:ascii="Consolas" w:hAnsi="Consolas" w:eastAsia="Consolas"/>
          <w:sz w:val="15"/>
        </w:rPr>
        <w:t xml:space="preserve">            &lt;Select value={type} onValueChange={setType}&gt;</w:t>
      </w:r>
    </w:p>
    <w:p>
      <w:pPr>
        <w:spacing w:after="0" w:before="0" w:line="240" w:lineRule="auto"/>
      </w:pPr>
      <w:r>
        <w:rPr>
          <w:rFonts w:ascii="Consolas" w:hAnsi="Consolas" w:eastAsia="Consolas"/>
          <w:sz w:val="15"/>
        </w:rPr>
        <w:t xml:space="preserve">              {PROPERTY_TYPES.map((item) =&gt; (</w:t>
      </w:r>
    </w:p>
    <w:p>
      <w:pPr>
        <w:spacing w:after="0" w:before="0" w:line="240" w:lineRule="auto"/>
      </w:pPr>
      <w:r>
        <w:rPr>
          <w:rFonts w:ascii="Consolas" w:hAnsi="Consolas" w:eastAsia="Consolas"/>
          <w:sz w:val="15"/>
        </w:rPr>
        <w:t xml:space="preserve">                &lt;option key={item.value} value={item.value}&gt;</w:t>
      </w:r>
    </w:p>
    <w:p>
      <w:pPr>
        <w:spacing w:after="0" w:before="0" w:line="240" w:lineRule="auto"/>
      </w:pPr>
      <w:r>
        <w:rPr>
          <w:rFonts w:ascii="Consolas" w:hAnsi="Consolas" w:eastAsia="Consolas"/>
          <w:sz w:val="15"/>
        </w:rPr>
        <w:t xml:space="preserve">                  {item.label}</w:t>
      </w:r>
    </w:p>
    <w:p>
      <w:pPr>
        <w:spacing w:after="0" w:before="0" w:line="240" w:lineRule="auto"/>
      </w:pPr>
      <w:r>
        <w:rPr>
          <w:rFonts w:ascii="Consolas" w:hAnsi="Consolas" w:eastAsia="Consolas"/>
          <w:sz w:val="15"/>
        </w:rPr>
        <w:t xml:space="preserve">                &lt;/option&gt;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&lt;/Select&gt;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 "select" || type === "multi_select") &amp;&amp; (</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htmlFor="property-options"&gt;Options&lt;/Label&gt;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id="property-options"</w:t>
      </w:r>
    </w:p>
    <w:p>
      <w:pPr>
        <w:spacing w:after="0" w:before="0" w:line="240" w:lineRule="auto"/>
      </w:pPr>
      <w:r>
        <w:rPr>
          <w:rFonts w:ascii="Consolas" w:hAnsi="Consolas" w:eastAsia="Consolas"/>
          <w:sz w:val="15"/>
        </w:rPr>
        <w:t xml:space="preserve">                value={options}</w:t>
      </w:r>
    </w:p>
    <w:p>
      <w:pPr>
        <w:spacing w:after="0" w:before="0" w:line="240" w:lineRule="auto"/>
      </w:pPr>
      <w:r>
        <w:rPr>
          <w:rFonts w:ascii="Consolas" w:hAnsi="Consolas" w:eastAsia="Consolas"/>
          <w:sz w:val="15"/>
        </w:rPr>
        <w:t xml:space="preserve">                onChange={(event) =&gt; setOptions(event.target.value)}</w:t>
      </w:r>
    </w:p>
    <w:p>
      <w:pPr>
        <w:spacing w:after="0" w:before="0" w:line="240" w:lineRule="auto"/>
      </w:pPr>
      <w:r>
        <w:rPr>
          <w:rFonts w:ascii="Consolas" w:hAnsi="Consolas" w:eastAsia="Consolas"/>
          <w:sz w:val="15"/>
        </w:rPr>
        <w:t xml:space="preserve">                placeholder="Not started, In progress, Done"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 className="text-[11px] text-muted-foreground"&gt;</w:t>
      </w:r>
    </w:p>
    <w:p>
      <w:pPr>
        <w:spacing w:after="0" w:before="0" w:line="240" w:lineRule="auto"/>
      </w:pPr>
      <w:r>
        <w:rPr>
          <w:rFonts w:ascii="Consolas" w:hAnsi="Consolas" w:eastAsia="Consolas"/>
          <w:sz w:val="15"/>
        </w:rPr>
        <w:t xml:space="preserve">                Separate the options with commas.</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 "relation" &amp;&amp; (</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&lt;Label&gt;Related database&lt;/Label&gt;</w:t>
      </w:r>
    </w:p>
    <w:p>
      <w:pPr>
        <w:spacing w:after="0" w:before="0" w:line="240" w:lineRule="auto"/>
      </w:pPr>
      <w:r>
        <w:rPr>
          <w:rFonts w:ascii="Consolas" w:hAnsi="Consolas" w:eastAsia="Consolas"/>
          <w:sz w:val="15"/>
        </w:rPr>
        <w:t xml:space="preserve">              &lt;Select</w:t>
      </w:r>
    </w:p>
    <w:p>
      <w:pPr>
        <w:spacing w:after="0" w:before="0" w:line="240" w:lineRule="auto"/>
      </w:pPr>
      <w:r>
        <w:rPr>
          <w:rFonts w:ascii="Consolas" w:hAnsi="Consolas" w:eastAsia="Consolas"/>
          <w:sz w:val="15"/>
        </w:rPr>
        <w:t xml:space="preserve">                value={relationDatabase}</w:t>
      </w:r>
    </w:p>
    <w:p>
      <w:pPr>
        <w:spacing w:after="0" w:before="0" w:line="240" w:lineRule="auto"/>
      </w:pPr>
      <w:r>
        <w:rPr>
          <w:rFonts w:ascii="Consolas" w:hAnsi="Consolas" w:eastAsia="Consolas"/>
          <w:sz w:val="15"/>
        </w:rPr>
        <w:t xml:space="preserve">                onValueChange={setRelationDatabase}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&lt;option value=""&gt;Select a database…&lt;/option&gt;</w:t>
      </w:r>
    </w:p>
    <w:p>
      <w:pPr>
        <w:spacing w:after="0" w:before="0" w:line="240" w:lineRule="auto"/>
      </w:pPr>
      <w:r>
        <w:rPr>
          <w:rFonts w:ascii="Consolas" w:hAnsi="Consolas" w:eastAsia="Consolas"/>
          <w:sz w:val="15"/>
        </w:rPr>
        <w:t xml:space="preserve">                {databases?.map((database) =&gt; (</w:t>
      </w:r>
    </w:p>
    <w:p>
      <w:pPr>
        <w:spacing w:after="0" w:before="0" w:line="240" w:lineRule="auto"/>
      </w:pPr>
      <w:r>
        <w:rPr>
          <w:rFonts w:ascii="Consolas" w:hAnsi="Consolas" w:eastAsia="Consolas"/>
          <w:sz w:val="15"/>
        </w:rPr>
        <w:t xml:space="preserve">                  &lt;option key={database._id} value={database._id}&gt;</w:t>
      </w:r>
    </w:p>
    <w:p>
      <w:pPr>
        <w:spacing w:after="0" w:before="0" w:line="240" w:lineRule="auto"/>
      </w:pPr>
      <w:r>
        <w:rPr>
          <w:rFonts w:ascii="Consolas" w:hAnsi="Consolas" w:eastAsia="Consolas"/>
          <w:sz w:val="15"/>
        </w:rPr>
        <w:t xml:space="preserve">                    {database.icon ? `${database.icon} ` : ""}</w:t>
      </w:r>
    </w:p>
    <w:p>
      <w:pPr>
        <w:spacing w:after="0" w:before="0" w:line="240" w:lineRule="auto"/>
      </w:pPr>
      <w:r>
        <w:rPr>
          <w:rFonts w:ascii="Consolas" w:hAnsi="Consolas" w:eastAsia="Consolas"/>
          <w:sz w:val="15"/>
        </w:rPr>
        <w:t xml:space="preserve">                    {database.title}</w:t>
      </w:r>
    </w:p>
    <w:p>
      <w:pPr>
        <w:spacing w:after="0" w:before="0" w:line="240" w:lineRule="auto"/>
      </w:pPr>
      <w:r>
        <w:rPr>
          <w:rFonts w:ascii="Consolas" w:hAnsi="Consolas" w:eastAsia="Consolas"/>
          <w:sz w:val="15"/>
        </w:rPr>
        <w:t xml:space="preserve">                  &lt;/option&gt;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&lt;/Select&gt;</w:t>
      </w:r>
    </w:p>
    <w:p>
      <w:pPr>
        <w:spacing w:after="0" w:before="0" w:line="240" w:lineRule="auto"/>
      </w:pPr>
      <w:r>
        <w:rPr>
          <w:rFonts w:ascii="Consolas" w:hAnsi="Consolas" w:eastAsia="Consolas"/>
          <w:sz w:val="15"/>
        </w:rPr>
        <w:t xml:space="preserve">              &lt;p className="text-[11px] text-muted-foreground"&gt;</w:t>
      </w:r>
    </w:p>
    <w:p>
      <w:pPr>
        <w:spacing w:after="0" w:before="0" w:line="240" w:lineRule="auto"/>
      </w:pPr>
      <w:r>
        <w:rPr>
          <w:rFonts w:ascii="Consolas" w:hAnsi="Consolas" w:eastAsia="Consolas"/>
          <w:sz w:val="15"/>
        </w:rPr>
        <w:t xml:space="preserve">                Rows of this database can be linked to the rows of the page.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 "rollup" &amp;&amp; (</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&lt;Label&gt;Rollup&lt;/Label&gt;</w:t>
      </w:r>
    </w:p>
    <w:p>
      <w:pPr>
        <w:spacing w:after="0" w:before="0" w:line="240" w:lineRule="auto"/>
      </w:pPr>
      <w:r>
        <w:rPr>
          <w:rFonts w:ascii="Consolas" w:hAnsi="Consolas" w:eastAsia="Consolas"/>
          <w:sz w:val="15"/>
        </w:rPr>
        <w:t xml:space="preserve">              &lt;Select</w:t>
      </w:r>
    </w:p>
    <w:p>
      <w:pPr>
        <w:spacing w:after="0" w:before="0" w:line="240" w:lineRule="auto"/>
      </w:pPr>
      <w:r>
        <w:rPr>
          <w:rFonts w:ascii="Consolas" w:hAnsi="Consolas" w:eastAsia="Consolas"/>
          <w:sz w:val="15"/>
        </w:rPr>
        <w:t xml:space="preserve">                value={rollupRelation}</w:t>
      </w:r>
    </w:p>
    <w:p>
      <w:pPr>
        <w:spacing w:after="0" w:before="0" w:line="240" w:lineRule="auto"/>
      </w:pPr>
      <w:r>
        <w:rPr>
          <w:rFonts w:ascii="Consolas" w:hAnsi="Consolas" w:eastAsia="Consolas"/>
          <w:sz w:val="15"/>
        </w:rPr>
        <w:t xml:space="preserve">                onValueChange={setRollupRelation}</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&lt;option value=""&gt;Relation column…&lt;/option&gt;</w:t>
      </w:r>
    </w:p>
    <w:p>
      <w:pPr>
        <w:spacing w:after="0" w:before="0" w:line="240" w:lineRule="auto"/>
      </w:pPr>
      <w:r>
        <w:rPr>
          <w:rFonts w:ascii="Consolas" w:hAnsi="Consolas" w:eastAsia="Consolas"/>
          <w:sz w:val="15"/>
        </w:rPr>
        <w:t xml:space="preserve">                {targetDatabase?.properties</w:t>
      </w:r>
    </w:p>
    <w:p>
      <w:pPr>
        <w:spacing w:after="0" w:before="0" w:line="240" w:lineRule="auto"/>
      </w:pPr>
      <w:r>
        <w:rPr>
          <w:rFonts w:ascii="Consolas" w:hAnsi="Consolas" w:eastAsia="Consolas"/>
          <w:sz w:val="15"/>
        </w:rPr>
        <w:t xml:space="preserve">                  ?.filter(</w:t>
      </w:r>
    </w:p>
    <w:p>
      <w:pPr>
        <w:spacing w:after="0" w:before="0" w:line="240" w:lineRule="auto"/>
      </w:pPr>
      <w:r>
        <w:rPr>
          <w:rFonts w:ascii="Consolas" w:hAnsi="Consolas" w:eastAsia="Consolas"/>
          <w:sz w:val="15"/>
        </w:rPr>
        <w:t xml:space="preserve">                    (property: { type: string }) =&gt; property.type === "relation",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.map((property: { _id: string; key: string; name: string }) =&gt; (</w:t>
      </w:r>
    </w:p>
    <w:p>
      <w:pPr>
        <w:spacing w:after="0" w:before="0" w:line="240" w:lineRule="auto"/>
      </w:pPr>
      <w:r>
        <w:rPr>
          <w:rFonts w:ascii="Consolas" w:hAnsi="Consolas" w:eastAsia="Consolas"/>
          <w:sz w:val="15"/>
        </w:rPr>
        <w:t xml:space="preserve">                    &lt;option key={property._id} value={property.key}&gt;</w:t>
      </w:r>
    </w:p>
    <w:p>
      <w:pPr>
        <w:spacing w:after="0" w:before="0" w:line="240" w:lineRule="auto"/>
      </w:pPr>
      <w:r>
        <w:rPr>
          <w:rFonts w:ascii="Consolas" w:hAnsi="Consolas" w:eastAsia="Consolas"/>
          <w:sz w:val="15"/>
        </w:rPr>
        <w:t xml:space="preserve">                      {property.name}</w:t>
      </w:r>
    </w:p>
    <w:p>
      <w:pPr>
        <w:spacing w:after="0" w:before="0" w:line="240" w:lineRule="auto"/>
      </w:pPr>
      <w:r>
        <w:rPr>
          <w:rFonts w:ascii="Consolas" w:hAnsi="Consolas" w:eastAsia="Consolas"/>
          <w:sz w:val="15"/>
        </w:rPr>
        <w:t xml:space="preserve">                    &lt;/option&gt;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&lt;/Select&gt;</w:t>
      </w:r>
    </w:p>
    <w:p>
      <w:pPr>
        <w:spacing w:after="0" w:before="0" w:line="240" w:lineRule="auto"/>
      </w:pPr>
      <w:r>
        <w:rPr>
          <w:rFonts w:ascii="Consolas" w:hAnsi="Consolas" w:eastAsia="Consolas"/>
          <w:sz w:val="15"/>
        </w:rPr>
        <w:t xml:space="preserve">              &lt;Select</w:t>
      </w:r>
    </w:p>
    <w:p>
      <w:pPr>
        <w:spacing w:after="0" w:before="0" w:line="240" w:lineRule="auto"/>
      </w:pPr>
      <w:r>
        <w:rPr>
          <w:rFonts w:ascii="Consolas" w:hAnsi="Consolas" w:eastAsia="Consolas"/>
          <w:sz w:val="15"/>
        </w:rPr>
        <w:t xml:space="preserve">                value={rollupProperty}</w:t>
      </w:r>
    </w:p>
    <w:p>
      <w:pPr>
        <w:spacing w:after="0" w:before="0" w:line="240" w:lineRule="auto"/>
      </w:pPr>
      <w:r>
        <w:rPr>
          <w:rFonts w:ascii="Consolas" w:hAnsi="Consolas" w:eastAsia="Consolas"/>
          <w:sz w:val="15"/>
        </w:rPr>
        <w:t xml:space="preserve">                onValueChange={setRollupProperty}</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&lt;option value=""&gt;Property to aggregate…&lt;/option&gt;</w:t>
      </w:r>
    </w:p>
    <w:p>
      <w:pPr>
        <w:spacing w:after="0" w:before="0" w:line="240" w:lineRule="auto"/>
      </w:pPr>
      <w:r>
        <w:rPr>
          <w:rFonts w:ascii="Consolas" w:hAnsi="Consolas" w:eastAsia="Consolas"/>
          <w:sz w:val="15"/>
        </w:rPr>
        <w:t xml:space="preserve">                {targetDatabase?.properties</w:t>
      </w:r>
    </w:p>
    <w:p>
      <w:pPr>
        <w:spacing w:after="0" w:before="0" w:line="240" w:lineRule="auto"/>
      </w:pPr>
      <w:r>
        <w:rPr>
          <w:rFonts w:ascii="Consolas" w:hAnsi="Consolas" w:eastAsia="Consolas"/>
          <w:sz w:val="15"/>
        </w:rPr>
        <w:t xml:space="preserve">                  ?.filter(</w:t>
      </w:r>
    </w:p>
    <w:p>
      <w:pPr>
        <w:spacing w:after="0" w:before="0" w:line="240" w:lineRule="auto"/>
      </w:pPr>
      <w:r>
        <w:rPr>
          <w:rFonts w:ascii="Consolas" w:hAnsi="Consolas" w:eastAsia="Consolas"/>
          <w:sz w:val="15"/>
        </w:rPr>
        <w:t xml:space="preserve">                    (property: { type: string }) =&gt; property.type !== "relation",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.map((property: { _id: string; key: string; name: string }) =&gt; (</w:t>
      </w:r>
    </w:p>
    <w:p>
      <w:pPr>
        <w:spacing w:after="0" w:before="0" w:line="240" w:lineRule="auto"/>
      </w:pPr>
      <w:r>
        <w:rPr>
          <w:rFonts w:ascii="Consolas" w:hAnsi="Consolas" w:eastAsia="Consolas"/>
          <w:sz w:val="15"/>
        </w:rPr>
        <w:t xml:space="preserve">                    &lt;option key={property._id} value={property.key}&gt;</w:t>
      </w:r>
    </w:p>
    <w:p>
      <w:pPr>
        <w:spacing w:after="0" w:before="0" w:line="240" w:lineRule="auto"/>
      </w:pPr>
      <w:r>
        <w:rPr>
          <w:rFonts w:ascii="Consolas" w:hAnsi="Consolas" w:eastAsia="Consolas"/>
          <w:sz w:val="15"/>
        </w:rPr>
        <w:t xml:space="preserve">                      {property.name}</w:t>
      </w:r>
    </w:p>
    <w:p>
      <w:pPr>
        <w:spacing w:after="0" w:before="0" w:line="240" w:lineRule="auto"/>
      </w:pPr>
      <w:r>
        <w:rPr>
          <w:rFonts w:ascii="Consolas" w:hAnsi="Consolas" w:eastAsia="Consolas"/>
          <w:sz w:val="15"/>
        </w:rPr>
        <w:t xml:space="preserve">                    &lt;/option&gt;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&lt;/Select&gt;</w:t>
      </w:r>
    </w:p>
    <w:p>
      <w:pPr>
        <w:spacing w:after="0" w:before="0" w:line="240" w:lineRule="auto"/>
      </w:pPr>
      <w:r>
        <w:rPr>
          <w:rFonts w:ascii="Consolas" w:hAnsi="Consolas" w:eastAsia="Consolas"/>
          <w:sz w:val="15"/>
        </w:rPr>
        <w:t xml:space="preserve">              &lt;Select</w:t>
      </w:r>
    </w:p>
    <w:p>
      <w:pPr>
        <w:spacing w:after="0" w:before="0" w:line="240" w:lineRule="auto"/>
      </w:pPr>
      <w:r>
        <w:rPr>
          <w:rFonts w:ascii="Consolas" w:hAnsi="Consolas" w:eastAsia="Consolas"/>
          <w:sz w:val="15"/>
        </w:rPr>
        <w:t xml:space="preserve">                value={rollupAggregation}</w:t>
      </w:r>
    </w:p>
    <w:p>
      <w:pPr>
        <w:spacing w:after="0" w:before="0" w:line="240" w:lineRule="auto"/>
      </w:pPr>
      <w:r>
        <w:rPr>
          <w:rFonts w:ascii="Consolas" w:hAnsi="Consolas" w:eastAsia="Consolas"/>
          <w:sz w:val="15"/>
        </w:rPr>
        <w:t xml:space="preserve">                onValueChange={setRollupAggregation}</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{["count", "sum", "avg", "min", "max", "list"].map(</w:t>
      </w:r>
    </w:p>
    <w:p>
      <w:pPr>
        <w:spacing w:after="0" w:before="0" w:line="240" w:lineRule="auto"/>
      </w:pPr>
      <w:r>
        <w:rPr>
          <w:rFonts w:ascii="Consolas" w:hAnsi="Consolas" w:eastAsia="Consolas"/>
          <w:sz w:val="15"/>
        </w:rPr>
        <w:t xml:space="preserve">                  (aggregation) =&gt; (</w:t>
      </w:r>
    </w:p>
    <w:p>
      <w:pPr>
        <w:spacing w:after="0" w:before="0" w:line="240" w:lineRule="auto"/>
      </w:pPr>
      <w:r>
        <w:rPr>
          <w:rFonts w:ascii="Consolas" w:hAnsi="Consolas" w:eastAsia="Consolas"/>
          <w:sz w:val="15"/>
        </w:rPr>
        <w:t xml:space="preserve">                    &lt;option key={aggregation} value={aggregation}&gt;</w:t>
      </w:r>
    </w:p>
    <w:p>
      <w:pPr>
        <w:spacing w:after="0" w:before="0" w:line="240" w:lineRule="auto"/>
      </w:pPr>
      <w:r>
        <w:rPr>
          <w:rFonts w:ascii="Consolas" w:hAnsi="Consolas" w:eastAsia="Consolas"/>
          <w:sz w:val="15"/>
        </w:rPr>
        <w:t xml:space="preserve">                      {aggregation}</w:t>
      </w:r>
    </w:p>
    <w:p>
      <w:pPr>
        <w:spacing w:after="0" w:before="0" w:line="240" w:lineRule="auto"/>
      </w:pPr>
      <w:r>
        <w:rPr>
          <w:rFonts w:ascii="Consolas" w:hAnsi="Consolas" w:eastAsia="Consolas"/>
          <w:sz w:val="15"/>
        </w:rPr>
        <w:t xml:space="preserve">                    &lt;/option&gt;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&lt;/Select&gt;</w:t>
      </w:r>
    </w:p>
    <w:p>
      <w:pPr>
        <w:spacing w:after="0" w:before="0" w:line="240" w:lineRule="auto"/>
      </w:pPr>
      <w:r>
        <w:rPr>
          <w:rFonts w:ascii="Consolas" w:hAnsi="Consolas" w:eastAsia="Consolas"/>
          <w:sz w:val="15"/>
        </w:rPr>
        <w:t xml:space="preserve">              &lt;p className="text-[11px] text-muted-foreground"&gt;</w:t>
      </w:r>
    </w:p>
    <w:p>
      <w:pPr>
        <w:spacing w:after="0" w:before="0" w:line="240" w:lineRule="auto"/>
      </w:pPr>
      <w:r>
        <w:rPr>
          <w:rFonts w:ascii="Consolas" w:hAnsi="Consolas" w:eastAsia="Consolas"/>
          <w:sz w:val="15"/>
        </w:rPr>
        <w:t xml:space="preserve">                A rollup aggregates a property of the related rows.</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 "formula" &amp;&amp; (</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htmlFor="property-formula"&gt;Formula&lt;/Label&gt;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id="property-formula"</w:t>
      </w:r>
    </w:p>
    <w:p>
      <w:pPr>
        <w:spacing w:after="0" w:before="0" w:line="240" w:lineRule="auto"/>
      </w:pPr>
      <w:r>
        <w:rPr>
          <w:rFonts w:ascii="Consolas" w:hAnsi="Consolas" w:eastAsia="Consolas"/>
          <w:sz w:val="15"/>
        </w:rPr>
        <w:t xml:space="preserve">                value={formula}</w:t>
      </w:r>
    </w:p>
    <w:p>
      <w:pPr>
        <w:spacing w:after="0" w:before="0" w:line="240" w:lineRule="auto"/>
      </w:pPr>
      <w:r>
        <w:rPr>
          <w:rFonts w:ascii="Consolas" w:hAnsi="Consolas" w:eastAsia="Consolas"/>
          <w:sz w:val="15"/>
        </w:rPr>
        <w:t xml:space="preserve">                onChange={(event) =&gt; setFormula(event.target.value)}</w:t>
      </w:r>
    </w:p>
    <w:p>
      <w:pPr>
        <w:spacing w:after="0" w:before="0" w:line="240" w:lineRule="auto"/>
      </w:pPr>
      <w:r>
        <w:rPr>
          <w:rFonts w:ascii="Consolas" w:hAnsi="Consolas" w:eastAsia="Consolas"/>
          <w:sz w:val="15"/>
        </w:rPr>
        <w:t xml:space="preserve">                placeholder={'concat(prop("First name"), " ", prop("Last name"))'}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w:t>
      </w:r>
    </w:p>
    <w:p>
      <w:pPr>
        <w:spacing w:after="0" w:before="0" w:line="240" w:lineRule="auto"/>
      </w:pPr>
      <w:r>
        <w:rPr>
          <w:rFonts w:ascii="Consolas" w:hAnsi="Consolas" w:eastAsia="Consolas"/>
          <w:sz w:val="15"/>
        </w:rPr>
        <w:t xml:space="preserve">                className={`text-[11px] ${</w:t>
      </w:r>
    </w:p>
    <w:p>
      <w:pPr>
        <w:spacing w:after="0" w:before="0" w:line="240" w:lineRule="auto"/>
      </w:pPr>
      <w:r>
        <w:rPr>
          <w:rFonts w:ascii="Consolas" w:hAnsi="Consolas" w:eastAsia="Consolas"/>
          <w:sz w:val="15"/>
        </w:rPr>
        <w:t xml:space="preserve">                  formulaCheck.valid ? "text-muted-foreground" : "text-destructive"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{formulaCheck.valid</w:t>
      </w:r>
    </w:p>
    <w:p>
      <w:pPr>
        <w:spacing w:after="0" w:before="0" w:line="240" w:lineRule="auto"/>
      </w:pPr>
      <w:r>
        <w:rPr>
          <w:rFonts w:ascii="Consolas" w:hAnsi="Consolas" w:eastAsia="Consolas"/>
          <w:sz w:val="15"/>
        </w:rPr>
        <w:t xml:space="preserve">                  ? 'Use prop("Column name") to reference another column.'</w:t>
      </w:r>
    </w:p>
    <w:p>
      <w:pPr>
        <w:spacing w:after="0" w:before="0" w:line="240" w:lineRule="auto"/>
      </w:pPr>
      <w:r>
        <w:rPr>
          <w:rFonts w:ascii="Consolas" w:hAnsi="Consolas" w:eastAsia="Consolas"/>
          <w:sz w:val="15"/>
        </w:rPr>
        <w:t xml:space="preserve">                  : formulaCheck.error}</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&lt;DialogFooter className="sm:justify-between"&gt;</w:t>
      </w:r>
    </w:p>
    <w:p>
      <w:pPr>
        <w:spacing w:after="0" w:before="0" w:line="240" w:lineRule="auto"/>
      </w:pPr>
      <w:r>
        <w:rPr>
          <w:rFonts w:ascii="Consolas" w:hAnsi="Consolas" w:eastAsia="Consolas"/>
          <w:sz w:val="15"/>
        </w:rPr>
        <w:t xml:space="preserve">          {!isCreating &amp;&amp; property &amp;&amp;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className="text-destructive"</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removeProperty({ propertyId: property._id });</w:t>
      </w:r>
    </w:p>
    <w:p>
      <w:pPr>
        <w:spacing w:after="0" w:before="0" w:line="240" w:lineRule="auto"/>
      </w:pPr>
      <w:r>
        <w:rPr>
          <w:rFonts w:ascii="Consolas" w:hAnsi="Consolas" w:eastAsia="Consolas"/>
          <w:sz w:val="15"/>
        </w:rPr>
        <w:t xml:space="preserve">                onOpenChange(false);</w:t>
      </w:r>
    </w:p>
    <w:p>
      <w:pPr>
        <w:spacing w:after="0" w:before="0" w:line="240" w:lineRule="auto"/>
      </w:pPr>
      <w:r>
        <w:rPr>
          <w:rFonts w:ascii="Consolas" w:hAnsi="Consolas" w:eastAsia="Consolas"/>
          <w:sz w:val="15"/>
        </w:rPr>
        <w:t xml:space="preserve">                toast.success("Property deleted");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Delete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className="flex gap-2"&gt;</w:t>
      </w:r>
    </w:p>
    <w:p>
      <w:pPr>
        <w:spacing w:after="0" w:before="0" w:line="240" w:lineRule="auto"/>
      </w:pPr>
      <w:r>
        <w:rPr>
          <w:rFonts w:ascii="Consolas" w:hAnsi="Consolas" w:eastAsia="Consolas"/>
          <w:sz w:val="15"/>
        </w:rPr>
        <w:t xml:space="preserve">            &lt;Button variant="outline" onClick={() =&gt; onOpenChange(false)}&gt;</w:t>
      </w:r>
    </w:p>
    <w:p>
      <w:pPr>
        <w:spacing w:after="0" w:before="0" w:line="240" w:lineRule="auto"/>
      </w:pPr>
      <w:r>
        <w:rPr>
          <w:rFonts w:ascii="Consolas" w:hAnsi="Consolas" w:eastAsia="Consolas"/>
          <w:sz w:val="15"/>
        </w:rPr>
        <w:t xml:space="preserve">              Cancel</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 onClick={onSave}&gt;Save&lt;/Button&gt;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&lt;/DialogContent&gt;</w:t>
      </w:r>
    </w:p>
    <w:p>
      <w:pPr>
        <w:spacing w:after="0" w:before="0" w:line="240" w:lineRule="auto"/>
      </w:pPr>
      <w:r>
        <w:rPr>
          <w:rFonts w:ascii="Consolas" w:hAnsi="Consolas" w:eastAsia="Consolas"/>
          <w:sz w:val="15"/>
        </w:rPr>
        <w:t xml:space="preserve">    &lt;/Dialog&gt;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150. components/editor/ai-assistant.tsx</w:t>
      </w:r>
    </w:p>
    <w:p>
      <w:r>
        <w:rPr>
          <w:rFonts w:ascii="Consolas" w:hAnsi="Consolas"/>
          <w:color w:val="666666"/>
          <w:sz w:val="18"/>
        </w:rPr>
        <w:t>components/editor/ai-assistant.tsx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DropdownMenu,</w:t>
      </w:r>
    </w:p>
    <w:p>
      <w:pPr>
        <w:spacing w:after="0" w:before="0" w:line="240" w:lineRule="auto"/>
      </w:pPr>
      <w:r>
        <w:rPr>
          <w:rFonts w:ascii="Consolas" w:hAnsi="Consolas" w:eastAsia="Consolas"/>
          <w:sz w:val="15"/>
        </w:rPr>
        <w:t xml:space="preserve">  DropdownMenuContent,</w:t>
      </w:r>
    </w:p>
    <w:p>
      <w:pPr>
        <w:spacing w:after="0" w:before="0" w:line="240" w:lineRule="auto"/>
      </w:pPr>
      <w:r>
        <w:rPr>
          <w:rFonts w:ascii="Consolas" w:hAnsi="Consolas" w:eastAsia="Consolas"/>
          <w:sz w:val="15"/>
        </w:rPr>
        <w:t xml:space="preserve">  DropdownMenuItem,</w:t>
      </w:r>
    </w:p>
    <w:p>
      <w:pPr>
        <w:spacing w:after="0" w:before="0" w:line="240" w:lineRule="auto"/>
      </w:pPr>
      <w:r>
        <w:rPr>
          <w:rFonts w:ascii="Consolas" w:hAnsi="Consolas" w:eastAsia="Consolas"/>
          <w:sz w:val="15"/>
        </w:rPr>
        <w:t xml:space="preserve">  DropdownMenuLabel,</w:t>
      </w:r>
    </w:p>
    <w:p>
      <w:pPr>
        <w:spacing w:after="0" w:before="0" w:line="240" w:lineRule="auto"/>
      </w:pPr>
      <w:r>
        <w:rPr>
          <w:rFonts w:ascii="Consolas" w:hAnsi="Consolas" w:eastAsia="Consolas"/>
          <w:sz w:val="15"/>
        </w:rPr>
        <w:t xml:space="preserve">  DropdownMenuTrigger,</w:t>
      </w:r>
    </w:p>
    <w:p>
      <w:pPr>
        <w:spacing w:after="0" w:before="0" w:line="240" w:lineRule="auto"/>
      </w:pPr>
      <w:r>
        <w:rPr>
          <w:rFonts w:ascii="Consolas" w:hAnsi="Consolas" w:eastAsia="Consolas"/>
          <w:sz w:val="15"/>
        </w:rPr>
        <w:t>} from "@/components/ui/dropdown-menu";</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useAction } from "convex/react";</w:t>
      </w:r>
    </w:p>
    <w:p>
      <w:pPr>
        <w:spacing w:after="0" w:before="0" w:line="240" w:lineRule="auto"/>
      </w:pPr>
      <w:r>
        <w:rPr>
          <w:rFonts w:ascii="Consolas" w:hAnsi="Consolas" w:eastAsia="Consolas"/>
          <w:sz w:val="15"/>
        </w:rPr>
        <w:t>import { BlockNoteEditor } from "@blocknote/core";</w:t>
      </w:r>
    </w:p>
    <w:p>
      <w:pPr>
        <w:spacing w:after="0" w:before="0" w:line="240" w:lineRule="auto"/>
      </w:pPr>
      <w:r>
        <w:rPr>
          <w:rFonts w:ascii="Consolas" w:hAnsi="Consolas" w:eastAsia="Consolas"/>
          <w:sz w:val="15"/>
        </w:rPr>
        <w:t>import { Languages, Loader2, Sparkles } from "lucide-react";</w:t>
      </w:r>
    </w:p>
    <w:p>
      <w:pPr>
        <w:spacing w:after="0" w:before="0" w:line="240" w:lineRule="auto"/>
      </w:pPr>
      <w:r>
        <w:rPr>
          <w:rFonts w:ascii="Consolas" w:hAnsi="Consolas" w:eastAsia="Consolas"/>
          <w:sz w:val="15"/>
        </w:rPr>
        <w:t>import { useState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 AI_TASK_LABELS, AiTask } from "@/lib/ai";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LANGUAGES = [</w:t>
      </w:r>
    </w:p>
    <w:p>
      <w:pPr>
        <w:spacing w:after="0" w:before="0" w:line="240" w:lineRule="auto"/>
      </w:pPr>
      <w:r>
        <w:rPr>
          <w:rFonts w:ascii="Consolas" w:hAnsi="Consolas" w:eastAsia="Consolas"/>
          <w:sz w:val="15"/>
        </w:rPr>
        <w:t xml:space="preserve">  "English",</w:t>
      </w:r>
    </w:p>
    <w:p>
      <w:pPr>
        <w:spacing w:after="0" w:before="0" w:line="240" w:lineRule="auto"/>
      </w:pPr>
      <w:r>
        <w:rPr>
          <w:rFonts w:ascii="Consolas" w:hAnsi="Consolas" w:eastAsia="Consolas"/>
          <w:sz w:val="15"/>
        </w:rPr>
        <w:t xml:space="preserve">  "German",</w:t>
      </w:r>
    </w:p>
    <w:p>
      <w:pPr>
        <w:spacing w:after="0" w:before="0" w:line="240" w:lineRule="auto"/>
      </w:pPr>
      <w:r>
        <w:rPr>
          <w:rFonts w:ascii="Consolas" w:hAnsi="Consolas" w:eastAsia="Consolas"/>
          <w:sz w:val="15"/>
        </w:rPr>
        <w:t xml:space="preserve">  "French",</w:t>
      </w:r>
    </w:p>
    <w:p>
      <w:pPr>
        <w:spacing w:after="0" w:before="0" w:line="240" w:lineRule="auto"/>
      </w:pPr>
      <w:r>
        <w:rPr>
          <w:rFonts w:ascii="Consolas" w:hAnsi="Consolas" w:eastAsia="Consolas"/>
          <w:sz w:val="15"/>
        </w:rPr>
        <w:t xml:space="preserve">  "Spanish",</w:t>
      </w:r>
    </w:p>
    <w:p>
      <w:pPr>
        <w:spacing w:after="0" w:before="0" w:line="240" w:lineRule="auto"/>
      </w:pPr>
      <w:r>
        <w:rPr>
          <w:rFonts w:ascii="Consolas" w:hAnsi="Consolas" w:eastAsia="Consolas"/>
          <w:sz w:val="15"/>
        </w:rPr>
        <w:t xml:space="preserve">  "Portuguese",</w:t>
      </w:r>
    </w:p>
    <w:p>
      <w:pPr>
        <w:spacing w:after="0" w:before="0" w:line="240" w:lineRule="auto"/>
      </w:pPr>
      <w:r>
        <w:rPr>
          <w:rFonts w:ascii="Consolas" w:hAnsi="Consolas" w:eastAsia="Consolas"/>
          <w:sz w:val="15"/>
        </w:rPr>
        <w:t xml:space="preserve">  "Dutch",</w:t>
      </w:r>
    </w:p>
    <w:p>
      <w:pPr>
        <w:spacing w:after="0" w:before="0" w:line="240" w:lineRule="auto"/>
      </w:pPr>
      <w:r>
        <w:rPr>
          <w:rFonts w:ascii="Consolas" w:hAnsi="Consolas" w:eastAsia="Consolas"/>
          <w:sz w:val="15"/>
        </w:rPr>
        <w:t xml:space="preserve">  "Polish",</w:t>
      </w:r>
    </w:p>
    <w:p>
      <w:pPr>
        <w:spacing w:after="0" w:before="0" w:line="240" w:lineRule="auto"/>
      </w:pPr>
      <w:r>
        <w:rPr>
          <w:rFonts w:ascii="Consolas" w:hAnsi="Consolas" w:eastAsia="Consolas"/>
          <w:sz w:val="15"/>
        </w:rPr>
        <w:t xml:space="preserve">  "Japanese",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The AI writing assistant: improve, shorten, summarize, continue or</w:t>
      </w:r>
    </w:p>
    <w:p>
      <w:pPr>
        <w:spacing w:after="0" w:before="0" w:line="240" w:lineRule="auto"/>
      </w:pPr>
      <w:r>
        <w:rPr>
          <w:rFonts w:ascii="Consolas" w:hAnsi="Consolas" w:eastAsia="Consolas"/>
          <w:sz w:val="15"/>
        </w:rPr>
        <w:t xml:space="preserve"> * translate the selected text (or the whole page when nothing is selected).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AiAssistant = ({</w:t>
      </w:r>
    </w:p>
    <w:p>
      <w:pPr>
        <w:spacing w:after="0" w:before="0" w:line="240" w:lineRule="auto"/>
      </w:pPr>
      <w:r>
        <w:rPr>
          <w:rFonts w:ascii="Consolas" w:hAnsi="Consolas" w:eastAsia="Consolas"/>
          <w:sz w:val="15"/>
        </w:rPr>
        <w:t xml:space="preserve">  editor,</w:t>
      </w:r>
    </w:p>
    <w:p>
      <w:pPr>
        <w:spacing w:after="0" w:before="0" w:line="240" w:lineRule="auto"/>
      </w:pPr>
      <w:r>
        <w:rPr>
          <w:rFonts w:ascii="Consolas" w:hAnsi="Consolas" w:eastAsia="Consolas"/>
          <w:sz w:val="15"/>
        </w:rPr>
        <w:t xml:space="preserve">  onChange,</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editor: BlockNoteEditor;</w:t>
      </w:r>
    </w:p>
    <w:p>
      <w:pPr>
        <w:spacing w:after="0" w:before="0" w:line="240" w:lineRule="auto"/>
      </w:pPr>
      <w:r>
        <w:rPr>
          <w:rFonts w:ascii="Consolas" w:hAnsi="Consolas" w:eastAsia="Consolas"/>
          <w:sz w:val="15"/>
        </w:rPr>
        <w:t xml:space="preserve">  onChange: (content: string) =&gt; void;</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assist = useAction(api.ai.assist);</w:t>
      </w:r>
    </w:p>
    <w:p>
      <w:pPr>
        <w:spacing w:after="0" w:before="0" w:line="240" w:lineRule="auto"/>
      </w:pPr>
      <w:r>
        <w:rPr>
          <w:rFonts w:ascii="Consolas" w:hAnsi="Consolas" w:eastAsia="Consolas"/>
          <w:sz w:val="15"/>
        </w:rPr>
        <w:t xml:space="preserve">  const [busy, setBusy] = useState&lt;AiTask | null&gt;(null);</w:t>
      </w:r>
    </w:p>
    <w:p>
      <w:pPr>
        <w:spacing w:after="0" w:before="0" w:line="240" w:lineRule="auto"/>
      </w:pPr>
      <w:r>
        <w:rPr>
          <w:rFonts w:ascii="Consolas" w:hAnsi="Consolas" w:eastAsia="Consolas"/>
          <w:sz w:val="15"/>
        </w:rPr>
        <w:t xml:space="preserve">  const [language, setLanguage] = useState("English");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run = async (task: AiTask) =&gt; {</w:t>
      </w:r>
    </w:p>
    <w:p>
      <w:pPr>
        <w:spacing w:after="0" w:before="0" w:line="240" w:lineRule="auto"/>
      </w:pPr>
      <w:r>
        <w:rPr>
          <w:rFonts w:ascii="Consolas" w:hAnsi="Consolas" w:eastAsia="Consolas"/>
          <w:sz w:val="15"/>
        </w:rPr>
        <w:t xml:space="preserve">    setBusy(task);</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 The text of a block — the content is a list of styled text parts.</w:t>
      </w:r>
    </w:p>
    <w:p>
      <w:pPr>
        <w:spacing w:after="0" w:before="0" w:line="240" w:lineRule="auto"/>
      </w:pPr>
      <w:r>
        <w:rPr>
          <w:rFonts w:ascii="Consolas" w:hAnsi="Consolas" w:eastAsia="Consolas"/>
          <w:sz w:val="15"/>
        </w:rPr>
        <w:t xml:space="preserve">      const textOf = (block: { content?: unknown }) =&gt;</w:t>
      </w:r>
    </w:p>
    <w:p>
      <w:pPr>
        <w:spacing w:after="0" w:before="0" w:line="240" w:lineRule="auto"/>
      </w:pPr>
      <w:r>
        <w:rPr>
          <w:rFonts w:ascii="Consolas" w:hAnsi="Consolas" w:eastAsia="Consolas"/>
          <w:sz w:val="15"/>
        </w:rPr>
        <w:t xml:space="preserve">        ((block.content ?? []) as { text?: string }[])</w:t>
      </w:r>
    </w:p>
    <w:p>
      <w:pPr>
        <w:spacing w:after="0" w:before="0" w:line="240" w:lineRule="auto"/>
      </w:pPr>
      <w:r>
        <w:rPr>
          <w:rFonts w:ascii="Consolas" w:hAnsi="Consolas" w:eastAsia="Consolas"/>
          <w:sz w:val="15"/>
        </w:rPr>
        <w:t xml:space="preserve">          .map((part) =&gt; part.text ?? "")</w:t>
      </w:r>
    </w:p>
    <w:p>
      <w:pPr>
        <w:spacing w:after="0" w:before="0" w:line="240" w:lineRule="auto"/>
      </w:pPr>
      <w:r>
        <w:rPr>
          <w:rFonts w:ascii="Consolas" w:hAnsi="Consolas" w:eastAsia="Consolas"/>
          <w:sz w:val="15"/>
        </w:rPr>
        <w:t xml:space="preserve">          .join("");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selection = editor.getSelection();</w:t>
      </w:r>
    </w:p>
    <w:p>
      <w:pPr>
        <w:spacing w:after="0" w:before="0" w:line="240" w:lineRule="auto"/>
      </w:pPr>
      <w:r>
        <w:rPr>
          <w:rFonts w:ascii="Consolas" w:hAnsi="Consolas" w:eastAsia="Consolas"/>
          <w:sz w:val="15"/>
        </w:rPr>
        <w:t xml:space="preserve">      const selectedText = selection</w:t>
      </w:r>
    </w:p>
    <w:p>
      <w:pPr>
        <w:spacing w:after="0" w:before="0" w:line="240" w:lineRule="auto"/>
      </w:pPr>
      <w:r>
        <w:rPr>
          <w:rFonts w:ascii="Consolas" w:hAnsi="Consolas" w:eastAsia="Consolas"/>
          <w:sz w:val="15"/>
        </w:rPr>
        <w:t xml:space="preserve">        ? selection.blocks.map((block) =&gt; textOf(block)).join("\n")</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const text = selectedText.trim()</w:t>
      </w:r>
    </w:p>
    <w:p>
      <w:pPr>
        <w:spacing w:after="0" w:before="0" w:line="240" w:lineRule="auto"/>
      </w:pPr>
      <w:r>
        <w:rPr>
          <w:rFonts w:ascii="Consolas" w:hAnsi="Consolas" w:eastAsia="Consolas"/>
          <w:sz w:val="15"/>
        </w:rPr>
        <w:t xml:space="preserve">        ? selectedText</w:t>
      </w:r>
    </w:p>
    <w:p>
      <w:pPr>
        <w:spacing w:after="0" w:before="0" w:line="240" w:lineRule="auto"/>
      </w:pPr>
      <w:r>
        <w:rPr>
          <w:rFonts w:ascii="Consolas" w:hAnsi="Consolas" w:eastAsia="Consolas"/>
          <w:sz w:val="15"/>
        </w:rPr>
        <w:t xml:space="preserve">        : editor.document.map((block) =&gt; textOf(block)).join("\n").trim();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(!text) {</w:t>
      </w:r>
    </w:p>
    <w:p>
      <w:pPr>
        <w:spacing w:after="0" w:before="0" w:line="240" w:lineRule="auto"/>
      </w:pPr>
      <w:r>
        <w:rPr>
          <w:rFonts w:ascii="Consolas" w:hAnsi="Consolas" w:eastAsia="Consolas"/>
          <w:sz w:val="15"/>
        </w:rPr>
        <w:t xml:space="preserve">        toast.error("There is nothing to work with");</w:t>
      </w:r>
    </w:p>
    <w:p>
      <w:pPr>
        <w:spacing w:after="0" w:before="0" w:line="240" w:lineRule="auto"/>
      </w:pPr>
      <w:r>
        <w:rPr>
          <w:rFonts w:ascii="Consolas" w:hAnsi="Consolas" w:eastAsia="Consolas"/>
          <w:sz w:val="15"/>
        </w:rPr>
        <w:t xml:space="preserve">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result = await assist({</w:t>
      </w:r>
    </w:p>
    <w:p>
      <w:pPr>
        <w:spacing w:after="0" w:before="0" w:line="240" w:lineRule="auto"/>
      </w:pPr>
      <w:r>
        <w:rPr>
          <w:rFonts w:ascii="Consolas" w:hAnsi="Consolas" w:eastAsia="Consolas"/>
          <w:sz w:val="15"/>
        </w:rPr>
        <w:t xml:space="preserve">        task,</w:t>
      </w:r>
    </w:p>
    <w:p>
      <w:pPr>
        <w:spacing w:after="0" w:before="0" w:line="240" w:lineRule="auto"/>
      </w:pPr>
      <w:r>
        <w:rPr>
          <w:rFonts w:ascii="Consolas" w:hAnsi="Consolas" w:eastAsia="Consolas"/>
          <w:sz w:val="15"/>
        </w:rPr>
        <w:t xml:space="preserve">        text,</w:t>
      </w:r>
    </w:p>
    <w:p>
      <w:pPr>
        <w:spacing w:after="0" w:before="0" w:line="240" w:lineRule="auto"/>
      </w:pPr>
      <w:r>
        <w:rPr>
          <w:rFonts w:ascii="Consolas" w:hAnsi="Consolas" w:eastAsia="Consolas"/>
          <w:sz w:val="15"/>
        </w:rPr>
        <w:t xml:space="preserve">        language: task === "translate" ? language :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(!result?.text) {</w:t>
      </w:r>
    </w:p>
    <w:p>
      <w:pPr>
        <w:spacing w:after="0" w:before="0" w:line="240" w:lineRule="auto"/>
      </w:pPr>
      <w:r>
        <w:rPr>
          <w:rFonts w:ascii="Consolas" w:hAnsi="Consolas" w:eastAsia="Consolas"/>
          <w:sz w:val="15"/>
        </w:rPr>
        <w:t xml:space="preserve">        toast.error("The assistant did not return anything");</w:t>
      </w:r>
    </w:p>
    <w:p>
      <w:pPr>
        <w:spacing w:after="0" w:before="0" w:line="240" w:lineRule="auto"/>
      </w:pPr>
      <w:r>
        <w:rPr>
          <w:rFonts w:ascii="Consolas" w:hAnsi="Consolas" w:eastAsia="Consolas"/>
          <w:sz w:val="15"/>
        </w:rPr>
        <w:t xml:space="preserve">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(selectedText?.trim() &amp;&amp; selection) {</w:t>
      </w:r>
    </w:p>
    <w:p>
      <w:pPr>
        <w:spacing w:after="0" w:before="0" w:line="240" w:lineRule="auto"/>
      </w:pPr>
      <w:r>
        <w:rPr>
          <w:rFonts w:ascii="Consolas" w:hAnsi="Consolas" w:eastAsia="Consolas"/>
          <w:sz w:val="15"/>
        </w:rPr>
        <w:t xml:space="preserve">        // Replace the selected text with the answer.</w:t>
      </w:r>
    </w:p>
    <w:p>
      <w:pPr>
        <w:spacing w:after="0" w:before="0" w:line="240" w:lineRule="auto"/>
      </w:pPr>
      <w:r>
        <w:rPr>
          <w:rFonts w:ascii="Consolas" w:hAnsi="Consolas" w:eastAsia="Consolas"/>
          <w:sz w:val="15"/>
        </w:rPr>
        <w:t xml:space="preserve">        editor.replaceBlocks(selection.blocks,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"paragraph",</w:t>
      </w:r>
    </w:p>
    <w:p>
      <w:pPr>
        <w:spacing w:after="0" w:before="0" w:line="240" w:lineRule="auto"/>
      </w:pPr>
      <w:r>
        <w:rPr>
          <w:rFonts w:ascii="Consolas" w:hAnsi="Consolas" w:eastAsia="Consolas"/>
          <w:sz w:val="15"/>
        </w:rPr>
        <w:t xml:space="preserve">            content: result.text,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 Append the answer as a new block.</w:t>
      </w:r>
    </w:p>
    <w:p>
      <w:pPr>
        <w:spacing w:after="0" w:before="0" w:line="240" w:lineRule="auto"/>
      </w:pPr>
      <w:r>
        <w:rPr>
          <w:rFonts w:ascii="Consolas" w:hAnsi="Consolas" w:eastAsia="Consolas"/>
          <w:sz w:val="15"/>
        </w:rPr>
        <w:t xml:space="preserve">        editor.insertBlocks(</w:t>
      </w:r>
    </w:p>
    <w:p>
      <w:pPr>
        <w:spacing w:after="0" w:before="0" w:line="240" w:lineRule="auto"/>
      </w:pPr>
      <w:r>
        <w:rPr>
          <w:rFonts w:ascii="Consolas" w:hAnsi="Consolas" w:eastAsia="Consolas"/>
          <w:sz w:val="15"/>
        </w:rPr>
        <w:t xml:space="preserve">          [{ type: "paragraph", content: result.text }],</w:t>
      </w:r>
    </w:p>
    <w:p>
      <w:pPr>
        <w:spacing w:after="0" w:before="0" w:line="240" w:lineRule="auto"/>
      </w:pPr>
      <w:r>
        <w:rPr>
          <w:rFonts w:ascii="Consolas" w:hAnsi="Consolas" w:eastAsia="Consolas"/>
          <w:sz w:val="15"/>
        </w:rPr>
        <w:t xml:space="preserve">          editor.document[editor.document.length - 1]?.id,</w:t>
      </w:r>
    </w:p>
    <w:p>
      <w:pPr>
        <w:spacing w:after="0" w:before="0" w:line="240" w:lineRule="auto"/>
      </w:pPr>
      <w:r>
        <w:rPr>
          <w:rFonts w:ascii="Consolas" w:hAnsi="Consolas" w:eastAsia="Consolas"/>
          <w:sz w:val="15"/>
        </w:rPr>
        <w:t xml:space="preserve">          "after",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onChange(JSON.stringify(editor.document, null, 2));</w:t>
      </w:r>
    </w:p>
    <w:p>
      <w:pPr>
        <w:spacing w:after="0" w:before="0" w:line="240" w:lineRule="auto"/>
      </w:pPr>
      <w:r>
        <w:rPr>
          <w:rFonts w:ascii="Consolas" w:hAnsi="Consolas" w:eastAsia="Consolas"/>
          <w:sz w:val="15"/>
        </w:rPr>
        <w:t xml:space="preserve">      toast.success("The assistant is done");</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 ? error.message : "The assistant failed",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finally {</w:t>
      </w:r>
    </w:p>
    <w:p>
      <w:pPr>
        <w:spacing w:after="0" w:before="0" w:line="240" w:lineRule="auto"/>
      </w:pPr>
      <w:r>
        <w:rPr>
          <w:rFonts w:ascii="Consolas" w:hAnsi="Consolas" w:eastAsia="Consolas"/>
          <w:sz w:val="15"/>
        </w:rPr>
        <w:t xml:space="preserve">      setBusy(null);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&lt;DropdownMenuTrigger asChild&gt;</w:t>
      </w:r>
    </w:p>
    <w:p>
      <w:pPr>
        <w:spacing w:after="0" w:before="0" w:line="240" w:lineRule="auto"/>
      </w:pPr>
      <w:r>
        <w:rPr>
          <w:rFonts w:ascii="Consolas" w:hAnsi="Consolas" w:eastAsia="Consolas"/>
          <w:sz w:val="15"/>
        </w:rPr>
        <w:t xml:space="preserve">        &lt;Button variant="ghost" size="sm" className="h-7 px-2 text-xs"&gt;</w:t>
      </w:r>
    </w:p>
    <w:p>
      <w:pPr>
        <w:spacing w:after="0" w:before="0" w:line="240" w:lineRule="auto"/>
      </w:pPr>
      <w:r>
        <w:rPr>
          <w:rFonts w:ascii="Consolas" w:hAnsi="Consolas" w:eastAsia="Consolas"/>
          <w:sz w:val="15"/>
        </w:rPr>
        <w:t xml:space="preserve">          {busy ? (</w:t>
      </w:r>
    </w:p>
    <w:p>
      <w:pPr>
        <w:spacing w:after="0" w:before="0" w:line="240" w:lineRule="auto"/>
      </w:pPr>
      <w:r>
        <w:rPr>
          <w:rFonts w:ascii="Consolas" w:hAnsi="Consolas" w:eastAsia="Consolas"/>
          <w:sz w:val="15"/>
        </w:rPr>
        <w:t xml:space="preserve">            &lt;Loader2 className="mr-1.5 h-3.5 w-3.5 animate-spin" /&gt;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&lt;Sparkles className="mr-1.5 h-3.5 w-3.5 text-amber-500"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AI</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&lt;/DropdownMenuTrigger&gt;</w:t>
      </w:r>
    </w:p>
    <w:p>
      <w:pPr>
        <w:spacing w:after="0" w:before="0" w:line="240" w:lineRule="auto"/>
      </w:pPr>
      <w:r>
        <w:rPr>
          <w:rFonts w:ascii="Consolas" w:hAnsi="Consolas" w:eastAsia="Consolas"/>
          <w:sz w:val="15"/>
        </w:rPr>
        <w:t xml:space="preserve">      &lt;DropdownMenuContent align="end" className="w-52"&gt;</w:t>
      </w:r>
    </w:p>
    <w:p>
      <w:pPr>
        <w:spacing w:after="0" w:before="0" w:line="240" w:lineRule="auto"/>
      </w:pPr>
      <w:r>
        <w:rPr>
          <w:rFonts w:ascii="Consolas" w:hAnsi="Consolas" w:eastAsia="Consolas"/>
          <w:sz w:val="15"/>
        </w:rPr>
        <w:t xml:space="preserve">        &lt;DropdownMenuLabel className="text-[11px] uppercase tracking-wide text-muted-foreground"&gt;</w:t>
      </w:r>
    </w:p>
    <w:p>
      <w:pPr>
        <w:spacing w:after="0" w:before="0" w:line="240" w:lineRule="auto"/>
      </w:pPr>
      <w:r>
        <w:rPr>
          <w:rFonts w:ascii="Consolas" w:hAnsi="Consolas" w:eastAsia="Consolas"/>
          <w:sz w:val="15"/>
        </w:rPr>
        <w:t xml:space="preserve">          Writing assistant</w:t>
      </w:r>
    </w:p>
    <w:p>
      <w:pPr>
        <w:spacing w:after="0" w:before="0" w:line="240" w:lineRule="auto"/>
      </w:pPr>
      <w:r>
        <w:rPr>
          <w:rFonts w:ascii="Consolas" w:hAnsi="Consolas" w:eastAsia="Consolas"/>
          <w:sz w:val="15"/>
        </w:rPr>
        <w:t xml:space="preserve">        &lt;/DropdownMenuLabel&gt;</w:t>
      </w:r>
    </w:p>
    <w:p>
      <w:pPr>
        <w:spacing w:after="0" w:before="0" w:line="240" w:lineRule="auto"/>
      </w:pPr>
      <w:r>
        <w:rPr>
          <w:rFonts w:ascii="Consolas" w:hAnsi="Consolas" w:eastAsia="Consolas"/>
          <w:sz w:val="15"/>
        </w:rPr>
        <w:t xml:space="preserve">        {(Object.keys(AI_TASK_LABELS) as AiTask[]).map((task) =&gt; (</w:t>
      </w:r>
    </w:p>
    <w:p>
      <w:pPr>
        <w:spacing w:after="0" w:before="0" w:line="240" w:lineRule="auto"/>
      </w:pPr>
      <w:r>
        <w:rPr>
          <w:rFonts w:ascii="Consolas" w:hAnsi="Consolas" w:eastAsia="Consolas"/>
          <w:sz w:val="15"/>
        </w:rPr>
        <w:t xml:space="preserve">          &lt;DropdownMenuItem</w:t>
      </w:r>
    </w:p>
    <w:p>
      <w:pPr>
        <w:spacing w:after="0" w:before="0" w:line="240" w:lineRule="auto"/>
      </w:pPr>
      <w:r>
        <w:rPr>
          <w:rFonts w:ascii="Consolas" w:hAnsi="Consolas" w:eastAsia="Consolas"/>
          <w:sz w:val="15"/>
        </w:rPr>
        <w:t xml:space="preserve">            key={task}</w:t>
      </w:r>
    </w:p>
    <w:p>
      <w:pPr>
        <w:spacing w:after="0" w:before="0" w:line="240" w:lineRule="auto"/>
      </w:pPr>
      <w:r>
        <w:rPr>
          <w:rFonts w:ascii="Consolas" w:hAnsi="Consolas" w:eastAsia="Consolas"/>
          <w:sz w:val="15"/>
        </w:rPr>
        <w:t xml:space="preserve">            disabled={Boolean(busy)}</w:t>
      </w:r>
    </w:p>
    <w:p>
      <w:pPr>
        <w:spacing w:after="0" w:before="0" w:line="240" w:lineRule="auto"/>
      </w:pPr>
      <w:r>
        <w:rPr>
          <w:rFonts w:ascii="Consolas" w:hAnsi="Consolas" w:eastAsia="Consolas"/>
          <w:sz w:val="15"/>
        </w:rPr>
        <w:t xml:space="preserve">            onClick={() =&gt; run(task)}</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{task === "translate" ? (</w:t>
      </w:r>
    </w:p>
    <w:p>
      <w:pPr>
        <w:spacing w:after="0" w:before="0" w:line="240" w:lineRule="auto"/>
      </w:pPr>
      <w:r>
        <w:rPr>
          <w:rFonts w:ascii="Consolas" w:hAnsi="Consolas" w:eastAsia="Consolas"/>
          <w:sz w:val="15"/>
        </w:rPr>
        <w:t xml:space="preserve">              &lt;Languages className="mr-2 h-4 w-4" /&gt;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&lt;Sparkles className="mr-2 h-4 w-4"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{AI_TASK_LABELS[task]}</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&lt;DropdownMenuItem</w:t>
      </w:r>
    </w:p>
    <w:p>
      <w:pPr>
        <w:spacing w:after="0" w:before="0" w:line="240" w:lineRule="auto"/>
      </w:pPr>
      <w:r>
        <w:rPr>
          <w:rFonts w:ascii="Consolas" w:hAnsi="Consolas" w:eastAsia="Consolas"/>
          <w:sz w:val="15"/>
        </w:rPr>
        <w:t xml:space="preserve">          onClick={(event) =&gt; {</w:t>
      </w:r>
    </w:p>
    <w:p>
      <w:pPr>
        <w:spacing w:after="0" w:before="0" w:line="240" w:lineRule="auto"/>
      </w:pPr>
      <w:r>
        <w:rPr>
          <w:rFonts w:ascii="Consolas" w:hAnsi="Consolas" w:eastAsia="Consolas"/>
          <w:sz w:val="15"/>
        </w:rPr>
        <w:t xml:space="preserve">            event.preventDefault();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disabled</w:t>
      </w:r>
    </w:p>
    <w:p>
      <w:pPr>
        <w:spacing w:after="0" w:before="0" w:line="240" w:lineRule="auto"/>
      </w:pPr>
      <w:r>
        <w:rPr>
          <w:rFonts w:ascii="Consolas" w:hAnsi="Consolas" w:eastAsia="Consolas"/>
          <w:sz w:val="15"/>
        </w:rPr>
        <w:t xml:space="preserve">          className="justify-between text-xs text-muted-foreground"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Translate into</w:t>
      </w:r>
    </w:p>
    <w:p>
      <w:pPr>
        <w:spacing w:after="0" w:before="0" w:line="240" w:lineRule="auto"/>
      </w:pPr>
      <w:r>
        <w:rPr>
          <w:rFonts w:ascii="Consolas" w:hAnsi="Consolas" w:eastAsia="Consolas"/>
          <w:sz w:val="15"/>
        </w:rPr>
        <w:t xml:space="preserve">          &lt;span className="ml-2"&gt;{language}&lt;/span&gt;</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{LANGUAGES.map((option) =&gt; (</w:t>
      </w:r>
    </w:p>
    <w:p>
      <w:pPr>
        <w:spacing w:after="0" w:before="0" w:line="240" w:lineRule="auto"/>
      </w:pPr>
      <w:r>
        <w:rPr>
          <w:rFonts w:ascii="Consolas" w:hAnsi="Consolas" w:eastAsia="Consolas"/>
          <w:sz w:val="15"/>
        </w:rPr>
        <w:t xml:space="preserve">          &lt;DropdownMenuItem</w:t>
      </w:r>
    </w:p>
    <w:p>
      <w:pPr>
        <w:spacing w:after="0" w:before="0" w:line="240" w:lineRule="auto"/>
      </w:pPr>
      <w:r>
        <w:rPr>
          <w:rFonts w:ascii="Consolas" w:hAnsi="Consolas" w:eastAsia="Consolas"/>
          <w:sz w:val="15"/>
        </w:rPr>
        <w:t xml:space="preserve">            key={option}</w:t>
      </w:r>
    </w:p>
    <w:p>
      <w:pPr>
        <w:spacing w:after="0" w:before="0" w:line="240" w:lineRule="auto"/>
      </w:pPr>
      <w:r>
        <w:rPr>
          <w:rFonts w:ascii="Consolas" w:hAnsi="Consolas" w:eastAsia="Consolas"/>
          <w:sz w:val="15"/>
        </w:rPr>
        <w:t xml:space="preserve">            className="pl-8 text-xs"</w:t>
      </w:r>
    </w:p>
    <w:p>
      <w:pPr>
        <w:spacing w:after="0" w:before="0" w:line="240" w:lineRule="auto"/>
      </w:pPr>
      <w:r>
        <w:rPr>
          <w:rFonts w:ascii="Consolas" w:hAnsi="Consolas" w:eastAsia="Consolas"/>
          <w:sz w:val="15"/>
        </w:rPr>
        <w:t xml:space="preserve">            onClick={() =&gt; setLanguage(option)}</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{option}</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&lt;/DropdownMenuContent&gt;</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151. components/modals/confirm-modal.tsx</w:t>
      </w:r>
    </w:p>
    <w:p>
      <w:r>
        <w:rPr>
          <w:rFonts w:ascii="Consolas" w:hAnsi="Consolas"/>
          <w:color w:val="666666"/>
          <w:sz w:val="18"/>
        </w:rPr>
        <w:t>components/modals/confirm-modal.tsx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AlertDialog,</w:t>
      </w:r>
    </w:p>
    <w:p>
      <w:pPr>
        <w:spacing w:after="0" w:before="0" w:line="240" w:lineRule="auto"/>
      </w:pPr>
      <w:r>
        <w:rPr>
          <w:rFonts w:ascii="Consolas" w:hAnsi="Consolas" w:eastAsia="Consolas"/>
          <w:sz w:val="15"/>
        </w:rPr>
        <w:t xml:space="preserve">    AlertDialogAction,</w:t>
      </w:r>
    </w:p>
    <w:p>
      <w:pPr>
        <w:spacing w:after="0" w:before="0" w:line="240" w:lineRule="auto"/>
      </w:pPr>
      <w:r>
        <w:rPr>
          <w:rFonts w:ascii="Consolas" w:hAnsi="Consolas" w:eastAsia="Consolas"/>
          <w:sz w:val="15"/>
        </w:rPr>
        <w:t xml:space="preserve">    AlertDialogCancel,</w:t>
      </w:r>
    </w:p>
    <w:p>
      <w:pPr>
        <w:spacing w:after="0" w:before="0" w:line="240" w:lineRule="auto"/>
      </w:pPr>
      <w:r>
        <w:rPr>
          <w:rFonts w:ascii="Consolas" w:hAnsi="Consolas" w:eastAsia="Consolas"/>
          <w:sz w:val="15"/>
        </w:rPr>
        <w:t xml:space="preserve">    AlertDialogContent,</w:t>
      </w:r>
    </w:p>
    <w:p>
      <w:pPr>
        <w:spacing w:after="0" w:before="0" w:line="240" w:lineRule="auto"/>
      </w:pPr>
      <w:r>
        <w:rPr>
          <w:rFonts w:ascii="Consolas" w:hAnsi="Consolas" w:eastAsia="Consolas"/>
          <w:sz w:val="15"/>
        </w:rPr>
        <w:t xml:space="preserve">    AlertDialogDescription,</w:t>
      </w:r>
    </w:p>
    <w:p>
      <w:pPr>
        <w:spacing w:after="0" w:before="0" w:line="240" w:lineRule="auto"/>
      </w:pPr>
      <w:r>
        <w:rPr>
          <w:rFonts w:ascii="Consolas" w:hAnsi="Consolas" w:eastAsia="Consolas"/>
          <w:sz w:val="15"/>
        </w:rPr>
        <w:t xml:space="preserve">    AlertDialogFooter,</w:t>
      </w:r>
    </w:p>
    <w:p>
      <w:pPr>
        <w:spacing w:after="0" w:before="0" w:line="240" w:lineRule="auto"/>
      </w:pPr>
      <w:r>
        <w:rPr>
          <w:rFonts w:ascii="Consolas" w:hAnsi="Consolas" w:eastAsia="Consolas"/>
          <w:sz w:val="15"/>
        </w:rPr>
        <w:t xml:space="preserve">    AlertDialogHeader,</w:t>
      </w:r>
    </w:p>
    <w:p>
      <w:pPr>
        <w:spacing w:after="0" w:before="0" w:line="240" w:lineRule="auto"/>
      </w:pPr>
      <w:r>
        <w:rPr>
          <w:rFonts w:ascii="Consolas" w:hAnsi="Consolas" w:eastAsia="Consolas"/>
          <w:sz w:val="15"/>
        </w:rPr>
        <w:t xml:space="preserve">    AlertDialogTitle,</w:t>
      </w:r>
    </w:p>
    <w:p>
      <w:pPr>
        <w:spacing w:after="0" w:before="0" w:line="240" w:lineRule="auto"/>
      </w:pPr>
      <w:r>
        <w:rPr>
          <w:rFonts w:ascii="Consolas" w:hAnsi="Consolas" w:eastAsia="Consolas"/>
          <w:sz w:val="15"/>
        </w:rPr>
        <w:t xml:space="preserve">    AlertDialogTrigger</w:t>
      </w:r>
    </w:p>
    <w:p>
      <w:pPr>
        <w:spacing w:after="0" w:before="0" w:line="240" w:lineRule="auto"/>
      </w:pPr>
      <w:r>
        <w:rPr>
          <w:rFonts w:ascii="Consolas" w:hAnsi="Consolas" w:eastAsia="Consolas"/>
          <w:sz w:val="15"/>
        </w:rPr>
        <w:t>} from "@/components/ui/alert-dialog";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ConfirmModalProps {</w:t>
      </w:r>
    </w:p>
    <w:p>
      <w:pPr>
        <w:spacing w:after="0" w:before="0" w:line="240" w:lineRule="auto"/>
      </w:pPr>
      <w:r>
        <w:rPr>
          <w:rFonts w:ascii="Consolas" w:hAnsi="Consolas" w:eastAsia="Consolas"/>
          <w:sz w:val="15"/>
        </w:rPr>
        <w:t xml:space="preserve">    children: React.ReactNode;</w:t>
      </w:r>
    </w:p>
    <w:p>
      <w:pPr>
        <w:spacing w:after="0" w:before="0" w:line="240" w:lineRule="auto"/>
      </w:pPr>
      <w:r>
        <w:rPr>
          <w:rFonts w:ascii="Consolas" w:hAnsi="Consolas" w:eastAsia="Consolas"/>
          <w:sz w:val="15"/>
        </w:rPr>
        <w:t xml:space="preserve">    onConfirm: () =&gt; void;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ConfirmModal = ({</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xml:space="preserve">    onConfirm</w:t>
      </w:r>
    </w:p>
    <w:p>
      <w:pPr>
        <w:spacing w:after="0" w:before="0" w:line="240" w:lineRule="auto"/>
      </w:pPr>
      <w:r>
        <w:rPr>
          <w:rFonts w:ascii="Consolas" w:hAnsi="Consolas" w:eastAsia="Consolas"/>
          <w:sz w:val="15"/>
        </w:rPr>
        <w:t>}: ConfirmModalProps) =&gt; {</w:t>
      </w:r>
    </w:p>
    <w:p>
      <w:pPr>
        <w:spacing w:after="0" w:before="0" w:line="240" w:lineRule="auto"/>
      </w:pPr>
      <w:r>
        <w:rPr>
          <w:rFonts w:ascii="Consolas" w:hAnsi="Consolas" w:eastAsia="Consolas"/>
          <w:sz w:val="15"/>
        </w:rPr>
        <w:t xml:space="preserve">    const handleConfirm = (</w:t>
      </w:r>
    </w:p>
    <w:p>
      <w:pPr>
        <w:spacing w:after="0" w:before="0" w:line="240" w:lineRule="auto"/>
      </w:pPr>
      <w:r>
        <w:rPr>
          <w:rFonts w:ascii="Consolas" w:hAnsi="Consolas" w:eastAsia="Consolas"/>
          <w:sz w:val="15"/>
        </w:rPr>
        <w:t xml:space="preserve">        e: React.MouseEvent&lt;HTMLButtonElement, MouseEvent&gt;</w:t>
      </w:r>
    </w:p>
    <w:p>
      <w:pPr>
        <w:spacing w:after="0" w:before="0" w:line="240" w:lineRule="auto"/>
      </w:pPr>
      <w:r>
        <w:rPr>
          <w:rFonts w:ascii="Consolas" w:hAnsi="Consolas" w:eastAsia="Consolas"/>
          <w:sz w:val="15"/>
        </w:rPr>
        <w:t xml:space="preserve">    ) =&gt; {</w:t>
      </w:r>
    </w:p>
    <w:p>
      <w:pPr>
        <w:spacing w:after="0" w:before="0" w:line="240" w:lineRule="auto"/>
      </w:pPr>
      <w:r>
        <w:rPr>
          <w:rFonts w:ascii="Consolas" w:hAnsi="Consolas" w:eastAsia="Consolas"/>
          <w:sz w:val="15"/>
        </w:rPr>
        <w:t xml:space="preserve">        e.stopPropagation();</w:t>
      </w:r>
    </w:p>
    <w:p>
      <w:pPr>
        <w:spacing w:after="0" w:before="0" w:line="240" w:lineRule="auto"/>
      </w:pPr>
      <w:r>
        <w:rPr>
          <w:rFonts w:ascii="Consolas" w:hAnsi="Consolas" w:eastAsia="Consolas"/>
          <w:sz w:val="15"/>
        </w:rPr>
        <w:t xml:space="preserve">        onConfirm();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&lt;AlertDialog&gt;</w:t>
      </w:r>
    </w:p>
    <w:p>
      <w:pPr>
        <w:spacing w:after="0" w:before="0" w:line="240" w:lineRule="auto"/>
      </w:pPr>
      <w:r>
        <w:rPr>
          <w:rFonts w:ascii="Consolas" w:hAnsi="Consolas" w:eastAsia="Consolas"/>
          <w:sz w:val="15"/>
        </w:rPr>
        <w:t xml:space="preserve">            &lt;AlertDialogTrigger onClick= {(e) =&gt; e.stopPropagation()} asChild&gt;</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xml:space="preserve">            &lt;/AlertDialogTrigger&gt;</w:t>
      </w:r>
    </w:p>
    <w:p>
      <w:pPr>
        <w:spacing w:after="0" w:before="0" w:line="240" w:lineRule="auto"/>
      </w:pPr>
      <w:r>
        <w:rPr>
          <w:rFonts w:ascii="Consolas" w:hAnsi="Consolas" w:eastAsia="Consolas"/>
          <w:sz w:val="15"/>
        </w:rPr>
        <w:t xml:space="preserve">            &lt;AlertDialogContent&gt;</w:t>
      </w:r>
    </w:p>
    <w:p>
      <w:pPr>
        <w:spacing w:after="0" w:before="0" w:line="240" w:lineRule="auto"/>
      </w:pPr>
      <w:r>
        <w:rPr>
          <w:rFonts w:ascii="Consolas" w:hAnsi="Consolas" w:eastAsia="Consolas"/>
          <w:sz w:val="15"/>
        </w:rPr>
        <w:t xml:space="preserve">                &lt;AlertDialogHeader&gt;</w:t>
      </w:r>
    </w:p>
    <w:p>
      <w:pPr>
        <w:spacing w:after="0" w:before="0" w:line="240" w:lineRule="auto"/>
      </w:pPr>
      <w:r>
        <w:rPr>
          <w:rFonts w:ascii="Consolas" w:hAnsi="Consolas" w:eastAsia="Consolas"/>
          <w:sz w:val="15"/>
        </w:rPr>
        <w:t xml:space="preserve">                    &lt;AlertDialogTitle&gt;</w:t>
      </w:r>
    </w:p>
    <w:p>
      <w:pPr>
        <w:spacing w:after="0" w:before="0" w:line="240" w:lineRule="auto"/>
      </w:pPr>
      <w:r>
        <w:rPr>
          <w:rFonts w:ascii="Consolas" w:hAnsi="Consolas" w:eastAsia="Consolas"/>
          <w:sz w:val="15"/>
        </w:rPr>
        <w:t xml:space="preserve">                        Are you absolutely sure?</w:t>
      </w:r>
    </w:p>
    <w:p>
      <w:pPr>
        <w:spacing w:after="0" w:before="0" w:line="240" w:lineRule="auto"/>
      </w:pPr>
      <w:r>
        <w:rPr>
          <w:rFonts w:ascii="Consolas" w:hAnsi="Consolas" w:eastAsia="Consolas"/>
          <w:sz w:val="15"/>
        </w:rPr>
        <w:t xml:space="preserve">                    &lt;/AlertDialogTitle&gt;</w:t>
      </w:r>
    </w:p>
    <w:p>
      <w:pPr>
        <w:spacing w:after="0" w:before="0" w:line="240" w:lineRule="auto"/>
      </w:pPr>
      <w:r>
        <w:rPr>
          <w:rFonts w:ascii="Consolas" w:hAnsi="Consolas" w:eastAsia="Consolas"/>
          <w:sz w:val="15"/>
        </w:rPr>
        <w:t xml:space="preserve">                    &lt;AlertDialogDescription&gt;</w:t>
      </w:r>
    </w:p>
    <w:p>
      <w:pPr>
        <w:spacing w:after="0" w:before="0" w:line="240" w:lineRule="auto"/>
      </w:pPr>
      <w:r>
        <w:rPr>
          <w:rFonts w:ascii="Consolas" w:hAnsi="Consolas" w:eastAsia="Consolas"/>
          <w:sz w:val="15"/>
        </w:rPr>
        <w:t xml:space="preserve">                        This action cannot be undone.</w:t>
      </w:r>
    </w:p>
    <w:p>
      <w:pPr>
        <w:spacing w:after="0" w:before="0" w:line="240" w:lineRule="auto"/>
      </w:pPr>
      <w:r>
        <w:rPr>
          <w:rFonts w:ascii="Consolas" w:hAnsi="Consolas" w:eastAsia="Consolas"/>
          <w:sz w:val="15"/>
        </w:rPr>
        <w:t xml:space="preserve">                    &lt;/AlertDialogDescription&gt;</w:t>
      </w:r>
    </w:p>
    <w:p>
      <w:pPr>
        <w:spacing w:after="0" w:before="0" w:line="240" w:lineRule="auto"/>
      </w:pPr>
      <w:r>
        <w:rPr>
          <w:rFonts w:ascii="Consolas" w:hAnsi="Consolas" w:eastAsia="Consolas"/>
          <w:sz w:val="15"/>
        </w:rPr>
        <w:t xml:space="preserve">                &lt;/AlertDialogHeader&gt;</w:t>
      </w:r>
    </w:p>
    <w:p>
      <w:pPr>
        <w:spacing w:after="0" w:before="0" w:line="240" w:lineRule="auto"/>
      </w:pPr>
      <w:r>
        <w:rPr>
          <w:rFonts w:ascii="Consolas" w:hAnsi="Consolas" w:eastAsia="Consolas"/>
          <w:sz w:val="15"/>
        </w:rPr>
        <w:t xml:space="preserve">                &lt;AlertDialogFooter&gt;</w:t>
      </w:r>
    </w:p>
    <w:p>
      <w:pPr>
        <w:spacing w:after="0" w:before="0" w:line="240" w:lineRule="auto"/>
      </w:pPr>
      <w:r>
        <w:rPr>
          <w:rFonts w:ascii="Consolas" w:hAnsi="Consolas" w:eastAsia="Consolas"/>
          <w:sz w:val="15"/>
        </w:rPr>
        <w:t xml:space="preserve">                    &lt;AlertDialogCancel onClick={e =&gt; e.stopPropagation()}&gt;</w:t>
      </w:r>
    </w:p>
    <w:p>
      <w:pPr>
        <w:spacing w:after="0" w:before="0" w:line="240" w:lineRule="auto"/>
      </w:pPr>
      <w:r>
        <w:rPr>
          <w:rFonts w:ascii="Consolas" w:hAnsi="Consolas" w:eastAsia="Consolas"/>
          <w:sz w:val="15"/>
        </w:rPr>
        <w:t xml:space="preserve">                        Cancel</w:t>
      </w:r>
    </w:p>
    <w:p>
      <w:pPr>
        <w:spacing w:after="0" w:before="0" w:line="240" w:lineRule="auto"/>
      </w:pPr>
      <w:r>
        <w:rPr>
          <w:rFonts w:ascii="Consolas" w:hAnsi="Consolas" w:eastAsia="Consolas"/>
          <w:sz w:val="15"/>
        </w:rPr>
        <w:t xml:space="preserve">                    &lt;/AlertDialogCancel&gt;</w:t>
      </w:r>
    </w:p>
    <w:p>
      <w:pPr>
        <w:spacing w:after="0" w:before="0" w:line="240" w:lineRule="auto"/>
      </w:pPr>
      <w:r>
        <w:rPr>
          <w:rFonts w:ascii="Consolas" w:hAnsi="Consolas" w:eastAsia="Consolas"/>
          <w:sz w:val="15"/>
        </w:rPr>
        <w:t xml:space="preserve">                    &lt;AlertDialogAction onClick={handleConfirm}&gt;</w:t>
      </w:r>
    </w:p>
    <w:p>
      <w:pPr>
        <w:spacing w:after="0" w:before="0" w:line="240" w:lineRule="auto"/>
      </w:pPr>
      <w:r>
        <w:rPr>
          <w:rFonts w:ascii="Consolas" w:hAnsi="Consolas" w:eastAsia="Consolas"/>
          <w:sz w:val="15"/>
        </w:rPr>
        <w:t xml:space="preserve">                        Confirm</w:t>
      </w:r>
    </w:p>
    <w:p>
      <w:pPr>
        <w:spacing w:after="0" w:before="0" w:line="240" w:lineRule="auto"/>
      </w:pPr>
      <w:r>
        <w:rPr>
          <w:rFonts w:ascii="Consolas" w:hAnsi="Consolas" w:eastAsia="Consolas"/>
          <w:sz w:val="15"/>
        </w:rPr>
        <w:t xml:space="preserve">                    &lt;/AlertDialogAction&gt;</w:t>
      </w:r>
    </w:p>
    <w:p>
      <w:pPr>
        <w:spacing w:after="0" w:before="0" w:line="240" w:lineRule="auto"/>
      </w:pPr>
      <w:r>
        <w:rPr>
          <w:rFonts w:ascii="Consolas" w:hAnsi="Consolas" w:eastAsia="Consolas"/>
          <w:sz w:val="15"/>
        </w:rPr>
        <w:t xml:space="preserve">                &lt;/AlertDialogFooter&gt;</w:t>
      </w:r>
    </w:p>
    <w:p>
      <w:pPr>
        <w:spacing w:after="0" w:before="0" w:line="240" w:lineRule="auto"/>
      </w:pPr>
      <w:r>
        <w:rPr>
          <w:rFonts w:ascii="Consolas" w:hAnsi="Consolas" w:eastAsia="Consolas"/>
          <w:sz w:val="15"/>
        </w:rPr>
        <w:t xml:space="preserve">            &lt;/AlertDialogContent&gt;</w:t>
      </w:r>
    </w:p>
    <w:p>
      <w:pPr>
        <w:spacing w:after="0" w:before="0" w:line="240" w:lineRule="auto"/>
      </w:pPr>
      <w:r>
        <w:rPr>
          <w:rFonts w:ascii="Consolas" w:hAnsi="Consolas" w:eastAsia="Consolas"/>
          <w:sz w:val="15"/>
        </w:rPr>
        <w:t xml:space="preserve">        &lt;/AlertDialog&gt;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152. components/modals/cover-image-modal.tsx</w:t>
      </w:r>
    </w:p>
    <w:p>
      <w:r>
        <w:rPr>
          <w:rFonts w:ascii="Consolas" w:hAnsi="Consolas"/>
          <w:color w:val="666666"/>
          <w:sz w:val="18"/>
        </w:rPr>
        <w:t>components/modals/cover-image-modal.tsx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Dialog, DialogContent, DialogHeader } from "@/components/ui/dialog";</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Id } from "@/convex/_generated/dataModel";</w:t>
      </w:r>
    </w:p>
    <w:p>
      <w:pPr>
        <w:spacing w:after="0" w:before="0" w:line="240" w:lineRule="auto"/>
      </w:pPr>
      <w:r>
        <w:rPr>
          <w:rFonts w:ascii="Consolas" w:hAnsi="Consolas" w:eastAsia="Consolas"/>
          <w:sz w:val="15"/>
        </w:rPr>
        <w:t>import { useCoverImage } from "@/hooks/use-cover-image";</w:t>
      </w:r>
    </w:p>
    <w:p>
      <w:pPr>
        <w:spacing w:after="0" w:before="0" w:line="240" w:lineRule="auto"/>
      </w:pPr>
      <w:r>
        <w:rPr>
          <w:rFonts w:ascii="Consolas" w:hAnsi="Consolas" w:eastAsia="Consolas"/>
          <w:sz w:val="15"/>
        </w:rPr>
        <w:t>import { useEdgeStore } from "@/lib/edgestore";</w:t>
      </w:r>
    </w:p>
    <w:p>
      <w:pPr>
        <w:spacing w:after="0" w:before="0" w:line="240" w:lineRule="auto"/>
      </w:pPr>
      <w:r>
        <w:rPr>
          <w:rFonts w:ascii="Consolas" w:hAnsi="Consolas" w:eastAsia="Consolas"/>
          <w:sz w:val="15"/>
        </w:rPr>
        <w:t>import { useMutation } from "convex/react";</w:t>
      </w:r>
    </w:p>
    <w:p>
      <w:pPr>
        <w:spacing w:after="0" w:before="0" w:line="240" w:lineRule="auto"/>
      </w:pPr>
      <w:r>
        <w:rPr>
          <w:rFonts w:ascii="Consolas" w:hAnsi="Consolas" w:eastAsia="Consolas"/>
          <w:sz w:val="15"/>
        </w:rPr>
        <w:t>import { useParams } from "next/navigation";</w:t>
      </w:r>
    </w:p>
    <w:p>
      <w:pPr>
        <w:spacing w:after="0" w:before="0" w:line="240" w:lineRule="auto"/>
      </w:pPr>
      <w:r>
        <w:rPr>
          <w:rFonts w:ascii="Consolas" w:hAnsi="Consolas" w:eastAsia="Consolas"/>
          <w:sz w:val="15"/>
        </w:rPr>
        <w:t>import { useState } from "react";</w:t>
      </w:r>
    </w:p>
    <w:p>
      <w:pPr>
        <w:spacing w:after="0" w:before="0" w:line="240" w:lineRule="auto"/>
      </w:pPr>
      <w:r>
        <w:rPr>
          <w:rFonts w:ascii="Consolas" w:hAnsi="Consolas" w:eastAsia="Consolas"/>
          <w:sz w:val="15"/>
        </w:rPr>
        <w:t>import { SingleImageDropzone } from "../single-image-dropzone";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CoverImageModal = () =&gt; {</w:t>
      </w:r>
    </w:p>
    <w:p>
      <w:pPr>
        <w:spacing w:after="0" w:before="0" w:line="240" w:lineRule="auto"/>
      </w:pPr>
      <w:r>
        <w:rPr>
          <w:rFonts w:ascii="Consolas" w:hAnsi="Consolas" w:eastAsia="Consolas"/>
          <w:sz w:val="15"/>
        </w:rPr>
        <w:t xml:space="preserve">    const params = useParams();</w:t>
      </w:r>
    </w:p>
    <w:p>
      <w:pPr>
        <w:spacing w:after="0" w:before="0" w:line="240" w:lineRule="auto"/>
      </w:pPr>
      <w:r>
        <w:rPr>
          <w:rFonts w:ascii="Consolas" w:hAnsi="Consolas" w:eastAsia="Consolas"/>
          <w:sz w:val="15"/>
        </w:rPr>
        <w:t xml:space="preserve">    const update = useMutation(api.documents.update);</w:t>
      </w:r>
    </w:p>
    <w:p>
      <w:pPr>
        <w:spacing w:after="0" w:before="0" w:line="240" w:lineRule="auto"/>
      </w:pPr>
      <w:r>
        <w:rPr>
          <w:rFonts w:ascii="Consolas" w:hAnsi="Consolas" w:eastAsia="Consolas"/>
          <w:sz w:val="15"/>
        </w:rPr>
        <w:t xml:space="preserve">    const coverImage = useCoverImage();</w:t>
      </w:r>
    </w:p>
    <w:p>
      <w:pPr>
        <w:spacing w:after="0" w:before="0" w:line="240" w:lineRule="auto"/>
      </w:pPr>
      <w:r>
        <w:rPr>
          <w:rFonts w:ascii="Consolas" w:hAnsi="Consolas" w:eastAsia="Consolas"/>
          <w:sz w:val="15"/>
        </w:rPr>
        <w:t xml:space="preserve">    const { edgestore } = useEdgeStore();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[file, setFile] = useState&lt;File&gt;();</w:t>
      </w:r>
    </w:p>
    <w:p>
      <w:pPr>
        <w:spacing w:after="0" w:before="0" w:line="240" w:lineRule="auto"/>
      </w:pPr>
      <w:r>
        <w:rPr>
          <w:rFonts w:ascii="Consolas" w:hAnsi="Consolas" w:eastAsia="Consolas"/>
          <w:sz w:val="15"/>
        </w:rPr>
        <w:t xml:space="preserve">    const [isSubmitting, setIsSubmitting] = useState(false);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onClose = () =&gt; {</w:t>
      </w:r>
    </w:p>
    <w:p>
      <w:pPr>
        <w:spacing w:after="0" w:before="0" w:line="240" w:lineRule="auto"/>
      </w:pPr>
      <w:r>
        <w:rPr>
          <w:rFonts w:ascii="Consolas" w:hAnsi="Consolas" w:eastAsia="Consolas"/>
          <w:sz w:val="15"/>
        </w:rPr>
        <w:t xml:space="preserve">        setFile(undefined);</w:t>
      </w:r>
    </w:p>
    <w:p>
      <w:pPr>
        <w:spacing w:after="0" w:before="0" w:line="240" w:lineRule="auto"/>
      </w:pPr>
      <w:r>
        <w:rPr>
          <w:rFonts w:ascii="Consolas" w:hAnsi="Consolas" w:eastAsia="Consolas"/>
          <w:sz w:val="15"/>
        </w:rPr>
        <w:t xml:space="preserve">        setIsSubmitting(false);</w:t>
      </w:r>
    </w:p>
    <w:p>
      <w:pPr>
        <w:spacing w:after="0" w:before="0" w:line="240" w:lineRule="auto"/>
      </w:pPr>
      <w:r>
        <w:rPr>
          <w:rFonts w:ascii="Consolas" w:hAnsi="Consolas" w:eastAsia="Consolas"/>
          <w:sz w:val="15"/>
        </w:rPr>
        <w:t xml:space="preserve">        coverImage.onClose();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onChange = async (file?: File) =&gt; {</w:t>
      </w:r>
    </w:p>
    <w:p>
      <w:pPr>
        <w:spacing w:after="0" w:before="0" w:line="240" w:lineRule="auto"/>
      </w:pPr>
      <w:r>
        <w:rPr>
          <w:rFonts w:ascii="Consolas" w:hAnsi="Consolas" w:eastAsia="Consolas"/>
          <w:sz w:val="15"/>
        </w:rPr>
        <w:t xml:space="preserve">        if (file) {</w:t>
      </w:r>
    </w:p>
    <w:p>
      <w:pPr>
        <w:spacing w:after="0" w:before="0" w:line="240" w:lineRule="auto"/>
      </w:pPr>
      <w:r>
        <w:rPr>
          <w:rFonts w:ascii="Consolas" w:hAnsi="Consolas" w:eastAsia="Consolas"/>
          <w:sz w:val="15"/>
        </w:rPr>
        <w:t xml:space="preserve">            setIsSubmitting(true);</w:t>
      </w:r>
    </w:p>
    <w:p>
      <w:pPr>
        <w:spacing w:after="0" w:before="0" w:line="240" w:lineRule="auto"/>
      </w:pPr>
      <w:r>
        <w:rPr>
          <w:rFonts w:ascii="Consolas" w:hAnsi="Consolas" w:eastAsia="Consolas"/>
          <w:sz w:val="15"/>
        </w:rPr>
        <w:t xml:space="preserve">            setFile(file);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res = await edgestore.publicFiles.upload({</w:t>
      </w:r>
    </w:p>
    <w:p>
      <w:pPr>
        <w:spacing w:after="0" w:before="0" w:line="240" w:lineRule="auto"/>
      </w:pPr>
      <w:r>
        <w:rPr>
          <w:rFonts w:ascii="Consolas" w:hAnsi="Consolas" w:eastAsia="Consolas"/>
          <w:sz w:val="15"/>
        </w:rPr>
        <w:t xml:space="preserve">                file,</w:t>
      </w:r>
    </w:p>
    <w:p>
      <w:pPr>
        <w:spacing w:after="0" w:before="0" w:line="240" w:lineRule="auto"/>
      </w:pPr>
      <w:r>
        <w:rPr>
          <w:rFonts w:ascii="Consolas" w:hAnsi="Consolas" w:eastAsia="Consolas"/>
          <w:sz w:val="15"/>
        </w:rPr>
        <w:t xml:space="preserve">                options: {</w:t>
      </w:r>
    </w:p>
    <w:p>
      <w:pPr>
        <w:spacing w:after="0" w:before="0" w:line="240" w:lineRule="auto"/>
      </w:pPr>
      <w:r>
        <w:rPr>
          <w:rFonts w:ascii="Consolas" w:hAnsi="Consolas" w:eastAsia="Consolas"/>
          <w:sz w:val="15"/>
        </w:rPr>
        <w:t xml:space="preserve">                    replaceTargetUrl: coverImage.url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update( {</w:t>
      </w:r>
    </w:p>
    <w:p>
      <w:pPr>
        <w:spacing w:after="0" w:before="0" w:line="240" w:lineRule="auto"/>
      </w:pPr>
      <w:r>
        <w:rPr>
          <w:rFonts w:ascii="Consolas" w:hAnsi="Consolas" w:eastAsia="Consolas"/>
          <w:sz w:val="15"/>
        </w:rPr>
        <w:t xml:space="preserve">                id: params.documentId as Id&lt;"documents"&gt;,</w:t>
      </w:r>
    </w:p>
    <w:p>
      <w:pPr>
        <w:spacing w:after="0" w:before="0" w:line="240" w:lineRule="auto"/>
      </w:pPr>
      <w:r>
        <w:rPr>
          <w:rFonts w:ascii="Consolas" w:hAnsi="Consolas" w:eastAsia="Consolas"/>
          <w:sz w:val="15"/>
        </w:rPr>
        <w:t xml:space="preserve">                coverImage: res.url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onClose();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&lt;Dialog open={coverImage.isOpen} onOpenChange={coverImage.onClose}&gt;</w:t>
      </w:r>
    </w:p>
    <w:p>
      <w:pPr>
        <w:spacing w:after="0" w:before="0" w:line="240" w:lineRule="auto"/>
      </w:pPr>
      <w:r>
        <w:rPr>
          <w:rFonts w:ascii="Consolas" w:hAnsi="Consolas" w:eastAsia="Consolas"/>
          <w:sz w:val="15"/>
        </w:rPr>
        <w:t xml:space="preserve">            &lt;DialogContent&gt;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&lt;h2 className="text-center text-lg font-semibold"&gt;</w:t>
      </w:r>
    </w:p>
    <w:p>
      <w:pPr>
        <w:spacing w:after="0" w:before="0" w:line="240" w:lineRule="auto"/>
      </w:pPr>
      <w:r>
        <w:rPr>
          <w:rFonts w:ascii="Consolas" w:hAnsi="Consolas" w:eastAsia="Consolas"/>
          <w:sz w:val="15"/>
        </w:rPr>
        <w:t xml:space="preserve">                    Cover Image</w:t>
      </w:r>
    </w:p>
    <w:p>
      <w:pPr>
        <w:spacing w:after="0" w:before="0" w:line="240" w:lineRule="auto"/>
      </w:pPr>
      <w:r>
        <w:rPr>
          <w:rFonts w:ascii="Consolas" w:hAnsi="Consolas" w:eastAsia="Consolas"/>
          <w:sz w:val="15"/>
        </w:rPr>
        <w:t xml:space="preserve">                    &lt;/h2&gt;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&lt;SingleImageDropzone</w:t>
      </w:r>
    </w:p>
    <w:p>
      <w:pPr>
        <w:spacing w:after="0" w:before="0" w:line="240" w:lineRule="auto"/>
      </w:pPr>
      <w:r>
        <w:rPr>
          <w:rFonts w:ascii="Consolas" w:hAnsi="Consolas" w:eastAsia="Consolas"/>
          <w:sz w:val="15"/>
        </w:rPr>
        <w:t xml:space="preserve">                className="w-full outline-none"</w:t>
      </w:r>
    </w:p>
    <w:p>
      <w:pPr>
        <w:spacing w:after="0" w:before="0" w:line="240" w:lineRule="auto"/>
      </w:pPr>
      <w:r>
        <w:rPr>
          <w:rFonts w:ascii="Consolas" w:hAnsi="Consolas" w:eastAsia="Consolas"/>
          <w:sz w:val="15"/>
        </w:rPr>
        <w:t xml:space="preserve">                disabled={isSubmitting}</w:t>
      </w:r>
    </w:p>
    <w:p>
      <w:pPr>
        <w:spacing w:after="0" w:before="0" w:line="240" w:lineRule="auto"/>
      </w:pPr>
      <w:r>
        <w:rPr>
          <w:rFonts w:ascii="Consolas" w:hAnsi="Consolas" w:eastAsia="Consolas"/>
          <w:sz w:val="15"/>
        </w:rPr>
        <w:t xml:space="preserve">                value={file}</w:t>
      </w:r>
    </w:p>
    <w:p>
      <w:pPr>
        <w:spacing w:after="0" w:before="0" w:line="240" w:lineRule="auto"/>
      </w:pPr>
      <w:r>
        <w:rPr>
          <w:rFonts w:ascii="Consolas" w:hAnsi="Consolas" w:eastAsia="Consolas"/>
          <w:sz w:val="15"/>
        </w:rPr>
        <w:t xml:space="preserve">                onChange={onChange}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&lt;/DialogContent&gt;</w:t>
      </w:r>
    </w:p>
    <w:p>
      <w:pPr>
        <w:spacing w:after="0" w:before="0" w:line="240" w:lineRule="auto"/>
      </w:pPr>
      <w:r>
        <w:rPr>
          <w:rFonts w:ascii="Consolas" w:hAnsi="Consolas" w:eastAsia="Consolas"/>
          <w:sz w:val="15"/>
        </w:rPr>
        <w:t xml:space="preserve">        &lt;/Dialog&gt;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153. components/modals/settings-modal.tsx</w:t>
      </w:r>
    </w:p>
    <w:p>
      <w:r>
        <w:rPr>
          <w:rFonts w:ascii="Consolas" w:hAnsi="Consolas"/>
          <w:color w:val="666666"/>
          <w:sz w:val="18"/>
        </w:rPr>
        <w:t>components/modals/settings-modal.tsx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ModeToggle } from "@/components/mode-toggle";</w:t>
      </w:r>
    </w:p>
    <w:p>
      <w:pPr>
        <w:spacing w:after="0" w:before="0" w:line="240" w:lineRule="auto"/>
      </w:pPr>
      <w:r>
        <w:rPr>
          <w:rFonts w:ascii="Consolas" w:hAnsi="Consolas" w:eastAsia="Consolas"/>
          <w:sz w:val="15"/>
        </w:rPr>
        <w:t>import { Dialog, DialogContent, DialogHeader } from "@/components/ui/dialog";</w:t>
      </w:r>
    </w:p>
    <w:p>
      <w:pPr>
        <w:spacing w:after="0" w:before="0" w:line="240" w:lineRule="auto"/>
      </w:pPr>
      <w:r>
        <w:rPr>
          <w:rFonts w:ascii="Consolas" w:hAnsi="Consolas" w:eastAsia="Consolas"/>
          <w:sz w:val="15"/>
        </w:rPr>
        <w:t>import { Label } from "@/components/ui/label";</w:t>
      </w:r>
    </w:p>
    <w:p>
      <w:pPr>
        <w:spacing w:after="0" w:before="0" w:line="240" w:lineRule="auto"/>
      </w:pPr>
      <w:r>
        <w:rPr>
          <w:rFonts w:ascii="Consolas" w:hAnsi="Consolas" w:eastAsia="Consolas"/>
          <w:sz w:val="15"/>
        </w:rPr>
        <w:t>import { useSettings } from "@/hooks/use-settings";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SettingsModal = () =&gt; {</w:t>
      </w:r>
    </w:p>
    <w:p>
      <w:pPr>
        <w:spacing w:after="0" w:before="0" w:line="240" w:lineRule="auto"/>
      </w:pPr>
      <w:r>
        <w:rPr>
          <w:rFonts w:ascii="Consolas" w:hAnsi="Consolas" w:eastAsia="Consolas"/>
          <w:sz w:val="15"/>
        </w:rPr>
        <w:t xml:space="preserve">    const settings = useSettings();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&lt;Dialog open= {settings.isOpen} onOpenChange= {settings.onClose}&gt; </w:t>
      </w:r>
    </w:p>
    <w:p>
      <w:pPr>
        <w:spacing w:after="0" w:before="0" w:line="240" w:lineRule="auto"/>
      </w:pPr>
      <w:r>
        <w:rPr>
          <w:rFonts w:ascii="Consolas" w:hAnsi="Consolas" w:eastAsia="Consolas"/>
          <w:sz w:val="15"/>
        </w:rPr>
        <w:t xml:space="preserve">            &lt;DialogContent&gt;</w:t>
      </w:r>
    </w:p>
    <w:p>
      <w:pPr>
        <w:spacing w:after="0" w:before="0" w:line="240" w:lineRule="auto"/>
      </w:pPr>
      <w:r>
        <w:rPr>
          <w:rFonts w:ascii="Consolas" w:hAnsi="Consolas" w:eastAsia="Consolas"/>
          <w:sz w:val="15"/>
        </w:rPr>
        <w:t xml:space="preserve">                &lt;DialogHeader className="border-b pb-3"&gt;</w:t>
      </w:r>
    </w:p>
    <w:p>
      <w:pPr>
        <w:spacing w:after="0" w:before="0" w:line="240" w:lineRule="auto"/>
      </w:pPr>
      <w:r>
        <w:rPr>
          <w:rFonts w:ascii="Consolas" w:hAnsi="Consolas" w:eastAsia="Consolas"/>
          <w:sz w:val="15"/>
        </w:rPr>
        <w:t xml:space="preserve">                    &lt;h2 className="text-lg font-medium"&gt;</w:t>
      </w:r>
    </w:p>
    <w:p>
      <w:pPr>
        <w:spacing w:after="0" w:before="0" w:line="240" w:lineRule="auto"/>
      </w:pPr>
      <w:r>
        <w:rPr>
          <w:rFonts w:ascii="Consolas" w:hAnsi="Consolas" w:eastAsia="Consolas"/>
          <w:sz w:val="15"/>
        </w:rPr>
        <w:t xml:space="preserve">                       My Settings </w:t>
      </w:r>
    </w:p>
    <w:p>
      <w:pPr>
        <w:spacing w:after="0" w:before="0" w:line="240" w:lineRule="auto"/>
      </w:pPr>
      <w:r>
        <w:rPr>
          <w:rFonts w:ascii="Consolas" w:hAnsi="Consolas" w:eastAsia="Consolas"/>
          <w:sz w:val="15"/>
        </w:rPr>
        <w:t xml:space="preserve">                    &lt;/h2&gt;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&lt;div className="flex items-center justify-between"&gt;</w:t>
      </w:r>
    </w:p>
    <w:p>
      <w:pPr>
        <w:spacing w:after="0" w:before="0" w:line="240" w:lineRule="auto"/>
      </w:pPr>
      <w:r>
        <w:rPr>
          <w:rFonts w:ascii="Consolas" w:hAnsi="Consolas" w:eastAsia="Consolas"/>
          <w:sz w:val="15"/>
        </w:rPr>
        <w:t xml:space="preserve">                    &lt;div className="flex flex-col gap-y-1"&gt;</w:t>
      </w:r>
    </w:p>
    <w:p>
      <w:pPr>
        <w:spacing w:after="0" w:before="0" w:line="240" w:lineRule="auto"/>
      </w:pPr>
      <w:r>
        <w:rPr>
          <w:rFonts w:ascii="Consolas" w:hAnsi="Consolas" w:eastAsia="Consolas"/>
          <w:sz w:val="15"/>
        </w:rPr>
        <w:t xml:space="preserve">                        &lt;Label&gt;</w:t>
      </w:r>
    </w:p>
    <w:p>
      <w:pPr>
        <w:spacing w:after="0" w:before="0" w:line="240" w:lineRule="auto"/>
      </w:pPr>
      <w:r>
        <w:rPr>
          <w:rFonts w:ascii="Consolas" w:hAnsi="Consolas" w:eastAsia="Consolas"/>
          <w:sz w:val="15"/>
        </w:rPr>
        <w:t xml:space="preserve">                            Appearance</w:t>
      </w:r>
    </w:p>
    <w:p>
      <w:pPr>
        <w:spacing w:after="0" w:before="0" w:line="240" w:lineRule="auto"/>
      </w:pPr>
      <w:r>
        <w:rPr>
          <w:rFonts w:ascii="Consolas" w:hAnsi="Consolas" w:eastAsia="Consolas"/>
          <w:sz w:val="15"/>
        </w:rPr>
        <w:t xml:space="preserve">                        &lt;/Label&gt;</w:t>
      </w:r>
    </w:p>
    <w:p>
      <w:pPr>
        <w:spacing w:after="0" w:before="0" w:line="240" w:lineRule="auto"/>
      </w:pPr>
      <w:r>
        <w:rPr>
          <w:rFonts w:ascii="Consolas" w:hAnsi="Consolas" w:eastAsia="Consolas"/>
          <w:sz w:val="15"/>
        </w:rPr>
        <w:t xml:space="preserve">                        &lt;span className="text-[0.8rem] text-muted-foreground"&gt;</w:t>
      </w:r>
    </w:p>
    <w:p>
      <w:pPr>
        <w:spacing w:after="0" w:before="0" w:line="240" w:lineRule="auto"/>
      </w:pPr>
      <w:r>
        <w:rPr>
          <w:rFonts w:ascii="Consolas" w:hAnsi="Consolas" w:eastAsia="Consolas"/>
          <w:sz w:val="15"/>
        </w:rPr>
        <w:t xml:space="preserve">                            Customize how Jotion looks on your device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&lt;ModeToggle/&gt;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&lt;/DialogContent&gt;</w:t>
      </w:r>
    </w:p>
    <w:p>
      <w:pPr>
        <w:spacing w:after="0" w:before="0" w:line="240" w:lineRule="auto"/>
      </w:pPr>
      <w:r>
        <w:rPr>
          <w:rFonts w:ascii="Consolas" w:hAnsi="Consolas" w:eastAsia="Consolas"/>
          <w:sz w:val="15"/>
        </w:rPr>
        <w:t xml:space="preserve">        &lt;/Dialog&gt;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154. components/page/comments-panel.tsx</w:t>
      </w:r>
    </w:p>
    <w:p>
      <w:r>
        <w:rPr>
          <w:rFonts w:ascii="Consolas" w:hAnsi="Consolas"/>
          <w:color w:val="666666"/>
          <w:sz w:val="18"/>
        </w:rPr>
        <w:t>components/page/comments-panel.tsx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Id } from "@/convex/_generated/dataModel";</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 AtSign, Check, MessageSquare, Send, Trash2 } from "lucide-react";</w:t>
      </w:r>
    </w:p>
    <w:p>
      <w:pPr>
        <w:spacing w:after="0" w:before="0" w:line="240" w:lineRule="auto"/>
      </w:pPr>
      <w:r>
        <w:rPr>
          <w:rFonts w:ascii="Consolas" w:hAnsi="Consolas" w:eastAsia="Consolas"/>
          <w:sz w:val="15"/>
        </w:rPr>
        <w:t>import { useRef, useState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 Avatar, AvatarImage } from "@/components/ui/avatar";</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 Textarea } from "@/components/ui/input";</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Popover,</w:t>
      </w:r>
    </w:p>
    <w:p>
      <w:pPr>
        <w:spacing w:after="0" w:before="0" w:line="240" w:lineRule="auto"/>
      </w:pPr>
      <w:r>
        <w:rPr>
          <w:rFonts w:ascii="Consolas" w:hAnsi="Consolas" w:eastAsia="Consolas"/>
          <w:sz w:val="15"/>
        </w:rPr>
        <w:t xml:space="preserve">  PopoverContent,</w:t>
      </w:r>
    </w:p>
    <w:p>
      <w:pPr>
        <w:spacing w:after="0" w:before="0" w:line="240" w:lineRule="auto"/>
      </w:pPr>
      <w:r>
        <w:rPr>
          <w:rFonts w:ascii="Consolas" w:hAnsi="Consolas" w:eastAsia="Consolas"/>
          <w:sz w:val="15"/>
        </w:rPr>
        <w:t xml:space="preserve">  PopoverTrigger,</w:t>
      </w:r>
    </w:p>
    <w:p>
      <w:pPr>
        <w:spacing w:after="0" w:before="0" w:line="240" w:lineRule="auto"/>
      </w:pPr>
      <w:r>
        <w:rPr>
          <w:rFonts w:ascii="Consolas" w:hAnsi="Consolas" w:eastAsia="Consolas"/>
          <w:sz w:val="15"/>
        </w:rPr>
        <w:t>} from "@/components/ui/popover";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CommentsPanel = ({</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documentId: Id&lt;"documents"&gt;;</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comments = useQuery(api.comments.list, { documentId });</w:t>
      </w:r>
    </w:p>
    <w:p>
      <w:pPr>
        <w:spacing w:after="0" w:before="0" w:line="240" w:lineRule="auto"/>
      </w:pPr>
      <w:r>
        <w:rPr>
          <w:rFonts w:ascii="Consolas" w:hAnsi="Consolas" w:eastAsia="Consolas"/>
          <w:sz w:val="15"/>
        </w:rPr>
        <w:t xml:space="preserve">  const users = useQuery(api.users.listUsers, {});</w:t>
      </w:r>
    </w:p>
    <w:p>
      <w:pPr>
        <w:spacing w:after="0" w:before="0" w:line="240" w:lineRule="auto"/>
      </w:pPr>
      <w:r>
        <w:rPr>
          <w:rFonts w:ascii="Consolas" w:hAnsi="Consolas" w:eastAsia="Consolas"/>
          <w:sz w:val="15"/>
        </w:rPr>
        <w:t xml:space="preserve">  const add = useMutation(api.comments.add);</w:t>
      </w:r>
    </w:p>
    <w:p>
      <w:pPr>
        <w:spacing w:after="0" w:before="0" w:line="240" w:lineRule="auto"/>
      </w:pPr>
      <w:r>
        <w:rPr>
          <w:rFonts w:ascii="Consolas" w:hAnsi="Consolas" w:eastAsia="Consolas"/>
          <w:sz w:val="15"/>
        </w:rPr>
        <w:t xml:space="preserve">  const remove = useMutation(api.comments.remove);</w:t>
      </w:r>
    </w:p>
    <w:p>
      <w:pPr>
        <w:spacing w:after="0" w:before="0" w:line="240" w:lineRule="auto"/>
      </w:pPr>
      <w:r>
        <w:rPr>
          <w:rFonts w:ascii="Consolas" w:hAnsi="Consolas" w:eastAsia="Consolas"/>
          <w:sz w:val="15"/>
        </w:rPr>
        <w:t xml:space="preserve">  const toggleResolved = useMutation(api.comments.toggleResolved);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[body, setBody] = useState("");</w:t>
      </w:r>
    </w:p>
    <w:p>
      <w:pPr>
        <w:spacing w:after="0" w:before="0" w:line="240" w:lineRule="auto"/>
      </w:pPr>
      <w:r>
        <w:rPr>
          <w:rFonts w:ascii="Consolas" w:hAnsi="Consolas" w:eastAsia="Consolas"/>
          <w:sz w:val="15"/>
        </w:rPr>
        <w:t xml:space="preserve">  const [mentions, setMentions] = useState&lt;string[]&gt;([]);</w:t>
      </w:r>
    </w:p>
    <w:p>
      <w:pPr>
        <w:spacing w:after="0" w:before="0" w:line="240" w:lineRule="auto"/>
      </w:pPr>
      <w:r>
        <w:rPr>
          <w:rFonts w:ascii="Consolas" w:hAnsi="Consolas" w:eastAsia="Consolas"/>
          <w:sz w:val="15"/>
        </w:rPr>
        <w:t xml:space="preserve">  const [mentionOpen, setMentionOpen] = useState(false);</w:t>
      </w:r>
    </w:p>
    <w:p>
      <w:pPr>
        <w:spacing w:after="0" w:before="0" w:line="240" w:lineRule="auto"/>
      </w:pPr>
      <w:r>
        <w:rPr>
          <w:rFonts w:ascii="Consolas" w:hAnsi="Consolas" w:eastAsia="Consolas"/>
          <w:sz w:val="15"/>
        </w:rPr>
        <w:t xml:space="preserve">  const inputRef = useRef&lt;HTMLTextAreaElement&gt;(null);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submit = async () =&gt; {</w:t>
      </w:r>
    </w:p>
    <w:p>
      <w:pPr>
        <w:spacing w:after="0" w:before="0" w:line="240" w:lineRule="auto"/>
      </w:pPr>
      <w:r>
        <w:rPr>
          <w:rFonts w:ascii="Consolas" w:hAnsi="Consolas" w:eastAsia="Consolas"/>
          <w:sz w:val="15"/>
        </w:rPr>
        <w:t xml:space="preserve">    if (!body.trim()) return;</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await add({</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xml:space="preserve">        body: body.trim(),</w:t>
      </w:r>
    </w:p>
    <w:p>
      <w:pPr>
        <w:spacing w:after="0" w:before="0" w:line="240" w:lineRule="auto"/>
      </w:pPr>
      <w:r>
        <w:rPr>
          <w:rFonts w:ascii="Consolas" w:hAnsi="Consolas" w:eastAsia="Consolas"/>
          <w:sz w:val="15"/>
        </w:rPr>
        <w:t xml:space="preserve">        mentions,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setBody("");</w:t>
      </w:r>
    </w:p>
    <w:p>
      <w:pPr>
        <w:spacing w:after="0" w:before="0" w:line="240" w:lineRule="auto"/>
      </w:pPr>
      <w:r>
        <w:rPr>
          <w:rFonts w:ascii="Consolas" w:hAnsi="Consolas" w:eastAsia="Consolas"/>
          <w:sz w:val="15"/>
        </w:rPr>
        <w:t xml:space="preserve">      setMentions([]);</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toast.error(error instanceof Error ? error.message : "Failed to comment");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className="mx-auto w-full max-w-3xl px-4 pb-24"&gt;</w:t>
      </w:r>
    </w:p>
    <w:p>
      <w:pPr>
        <w:spacing w:after="0" w:before="0" w:line="240" w:lineRule="auto"/>
      </w:pPr>
      <w:r>
        <w:rPr>
          <w:rFonts w:ascii="Consolas" w:hAnsi="Consolas" w:eastAsia="Consolas"/>
          <w:sz w:val="15"/>
        </w:rPr>
        <w:t xml:space="preserve">      &lt;div className="flex items-center gap-2 py-3 text-sm font-medium text-muted-foreground"&gt;</w:t>
      </w:r>
    </w:p>
    <w:p>
      <w:pPr>
        <w:spacing w:after="0" w:before="0" w:line="240" w:lineRule="auto"/>
      </w:pPr>
      <w:r>
        <w:rPr>
          <w:rFonts w:ascii="Consolas" w:hAnsi="Consolas" w:eastAsia="Consolas"/>
          <w:sz w:val="15"/>
        </w:rPr>
        <w:t xml:space="preserve">        &lt;MessageSquare className="h-4 w-4" /&gt;</w:t>
      </w:r>
    </w:p>
    <w:p>
      <w:pPr>
        <w:spacing w:after="0" w:before="0" w:line="240" w:lineRule="auto"/>
      </w:pPr>
      <w:r>
        <w:rPr>
          <w:rFonts w:ascii="Consolas" w:hAnsi="Consolas" w:eastAsia="Consolas"/>
          <w:sz w:val="15"/>
        </w:rPr>
        <w:t xml:space="preserve">        {comments?.length ?? 0} comment{(comments?.length ?? 0) === 1 ? "" : "s"}</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className="mb-6 rounded-lg border bg-background p-3"&gt;</w:t>
      </w:r>
    </w:p>
    <w:p>
      <w:pPr>
        <w:spacing w:after="0" w:before="0" w:line="240" w:lineRule="auto"/>
      </w:pPr>
      <w:r>
        <w:rPr>
          <w:rFonts w:ascii="Consolas" w:hAnsi="Consolas" w:eastAsia="Consolas"/>
          <w:sz w:val="15"/>
        </w:rPr>
        <w:t xml:space="preserve">        &lt;Textarea</w:t>
      </w:r>
    </w:p>
    <w:p>
      <w:pPr>
        <w:spacing w:after="0" w:before="0" w:line="240" w:lineRule="auto"/>
      </w:pPr>
      <w:r>
        <w:rPr>
          <w:rFonts w:ascii="Consolas" w:hAnsi="Consolas" w:eastAsia="Consolas"/>
          <w:sz w:val="15"/>
        </w:rPr>
        <w:t xml:space="preserve">          ref={inputRef}</w:t>
      </w:r>
    </w:p>
    <w:p>
      <w:pPr>
        <w:spacing w:after="0" w:before="0" w:line="240" w:lineRule="auto"/>
      </w:pPr>
      <w:r>
        <w:rPr>
          <w:rFonts w:ascii="Consolas" w:hAnsi="Consolas" w:eastAsia="Consolas"/>
          <w:sz w:val="15"/>
        </w:rPr>
        <w:t xml:space="preserve">          value={body}</w:t>
      </w:r>
    </w:p>
    <w:p>
      <w:pPr>
        <w:spacing w:after="0" w:before="0" w:line="240" w:lineRule="auto"/>
      </w:pPr>
      <w:r>
        <w:rPr>
          <w:rFonts w:ascii="Consolas" w:hAnsi="Consolas" w:eastAsia="Consolas"/>
          <w:sz w:val="15"/>
        </w:rPr>
        <w:t xml:space="preserve">          onChange={(event) =&gt; setBody(event.target.value)}</w:t>
      </w:r>
    </w:p>
    <w:p>
      <w:pPr>
        <w:spacing w:after="0" w:before="0" w:line="240" w:lineRule="auto"/>
      </w:pPr>
      <w:r>
        <w:rPr>
          <w:rFonts w:ascii="Consolas" w:hAnsi="Consolas" w:eastAsia="Consolas"/>
          <w:sz w:val="15"/>
        </w:rPr>
        <w:t xml:space="preserve">          placeholder="Write a comment… use @ to mention someone"</w:t>
      </w:r>
    </w:p>
    <w:p>
      <w:pPr>
        <w:spacing w:after="0" w:before="0" w:line="240" w:lineRule="auto"/>
      </w:pPr>
      <w:r>
        <w:rPr>
          <w:rFonts w:ascii="Consolas" w:hAnsi="Consolas" w:eastAsia="Consolas"/>
          <w:sz w:val="15"/>
        </w:rPr>
        <w:t xml:space="preserve">          className="min-h-[60px] resize-none border-0 focus-visible:ring-0"</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 className="mt-2 flex items-center gap-1"&gt;</w:t>
      </w:r>
    </w:p>
    <w:p>
      <w:pPr>
        <w:spacing w:after="0" w:before="0" w:line="240" w:lineRule="auto"/>
      </w:pPr>
      <w:r>
        <w:rPr>
          <w:rFonts w:ascii="Consolas" w:hAnsi="Consolas" w:eastAsia="Consolas"/>
          <w:sz w:val="15"/>
        </w:rPr>
        <w:t xml:space="preserve">          &lt;Popover open={mentionOpen} onOpenChange={setMentionOpen}&gt;</w:t>
      </w:r>
    </w:p>
    <w:p>
      <w:pPr>
        <w:spacing w:after="0" w:before="0" w:line="240" w:lineRule="auto"/>
      </w:pPr>
      <w:r>
        <w:rPr>
          <w:rFonts w:ascii="Consolas" w:hAnsi="Consolas" w:eastAsia="Consolas"/>
          <w:sz w:val="15"/>
        </w:rPr>
        <w:t xml:space="preserve">            &lt;PopoverTrigger asChild&gt;</w:t>
      </w:r>
    </w:p>
    <w:p>
      <w:pPr>
        <w:spacing w:after="0" w:before="0" w:line="240" w:lineRule="auto"/>
      </w:pPr>
      <w:r>
        <w:rPr>
          <w:rFonts w:ascii="Consolas" w:hAnsi="Consolas" w:eastAsia="Consolas"/>
          <w:sz w:val="15"/>
        </w:rPr>
        <w:t xml:space="preserve">              &lt;Button variant="ghost" size="sm" className="h-7 w-7 p-0"&gt;</w:t>
      </w:r>
    </w:p>
    <w:p>
      <w:pPr>
        <w:spacing w:after="0" w:before="0" w:line="240" w:lineRule="auto"/>
      </w:pPr>
      <w:r>
        <w:rPr>
          <w:rFonts w:ascii="Consolas" w:hAnsi="Consolas" w:eastAsia="Consolas"/>
          <w:sz w:val="15"/>
        </w:rPr>
        <w:t xml:space="preserve">                &lt;AtSign className="h-4 w-4"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&lt;/PopoverTrigger&gt;</w:t>
      </w:r>
    </w:p>
    <w:p>
      <w:pPr>
        <w:spacing w:after="0" w:before="0" w:line="240" w:lineRule="auto"/>
      </w:pPr>
      <w:r>
        <w:rPr>
          <w:rFonts w:ascii="Consolas" w:hAnsi="Consolas" w:eastAsia="Consolas"/>
          <w:sz w:val="15"/>
        </w:rPr>
        <w:t xml:space="preserve">            &lt;PopoverContent className="w-64 p-1" align="start"&gt;</w:t>
      </w:r>
    </w:p>
    <w:p>
      <w:pPr>
        <w:spacing w:after="0" w:before="0" w:line="240" w:lineRule="auto"/>
      </w:pPr>
      <w:r>
        <w:rPr>
          <w:rFonts w:ascii="Consolas" w:hAnsi="Consolas" w:eastAsia="Consolas"/>
          <w:sz w:val="15"/>
        </w:rPr>
        <w:t xml:space="preserve">              &lt;div className="max-h-60 overflow-y-auto thin-scrollbar"&gt;</w:t>
      </w:r>
    </w:p>
    <w:p>
      <w:pPr>
        <w:spacing w:after="0" w:before="0" w:line="240" w:lineRule="auto"/>
      </w:pPr>
      <w:r>
        <w:rPr>
          <w:rFonts w:ascii="Consolas" w:hAnsi="Consolas" w:eastAsia="Consolas"/>
          <w:sz w:val="15"/>
        </w:rPr>
        <w:t xml:space="preserve">                {users?.map((user) =&gt;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key={user._id}</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w:t>
      </w:r>
    </w:p>
    <w:p>
      <w:pPr>
        <w:spacing w:after="0" w:before="0" w:line="240" w:lineRule="auto"/>
      </w:pPr>
      <w:r>
        <w:rPr>
          <w:rFonts w:ascii="Consolas" w:hAnsi="Consolas" w:eastAsia="Consolas"/>
          <w:sz w:val="15"/>
        </w:rPr>
        <w:t xml:space="preserve">                      setMentions((previous) =&gt;</w:t>
      </w:r>
    </w:p>
    <w:p>
      <w:pPr>
        <w:spacing w:after="0" w:before="0" w:line="240" w:lineRule="auto"/>
      </w:pPr>
      <w:r>
        <w:rPr>
          <w:rFonts w:ascii="Consolas" w:hAnsi="Consolas" w:eastAsia="Consolas"/>
          <w:sz w:val="15"/>
        </w:rPr>
        <w:t xml:space="preserve">                        previous.includes(user.clerkId)</w:t>
      </w:r>
    </w:p>
    <w:p>
      <w:pPr>
        <w:spacing w:after="0" w:before="0" w:line="240" w:lineRule="auto"/>
      </w:pPr>
      <w:r>
        <w:rPr>
          <w:rFonts w:ascii="Consolas" w:hAnsi="Consolas" w:eastAsia="Consolas"/>
          <w:sz w:val="15"/>
        </w:rPr>
        <w:t xml:space="preserve">                          ? previous</w:t>
      </w:r>
    </w:p>
    <w:p>
      <w:pPr>
        <w:spacing w:after="0" w:before="0" w:line="240" w:lineRule="auto"/>
      </w:pPr>
      <w:r>
        <w:rPr>
          <w:rFonts w:ascii="Consolas" w:hAnsi="Consolas" w:eastAsia="Consolas"/>
          <w:sz w:val="15"/>
        </w:rPr>
        <w:t xml:space="preserve">                          : [...previous, user.clerkId],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setBody((previous) =&gt; `${previous}@${user.name} `);</w:t>
      </w:r>
    </w:p>
    <w:p>
      <w:pPr>
        <w:spacing w:after="0" w:before="0" w:line="240" w:lineRule="auto"/>
      </w:pPr>
      <w:r>
        <w:rPr>
          <w:rFonts w:ascii="Consolas" w:hAnsi="Consolas" w:eastAsia="Consolas"/>
          <w:sz w:val="15"/>
        </w:rPr>
        <w:t xml:space="preserve">                      setMentionOpen(false);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className="flex w-full items-center gap-2 rounded px-2 py-1.5 text-sm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&lt;Avatar className="h-5 w-5"&gt;</w:t>
      </w:r>
    </w:p>
    <w:p>
      <w:pPr>
        <w:spacing w:after="0" w:before="0" w:line="240" w:lineRule="auto"/>
      </w:pPr>
      <w:r>
        <w:rPr>
          <w:rFonts w:ascii="Consolas" w:hAnsi="Consolas" w:eastAsia="Consolas"/>
          <w:sz w:val="15"/>
        </w:rPr>
        <w:t xml:space="preserve">                      &lt;AvatarImage src={user.avatarUrl} /&gt;</w:t>
      </w:r>
    </w:p>
    <w:p>
      <w:pPr>
        <w:spacing w:after="0" w:before="0" w:line="240" w:lineRule="auto"/>
      </w:pPr>
      <w:r>
        <w:rPr>
          <w:rFonts w:ascii="Consolas" w:hAnsi="Consolas" w:eastAsia="Consolas"/>
          <w:sz w:val="15"/>
        </w:rPr>
        <w:t xml:space="preserve">                    &lt;/Avatar&gt;</w:t>
      </w:r>
    </w:p>
    <w:p>
      <w:pPr>
        <w:spacing w:after="0" w:before="0" w:line="240" w:lineRule="auto"/>
      </w:pPr>
      <w:r>
        <w:rPr>
          <w:rFonts w:ascii="Consolas" w:hAnsi="Consolas" w:eastAsia="Consolas"/>
          <w:sz w:val="15"/>
        </w:rPr>
        <w:t xml:space="preserve">                    {user.name}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&lt;/PopoverContent&gt;</w:t>
      </w:r>
    </w:p>
    <w:p>
      <w:pPr>
        <w:spacing w:after="0" w:before="0" w:line="240" w:lineRule="auto"/>
      </w:pPr>
      <w:r>
        <w:rPr>
          <w:rFonts w:ascii="Consolas" w:hAnsi="Consolas" w:eastAsia="Consolas"/>
          <w:sz w:val="15"/>
        </w:rPr>
        <w:t xml:space="preserve">          &lt;/Popover&gt;</w:t>
      </w:r>
    </w:p>
    <w:p>
      <w:pPr>
        <w:spacing w:after="0" w:before="0" w:line="240" w:lineRule="auto"/>
      </w:pPr>
      <w:r>
        <w:rPr>
          <w:rFonts w:ascii="Consolas" w:hAnsi="Consolas" w:eastAsia="Consolas"/>
          <w:sz w:val="15"/>
        </w:rPr>
        <w:t xml:space="preserve">          {mentions.length &gt; 0 &amp;&amp; (</w:t>
      </w:r>
    </w:p>
    <w:p>
      <w:pPr>
        <w:spacing w:after="0" w:before="0" w:line="240" w:lineRule="auto"/>
      </w:pPr>
      <w:r>
        <w:rPr>
          <w:rFonts w:ascii="Consolas" w:hAnsi="Consolas" w:eastAsia="Consolas"/>
          <w:sz w:val="15"/>
        </w:rPr>
        <w:t xml:space="preserve">            &lt;span className="text-[11px] text-muted-foreground"&gt;</w:t>
      </w:r>
    </w:p>
    <w:p>
      <w:pPr>
        <w:spacing w:after="0" w:before="0" w:line="240" w:lineRule="auto"/>
      </w:pPr>
      <w:r>
        <w:rPr>
          <w:rFonts w:ascii="Consolas" w:hAnsi="Consolas" w:eastAsia="Consolas"/>
          <w:sz w:val="15"/>
        </w:rPr>
        <w:t xml:space="preserve">              {mentions.length} mention{mentions.length === 1 ? "" : "s"}</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className="ml-auto h-7"</w:t>
      </w:r>
    </w:p>
    <w:p>
      <w:pPr>
        <w:spacing w:after="0" w:before="0" w:line="240" w:lineRule="auto"/>
      </w:pPr>
      <w:r>
        <w:rPr>
          <w:rFonts w:ascii="Consolas" w:hAnsi="Consolas" w:eastAsia="Consolas"/>
          <w:sz w:val="15"/>
        </w:rPr>
        <w:t xml:space="preserve">            disabled={!body.trim()}</w:t>
      </w:r>
    </w:p>
    <w:p>
      <w:pPr>
        <w:spacing w:after="0" w:before="0" w:line="240" w:lineRule="auto"/>
      </w:pPr>
      <w:r>
        <w:rPr>
          <w:rFonts w:ascii="Consolas" w:hAnsi="Consolas" w:eastAsia="Consolas"/>
          <w:sz w:val="15"/>
        </w:rPr>
        <w:t xml:space="preserve">            onClick={submit}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&lt;Send className="mr-2 h-3.5 w-3.5" /&gt;</w:t>
      </w:r>
    </w:p>
    <w:p>
      <w:pPr>
        <w:spacing w:after="0" w:before="0" w:line="240" w:lineRule="auto"/>
      </w:pPr>
      <w:r>
        <w:rPr>
          <w:rFonts w:ascii="Consolas" w:hAnsi="Consolas" w:eastAsia="Consolas"/>
          <w:sz w:val="15"/>
        </w:rPr>
        <w:t xml:space="preserve">            Comment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className="space-y-4"&gt;</w:t>
      </w:r>
    </w:p>
    <w:p>
      <w:pPr>
        <w:spacing w:after="0" w:before="0" w:line="240" w:lineRule="auto"/>
      </w:pPr>
      <w:r>
        <w:rPr>
          <w:rFonts w:ascii="Consolas" w:hAnsi="Consolas" w:eastAsia="Consolas"/>
          <w:sz w:val="15"/>
        </w:rPr>
        <w:t xml:space="preserve">        {comments?.map((comment) =&gt; (</w:t>
      </w:r>
    </w:p>
    <w:p>
      <w:pPr>
        <w:spacing w:after="0" w:before="0" w:line="240" w:lineRule="auto"/>
      </w:pPr>
      <w:r>
        <w:rPr>
          <w:rFonts w:ascii="Consolas" w:hAnsi="Consolas" w:eastAsia="Consolas"/>
          <w:sz w:val="15"/>
        </w:rPr>
        <w:t xml:space="preserve">          &lt;div key={comment._id} className="flex gap-3"&gt;</w:t>
      </w:r>
    </w:p>
    <w:p>
      <w:pPr>
        <w:spacing w:after="0" w:before="0" w:line="240" w:lineRule="auto"/>
      </w:pPr>
      <w:r>
        <w:rPr>
          <w:rFonts w:ascii="Consolas" w:hAnsi="Consolas" w:eastAsia="Consolas"/>
          <w:sz w:val="15"/>
        </w:rPr>
        <w:t xml:space="preserve">            &lt;Avatar className="h-7 w-7"&gt;</w:t>
      </w:r>
    </w:p>
    <w:p>
      <w:pPr>
        <w:spacing w:after="0" w:before="0" w:line="240" w:lineRule="auto"/>
      </w:pPr>
      <w:r>
        <w:rPr>
          <w:rFonts w:ascii="Consolas" w:hAnsi="Consolas" w:eastAsia="Consolas"/>
          <w:sz w:val="15"/>
        </w:rPr>
        <w:t xml:space="preserve">              &lt;AvatarImage src={comment.authorAvatar} /&gt;</w:t>
      </w:r>
    </w:p>
    <w:p>
      <w:pPr>
        <w:spacing w:after="0" w:before="0" w:line="240" w:lineRule="auto"/>
      </w:pPr>
      <w:r>
        <w:rPr>
          <w:rFonts w:ascii="Consolas" w:hAnsi="Consolas" w:eastAsia="Consolas"/>
          <w:sz w:val="15"/>
        </w:rPr>
        <w:t xml:space="preserve">            &lt;/Avatar&gt;</w:t>
      </w:r>
    </w:p>
    <w:p>
      <w:pPr>
        <w:spacing w:after="0" w:before="0" w:line="240" w:lineRule="auto"/>
      </w:pPr>
      <w:r>
        <w:rPr>
          <w:rFonts w:ascii="Consolas" w:hAnsi="Consolas" w:eastAsia="Consolas"/>
          <w:sz w:val="15"/>
        </w:rPr>
        <w:t xml:space="preserve">            &lt;div className="flex-1"&gt;</w:t>
      </w:r>
    </w:p>
    <w:p>
      <w:pPr>
        <w:spacing w:after="0" w:before="0" w:line="240" w:lineRule="auto"/>
      </w:pPr>
      <w:r>
        <w:rPr>
          <w:rFonts w:ascii="Consolas" w:hAnsi="Consolas" w:eastAsia="Consolas"/>
          <w:sz w:val="15"/>
        </w:rPr>
        <w:t xml:space="preserve">              &lt;div className="flex items-baseline gap-2"&gt;</w:t>
      </w:r>
    </w:p>
    <w:p>
      <w:pPr>
        <w:spacing w:after="0" w:before="0" w:line="240" w:lineRule="auto"/>
      </w:pPr>
      <w:r>
        <w:rPr>
          <w:rFonts w:ascii="Consolas" w:hAnsi="Consolas" w:eastAsia="Consolas"/>
          <w:sz w:val="15"/>
        </w:rPr>
        <w:t xml:space="preserve">                &lt;span className="text-sm font-medium"&gt;</w:t>
      </w:r>
    </w:p>
    <w:p>
      <w:pPr>
        <w:spacing w:after="0" w:before="0" w:line="240" w:lineRule="auto"/>
      </w:pPr>
      <w:r>
        <w:rPr>
          <w:rFonts w:ascii="Consolas" w:hAnsi="Consolas" w:eastAsia="Consolas"/>
          <w:sz w:val="15"/>
        </w:rPr>
        <w:t xml:space="preserve">                  {comment.authorName ?? "Anonymous"}</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 className="text-[11px] text-muted-foreground"&gt;</w:t>
      </w:r>
    </w:p>
    <w:p>
      <w:pPr>
        <w:spacing w:after="0" w:before="0" w:line="240" w:lineRule="auto"/>
      </w:pPr>
      <w:r>
        <w:rPr>
          <w:rFonts w:ascii="Consolas" w:hAnsi="Consolas" w:eastAsia="Consolas"/>
          <w:sz w:val="15"/>
        </w:rPr>
        <w:t xml:space="preserve">                  {new Date(comment.createdAt).toLocaleString()}</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{comment.resolved &amp;&amp; (</w:t>
      </w:r>
    </w:p>
    <w:p>
      <w:pPr>
        <w:spacing w:after="0" w:before="0" w:line="240" w:lineRule="auto"/>
      </w:pPr>
      <w:r>
        <w:rPr>
          <w:rFonts w:ascii="Consolas" w:hAnsi="Consolas" w:eastAsia="Consolas"/>
          <w:sz w:val="15"/>
        </w:rPr>
        <w:t xml:space="preserve">                  &lt;span className="rounded bg-green-100 px-1.5 py-0.5 text-[10px] text-green-700 dark:bg-green-900 dark:text-green-200"&gt;</w:t>
      </w:r>
    </w:p>
    <w:p>
      <w:pPr>
        <w:spacing w:after="0" w:before="0" w:line="240" w:lineRule="auto"/>
      </w:pPr>
      <w:r>
        <w:rPr>
          <w:rFonts w:ascii="Consolas" w:hAnsi="Consolas" w:eastAsia="Consolas"/>
          <w:sz w:val="15"/>
        </w:rPr>
        <w:t xml:space="preserve">                    Resolved</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&lt;p className="mt-0.5 whitespace-pre-wrap text-sm"&gt;{comment.body}&lt;/p&gt;</w:t>
      </w:r>
    </w:p>
    <w:p>
      <w:pPr>
        <w:spacing w:after="0" w:before="0" w:line="240" w:lineRule="auto"/>
      </w:pPr>
      <w:r>
        <w:rPr>
          <w:rFonts w:ascii="Consolas" w:hAnsi="Consolas" w:eastAsia="Consolas"/>
          <w:sz w:val="15"/>
        </w:rPr>
        <w:t xml:space="preserve">              &lt;div className="mt-1 flex items-center gap-3 text-[12px] text-muted-foreground"&gt;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className="notion-hover hover:text-foreground"</w:t>
      </w:r>
    </w:p>
    <w:p>
      <w:pPr>
        <w:spacing w:after="0" w:before="0" w:line="240" w:lineRule="auto"/>
      </w:pPr>
      <w:r>
        <w:rPr>
          <w:rFonts w:ascii="Consolas" w:hAnsi="Consolas" w:eastAsia="Consolas"/>
          <w:sz w:val="15"/>
        </w:rPr>
        <w:t xml:space="preserve">                  onClick={() =&gt;</w:t>
      </w:r>
    </w:p>
    <w:p>
      <w:pPr>
        <w:spacing w:after="0" w:before="0" w:line="240" w:lineRule="auto"/>
      </w:pPr>
      <w:r>
        <w:rPr>
          <w:rFonts w:ascii="Consolas" w:hAnsi="Consolas" w:eastAsia="Consolas"/>
          <w:sz w:val="15"/>
        </w:rPr>
        <w:t xml:space="preserve">                    toggleResolved({</w:t>
      </w:r>
    </w:p>
    <w:p>
      <w:pPr>
        <w:spacing w:after="0" w:before="0" w:line="240" w:lineRule="auto"/>
      </w:pPr>
      <w:r>
        <w:rPr>
          <w:rFonts w:ascii="Consolas" w:hAnsi="Consolas" w:eastAsia="Consolas"/>
          <w:sz w:val="15"/>
        </w:rPr>
        <w:t xml:space="preserve">                      id: comment._id,</w:t>
      </w:r>
    </w:p>
    <w:p>
      <w:pPr>
        <w:spacing w:after="0" w:before="0" w:line="240" w:lineRule="auto"/>
      </w:pPr>
      <w:r>
        <w:rPr>
          <w:rFonts w:ascii="Consolas" w:hAnsi="Consolas" w:eastAsia="Consolas"/>
          <w:sz w:val="15"/>
        </w:rPr>
        <w:t xml:space="preserve">                      resolved: !comment.resolved,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&lt;Check className="mr-1 inline h-3.5 w-3.5" /&gt;</w:t>
      </w:r>
    </w:p>
    <w:p>
      <w:pPr>
        <w:spacing w:after="0" w:before="0" w:line="240" w:lineRule="auto"/>
      </w:pPr>
      <w:r>
        <w:rPr>
          <w:rFonts w:ascii="Consolas" w:hAnsi="Consolas" w:eastAsia="Consolas"/>
          <w:sz w:val="15"/>
        </w:rPr>
        <w:t xml:space="preserve">                  {comment.resolved ? "Reopen" : "Resolve"}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className="notion-hover hover:text-foreground"</w:t>
      </w:r>
    </w:p>
    <w:p>
      <w:pPr>
        <w:spacing w:after="0" w:before="0" w:line="240" w:lineRule="auto"/>
      </w:pPr>
      <w:r>
        <w:rPr>
          <w:rFonts w:ascii="Consolas" w:hAnsi="Consolas" w:eastAsia="Consolas"/>
          <w:sz w:val="15"/>
        </w:rPr>
        <w:t xml:space="preserve">                  onClick={() =&gt; remove({ id: comment._id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&lt;Trash2 className="mr-1 inline h-3.5 w-3.5" /&gt;</w:t>
      </w:r>
    </w:p>
    <w:p>
      <w:pPr>
        <w:spacing w:after="0" w:before="0" w:line="240" w:lineRule="auto"/>
      </w:pPr>
      <w:r>
        <w:rPr>
          <w:rFonts w:ascii="Consolas" w:hAnsi="Consolas" w:eastAsia="Consolas"/>
          <w:sz w:val="15"/>
        </w:rPr>
        <w:t xml:space="preserve">                  Delete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{comments?.length === 0 &amp;&amp; (</w:t>
      </w:r>
    </w:p>
    <w:p>
      <w:pPr>
        <w:spacing w:after="0" w:before="0" w:line="240" w:lineRule="auto"/>
      </w:pPr>
      <w:r>
        <w:rPr>
          <w:rFonts w:ascii="Consolas" w:hAnsi="Consolas" w:eastAsia="Consolas"/>
          <w:sz w:val="15"/>
        </w:rPr>
        <w:t xml:space="preserve">          &lt;p className="text-sm text-muted-foreground"&gt;</w:t>
      </w:r>
    </w:p>
    <w:p>
      <w:pPr>
        <w:spacing w:after="0" w:before="0" w:line="240" w:lineRule="auto"/>
      </w:pPr>
      <w:r>
        <w:rPr>
          <w:rFonts w:ascii="Consolas" w:hAnsi="Consolas" w:eastAsia="Consolas"/>
          <w:sz w:val="15"/>
        </w:rPr>
        <w:t xml:space="preserve">            No comments yet. Start the conversation above.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155. components/page/import-markdown-modal.tsx</w:t>
      </w:r>
    </w:p>
    <w:p>
      <w:r>
        <w:rPr>
          <w:rFonts w:ascii="Consolas" w:hAnsi="Consolas"/>
          <w:color w:val="666666"/>
          <w:sz w:val="18"/>
        </w:rPr>
        <w:t>components/page/import-markdown-modal.tsx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Dialog,</w:t>
      </w:r>
    </w:p>
    <w:p>
      <w:pPr>
        <w:spacing w:after="0" w:before="0" w:line="240" w:lineRule="auto"/>
      </w:pPr>
      <w:r>
        <w:rPr>
          <w:rFonts w:ascii="Consolas" w:hAnsi="Consolas" w:eastAsia="Consolas"/>
          <w:sz w:val="15"/>
        </w:rPr>
        <w:t xml:space="preserve">  DialogContent,</w:t>
      </w:r>
    </w:p>
    <w:p>
      <w:pPr>
        <w:spacing w:after="0" w:before="0" w:line="240" w:lineRule="auto"/>
      </w:pPr>
      <w:r>
        <w:rPr>
          <w:rFonts w:ascii="Consolas" w:hAnsi="Consolas" w:eastAsia="Consolas"/>
          <w:sz w:val="15"/>
        </w:rPr>
        <w:t xml:space="preserve">  DialogDescription,</w:t>
      </w:r>
    </w:p>
    <w:p>
      <w:pPr>
        <w:spacing w:after="0" w:before="0" w:line="240" w:lineRule="auto"/>
      </w:pPr>
      <w:r>
        <w:rPr>
          <w:rFonts w:ascii="Consolas" w:hAnsi="Consolas" w:eastAsia="Consolas"/>
          <w:sz w:val="15"/>
        </w:rPr>
        <w:t xml:space="preserve">  DialogFooter,</w:t>
      </w:r>
    </w:p>
    <w:p>
      <w:pPr>
        <w:spacing w:after="0" w:before="0" w:line="240" w:lineRule="auto"/>
      </w:pPr>
      <w:r>
        <w:rPr>
          <w:rFonts w:ascii="Consolas" w:hAnsi="Consolas" w:eastAsia="Consolas"/>
          <w:sz w:val="15"/>
        </w:rPr>
        <w:t xml:space="preserve">  DialogHeader,</w:t>
      </w:r>
    </w:p>
    <w:p>
      <w:pPr>
        <w:spacing w:after="0" w:before="0" w:line="240" w:lineRule="auto"/>
      </w:pPr>
      <w:r>
        <w:rPr>
          <w:rFonts w:ascii="Consolas" w:hAnsi="Consolas" w:eastAsia="Consolas"/>
          <w:sz w:val="15"/>
        </w:rPr>
        <w:t xml:space="preserve">  DialogTitle,</w:t>
      </w:r>
    </w:p>
    <w:p>
      <w:pPr>
        <w:spacing w:after="0" w:before="0" w:line="240" w:lineRule="auto"/>
      </w:pPr>
      <w:r>
        <w:rPr>
          <w:rFonts w:ascii="Consolas" w:hAnsi="Consolas" w:eastAsia="Consolas"/>
          <w:sz w:val="15"/>
        </w:rPr>
        <w:t>} from "@/components/ui/dialog";</w:t>
      </w:r>
    </w:p>
    <w:p>
      <w:pPr>
        <w:spacing w:after="0" w:before="0" w:line="240" w:lineRule="auto"/>
      </w:pPr>
      <w:r>
        <w:rPr>
          <w:rFonts w:ascii="Consolas" w:hAnsi="Consolas" w:eastAsia="Consolas"/>
          <w:sz w:val="15"/>
        </w:rPr>
        <w:t>import { Input } from "@/components/ui/input";</w:t>
      </w:r>
    </w:p>
    <w:p>
      <w:pPr>
        <w:spacing w:after="0" w:before="0" w:line="240" w:lineRule="auto"/>
      </w:pPr>
      <w:r>
        <w:rPr>
          <w:rFonts w:ascii="Consolas" w:hAnsi="Consolas" w:eastAsia="Consolas"/>
          <w:sz w:val="15"/>
        </w:rPr>
        <w:t>import { Label } from "@/components/ui/label";</w:t>
      </w:r>
    </w:p>
    <w:p>
      <w:pPr>
        <w:spacing w:after="0" w:before="0" w:line="240" w:lineRule="auto"/>
      </w:pPr>
      <w:r>
        <w:rPr>
          <w:rFonts w:ascii="Consolas" w:hAnsi="Consolas" w:eastAsia="Consolas"/>
          <w:sz w:val="15"/>
        </w:rPr>
        <w:t>import { Textarea } from "@/components/ui/textarea";</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Id } from "@/convex/_generated/dataModel";</w:t>
      </w:r>
    </w:p>
    <w:p>
      <w:pPr>
        <w:spacing w:after="0" w:before="0" w:line="240" w:lineRule="auto"/>
      </w:pPr>
      <w:r>
        <w:rPr>
          <w:rFonts w:ascii="Consolas" w:hAnsi="Consolas" w:eastAsia="Consolas"/>
          <w:sz w:val="15"/>
        </w:rPr>
        <w:t>import { useMutation } from "convex/react";</w:t>
      </w:r>
    </w:p>
    <w:p>
      <w:pPr>
        <w:spacing w:after="0" w:before="0" w:line="240" w:lineRule="auto"/>
      </w:pPr>
      <w:r>
        <w:rPr>
          <w:rFonts w:ascii="Consolas" w:hAnsi="Consolas" w:eastAsia="Consolas"/>
          <w:sz w:val="15"/>
        </w:rPr>
        <w:t>import { FileUp } from "lucide-react";</w:t>
      </w:r>
    </w:p>
    <w:p>
      <w:pPr>
        <w:spacing w:after="0" w:before="0" w:line="240" w:lineRule="auto"/>
      </w:pPr>
      <w:r>
        <w:rPr>
          <w:rFonts w:ascii="Consolas" w:hAnsi="Consolas" w:eastAsia="Consolas"/>
          <w:sz w:val="15"/>
        </w:rPr>
        <w:t>import { useRouter } from "next/navigation";</w:t>
      </w:r>
    </w:p>
    <w:p>
      <w:pPr>
        <w:spacing w:after="0" w:before="0" w:line="240" w:lineRule="auto"/>
      </w:pPr>
      <w:r>
        <w:rPr>
          <w:rFonts w:ascii="Consolas" w:hAnsi="Consolas" w:eastAsia="Consolas"/>
          <w:sz w:val="15"/>
        </w:rPr>
        <w:t>import { useState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SAMPLE = `# Imported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Paste or drop any **Markdown** here.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Lists work</w:t>
      </w:r>
    </w:p>
    <w:p>
      <w:pPr>
        <w:spacing w:after="0" w:before="0" w:line="240" w:lineRule="auto"/>
      </w:pPr>
      <w:r>
        <w:rPr>
          <w:rFonts w:ascii="Consolas" w:hAnsi="Consolas" w:eastAsia="Consolas"/>
          <w:sz w:val="15"/>
        </w:rPr>
        <w:t>- [x] So do to-do items</w:t>
      </w:r>
    </w:p>
    <w:p>
      <w:pPr>
        <w:spacing w:after="0" w:before="0" w:line="240" w:lineRule="auto"/>
      </w:pPr>
      <w:r>
        <w:rPr>
          <w:rFonts w:ascii="Consolas" w:hAnsi="Consolas" w:eastAsia="Consolas"/>
          <w:sz w:val="15"/>
        </w:rPr>
        <w:t>- [ ] And code blocks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ImportMarkdownModal = ({</w:t>
      </w:r>
    </w:p>
    <w:p>
      <w:pPr>
        <w:spacing w:after="0" w:before="0" w:line="240" w:lineRule="auto"/>
      </w:pPr>
      <w:r>
        <w:rPr>
          <w:rFonts w:ascii="Consolas" w:hAnsi="Consolas" w:eastAsia="Consolas"/>
          <w:sz w:val="15"/>
        </w:rPr>
        <w:t xml:space="preserve">  open,</w:t>
      </w:r>
    </w:p>
    <w:p>
      <w:pPr>
        <w:spacing w:after="0" w:before="0" w:line="240" w:lineRule="auto"/>
      </w:pPr>
      <w:r>
        <w:rPr>
          <w:rFonts w:ascii="Consolas" w:hAnsi="Consolas" w:eastAsia="Consolas"/>
          <w:sz w:val="15"/>
        </w:rPr>
        <w:t xml:space="preserve">  onOpenChange,</w:t>
      </w:r>
    </w:p>
    <w:p>
      <w:pPr>
        <w:spacing w:after="0" w:before="0" w:line="240" w:lineRule="auto"/>
      </w:pPr>
      <w:r>
        <w:rPr>
          <w:rFonts w:ascii="Consolas" w:hAnsi="Consolas" w:eastAsia="Consolas"/>
          <w:sz w:val="15"/>
        </w:rPr>
        <w:t xml:space="preserve">  parentDocument,</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open: boolean;</w:t>
      </w:r>
    </w:p>
    <w:p>
      <w:pPr>
        <w:spacing w:after="0" w:before="0" w:line="240" w:lineRule="auto"/>
      </w:pPr>
      <w:r>
        <w:rPr>
          <w:rFonts w:ascii="Consolas" w:hAnsi="Consolas" w:eastAsia="Consolas"/>
          <w:sz w:val="15"/>
        </w:rPr>
        <w:t xml:space="preserve">  onOpenChange: (open: boolean) =&gt; void;</w:t>
      </w:r>
    </w:p>
    <w:p>
      <w:pPr>
        <w:spacing w:after="0" w:before="0" w:line="240" w:lineRule="auto"/>
      </w:pPr>
      <w:r>
        <w:rPr>
          <w:rFonts w:ascii="Consolas" w:hAnsi="Consolas" w:eastAsia="Consolas"/>
          <w:sz w:val="15"/>
        </w:rPr>
        <w:t xml:space="preserve">  /** When set, the page is created as a sub-page. */</w:t>
      </w:r>
    </w:p>
    <w:p>
      <w:pPr>
        <w:spacing w:after="0" w:before="0" w:line="240" w:lineRule="auto"/>
      </w:pPr>
      <w:r>
        <w:rPr>
          <w:rFonts w:ascii="Consolas" w:hAnsi="Consolas" w:eastAsia="Consolas"/>
          <w:sz w:val="15"/>
        </w:rPr>
        <w:t xml:space="preserve">  parentDocument?: Id&lt;"documents"&gt;;</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const { workspaceId } = useWorkspace();</w:t>
      </w:r>
    </w:p>
    <w:p>
      <w:pPr>
        <w:spacing w:after="0" w:before="0" w:line="240" w:lineRule="auto"/>
      </w:pPr>
      <w:r>
        <w:rPr>
          <w:rFonts w:ascii="Consolas" w:hAnsi="Consolas" w:eastAsia="Consolas"/>
          <w:sz w:val="15"/>
        </w:rPr>
        <w:t xml:space="preserve">  const importMarkdown = useMutation(api.documents.importMarkdown);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[title, setTitle] = useState("");</w:t>
      </w:r>
    </w:p>
    <w:p>
      <w:pPr>
        <w:spacing w:after="0" w:before="0" w:line="240" w:lineRule="auto"/>
      </w:pPr>
      <w:r>
        <w:rPr>
          <w:rFonts w:ascii="Consolas" w:hAnsi="Consolas" w:eastAsia="Consolas"/>
          <w:sz w:val="15"/>
        </w:rPr>
        <w:t xml:space="preserve">  const [markdown, setMarkdown] = useState("");</w:t>
      </w:r>
    </w:p>
    <w:p>
      <w:pPr>
        <w:spacing w:after="0" w:before="0" w:line="240" w:lineRule="auto"/>
      </w:pPr>
      <w:r>
        <w:rPr>
          <w:rFonts w:ascii="Consolas" w:hAnsi="Consolas" w:eastAsia="Consolas"/>
          <w:sz w:val="15"/>
        </w:rPr>
        <w:t xml:space="preserve">  const [busy, setBusy] = useState(false);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onImport = async () =&gt; {</w:t>
      </w:r>
    </w:p>
    <w:p>
      <w:pPr>
        <w:spacing w:after="0" w:before="0" w:line="240" w:lineRule="auto"/>
      </w:pPr>
      <w:r>
        <w:rPr>
          <w:rFonts w:ascii="Consolas" w:hAnsi="Consolas" w:eastAsia="Consolas"/>
          <w:sz w:val="15"/>
        </w:rPr>
        <w:t xml:space="preserve">    if (!markdown.trim()) {</w:t>
      </w:r>
    </w:p>
    <w:p>
      <w:pPr>
        <w:spacing w:after="0" w:before="0" w:line="240" w:lineRule="auto"/>
      </w:pPr>
      <w:r>
        <w:rPr>
          <w:rFonts w:ascii="Consolas" w:hAnsi="Consolas" w:eastAsia="Consolas"/>
          <w:sz w:val="15"/>
        </w:rPr>
        <w:t xml:space="preserve">      toast.error("Paste some Markdown first");</w:t>
      </w:r>
    </w:p>
    <w:p>
      <w:pPr>
        <w:spacing w:after="0" w:before="0" w:line="240" w:lineRule="auto"/>
      </w:pPr>
      <w:r>
        <w:rPr>
          <w:rFonts w:ascii="Consolas" w:hAnsi="Consolas" w:eastAsia="Consolas"/>
          <w:sz w:val="15"/>
        </w:rPr>
        <w:t xml:space="preserve">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setBusy(true);</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const id = await importMarkdown({</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parentDocument,</w:t>
      </w:r>
    </w:p>
    <w:p>
      <w:pPr>
        <w:spacing w:after="0" w:before="0" w:line="240" w:lineRule="auto"/>
      </w:pPr>
      <w:r>
        <w:rPr>
          <w:rFonts w:ascii="Consolas" w:hAnsi="Consolas" w:eastAsia="Consolas"/>
          <w:sz w:val="15"/>
        </w:rPr>
        <w:t xml:space="preserve">        title: title.trim() || undefined,</w:t>
      </w:r>
    </w:p>
    <w:p>
      <w:pPr>
        <w:spacing w:after="0" w:before="0" w:line="240" w:lineRule="auto"/>
      </w:pPr>
      <w:r>
        <w:rPr>
          <w:rFonts w:ascii="Consolas" w:hAnsi="Consolas" w:eastAsia="Consolas"/>
          <w:sz w:val="15"/>
        </w:rPr>
        <w:t xml:space="preserve">        markdown,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onOpenChange(false);</w:t>
      </w:r>
    </w:p>
    <w:p>
      <w:pPr>
        <w:spacing w:after="0" w:before="0" w:line="240" w:lineRule="auto"/>
      </w:pPr>
      <w:r>
        <w:rPr>
          <w:rFonts w:ascii="Consolas" w:hAnsi="Consolas" w:eastAsia="Consolas"/>
          <w:sz w:val="15"/>
        </w:rPr>
        <w:t xml:space="preserve">      setMarkdown("");</w:t>
      </w:r>
    </w:p>
    <w:p>
      <w:pPr>
        <w:spacing w:after="0" w:before="0" w:line="240" w:lineRule="auto"/>
      </w:pPr>
      <w:r>
        <w:rPr>
          <w:rFonts w:ascii="Consolas" w:hAnsi="Consolas" w:eastAsia="Consolas"/>
          <w:sz w:val="15"/>
        </w:rPr>
        <w:t xml:space="preserve">      setTitle("");</w:t>
      </w:r>
    </w:p>
    <w:p>
      <w:pPr>
        <w:spacing w:after="0" w:before="0" w:line="240" w:lineRule="auto"/>
      </w:pPr>
      <w:r>
        <w:rPr>
          <w:rFonts w:ascii="Consolas" w:hAnsi="Consolas" w:eastAsia="Consolas"/>
          <w:sz w:val="15"/>
        </w:rPr>
        <w:t xml:space="preserve">      toast.success("Markdown imported");</w:t>
      </w:r>
    </w:p>
    <w:p>
      <w:pPr>
        <w:spacing w:after="0" w:before="0" w:line="240" w:lineRule="auto"/>
      </w:pPr>
      <w:r>
        <w:rPr>
          <w:rFonts w:ascii="Consolas" w:hAnsi="Consolas" w:eastAsia="Consolas"/>
          <w:sz w:val="15"/>
        </w:rPr>
        <w:t xml:space="preserve">      router.push(`/documents/${id}`);</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 ? error.message : "Could not import the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finally {</w:t>
      </w:r>
    </w:p>
    <w:p>
      <w:pPr>
        <w:spacing w:after="0" w:before="0" w:line="240" w:lineRule="auto"/>
      </w:pPr>
      <w:r>
        <w:rPr>
          <w:rFonts w:ascii="Consolas" w:hAnsi="Consolas" w:eastAsia="Consolas"/>
          <w:sz w:val="15"/>
        </w:rPr>
        <w:t xml:space="preserve">      setBusy(false);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&lt;Dialog open={open} onOpenChange={onOpenChange}&gt;</w:t>
      </w:r>
    </w:p>
    <w:p>
      <w:pPr>
        <w:spacing w:after="0" w:before="0" w:line="240" w:lineRule="auto"/>
      </w:pPr>
      <w:r>
        <w:rPr>
          <w:rFonts w:ascii="Consolas" w:hAnsi="Consolas" w:eastAsia="Consolas"/>
          <w:sz w:val="15"/>
        </w:rPr>
        <w:t xml:space="preserve">      &lt;DialogContent className="max-w-2xl"&gt;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&lt;DialogTitle&gt;Import from Markdown&lt;/DialogTitle&gt;</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Headings, lists, to-dos, quotes, code blocks and dividers are</w:t>
      </w:r>
    </w:p>
    <w:p>
      <w:pPr>
        <w:spacing w:after="0" w:before="0" w:line="240" w:lineRule="auto"/>
      </w:pPr>
      <w:r>
        <w:rPr>
          <w:rFonts w:ascii="Consolas" w:hAnsi="Consolas" w:eastAsia="Consolas"/>
          <w:sz w:val="15"/>
        </w:rPr>
        <w:t xml:space="preserve">            converted into blocks. The first heading becomes the page title.</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className="space-y-3"&gt;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htmlFor="import-title"&gt;Title (optional)&lt;/Label&gt;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id="import-title"</w:t>
      </w:r>
    </w:p>
    <w:p>
      <w:pPr>
        <w:spacing w:after="0" w:before="0" w:line="240" w:lineRule="auto"/>
      </w:pPr>
      <w:r>
        <w:rPr>
          <w:rFonts w:ascii="Consolas" w:hAnsi="Consolas" w:eastAsia="Consolas"/>
          <w:sz w:val="15"/>
        </w:rPr>
        <w:t xml:space="preserve">              value={title}</w:t>
      </w:r>
    </w:p>
    <w:p>
      <w:pPr>
        <w:spacing w:after="0" w:before="0" w:line="240" w:lineRule="auto"/>
      </w:pPr>
      <w:r>
        <w:rPr>
          <w:rFonts w:ascii="Consolas" w:hAnsi="Consolas" w:eastAsia="Consolas"/>
          <w:sz w:val="15"/>
        </w:rPr>
        <w:t xml:space="preserve">              onChange={(event) =&gt; setTitle(event.target.value)}</w:t>
      </w:r>
    </w:p>
    <w:p>
      <w:pPr>
        <w:spacing w:after="0" w:before="0" w:line="240" w:lineRule="auto"/>
      </w:pPr>
      <w:r>
        <w:rPr>
          <w:rFonts w:ascii="Consolas" w:hAnsi="Consolas" w:eastAsia="Consolas"/>
          <w:sz w:val="15"/>
        </w:rPr>
        <w:t xml:space="preserve">              placeholder="Taken from the first heading"</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htmlFor="import-markdown"&gt;Markdown&lt;/Label&gt;</w:t>
      </w:r>
    </w:p>
    <w:p>
      <w:pPr>
        <w:spacing w:after="0" w:before="0" w:line="240" w:lineRule="auto"/>
      </w:pPr>
      <w:r>
        <w:rPr>
          <w:rFonts w:ascii="Consolas" w:hAnsi="Consolas" w:eastAsia="Consolas"/>
          <w:sz w:val="15"/>
        </w:rPr>
        <w:t xml:space="preserve">            &lt;Textarea</w:t>
      </w:r>
    </w:p>
    <w:p>
      <w:pPr>
        <w:spacing w:after="0" w:before="0" w:line="240" w:lineRule="auto"/>
      </w:pPr>
      <w:r>
        <w:rPr>
          <w:rFonts w:ascii="Consolas" w:hAnsi="Consolas" w:eastAsia="Consolas"/>
          <w:sz w:val="15"/>
        </w:rPr>
        <w:t xml:space="preserve">              id="import-markdown"</w:t>
      </w:r>
    </w:p>
    <w:p>
      <w:pPr>
        <w:spacing w:after="0" w:before="0" w:line="240" w:lineRule="auto"/>
      </w:pPr>
      <w:r>
        <w:rPr>
          <w:rFonts w:ascii="Consolas" w:hAnsi="Consolas" w:eastAsia="Consolas"/>
          <w:sz w:val="15"/>
        </w:rPr>
        <w:t xml:space="preserve">              value={markdown}</w:t>
      </w:r>
    </w:p>
    <w:p>
      <w:pPr>
        <w:spacing w:after="0" w:before="0" w:line="240" w:lineRule="auto"/>
      </w:pPr>
      <w:r>
        <w:rPr>
          <w:rFonts w:ascii="Consolas" w:hAnsi="Consolas" w:eastAsia="Consolas"/>
          <w:sz w:val="15"/>
        </w:rPr>
        <w:t xml:space="preserve">              onChange={(event) =&gt; setMarkdown(event.target.value)}</w:t>
      </w:r>
    </w:p>
    <w:p>
      <w:pPr>
        <w:spacing w:after="0" w:before="0" w:line="240" w:lineRule="auto"/>
      </w:pPr>
      <w:r>
        <w:rPr>
          <w:rFonts w:ascii="Consolas" w:hAnsi="Consolas" w:eastAsia="Consolas"/>
          <w:sz w:val="15"/>
        </w:rPr>
        <w:t xml:space="preserve">              placeholder={SAMPLE}</w:t>
      </w:r>
    </w:p>
    <w:p>
      <w:pPr>
        <w:spacing w:after="0" w:before="0" w:line="240" w:lineRule="auto"/>
      </w:pPr>
      <w:r>
        <w:rPr>
          <w:rFonts w:ascii="Consolas" w:hAnsi="Consolas" w:eastAsia="Consolas"/>
          <w:sz w:val="15"/>
        </w:rPr>
        <w:t xml:space="preserve">              className="min-h-[280px] font-mono text-xs"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className="h-7 text-xs"</w:t>
      </w:r>
    </w:p>
    <w:p>
      <w:pPr>
        <w:spacing w:after="0" w:before="0" w:line="240" w:lineRule="auto"/>
      </w:pPr>
      <w:r>
        <w:rPr>
          <w:rFonts w:ascii="Consolas" w:hAnsi="Consolas" w:eastAsia="Consolas"/>
          <w:sz w:val="15"/>
        </w:rPr>
        <w:t xml:space="preserve">            onClick={() =&gt; setMarkdown(SAMPLE)}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Insert an example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&lt;Button variant="outline" onClick={() =&gt; onOpenChange(false)}&gt;</w:t>
      </w:r>
    </w:p>
    <w:p>
      <w:pPr>
        <w:spacing w:after="0" w:before="0" w:line="240" w:lineRule="auto"/>
      </w:pPr>
      <w:r>
        <w:rPr>
          <w:rFonts w:ascii="Consolas" w:hAnsi="Consolas" w:eastAsia="Consolas"/>
          <w:sz w:val="15"/>
        </w:rPr>
        <w:t xml:space="preserve">            Cancel</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 onClick={onImport} disabled={busy}&gt;</w:t>
      </w:r>
    </w:p>
    <w:p>
      <w:pPr>
        <w:spacing w:after="0" w:before="0" w:line="240" w:lineRule="auto"/>
      </w:pPr>
      <w:r>
        <w:rPr>
          <w:rFonts w:ascii="Consolas" w:hAnsi="Consolas" w:eastAsia="Consolas"/>
          <w:sz w:val="15"/>
        </w:rPr>
        <w:t xml:space="preserve">            &lt;FileUp className="mr-2 h-4 w-4" /&gt;</w:t>
      </w:r>
    </w:p>
    <w:p>
      <w:pPr>
        <w:spacing w:after="0" w:before="0" w:line="240" w:lineRule="auto"/>
      </w:pPr>
      <w:r>
        <w:rPr>
          <w:rFonts w:ascii="Consolas" w:hAnsi="Consolas" w:eastAsia="Consolas"/>
          <w:sz w:val="15"/>
        </w:rPr>
        <w:t xml:space="preserve">            {busy ? "Importing…" : "Import page"}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&lt;/DialogContent&gt;</w:t>
      </w:r>
    </w:p>
    <w:p>
      <w:pPr>
        <w:spacing w:after="0" w:before="0" w:line="240" w:lineRule="auto"/>
      </w:pPr>
      <w:r>
        <w:rPr>
          <w:rFonts w:ascii="Consolas" w:hAnsi="Consolas" w:eastAsia="Consolas"/>
          <w:sz w:val="15"/>
        </w:rPr>
        <w:t xml:space="preserve">    &lt;/Dialog&gt;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156. components/page/import-notion-modal.tsx</w:t>
      </w:r>
    </w:p>
    <w:p>
      <w:r>
        <w:rPr>
          <w:rFonts w:ascii="Consolas" w:hAnsi="Consolas"/>
          <w:color w:val="666666"/>
          <w:sz w:val="18"/>
        </w:rPr>
        <w:t>components/page/import-notion-modal.tsx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Dialog,</w:t>
      </w:r>
    </w:p>
    <w:p>
      <w:pPr>
        <w:spacing w:after="0" w:before="0" w:line="240" w:lineRule="auto"/>
      </w:pPr>
      <w:r>
        <w:rPr>
          <w:rFonts w:ascii="Consolas" w:hAnsi="Consolas" w:eastAsia="Consolas"/>
          <w:sz w:val="15"/>
        </w:rPr>
        <w:t xml:space="preserve">  DialogContent,</w:t>
      </w:r>
    </w:p>
    <w:p>
      <w:pPr>
        <w:spacing w:after="0" w:before="0" w:line="240" w:lineRule="auto"/>
      </w:pPr>
      <w:r>
        <w:rPr>
          <w:rFonts w:ascii="Consolas" w:hAnsi="Consolas" w:eastAsia="Consolas"/>
          <w:sz w:val="15"/>
        </w:rPr>
        <w:t xml:space="preserve">  DialogDescription,</w:t>
      </w:r>
    </w:p>
    <w:p>
      <w:pPr>
        <w:spacing w:after="0" w:before="0" w:line="240" w:lineRule="auto"/>
      </w:pPr>
      <w:r>
        <w:rPr>
          <w:rFonts w:ascii="Consolas" w:hAnsi="Consolas" w:eastAsia="Consolas"/>
          <w:sz w:val="15"/>
        </w:rPr>
        <w:t xml:space="preserve">  DialogFooter,</w:t>
      </w:r>
    </w:p>
    <w:p>
      <w:pPr>
        <w:spacing w:after="0" w:before="0" w:line="240" w:lineRule="auto"/>
      </w:pPr>
      <w:r>
        <w:rPr>
          <w:rFonts w:ascii="Consolas" w:hAnsi="Consolas" w:eastAsia="Consolas"/>
          <w:sz w:val="15"/>
        </w:rPr>
        <w:t xml:space="preserve">  DialogHeader,</w:t>
      </w:r>
    </w:p>
    <w:p>
      <w:pPr>
        <w:spacing w:after="0" w:before="0" w:line="240" w:lineRule="auto"/>
      </w:pPr>
      <w:r>
        <w:rPr>
          <w:rFonts w:ascii="Consolas" w:hAnsi="Consolas" w:eastAsia="Consolas"/>
          <w:sz w:val="15"/>
        </w:rPr>
        <w:t xml:space="preserve">  DialogTitle,</w:t>
      </w:r>
    </w:p>
    <w:p>
      <w:pPr>
        <w:spacing w:after="0" w:before="0" w:line="240" w:lineRule="auto"/>
      </w:pPr>
      <w:r>
        <w:rPr>
          <w:rFonts w:ascii="Consolas" w:hAnsi="Consolas" w:eastAsia="Consolas"/>
          <w:sz w:val="15"/>
        </w:rPr>
        <w:t>} from "@/components/ui/dialog";</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useMutation } from "convex/react";</w:t>
      </w:r>
    </w:p>
    <w:p>
      <w:pPr>
        <w:spacing w:after="0" w:before="0" w:line="240" w:lineRule="auto"/>
      </w:pPr>
      <w:r>
        <w:rPr>
          <w:rFonts w:ascii="Consolas" w:hAnsi="Consolas" w:eastAsia="Consolas"/>
          <w:sz w:val="15"/>
        </w:rPr>
        <w:t>import { FileArchive, Upload } from "lucide-react";</w:t>
      </w:r>
    </w:p>
    <w:p>
      <w:pPr>
        <w:spacing w:after="0" w:before="0" w:line="240" w:lineRule="auto"/>
      </w:pPr>
      <w:r>
        <w:rPr>
          <w:rFonts w:ascii="Consolas" w:hAnsi="Consolas" w:eastAsia="Consolas"/>
          <w:sz w:val="15"/>
        </w:rPr>
        <w:t>import { useRouter } from "next/navigation";</w:t>
      </w:r>
    </w:p>
    <w:p>
      <w:pPr>
        <w:spacing w:after="0" w:before="0" w:line="240" w:lineRule="auto"/>
      </w:pPr>
      <w:r>
        <w:rPr>
          <w:rFonts w:ascii="Consolas" w:hAnsi="Consolas" w:eastAsia="Consolas"/>
          <w:sz w:val="15"/>
        </w:rPr>
        <w:t>import { useRef, useState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 buildImportTree } from "@/lib/notion-import";</w:t>
      </w:r>
    </w:p>
    <w:p>
      <w:pPr>
        <w:spacing w:after="0" w:before="0" w:line="240" w:lineRule="auto"/>
      </w:pPr>
      <w:r>
        <w:rPr>
          <w:rFonts w:ascii="Consolas" w:hAnsi="Consolas" w:eastAsia="Consolas"/>
          <w:sz w:val="15"/>
        </w:rPr>
        <w:t>import { readZip } from "@/lib/zip";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Imports a Notion export (the ZIP file you get from *Settings → Export*).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ImportNotionModal = ({</w:t>
      </w:r>
    </w:p>
    <w:p>
      <w:pPr>
        <w:spacing w:after="0" w:before="0" w:line="240" w:lineRule="auto"/>
      </w:pPr>
      <w:r>
        <w:rPr>
          <w:rFonts w:ascii="Consolas" w:hAnsi="Consolas" w:eastAsia="Consolas"/>
          <w:sz w:val="15"/>
        </w:rPr>
        <w:t xml:space="preserve">  open,</w:t>
      </w:r>
    </w:p>
    <w:p>
      <w:pPr>
        <w:spacing w:after="0" w:before="0" w:line="240" w:lineRule="auto"/>
      </w:pPr>
      <w:r>
        <w:rPr>
          <w:rFonts w:ascii="Consolas" w:hAnsi="Consolas" w:eastAsia="Consolas"/>
          <w:sz w:val="15"/>
        </w:rPr>
        <w:t xml:space="preserve">  onOpenChange,</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open: boolean;</w:t>
      </w:r>
    </w:p>
    <w:p>
      <w:pPr>
        <w:spacing w:after="0" w:before="0" w:line="240" w:lineRule="auto"/>
      </w:pPr>
      <w:r>
        <w:rPr>
          <w:rFonts w:ascii="Consolas" w:hAnsi="Consolas" w:eastAsia="Consolas"/>
          <w:sz w:val="15"/>
        </w:rPr>
        <w:t xml:space="preserve">  onOpenChange: (open: boolean) =&gt; void;</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const { workspaceId } = useWorkspace();</w:t>
      </w:r>
    </w:p>
    <w:p>
      <w:pPr>
        <w:spacing w:after="0" w:before="0" w:line="240" w:lineRule="auto"/>
      </w:pPr>
      <w:r>
        <w:rPr>
          <w:rFonts w:ascii="Consolas" w:hAnsi="Consolas" w:eastAsia="Consolas"/>
          <w:sz w:val="15"/>
        </w:rPr>
        <w:t xml:space="preserve">  const importExport = useMutation(api.documents.importNotionExport);</w:t>
      </w:r>
    </w:p>
    <w:p>
      <w:pPr>
        <w:spacing w:after="0" w:before="0" w:line="240" w:lineRule="auto"/>
      </w:pPr>
      <w:r>
        <w:rPr>
          <w:rFonts w:ascii="Consolas" w:hAnsi="Consolas" w:eastAsia="Consolas"/>
          <w:sz w:val="15"/>
        </w:rPr>
        <w:t xml:space="preserve">  const inputRef = useRef&lt;HTMLInputElement&gt;(null);</w:t>
      </w:r>
    </w:p>
    <w:p>
      <w:pPr>
        <w:spacing w:after="0" w:before="0" w:line="240" w:lineRule="auto"/>
      </w:pPr>
      <w:r>
        <w:rPr>
          <w:rFonts w:ascii="Consolas" w:hAnsi="Consolas" w:eastAsia="Consolas"/>
          <w:sz w:val="15"/>
        </w:rPr>
        <w:t xml:space="preserve">  const [busy, setBusy] = useState(false);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onFile = async (file: File) =&gt; {</w:t>
      </w:r>
    </w:p>
    <w:p>
      <w:pPr>
        <w:spacing w:after="0" w:before="0" w:line="240" w:lineRule="auto"/>
      </w:pPr>
      <w:r>
        <w:rPr>
          <w:rFonts w:ascii="Consolas" w:hAnsi="Consolas" w:eastAsia="Consolas"/>
          <w:sz w:val="15"/>
        </w:rPr>
        <w:t xml:space="preserve">    setBusy(true);</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const entries = await readZip(file);</w:t>
      </w:r>
    </w:p>
    <w:p>
      <w:pPr>
        <w:spacing w:after="0" w:before="0" w:line="240" w:lineRule="auto"/>
      </w:pPr>
      <w:r>
        <w:rPr>
          <w:rFonts w:ascii="Consolas" w:hAnsi="Consolas" w:eastAsia="Consolas"/>
          <w:sz w:val="15"/>
        </w:rPr>
        <w:t xml:space="preserve">      const tree = await buildImportTree(</w:t>
      </w:r>
    </w:p>
    <w:p>
      <w:pPr>
        <w:spacing w:after="0" w:before="0" w:line="240" w:lineRule="auto"/>
      </w:pPr>
      <w:r>
        <w:rPr>
          <w:rFonts w:ascii="Consolas" w:hAnsi="Consolas" w:eastAsia="Consolas"/>
          <w:sz w:val="15"/>
        </w:rPr>
        <w:t xml:space="preserve">        entries.map((entry) =&gt; ({</w:t>
      </w:r>
    </w:p>
    <w:p>
      <w:pPr>
        <w:spacing w:after="0" w:before="0" w:line="240" w:lineRule="auto"/>
      </w:pPr>
      <w:r>
        <w:rPr>
          <w:rFonts w:ascii="Consolas" w:hAnsi="Consolas" w:eastAsia="Consolas"/>
          <w:sz w:val="15"/>
        </w:rPr>
        <w:t xml:space="preserve">          path: entry.path,</w:t>
      </w:r>
    </w:p>
    <w:p>
      <w:pPr>
        <w:spacing w:after="0" w:before="0" w:line="240" w:lineRule="auto"/>
      </w:pPr>
      <w:r>
        <w:rPr>
          <w:rFonts w:ascii="Consolas" w:hAnsi="Consolas" w:eastAsia="Consolas"/>
          <w:sz w:val="15"/>
        </w:rPr>
        <w:t xml:space="preserve">          name: entry.name,</w:t>
      </w:r>
    </w:p>
    <w:p>
      <w:pPr>
        <w:spacing w:after="0" w:before="0" w:line="240" w:lineRule="auto"/>
      </w:pPr>
      <w:r>
        <w:rPr>
          <w:rFonts w:ascii="Consolas" w:hAnsi="Consolas" w:eastAsia="Consolas"/>
          <w:sz w:val="15"/>
        </w:rPr>
        <w:t xml:space="preserve">          read: entry.read,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(tree.pages.length === 0 &amp;&amp; tree.databases.length === 0)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"No pages or databases were found in this export. Make sure you picked the ZIP file of the whole export.",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result = await importExport({</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pages: tree.pages.map((page) =&gt; ({</w:t>
      </w:r>
    </w:p>
    <w:p>
      <w:pPr>
        <w:spacing w:after="0" w:before="0" w:line="240" w:lineRule="auto"/>
      </w:pPr>
      <w:r>
        <w:rPr>
          <w:rFonts w:ascii="Consolas" w:hAnsi="Consolas" w:eastAsia="Consolas"/>
          <w:sz w:val="15"/>
        </w:rPr>
        <w:t xml:space="preserve">          title: page.title,</w:t>
      </w:r>
    </w:p>
    <w:p>
      <w:pPr>
        <w:spacing w:after="0" w:before="0" w:line="240" w:lineRule="auto"/>
      </w:pPr>
      <w:r>
        <w:rPr>
          <w:rFonts w:ascii="Consolas" w:hAnsi="Consolas" w:eastAsia="Consolas"/>
          <w:sz w:val="15"/>
        </w:rPr>
        <w:t xml:space="preserve">          content: page.content,</w:t>
      </w:r>
    </w:p>
    <w:p>
      <w:pPr>
        <w:spacing w:after="0" w:before="0" w:line="240" w:lineRule="auto"/>
      </w:pPr>
      <w:r>
        <w:rPr>
          <w:rFonts w:ascii="Consolas" w:hAnsi="Consolas" w:eastAsia="Consolas"/>
          <w:sz w:val="15"/>
        </w:rPr>
        <w:t xml:space="preserve">          children: page.children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databases: tree.databases.map((database) =&gt; ({</w:t>
      </w:r>
    </w:p>
    <w:p>
      <w:pPr>
        <w:spacing w:after="0" w:before="0" w:line="240" w:lineRule="auto"/>
      </w:pPr>
      <w:r>
        <w:rPr>
          <w:rFonts w:ascii="Consolas" w:hAnsi="Consolas" w:eastAsia="Consolas"/>
          <w:sz w:val="15"/>
        </w:rPr>
        <w:t xml:space="preserve">          title: database.title,</w:t>
      </w:r>
    </w:p>
    <w:p>
      <w:pPr>
        <w:spacing w:after="0" w:before="0" w:line="240" w:lineRule="auto"/>
      </w:pPr>
      <w:r>
        <w:rPr>
          <w:rFonts w:ascii="Consolas" w:hAnsi="Consolas" w:eastAsia="Consolas"/>
          <w:sz w:val="15"/>
        </w:rPr>
        <w:t xml:space="preserve">          columns: database.columns,</w:t>
      </w:r>
    </w:p>
    <w:p>
      <w:pPr>
        <w:spacing w:after="0" w:before="0" w:line="240" w:lineRule="auto"/>
      </w:pPr>
      <w:r>
        <w:rPr>
          <w:rFonts w:ascii="Consolas" w:hAnsi="Consolas" w:eastAsia="Consolas"/>
          <w:sz w:val="15"/>
        </w:rPr>
        <w:t xml:space="preserve">          rows: database.rows,</w:t>
      </w:r>
    </w:p>
    <w:p>
      <w:pPr>
        <w:spacing w:after="0" w:before="0" w:line="240" w:lineRule="auto"/>
      </w:pPr>
      <w:r>
        <w:rPr>
          <w:rFonts w:ascii="Consolas" w:hAnsi="Consolas" w:eastAsia="Consolas"/>
          <w:sz w:val="15"/>
        </w:rPr>
        <w:t xml:space="preserve">          children: database.children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w:t>
      </w:r>
    </w:p>
    <w:p>
      <w:pPr>
        <w:spacing w:after="0" w:before="0" w:line="240" w:lineRule="auto"/>
      </w:pPr>
      <w:r>
        <w:rPr>
          <w:rFonts w:ascii="Consolas" w:hAnsi="Consolas" w:eastAsia="Consolas"/>
          <w:sz w:val="15"/>
        </w:rPr>
        <w:t xml:space="preserve">        `Imported ${result.pages} page${result.pages === 1 ? "" : "s"} and ${</w:t>
      </w:r>
    </w:p>
    <w:p>
      <w:pPr>
        <w:spacing w:after="0" w:before="0" w:line="240" w:lineRule="auto"/>
      </w:pPr>
      <w:r>
        <w:rPr>
          <w:rFonts w:ascii="Consolas" w:hAnsi="Consolas" w:eastAsia="Consolas"/>
          <w:sz w:val="15"/>
        </w:rPr>
        <w:t xml:space="preserve">          result.databases</w:t>
      </w:r>
    </w:p>
    <w:p>
      <w:pPr>
        <w:spacing w:after="0" w:before="0" w:line="240" w:lineRule="auto"/>
      </w:pPr>
      <w:r>
        <w:rPr>
          <w:rFonts w:ascii="Consolas" w:hAnsi="Consolas" w:eastAsia="Consolas"/>
          <w:sz w:val="15"/>
        </w:rPr>
        <w:t xml:space="preserve">        } database${result.databases === 1 ? "" : "s"}`,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onOpenChange(false);</w:t>
      </w:r>
    </w:p>
    <w:p>
      <w:pPr>
        <w:spacing w:after="0" w:before="0" w:line="240" w:lineRule="auto"/>
      </w:pPr>
      <w:r>
        <w:rPr>
          <w:rFonts w:ascii="Consolas" w:hAnsi="Consolas" w:eastAsia="Consolas"/>
          <w:sz w:val="15"/>
        </w:rPr>
        <w:t xml:space="preserve">      router.push("/documents");</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 ? error.message : "Could not import the export",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finally {</w:t>
      </w:r>
    </w:p>
    <w:p>
      <w:pPr>
        <w:spacing w:after="0" w:before="0" w:line="240" w:lineRule="auto"/>
      </w:pPr>
      <w:r>
        <w:rPr>
          <w:rFonts w:ascii="Consolas" w:hAnsi="Consolas" w:eastAsia="Consolas"/>
          <w:sz w:val="15"/>
        </w:rPr>
        <w:t xml:space="preserve">      setBusy(false);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&lt;Dialog open={open} onOpenChange={onOpenChange}&gt;</w:t>
      </w:r>
    </w:p>
    <w:p>
      <w:pPr>
        <w:spacing w:after="0" w:before="0" w:line="240" w:lineRule="auto"/>
      </w:pPr>
      <w:r>
        <w:rPr>
          <w:rFonts w:ascii="Consolas" w:hAnsi="Consolas" w:eastAsia="Consolas"/>
          <w:sz w:val="15"/>
        </w:rPr>
        <w:t xml:space="preserve">      &lt;DialogContent className="max-w-md"&gt;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&lt;DialogTitle&gt;Import from Notion&lt;/DialogTitle&gt;</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In Notion open *Settings → Export → Export &amp;amp; Import*, choose</w:t>
      </w:r>
    </w:p>
    <w:p>
      <w:pPr>
        <w:spacing w:after="0" w:before="0" w:line="240" w:lineRule="auto"/>
      </w:pPr>
      <w:r>
        <w:rPr>
          <w:rFonts w:ascii="Consolas" w:hAnsi="Consolas" w:eastAsia="Consolas"/>
          <w:sz w:val="15"/>
        </w:rPr>
        <w:t xml:space="preserve">            *Export* and upload the ZIP file here. Pages, sub-pages and databases</w:t>
      </w:r>
    </w:p>
    <w:p>
      <w:pPr>
        <w:spacing w:after="0" w:before="0" w:line="240" w:lineRule="auto"/>
      </w:pPr>
      <w:r>
        <w:rPr>
          <w:rFonts w:ascii="Consolas" w:hAnsi="Consolas" w:eastAsia="Consolas"/>
          <w:sz w:val="15"/>
        </w:rPr>
        <w:t xml:space="preserve">            are imported with their content.</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inputRef.current?.click()}</w:t>
      </w:r>
    </w:p>
    <w:p>
      <w:pPr>
        <w:spacing w:after="0" w:before="0" w:line="240" w:lineRule="auto"/>
      </w:pPr>
      <w:r>
        <w:rPr>
          <w:rFonts w:ascii="Consolas" w:hAnsi="Consolas" w:eastAsia="Consolas"/>
          <w:sz w:val="15"/>
        </w:rPr>
        <w:t xml:space="preserve">          onDragOver={(event) =&gt; event.preventDefault()}</w:t>
      </w:r>
    </w:p>
    <w:p>
      <w:pPr>
        <w:spacing w:after="0" w:before="0" w:line="240" w:lineRule="auto"/>
      </w:pPr>
      <w:r>
        <w:rPr>
          <w:rFonts w:ascii="Consolas" w:hAnsi="Consolas" w:eastAsia="Consolas"/>
          <w:sz w:val="15"/>
        </w:rPr>
        <w:t xml:space="preserve">          onDrop={(event) =&gt; {</w:t>
      </w:r>
    </w:p>
    <w:p>
      <w:pPr>
        <w:spacing w:after="0" w:before="0" w:line="240" w:lineRule="auto"/>
      </w:pPr>
      <w:r>
        <w:rPr>
          <w:rFonts w:ascii="Consolas" w:hAnsi="Consolas" w:eastAsia="Consolas"/>
          <w:sz w:val="15"/>
        </w:rPr>
        <w:t xml:space="preserve">            event.preventDefault();</w:t>
      </w:r>
    </w:p>
    <w:p>
      <w:pPr>
        <w:spacing w:after="0" w:before="0" w:line="240" w:lineRule="auto"/>
      </w:pPr>
      <w:r>
        <w:rPr>
          <w:rFonts w:ascii="Consolas" w:hAnsi="Consolas" w:eastAsia="Consolas"/>
          <w:sz w:val="15"/>
        </w:rPr>
        <w:t xml:space="preserve">            const file = event.dataTransfer.files?.[0];</w:t>
      </w:r>
    </w:p>
    <w:p>
      <w:pPr>
        <w:spacing w:after="0" w:before="0" w:line="240" w:lineRule="auto"/>
      </w:pPr>
      <w:r>
        <w:rPr>
          <w:rFonts w:ascii="Consolas" w:hAnsi="Consolas" w:eastAsia="Consolas"/>
          <w:sz w:val="15"/>
        </w:rPr>
        <w:t xml:space="preserve">            if (file) onFile(file);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className="flex flex-col items-center gap-2 rounded-lg border border-dashed p-8 text-center notion-hover hover:bg-accent/40"</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&lt;FileArchive className="h-8 w-8 text-muted-foreground" /&gt;</w:t>
      </w:r>
    </w:p>
    <w:p>
      <w:pPr>
        <w:spacing w:after="0" w:before="0" w:line="240" w:lineRule="auto"/>
      </w:pPr>
      <w:r>
        <w:rPr>
          <w:rFonts w:ascii="Consolas" w:hAnsi="Consolas" w:eastAsia="Consolas"/>
          <w:sz w:val="15"/>
        </w:rPr>
        <w:t xml:space="preserve">          &lt;p className="text-sm font-medium"&gt;</w:t>
      </w:r>
    </w:p>
    <w:p>
      <w:pPr>
        <w:spacing w:after="0" w:before="0" w:line="240" w:lineRule="auto"/>
      </w:pPr>
      <w:r>
        <w:rPr>
          <w:rFonts w:ascii="Consolas" w:hAnsi="Consolas" w:eastAsia="Consolas"/>
          <w:sz w:val="15"/>
        </w:rPr>
        <w:t xml:space="preserve">            {busy ? "Reading the export…" : "Drop the ZIP file here"}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&lt;p className="text-xs text-muted-foreground"&gt;</w:t>
      </w:r>
    </w:p>
    <w:p>
      <w:pPr>
        <w:spacing w:after="0" w:before="0" w:line="240" w:lineRule="auto"/>
      </w:pPr>
      <w:r>
        <w:rPr>
          <w:rFonts w:ascii="Consolas" w:hAnsi="Consolas" w:eastAsia="Consolas"/>
          <w:sz w:val="15"/>
        </w:rPr>
        <w:t xml:space="preserve">            or click to choose a file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ref={inputRef}</w:t>
      </w:r>
    </w:p>
    <w:p>
      <w:pPr>
        <w:spacing w:after="0" w:before="0" w:line="240" w:lineRule="auto"/>
      </w:pPr>
      <w:r>
        <w:rPr>
          <w:rFonts w:ascii="Consolas" w:hAnsi="Consolas" w:eastAsia="Consolas"/>
          <w:sz w:val="15"/>
        </w:rPr>
        <w:t xml:space="preserve">            type="file"</w:t>
      </w:r>
    </w:p>
    <w:p>
      <w:pPr>
        <w:spacing w:after="0" w:before="0" w:line="240" w:lineRule="auto"/>
      </w:pPr>
      <w:r>
        <w:rPr>
          <w:rFonts w:ascii="Consolas" w:hAnsi="Consolas" w:eastAsia="Consolas"/>
          <w:sz w:val="15"/>
        </w:rPr>
        <w:t xml:space="preserve">            accept=".zip,application/zip"</w:t>
      </w:r>
    </w:p>
    <w:p>
      <w:pPr>
        <w:spacing w:after="0" w:before="0" w:line="240" w:lineRule="auto"/>
      </w:pPr>
      <w:r>
        <w:rPr>
          <w:rFonts w:ascii="Consolas" w:hAnsi="Consolas" w:eastAsia="Consolas"/>
          <w:sz w:val="15"/>
        </w:rPr>
        <w:t xml:space="preserve">            className="hidden"</w:t>
      </w:r>
    </w:p>
    <w:p>
      <w:pPr>
        <w:spacing w:after="0" w:before="0" w:line="240" w:lineRule="auto"/>
      </w:pPr>
      <w:r>
        <w:rPr>
          <w:rFonts w:ascii="Consolas" w:hAnsi="Consolas" w:eastAsia="Consolas"/>
          <w:sz w:val="15"/>
        </w:rPr>
        <w:t xml:space="preserve">            onChange={(event) =&gt; {</w:t>
      </w:r>
    </w:p>
    <w:p>
      <w:pPr>
        <w:spacing w:after="0" w:before="0" w:line="240" w:lineRule="auto"/>
      </w:pPr>
      <w:r>
        <w:rPr>
          <w:rFonts w:ascii="Consolas" w:hAnsi="Consolas" w:eastAsia="Consolas"/>
          <w:sz w:val="15"/>
        </w:rPr>
        <w:t xml:space="preserve">              const file = event.target.files?.[0];</w:t>
      </w:r>
    </w:p>
    <w:p>
      <w:pPr>
        <w:spacing w:after="0" w:before="0" w:line="240" w:lineRule="auto"/>
      </w:pPr>
      <w:r>
        <w:rPr>
          <w:rFonts w:ascii="Consolas" w:hAnsi="Consolas" w:eastAsia="Consolas"/>
          <w:sz w:val="15"/>
        </w:rPr>
        <w:t xml:space="preserve">              if (file) onFile(file);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&lt;Button variant="outline" onClick={() =&gt; onOpenChange(false)}&gt;</w:t>
      </w:r>
    </w:p>
    <w:p>
      <w:pPr>
        <w:spacing w:after="0" w:before="0" w:line="240" w:lineRule="auto"/>
      </w:pPr>
      <w:r>
        <w:rPr>
          <w:rFonts w:ascii="Consolas" w:hAnsi="Consolas" w:eastAsia="Consolas"/>
          <w:sz w:val="15"/>
        </w:rPr>
        <w:t xml:space="preserve">            Cancel</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disabled={busy}</w:t>
      </w:r>
    </w:p>
    <w:p>
      <w:pPr>
        <w:spacing w:after="0" w:before="0" w:line="240" w:lineRule="auto"/>
      </w:pPr>
      <w:r>
        <w:rPr>
          <w:rFonts w:ascii="Consolas" w:hAnsi="Consolas" w:eastAsia="Consolas"/>
          <w:sz w:val="15"/>
        </w:rPr>
        <w:t xml:space="preserve">            onClick={() =&gt; inputRef.current?.click()}</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&lt;Upload className="mr-2 h-4 w-4" /&gt;</w:t>
      </w:r>
    </w:p>
    <w:p>
      <w:pPr>
        <w:spacing w:after="0" w:before="0" w:line="240" w:lineRule="auto"/>
      </w:pPr>
      <w:r>
        <w:rPr>
          <w:rFonts w:ascii="Consolas" w:hAnsi="Consolas" w:eastAsia="Consolas"/>
          <w:sz w:val="15"/>
        </w:rPr>
        <w:t xml:space="preserve">            Choose file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&lt;/DialogContent&gt;</w:t>
      </w:r>
    </w:p>
    <w:p>
      <w:pPr>
        <w:spacing w:after="0" w:before="0" w:line="240" w:lineRule="auto"/>
      </w:pPr>
      <w:r>
        <w:rPr>
          <w:rFonts w:ascii="Consolas" w:hAnsi="Consolas" w:eastAsia="Consolas"/>
          <w:sz w:val="15"/>
        </w:rPr>
        <w:t xml:space="preserve">    &lt;/Dialog&gt;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157. components/page/linked-mentions.tsx</w:t>
      </w:r>
    </w:p>
    <w:p>
      <w:r>
        <w:rPr>
          <w:rFonts w:ascii="Consolas" w:hAnsi="Consolas"/>
          <w:color w:val="666666"/>
          <w:sz w:val="18"/>
        </w:rPr>
        <w:t>components/page/linked-mentions.tsx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Id } from "@/convex/_generated/dataModel";</w:t>
      </w:r>
    </w:p>
    <w:p>
      <w:pPr>
        <w:spacing w:after="0" w:before="0" w:line="240" w:lineRule="auto"/>
      </w:pPr>
      <w:r>
        <w:rPr>
          <w:rFonts w:ascii="Consolas" w:hAnsi="Consolas" w:eastAsia="Consolas"/>
          <w:sz w:val="15"/>
        </w:rPr>
        <w:t>import { useQuery } from "convex/react";</w:t>
      </w:r>
    </w:p>
    <w:p>
      <w:pPr>
        <w:spacing w:after="0" w:before="0" w:line="240" w:lineRule="auto"/>
      </w:pPr>
      <w:r>
        <w:rPr>
          <w:rFonts w:ascii="Consolas" w:hAnsi="Consolas" w:eastAsia="Consolas"/>
          <w:sz w:val="15"/>
        </w:rPr>
        <w:t>import { Link2 } from "lucide-react";</w:t>
      </w:r>
    </w:p>
    <w:p>
      <w:pPr>
        <w:spacing w:after="0" w:before="0" w:line="240" w:lineRule="auto"/>
      </w:pPr>
      <w:r>
        <w:rPr>
          <w:rFonts w:ascii="Consolas" w:hAnsi="Consolas" w:eastAsia="Consolas"/>
          <w:sz w:val="15"/>
        </w:rPr>
        <w:t>import { useRouter } from "next/navigation";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The "linked mentions" panel — the pages that reference this page through a</w:t>
      </w:r>
    </w:p>
    <w:p>
      <w:pPr>
        <w:spacing w:after="0" w:before="0" w:line="240" w:lineRule="auto"/>
      </w:pPr>
      <w:r>
        <w:rPr>
          <w:rFonts w:ascii="Consolas" w:hAnsi="Consolas" w:eastAsia="Consolas"/>
          <w:sz w:val="15"/>
        </w:rPr>
        <w:t xml:space="preserve"> * mention property.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LinkedMentions = ({ documentId }: { documentId: Id&lt;"documents"&gt; }) =&gt; {</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const backlinks = useQuery(api.documents.getBacklinks, { documentId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(!backlinks?.length) return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className="mt-8 border-t pt-4"&gt;</w:t>
      </w:r>
    </w:p>
    <w:p>
      <w:pPr>
        <w:spacing w:after="0" w:before="0" w:line="240" w:lineRule="auto"/>
      </w:pPr>
      <w:r>
        <w:rPr>
          <w:rFonts w:ascii="Consolas" w:hAnsi="Consolas" w:eastAsia="Consolas"/>
          <w:sz w:val="15"/>
        </w:rPr>
        <w:t xml:space="preserve">      &lt;div className="mb-2 flex items-center gap-1.5"&gt;</w:t>
      </w:r>
    </w:p>
    <w:p>
      <w:pPr>
        <w:spacing w:after="0" w:before="0" w:line="240" w:lineRule="auto"/>
      </w:pPr>
      <w:r>
        <w:rPr>
          <w:rFonts w:ascii="Consolas" w:hAnsi="Consolas" w:eastAsia="Consolas"/>
          <w:sz w:val="15"/>
        </w:rPr>
        <w:t xml:space="preserve">        &lt;Link2 className="h-3.5 w-3.5 text-muted-foreground" /&gt;</w:t>
      </w:r>
    </w:p>
    <w:p>
      <w:pPr>
        <w:spacing w:after="0" w:before="0" w:line="240" w:lineRule="auto"/>
      </w:pPr>
      <w:r>
        <w:rPr>
          <w:rFonts w:ascii="Consolas" w:hAnsi="Consolas" w:eastAsia="Consolas"/>
          <w:sz w:val="15"/>
        </w:rPr>
        <w:t xml:space="preserve">        &lt;span className="text-[11px] font-medium uppercase tracking-wide text-muted-foreground/70"&gt;</w:t>
      </w:r>
    </w:p>
    <w:p>
      <w:pPr>
        <w:spacing w:after="0" w:before="0" w:line="240" w:lineRule="auto"/>
      </w:pPr>
      <w:r>
        <w:rPr>
          <w:rFonts w:ascii="Consolas" w:hAnsi="Consolas" w:eastAsia="Consolas"/>
          <w:sz w:val="15"/>
        </w:rPr>
        <w:t xml:space="preserve">          Linked mentions</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className="space-y-0.5"&gt;</w:t>
      </w:r>
    </w:p>
    <w:p>
      <w:pPr>
        <w:spacing w:after="0" w:before="0" w:line="240" w:lineRule="auto"/>
      </w:pPr>
      <w:r>
        <w:rPr>
          <w:rFonts w:ascii="Consolas" w:hAnsi="Consolas" w:eastAsia="Consolas"/>
          <w:sz w:val="15"/>
        </w:rPr>
        <w:t xml:space="preserve">        {backlinks.map((page) =&gt;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key={`${page._id}-${page.propertyKey}`}</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router.push(`/documents/${page._id}`)}</w:t>
      </w:r>
    </w:p>
    <w:p>
      <w:pPr>
        <w:spacing w:after="0" w:before="0" w:line="240" w:lineRule="auto"/>
      </w:pPr>
      <w:r>
        <w:rPr>
          <w:rFonts w:ascii="Consolas" w:hAnsi="Consolas" w:eastAsia="Consolas"/>
          <w:sz w:val="15"/>
        </w:rPr>
        <w:t xml:space="preserve">            className="flex w-full items-center gap-2 rounded-md px-2 py-1.5 text-sm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&lt;span className="text-[15px]"&gt;{page.icon ?? "📄"}&lt;/span&gt;</w:t>
      </w:r>
    </w:p>
    <w:p>
      <w:pPr>
        <w:spacing w:after="0" w:before="0" w:line="240" w:lineRule="auto"/>
      </w:pPr>
      <w:r>
        <w:rPr>
          <w:rFonts w:ascii="Consolas" w:hAnsi="Consolas" w:eastAsia="Consolas"/>
          <w:sz w:val="15"/>
        </w:rPr>
        <w:t xml:space="preserve">            &lt;span className="flex-1 truncate text-left"&gt;</w:t>
      </w:r>
    </w:p>
    <w:p>
      <w:pPr>
        <w:spacing w:after="0" w:before="0" w:line="240" w:lineRule="auto"/>
      </w:pPr>
      <w:r>
        <w:rPr>
          <w:rFonts w:ascii="Consolas" w:hAnsi="Consolas" w:eastAsia="Consolas"/>
          <w:sz w:val="15"/>
        </w:rPr>
        <w:t xml:space="preserve">              {page.title || "Untitled"}</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158. components/page/page-header.tsx</w:t>
      </w:r>
    </w:p>
    <w:p>
      <w:r>
        <w:rPr>
          <w:rFonts w:ascii="Consolas" w:hAnsi="Consolas"/>
          <w:color w:val="666666"/>
          <w:sz w:val="18"/>
        </w:rPr>
        <w:t>components/page/page-header.tsx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Doc } from "@/convex/_generated/dataModel";</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ChevronRight,</w:t>
      </w:r>
    </w:p>
    <w:p>
      <w:pPr>
        <w:spacing w:after="0" w:before="0" w:line="240" w:lineRule="auto"/>
      </w:pPr>
      <w:r>
        <w:rPr>
          <w:rFonts w:ascii="Consolas" w:hAnsi="Consolas" w:eastAsia="Consolas"/>
          <w:sz w:val="15"/>
        </w:rPr>
        <w:t xml:space="preserve">  Copy,</w:t>
      </w:r>
    </w:p>
    <w:p>
      <w:pPr>
        <w:spacing w:after="0" w:before="0" w:line="240" w:lineRule="auto"/>
      </w:pPr>
      <w:r>
        <w:rPr>
          <w:rFonts w:ascii="Consolas" w:hAnsi="Consolas" w:eastAsia="Consolas"/>
          <w:sz w:val="15"/>
        </w:rPr>
        <w:t xml:space="preserve">  Download,</w:t>
      </w:r>
    </w:p>
    <w:p>
      <w:pPr>
        <w:spacing w:after="0" w:before="0" w:line="240" w:lineRule="auto"/>
      </w:pPr>
      <w:r>
        <w:rPr>
          <w:rFonts w:ascii="Consolas" w:hAnsi="Consolas" w:eastAsia="Consolas"/>
          <w:sz w:val="15"/>
        </w:rPr>
        <w:t xml:space="preserve">  FileDown,</w:t>
      </w:r>
    </w:p>
    <w:p>
      <w:pPr>
        <w:spacing w:after="0" w:before="0" w:line="240" w:lineRule="auto"/>
      </w:pPr>
      <w:r>
        <w:rPr>
          <w:rFonts w:ascii="Consolas" w:hAnsi="Consolas" w:eastAsia="Consolas"/>
          <w:sz w:val="15"/>
        </w:rPr>
        <w:t xml:space="preserve">  FileUp,</w:t>
      </w:r>
    </w:p>
    <w:p>
      <w:pPr>
        <w:spacing w:after="0" w:before="0" w:line="240" w:lineRule="auto"/>
      </w:pPr>
      <w:r>
        <w:rPr>
          <w:rFonts w:ascii="Consolas" w:hAnsi="Consolas" w:eastAsia="Consolas"/>
          <w:sz w:val="15"/>
        </w:rPr>
        <w:t xml:space="preserve">  LayoutTemplate,</w:t>
      </w:r>
    </w:p>
    <w:p>
      <w:pPr>
        <w:spacing w:after="0" w:before="0" w:line="240" w:lineRule="auto"/>
      </w:pPr>
      <w:r>
        <w:rPr>
          <w:rFonts w:ascii="Consolas" w:hAnsi="Consolas" w:eastAsia="Consolas"/>
          <w:sz w:val="15"/>
        </w:rPr>
        <w:t xml:space="preserve">  Link2,</w:t>
      </w:r>
    </w:p>
    <w:p>
      <w:pPr>
        <w:spacing w:after="0" w:before="0" w:line="240" w:lineRule="auto"/>
      </w:pPr>
      <w:r>
        <w:rPr>
          <w:rFonts w:ascii="Consolas" w:hAnsi="Consolas" w:eastAsia="Consolas"/>
          <w:sz w:val="15"/>
        </w:rPr>
        <w:t xml:space="preserve">  Lock,</w:t>
      </w:r>
    </w:p>
    <w:p>
      <w:pPr>
        <w:spacing w:after="0" w:before="0" w:line="240" w:lineRule="auto"/>
      </w:pPr>
      <w:r>
        <w:rPr>
          <w:rFonts w:ascii="Consolas" w:hAnsi="Consolas" w:eastAsia="Consolas"/>
          <w:sz w:val="15"/>
        </w:rPr>
        <w:t xml:space="preserve">  MessageSquare,</w:t>
      </w:r>
    </w:p>
    <w:p>
      <w:pPr>
        <w:spacing w:after="0" w:before="0" w:line="240" w:lineRule="auto"/>
      </w:pPr>
      <w:r>
        <w:rPr>
          <w:rFonts w:ascii="Consolas" w:hAnsi="Consolas" w:eastAsia="Consolas"/>
          <w:sz w:val="15"/>
        </w:rPr>
        <w:t xml:space="preserve">  MoreHorizontal,</w:t>
      </w:r>
    </w:p>
    <w:p>
      <w:pPr>
        <w:spacing w:after="0" w:before="0" w:line="240" w:lineRule="auto"/>
      </w:pPr>
      <w:r>
        <w:rPr>
          <w:rFonts w:ascii="Consolas" w:hAnsi="Consolas" w:eastAsia="Consolas"/>
          <w:sz w:val="15"/>
        </w:rPr>
        <w:t xml:space="preserve">  Share2,</w:t>
      </w:r>
    </w:p>
    <w:p>
      <w:pPr>
        <w:spacing w:after="0" w:before="0" w:line="240" w:lineRule="auto"/>
      </w:pPr>
      <w:r>
        <w:rPr>
          <w:rFonts w:ascii="Consolas" w:hAnsi="Consolas" w:eastAsia="Consolas"/>
          <w:sz w:val="15"/>
        </w:rPr>
        <w:t xml:space="preserve">  Star,</w:t>
      </w:r>
    </w:p>
    <w:p>
      <w:pPr>
        <w:spacing w:after="0" w:before="0" w:line="240" w:lineRule="auto"/>
      </w:pPr>
      <w:r>
        <w:rPr>
          <w:rFonts w:ascii="Consolas" w:hAnsi="Consolas" w:eastAsia="Consolas"/>
          <w:sz w:val="15"/>
        </w:rPr>
        <w:t xml:space="preserve">  Trash2,</w:t>
      </w:r>
    </w:p>
    <w:p>
      <w:pPr>
        <w:spacing w:after="0" w:before="0" w:line="240" w:lineRule="auto"/>
      </w:pPr>
      <w:r>
        <w:rPr>
          <w:rFonts w:ascii="Consolas" w:hAnsi="Consolas" w:eastAsia="Consolas"/>
          <w:sz w:val="15"/>
        </w:rPr>
        <w:t xml:space="preserve">  Unlock,</w:t>
      </w:r>
    </w:p>
    <w:p>
      <w:pPr>
        <w:spacing w:after="0" w:before="0" w:line="240" w:lineRule="auto"/>
      </w:pPr>
      <w:r>
        <w:rPr>
          <w:rFonts w:ascii="Consolas" w:hAnsi="Consolas" w:eastAsia="Consolas"/>
          <w:sz w:val="15"/>
        </w:rPr>
        <w:t>} from "lucide-react";</w:t>
      </w:r>
    </w:p>
    <w:p>
      <w:pPr>
        <w:spacing w:after="0" w:before="0" w:line="240" w:lineRule="auto"/>
      </w:pPr>
      <w:r>
        <w:rPr>
          <w:rFonts w:ascii="Consolas" w:hAnsi="Consolas" w:eastAsia="Consolas"/>
          <w:sz w:val="15"/>
        </w:rPr>
        <w:t>import Link from "next/link";</w:t>
      </w:r>
    </w:p>
    <w:p>
      <w:pPr>
        <w:spacing w:after="0" w:before="0" w:line="240" w:lineRule="auto"/>
      </w:pPr>
      <w:r>
        <w:rPr>
          <w:rFonts w:ascii="Consolas" w:hAnsi="Consolas" w:eastAsia="Consolas"/>
          <w:sz w:val="15"/>
        </w:rPr>
        <w:t>import { useRouter } from "next/navigation";</w:t>
      </w:r>
    </w:p>
    <w:p>
      <w:pPr>
        <w:spacing w:after="0" w:before="0" w:line="240" w:lineRule="auto"/>
      </w:pPr>
      <w:r>
        <w:rPr>
          <w:rFonts w:ascii="Consolas" w:hAnsi="Consolas" w:eastAsia="Consolas"/>
          <w:sz w:val="15"/>
        </w:rPr>
        <w:t>import { useState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DropdownMenu,</w:t>
      </w:r>
    </w:p>
    <w:p>
      <w:pPr>
        <w:spacing w:after="0" w:before="0" w:line="240" w:lineRule="auto"/>
      </w:pPr>
      <w:r>
        <w:rPr>
          <w:rFonts w:ascii="Consolas" w:hAnsi="Consolas" w:eastAsia="Consolas"/>
          <w:sz w:val="15"/>
        </w:rPr>
        <w:t xml:space="preserve">  DropdownMenuContent,</w:t>
      </w:r>
    </w:p>
    <w:p>
      <w:pPr>
        <w:spacing w:after="0" w:before="0" w:line="240" w:lineRule="auto"/>
      </w:pPr>
      <w:r>
        <w:rPr>
          <w:rFonts w:ascii="Consolas" w:hAnsi="Consolas" w:eastAsia="Consolas"/>
          <w:sz w:val="15"/>
        </w:rPr>
        <w:t xml:space="preserve">  DropdownMenuItem,</w:t>
      </w:r>
    </w:p>
    <w:p>
      <w:pPr>
        <w:spacing w:after="0" w:before="0" w:line="240" w:lineRule="auto"/>
      </w:pPr>
      <w:r>
        <w:rPr>
          <w:rFonts w:ascii="Consolas" w:hAnsi="Consolas" w:eastAsia="Consolas"/>
          <w:sz w:val="15"/>
        </w:rPr>
        <w:t xml:space="preserve">  DropdownMenuSeparator,</w:t>
      </w:r>
    </w:p>
    <w:p>
      <w:pPr>
        <w:spacing w:after="0" w:before="0" w:line="240" w:lineRule="auto"/>
      </w:pPr>
      <w:r>
        <w:rPr>
          <w:rFonts w:ascii="Consolas" w:hAnsi="Consolas" w:eastAsia="Consolas"/>
          <w:sz w:val="15"/>
        </w:rPr>
        <w:t xml:space="preserve">  DropdownMenuTrigger,</w:t>
      </w:r>
    </w:p>
    <w:p>
      <w:pPr>
        <w:spacing w:after="0" w:before="0" w:line="240" w:lineRule="auto"/>
      </w:pPr>
      <w:r>
        <w:rPr>
          <w:rFonts w:ascii="Consolas" w:hAnsi="Consolas" w:eastAsia="Consolas"/>
          <w:sz w:val="15"/>
        </w:rPr>
        <w:t>} from "@/components/ui/dropdown-menu";</w:t>
      </w:r>
    </w:p>
    <w:p>
      <w:pPr>
        <w:spacing w:after="0" w:before="0" w:line="240" w:lineRule="auto"/>
      </w:pPr>
      <w:r>
        <w:rPr>
          <w:rFonts w:ascii="Consolas" w:hAnsi="Consolas" w:eastAsia="Consolas"/>
          <w:sz w:val="15"/>
        </w:rPr>
        <w:t>import { ImportMarkdownModal } from "./import-markdown-modal";</w:t>
      </w:r>
    </w:p>
    <w:p>
      <w:pPr>
        <w:spacing w:after="0" w:before="0" w:line="240" w:lineRule="auto"/>
      </w:pPr>
      <w:r>
        <w:rPr>
          <w:rFonts w:ascii="Consolas" w:hAnsi="Consolas" w:eastAsia="Consolas"/>
          <w:sz w:val="15"/>
        </w:rPr>
        <w:t>import { ShareModal } from "./share-modal";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PageHeader = ({</w:t>
      </w:r>
    </w:p>
    <w:p>
      <w:pPr>
        <w:spacing w:after="0" w:before="0" w:line="240" w:lineRule="auto"/>
      </w:pPr>
      <w:r>
        <w:rPr>
          <w:rFonts w:ascii="Consolas" w:hAnsi="Consolas" w:eastAsia="Consolas"/>
          <w:sz w:val="15"/>
        </w:rPr>
        <w:t xml:space="preserve">  document,</w:t>
      </w:r>
    </w:p>
    <w:p>
      <w:pPr>
        <w:spacing w:after="0" w:before="0" w:line="240" w:lineRule="auto"/>
      </w:pPr>
      <w:r>
        <w:rPr>
          <w:rFonts w:ascii="Consolas" w:hAnsi="Consolas" w:eastAsia="Consolas"/>
          <w:sz w:val="15"/>
        </w:rPr>
        <w:t xml:space="preserve">  onOpenComments,</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document: Doc&lt;"documents"&gt;;</w:t>
      </w:r>
    </w:p>
    <w:p>
      <w:pPr>
        <w:spacing w:after="0" w:before="0" w:line="240" w:lineRule="auto"/>
      </w:pPr>
      <w:r>
        <w:rPr>
          <w:rFonts w:ascii="Consolas" w:hAnsi="Consolas" w:eastAsia="Consolas"/>
          <w:sz w:val="15"/>
        </w:rPr>
        <w:t xml:space="preserve">  onOpenComments?: () =&gt; void;</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const { workspace } = useWorkspace();</w:t>
      </w:r>
    </w:p>
    <w:p>
      <w:pPr>
        <w:spacing w:after="0" w:before="0" w:line="240" w:lineRule="auto"/>
      </w:pPr>
      <w:r>
        <w:rPr>
          <w:rFonts w:ascii="Consolas" w:hAnsi="Consolas" w:eastAsia="Consolas"/>
          <w:sz w:val="15"/>
        </w:rPr>
        <w:t xml:space="preserve">  const [shareOpen, setShareOpen] = useState(false);</w:t>
      </w:r>
    </w:p>
    <w:p>
      <w:pPr>
        <w:spacing w:after="0" w:before="0" w:line="240" w:lineRule="auto"/>
      </w:pPr>
      <w:r>
        <w:rPr>
          <w:rFonts w:ascii="Consolas" w:hAnsi="Consolas" w:eastAsia="Consolas"/>
          <w:sz w:val="15"/>
        </w:rPr>
        <w:t xml:space="preserve">  const [importOpen, setImportOpen] = useState(false);</w:t>
      </w:r>
    </w:p>
    <w:p>
      <w:pPr>
        <w:spacing w:after="0" w:before="0" w:line="240" w:lineRule="auto"/>
      </w:pPr>
      <w:r>
        <w:rPr>
          <w:rFonts w:ascii="Consolas" w:hAnsi="Consolas" w:eastAsia="Consolas"/>
          <w:sz w:val="15"/>
        </w:rPr>
        <w:t xml:space="preserve">  const ancestors = useQuery(api.documents.getAncestors, {</w:t>
      </w:r>
    </w:p>
    <w:p>
      <w:pPr>
        <w:spacing w:after="0" w:before="0" w:line="240" w:lineRule="auto"/>
      </w:pPr>
      <w:r>
        <w:rPr>
          <w:rFonts w:ascii="Consolas" w:hAnsi="Consolas" w:eastAsia="Consolas"/>
          <w:sz w:val="15"/>
        </w:rPr>
        <w:t xml:space="preserve">    documentId: document._id,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comments = useQuery(api.comments.list, { documentId: document._id });</w:t>
      </w:r>
    </w:p>
    <w:p>
      <w:pPr>
        <w:spacing w:after="0" w:before="0" w:line="240" w:lineRule="auto"/>
      </w:pPr>
      <w:r>
        <w:rPr>
          <w:rFonts w:ascii="Consolas" w:hAnsi="Consolas" w:eastAsia="Consolas"/>
          <w:sz w:val="15"/>
        </w:rPr>
        <w:t xml:space="preserve">  const collaboration = useQuery(api.collaboration.get, {</w:t>
      </w:r>
    </w:p>
    <w:p>
      <w:pPr>
        <w:spacing w:after="0" w:before="0" w:line="240" w:lineRule="auto"/>
      </w:pPr>
      <w:r>
        <w:rPr>
          <w:rFonts w:ascii="Consolas" w:hAnsi="Consolas" w:eastAsia="Consolas"/>
          <w:sz w:val="15"/>
        </w:rPr>
        <w:t xml:space="preserve">    documentId: document._id,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toggleFavorite = useMutation(api.documents.toggleFavorite);</w:t>
      </w:r>
    </w:p>
    <w:p>
      <w:pPr>
        <w:spacing w:after="0" w:before="0" w:line="240" w:lineRule="auto"/>
      </w:pPr>
      <w:r>
        <w:rPr>
          <w:rFonts w:ascii="Consolas" w:hAnsi="Consolas" w:eastAsia="Consolas"/>
          <w:sz w:val="15"/>
        </w:rPr>
        <w:t xml:space="preserve">  const duplicate = useMutation(api.documents.duplicate);</w:t>
      </w:r>
    </w:p>
    <w:p>
      <w:pPr>
        <w:spacing w:after="0" w:before="0" w:line="240" w:lineRule="auto"/>
      </w:pPr>
      <w:r>
        <w:rPr>
          <w:rFonts w:ascii="Consolas" w:hAnsi="Consolas" w:eastAsia="Consolas"/>
          <w:sz w:val="15"/>
        </w:rPr>
        <w:t xml:space="preserve">  const archive = useMutation(api.documents.archive);</w:t>
      </w:r>
    </w:p>
    <w:p>
      <w:pPr>
        <w:spacing w:after="0" w:before="0" w:line="240" w:lineRule="auto"/>
      </w:pPr>
      <w:r>
        <w:rPr>
          <w:rFonts w:ascii="Consolas" w:hAnsi="Consolas" w:eastAsia="Consolas"/>
          <w:sz w:val="15"/>
        </w:rPr>
        <w:t xml:space="preserve">  const lockPage = useMutation(api.documents.lockPage);</w:t>
      </w:r>
    </w:p>
    <w:p>
      <w:pPr>
        <w:spacing w:after="0" w:before="0" w:line="240" w:lineRule="auto"/>
      </w:pPr>
      <w:r>
        <w:rPr>
          <w:rFonts w:ascii="Consolas" w:hAnsi="Consolas" w:eastAsia="Consolas"/>
          <w:sz w:val="15"/>
        </w:rPr>
        <w:t xml:space="preserve">  const update = useMutation(api.documents.update);</w:t>
      </w:r>
    </w:p>
    <w:p>
      <w:pPr>
        <w:spacing w:after="0" w:before="0" w:line="240" w:lineRule="auto"/>
      </w:pPr>
      <w:r>
        <w:rPr>
          <w:rFonts w:ascii="Consolas" w:hAnsi="Consolas" w:eastAsia="Consolas"/>
          <w:sz w:val="15"/>
        </w:rPr>
        <w:t xml:space="preserve">  const saveAsTemplate = useMutation(api.templates.saveAsTemplate);</w:t>
      </w:r>
    </w:p>
    <w:p>
      <w:pPr>
        <w:spacing w:after="0" w:before="0" w:line="240" w:lineRule="auto"/>
      </w:pPr>
      <w:r>
        <w:rPr>
          <w:rFonts w:ascii="Consolas" w:hAnsi="Consolas" w:eastAsia="Consolas"/>
          <w:sz w:val="15"/>
        </w:rPr>
        <w:t xml:space="preserve">  const createSyncedCopy = useMutation(api.documents.createSyncedCopy);</w:t>
      </w:r>
    </w:p>
    <w:p>
      <w:pPr>
        <w:spacing w:after="0" w:before="0" w:line="240" w:lineRule="auto"/>
      </w:pPr>
      <w:r>
        <w:rPr>
          <w:rFonts w:ascii="Consolas" w:hAnsi="Consolas" w:eastAsia="Consolas"/>
          <w:sz w:val="15"/>
        </w:rPr>
        <w:t xml:space="preserve">  const setPublicAccess = useMutation(api.documents.setPublicAccess);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onDuplicate = async () =&gt; {</w:t>
      </w:r>
    </w:p>
    <w:p>
      <w:pPr>
        <w:spacing w:after="0" w:before="0" w:line="240" w:lineRule="auto"/>
      </w:pPr>
      <w:r>
        <w:rPr>
          <w:rFonts w:ascii="Consolas" w:hAnsi="Consolas" w:eastAsia="Consolas"/>
          <w:sz w:val="15"/>
        </w:rPr>
        <w:t xml:space="preserve">    const id = await duplicate({ id: document._id });</w:t>
      </w:r>
    </w:p>
    <w:p>
      <w:pPr>
        <w:spacing w:after="0" w:before="0" w:line="240" w:lineRule="auto"/>
      </w:pPr>
      <w:r>
        <w:rPr>
          <w:rFonts w:ascii="Consolas" w:hAnsi="Consolas" w:eastAsia="Consolas"/>
          <w:sz w:val="15"/>
        </w:rPr>
        <w:t xml:space="preserve">    toast.success("Page duplicated");</w:t>
      </w:r>
    </w:p>
    <w:p>
      <w:pPr>
        <w:spacing w:after="0" w:before="0" w:line="240" w:lineRule="auto"/>
      </w:pPr>
      <w:r>
        <w:rPr>
          <w:rFonts w:ascii="Consolas" w:hAnsi="Consolas" w:eastAsia="Consolas"/>
          <w:sz w:val="15"/>
        </w:rPr>
        <w:t xml:space="preserve">    router.push(`/documents/${id}`);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onArchive = async () =&gt; {</w:t>
      </w:r>
    </w:p>
    <w:p>
      <w:pPr>
        <w:spacing w:after="0" w:before="0" w:line="240" w:lineRule="auto"/>
      </w:pPr>
      <w:r>
        <w:rPr>
          <w:rFonts w:ascii="Consolas" w:hAnsi="Consolas" w:eastAsia="Consolas"/>
          <w:sz w:val="15"/>
        </w:rPr>
        <w:t xml:space="preserve">    await archive({ id: document._id });</w:t>
      </w:r>
    </w:p>
    <w:p>
      <w:pPr>
        <w:spacing w:after="0" w:before="0" w:line="240" w:lineRule="auto"/>
      </w:pPr>
      <w:r>
        <w:rPr>
          <w:rFonts w:ascii="Consolas" w:hAnsi="Consolas" w:eastAsia="Consolas"/>
          <w:sz w:val="15"/>
        </w:rPr>
        <w:t xml:space="preserve">    toast.success("Moved to trash");</w:t>
      </w:r>
    </w:p>
    <w:p>
      <w:pPr>
        <w:spacing w:after="0" w:before="0" w:line="240" w:lineRule="auto"/>
      </w:pPr>
      <w:r>
        <w:rPr>
          <w:rFonts w:ascii="Consolas" w:hAnsi="Consolas" w:eastAsia="Consolas"/>
          <w:sz w:val="15"/>
        </w:rPr>
        <w:t xml:space="preserve">    router.push("/documents");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onExport = () =&gt; {</w:t>
      </w:r>
    </w:p>
    <w:p>
      <w:pPr>
        <w:spacing w:after="0" w:before="0" w:line="240" w:lineRule="auto"/>
      </w:pPr>
      <w:r>
        <w:rPr>
          <w:rFonts w:ascii="Consolas" w:hAnsi="Consolas" w:eastAsia="Consolas"/>
          <w:sz w:val="15"/>
        </w:rPr>
        <w:t xml:space="preserve">    const content = document.content ? JSON.parse(document.content) : [];</w:t>
      </w:r>
    </w:p>
    <w:p>
      <w:pPr>
        <w:spacing w:after="0" w:before="0" w:line="240" w:lineRule="auto"/>
      </w:pPr>
      <w:r>
        <w:rPr>
          <w:rFonts w:ascii="Consolas" w:hAnsi="Consolas" w:eastAsia="Consolas"/>
          <w:sz w:val="15"/>
        </w:rPr>
        <w:t xml:space="preserve">    const text = content</w:t>
      </w:r>
    </w:p>
    <w:p>
      <w:pPr>
        <w:spacing w:after="0" w:before="0" w:line="240" w:lineRule="auto"/>
      </w:pPr>
      <w:r>
        <w:rPr>
          <w:rFonts w:ascii="Consolas" w:hAnsi="Consolas" w:eastAsia="Consolas"/>
          <w:sz w:val="15"/>
        </w:rPr>
        <w:t xml:space="preserve">      .map((block: { content?: { text?: string }[] }) =&gt;</w:t>
      </w:r>
    </w:p>
    <w:p>
      <w:pPr>
        <w:spacing w:after="0" w:before="0" w:line="240" w:lineRule="auto"/>
      </w:pPr>
      <w:r>
        <w:rPr>
          <w:rFonts w:ascii="Consolas" w:hAnsi="Consolas" w:eastAsia="Consolas"/>
          <w:sz w:val="15"/>
        </w:rPr>
        <w:t xml:space="preserve">        (block.content ?? []).map((part) =&gt; part.text ?? "").join(""),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.join("\n\n");</w:t>
      </w:r>
    </w:p>
    <w:p>
      <w:pPr>
        <w:spacing w:after="0" w:before="0" w:line="240" w:lineRule="auto"/>
      </w:pPr>
      <w:r>
        <w:rPr>
          <w:rFonts w:ascii="Consolas" w:hAnsi="Consolas" w:eastAsia="Consolas"/>
          <w:sz w:val="15"/>
        </w:rPr>
        <w:t xml:space="preserve">    const blob = new Blob([`# ${document.title}\n\n${text}`], {</w:t>
      </w:r>
    </w:p>
    <w:p>
      <w:pPr>
        <w:spacing w:after="0" w:before="0" w:line="240" w:lineRule="auto"/>
      </w:pPr>
      <w:r>
        <w:rPr>
          <w:rFonts w:ascii="Consolas" w:hAnsi="Consolas" w:eastAsia="Consolas"/>
          <w:sz w:val="15"/>
        </w:rPr>
        <w:t xml:space="preserve">      type: "text/markdown",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url = URL.createObjectURL(blob);</w:t>
      </w:r>
    </w:p>
    <w:p>
      <w:pPr>
        <w:spacing w:after="0" w:before="0" w:line="240" w:lineRule="auto"/>
      </w:pPr>
      <w:r>
        <w:rPr>
          <w:rFonts w:ascii="Consolas" w:hAnsi="Consolas" w:eastAsia="Consolas"/>
          <w:sz w:val="15"/>
        </w:rPr>
        <w:t xml:space="preserve">    const anchor = window.document.createElement("a");</w:t>
      </w:r>
    </w:p>
    <w:p>
      <w:pPr>
        <w:spacing w:after="0" w:before="0" w:line="240" w:lineRule="auto"/>
      </w:pPr>
      <w:r>
        <w:rPr>
          <w:rFonts w:ascii="Consolas" w:hAnsi="Consolas" w:eastAsia="Consolas"/>
          <w:sz w:val="15"/>
        </w:rPr>
        <w:t xml:space="preserve">    anchor.href = url;</w:t>
      </w:r>
    </w:p>
    <w:p>
      <w:pPr>
        <w:spacing w:after="0" w:before="0" w:line="240" w:lineRule="auto"/>
      </w:pPr>
      <w:r>
        <w:rPr>
          <w:rFonts w:ascii="Consolas" w:hAnsi="Consolas" w:eastAsia="Consolas"/>
          <w:sz w:val="15"/>
        </w:rPr>
        <w:t xml:space="preserve">    anchor.download = `${document.title || "page"}.md`;</w:t>
      </w:r>
    </w:p>
    <w:p>
      <w:pPr>
        <w:spacing w:after="0" w:before="0" w:line="240" w:lineRule="auto"/>
      </w:pPr>
      <w:r>
        <w:rPr>
          <w:rFonts w:ascii="Consolas" w:hAnsi="Consolas" w:eastAsia="Consolas"/>
          <w:sz w:val="15"/>
        </w:rPr>
        <w:t xml:space="preserve">    anchor.click();</w:t>
      </w:r>
    </w:p>
    <w:p>
      <w:pPr>
        <w:spacing w:after="0" w:before="0" w:line="240" w:lineRule="auto"/>
      </w:pPr>
      <w:r>
        <w:rPr>
          <w:rFonts w:ascii="Consolas" w:hAnsi="Consolas" w:eastAsia="Consolas"/>
          <w:sz w:val="15"/>
        </w:rPr>
        <w:t xml:space="preserve">    URL.revokeObjectURL(url);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className="sticky top-0 z-20 flex items-center gap-2 bg-background/90 px-3 py-2 backdrop-blur"&gt;</w:t>
      </w:r>
    </w:p>
    <w:p>
      <w:pPr>
        <w:spacing w:after="0" w:before="0" w:line="240" w:lineRule="auto"/>
      </w:pPr>
      <w:r>
        <w:rPr>
          <w:rFonts w:ascii="Consolas" w:hAnsi="Consolas" w:eastAsia="Consolas"/>
          <w:sz w:val="15"/>
        </w:rPr>
        <w:t xml:space="preserve">      &lt;div className="flex min-w-0 flex-1 items-center gap-1 text-sm text-muted-foreground"&gt;</w:t>
      </w:r>
    </w:p>
    <w:p>
      <w:pPr>
        <w:spacing w:after="0" w:before="0" w:line="240" w:lineRule="auto"/>
      </w:pPr>
      <w:r>
        <w:rPr>
          <w:rFonts w:ascii="Consolas" w:hAnsi="Consolas" w:eastAsia="Consolas"/>
          <w:sz w:val="15"/>
        </w:rPr>
        <w:t xml:space="preserve">        &lt;Link href="/documents" className="notion-hover hover:text-foreground"&gt;</w:t>
      </w:r>
    </w:p>
    <w:p>
      <w:pPr>
        <w:spacing w:after="0" w:before="0" w:line="240" w:lineRule="auto"/>
      </w:pPr>
      <w:r>
        <w:rPr>
          <w:rFonts w:ascii="Consolas" w:hAnsi="Consolas" w:eastAsia="Consolas"/>
          <w:sz w:val="15"/>
        </w:rPr>
        <w:t xml:space="preserve">          {workspace?.name ?? "Jotion"}</w:t>
      </w:r>
    </w:p>
    <w:p>
      <w:pPr>
        <w:spacing w:after="0" w:before="0" w:line="240" w:lineRule="auto"/>
      </w:pPr>
      <w:r>
        <w:rPr>
          <w:rFonts w:ascii="Consolas" w:hAnsi="Consolas" w:eastAsia="Consolas"/>
          <w:sz w:val="15"/>
        </w:rPr>
        <w:t xml:space="preserve">        &lt;/Link&gt;</w:t>
      </w:r>
    </w:p>
    <w:p>
      <w:pPr>
        <w:spacing w:after="0" w:before="0" w:line="240" w:lineRule="auto"/>
      </w:pPr>
      <w:r>
        <w:rPr>
          <w:rFonts w:ascii="Consolas" w:hAnsi="Consolas" w:eastAsia="Consolas"/>
          <w:sz w:val="15"/>
        </w:rPr>
        <w:t xml:space="preserve">        {ancestors?.map((ancestor) =&gt; (</w:t>
      </w:r>
    </w:p>
    <w:p>
      <w:pPr>
        <w:spacing w:after="0" w:before="0" w:line="240" w:lineRule="auto"/>
      </w:pPr>
      <w:r>
        <w:rPr>
          <w:rFonts w:ascii="Consolas" w:hAnsi="Consolas" w:eastAsia="Consolas"/>
          <w:sz w:val="15"/>
        </w:rPr>
        <w:t xml:space="preserve">          &lt;span key={ancestor._id} className="flex min-w-0 items-center gap-1"&gt;</w:t>
      </w:r>
    </w:p>
    <w:p>
      <w:pPr>
        <w:spacing w:after="0" w:before="0" w:line="240" w:lineRule="auto"/>
      </w:pPr>
      <w:r>
        <w:rPr>
          <w:rFonts w:ascii="Consolas" w:hAnsi="Consolas" w:eastAsia="Consolas"/>
          <w:sz w:val="15"/>
        </w:rPr>
        <w:t xml:space="preserve">            &lt;ChevronRight className="h-3.5 w-3.5 shrink-0 opacity-50" /&gt;</w:t>
      </w:r>
    </w:p>
    <w:p>
      <w:pPr>
        <w:spacing w:after="0" w:before="0" w:line="240" w:lineRule="auto"/>
      </w:pPr>
      <w:r>
        <w:rPr>
          <w:rFonts w:ascii="Consolas" w:hAnsi="Consolas" w:eastAsia="Consolas"/>
          <w:sz w:val="15"/>
        </w:rPr>
        <w:t xml:space="preserve">            &lt;Link</w:t>
      </w:r>
    </w:p>
    <w:p>
      <w:pPr>
        <w:spacing w:after="0" w:before="0" w:line="240" w:lineRule="auto"/>
      </w:pPr>
      <w:r>
        <w:rPr>
          <w:rFonts w:ascii="Consolas" w:hAnsi="Consolas" w:eastAsia="Consolas"/>
          <w:sz w:val="15"/>
        </w:rPr>
        <w:t xml:space="preserve">              href={`/documents/${ancestor._id}`}</w:t>
      </w:r>
    </w:p>
    <w:p>
      <w:pPr>
        <w:spacing w:after="0" w:before="0" w:line="240" w:lineRule="auto"/>
      </w:pPr>
      <w:r>
        <w:rPr>
          <w:rFonts w:ascii="Consolas" w:hAnsi="Consolas" w:eastAsia="Consolas"/>
          <w:sz w:val="15"/>
        </w:rPr>
        <w:t xml:space="preserve">              className="notion-hover truncate hover:text-foreground"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{ancestor.icon ? `${ancestor.icon} ` : ""}</w:t>
      </w:r>
    </w:p>
    <w:p>
      <w:pPr>
        <w:spacing w:after="0" w:before="0" w:line="240" w:lineRule="auto"/>
      </w:pPr>
      <w:r>
        <w:rPr>
          <w:rFonts w:ascii="Consolas" w:hAnsi="Consolas" w:eastAsia="Consolas"/>
          <w:sz w:val="15"/>
        </w:rPr>
        <w:t xml:space="preserve">              {ancestor.title || "Untitled"}</w:t>
      </w:r>
    </w:p>
    <w:p>
      <w:pPr>
        <w:spacing w:after="0" w:before="0" w:line="240" w:lineRule="auto"/>
      </w:pPr>
      <w:r>
        <w:rPr>
          <w:rFonts w:ascii="Consolas" w:hAnsi="Consolas" w:eastAsia="Consolas"/>
          <w:sz w:val="15"/>
        </w:rPr>
        <w:t xml:space="preserve">            &lt;/Link&gt;</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&lt;span className="flex min-w-0 items-center gap-1"&gt;</w:t>
      </w:r>
    </w:p>
    <w:p>
      <w:pPr>
        <w:spacing w:after="0" w:before="0" w:line="240" w:lineRule="auto"/>
      </w:pPr>
      <w:r>
        <w:rPr>
          <w:rFonts w:ascii="Consolas" w:hAnsi="Consolas" w:eastAsia="Consolas"/>
          <w:sz w:val="15"/>
        </w:rPr>
        <w:t xml:space="preserve">          &lt;ChevronRight className="h-3.5 w-3.5 shrink-0 opacity-50" /&gt;</w:t>
      </w:r>
    </w:p>
    <w:p>
      <w:pPr>
        <w:spacing w:after="0" w:before="0" w:line="240" w:lineRule="auto"/>
      </w:pPr>
      <w:r>
        <w:rPr>
          <w:rFonts w:ascii="Consolas" w:hAnsi="Consolas" w:eastAsia="Consolas"/>
          <w:sz w:val="15"/>
        </w:rPr>
        <w:t xml:space="preserve">          &lt;span className="truncate text-foreground"&gt;</w:t>
      </w:r>
    </w:p>
    <w:p>
      <w:pPr>
        <w:spacing w:after="0" w:before="0" w:line="240" w:lineRule="auto"/>
      </w:pPr>
      <w:r>
        <w:rPr>
          <w:rFonts w:ascii="Consolas" w:hAnsi="Consolas" w:eastAsia="Consolas"/>
          <w:sz w:val="15"/>
        </w:rPr>
        <w:t xml:space="preserve">            {document.icon ? `${document.icon} ` : ""}</w:t>
      </w:r>
    </w:p>
    <w:p>
      <w:pPr>
        <w:spacing w:after="0" w:before="0" w:line="240" w:lineRule="auto"/>
      </w:pPr>
      <w:r>
        <w:rPr>
          <w:rFonts w:ascii="Consolas" w:hAnsi="Consolas" w:eastAsia="Consolas"/>
          <w:sz w:val="15"/>
        </w:rPr>
        <w:t xml:space="preserve">            {document.title || "Untitled"}</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{document.isPrivate &amp;&amp; (</w:t>
      </w:r>
    </w:p>
    <w:p>
      <w:pPr>
        <w:spacing w:after="0" w:before="0" w:line="240" w:lineRule="auto"/>
      </w:pPr>
      <w:r>
        <w:rPr>
          <w:rFonts w:ascii="Consolas" w:hAnsi="Consolas" w:eastAsia="Consolas"/>
          <w:sz w:val="15"/>
        </w:rPr>
        <w:t xml:space="preserve">            &lt;span className="flex items-center gap-1 rounded bg-accent px-1.5 py-0.5 text-[10px] uppercase tracking-wide text-muted-foreground"&gt;</w:t>
      </w:r>
    </w:p>
    <w:p>
      <w:pPr>
        <w:spacing w:after="0" w:before="0" w:line="240" w:lineRule="auto"/>
      </w:pPr>
      <w:r>
        <w:rPr>
          <w:rFonts w:ascii="Consolas" w:hAnsi="Consolas" w:eastAsia="Consolas"/>
          <w:sz w:val="15"/>
        </w:rPr>
        <w:t xml:space="preserve">              &lt;Lock className="h-3 w-3" /&gt;</w:t>
      </w:r>
    </w:p>
    <w:p>
      <w:pPr>
        <w:spacing w:after="0" w:before="0" w:line="240" w:lineRule="auto"/>
      </w:pPr>
      <w:r>
        <w:rPr>
          <w:rFonts w:ascii="Consolas" w:hAnsi="Consolas" w:eastAsia="Consolas"/>
          <w:sz w:val="15"/>
        </w:rPr>
        <w:t xml:space="preserve">              Private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className="flex items-center gap-1"&gt;</w:t>
      </w:r>
    </w:p>
    <w:p>
      <w:pPr>
        <w:spacing w:after="0" w:before="0" w:line="240" w:lineRule="auto"/>
      </w:pPr>
      <w:r>
        <w:rPr>
          <w:rFonts w:ascii="Consolas" w:hAnsi="Consolas" w:eastAsia="Consolas"/>
          <w:sz w:val="15"/>
        </w:rPr>
        <w:t xml:space="preserve">        {collaboration?.presence &amp;&amp; collaboration.presence.length &gt; 1 &amp;&amp; (</w:t>
      </w:r>
    </w:p>
    <w:p>
      <w:pPr>
        <w:spacing w:after="0" w:before="0" w:line="240" w:lineRule="auto"/>
      </w:pPr>
      <w:r>
        <w:rPr>
          <w:rFonts w:ascii="Consolas" w:hAnsi="Consolas" w:eastAsia="Consolas"/>
          <w:sz w:val="15"/>
        </w:rPr>
        <w:t xml:space="preserve">          &lt;div className="mr-1 flex items-center"&gt;</w:t>
      </w:r>
    </w:p>
    <w:p>
      <w:pPr>
        <w:spacing w:after="0" w:before="0" w:line="240" w:lineRule="auto"/>
      </w:pPr>
      <w:r>
        <w:rPr>
          <w:rFonts w:ascii="Consolas" w:hAnsi="Consolas" w:eastAsia="Consolas"/>
          <w:sz w:val="15"/>
        </w:rPr>
        <w:t xml:space="preserve">            {collaboration.presence.slice(0, 3).map((person) =&gt; (</w:t>
      </w:r>
    </w:p>
    <w:p>
      <w:pPr>
        <w:spacing w:after="0" w:before="0" w:line="240" w:lineRule="auto"/>
      </w:pPr>
      <w:r>
        <w:rPr>
          <w:rFonts w:ascii="Consolas" w:hAnsi="Consolas" w:eastAsia="Consolas"/>
          <w:sz w:val="15"/>
        </w:rPr>
        <w:t xml:space="preserve">              &lt;span</w:t>
      </w:r>
    </w:p>
    <w:p>
      <w:pPr>
        <w:spacing w:after="0" w:before="0" w:line="240" w:lineRule="auto"/>
      </w:pPr>
      <w:r>
        <w:rPr>
          <w:rFonts w:ascii="Consolas" w:hAnsi="Consolas" w:eastAsia="Consolas"/>
          <w:sz w:val="15"/>
        </w:rPr>
        <w:t xml:space="preserve">                key={person.clientId}</w:t>
      </w:r>
    </w:p>
    <w:p>
      <w:pPr>
        <w:spacing w:after="0" w:before="0" w:line="240" w:lineRule="auto"/>
      </w:pPr>
      <w:r>
        <w:rPr>
          <w:rFonts w:ascii="Consolas" w:hAnsi="Consolas" w:eastAsia="Consolas"/>
          <w:sz w:val="15"/>
        </w:rPr>
        <w:t xml:space="preserve">                title={`${person.name} is here`}</w:t>
      </w:r>
    </w:p>
    <w:p>
      <w:pPr>
        <w:spacing w:after="0" w:before="0" w:line="240" w:lineRule="auto"/>
      </w:pPr>
      <w:r>
        <w:rPr>
          <w:rFonts w:ascii="Consolas" w:hAnsi="Consolas" w:eastAsia="Consolas"/>
          <w:sz w:val="15"/>
        </w:rPr>
        <w:t xml:space="preserve">                className="-ml-1 flex h-6 w-6 items-center justify-center rounded-full border-2 border-background text-[10px] font-medium text-white first:ml-0"</w:t>
      </w:r>
    </w:p>
    <w:p>
      <w:pPr>
        <w:spacing w:after="0" w:before="0" w:line="240" w:lineRule="auto"/>
      </w:pPr>
      <w:r>
        <w:rPr>
          <w:rFonts w:ascii="Consolas" w:hAnsi="Consolas" w:eastAsia="Consolas"/>
          <w:sz w:val="15"/>
        </w:rPr>
        <w:t xml:space="preserve">                style={{ backgroundColor: person.color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{person.name.slice(0, 1).toUpperCase()}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&lt;span className="ml-2 text-[11px] text-muted-foreground"&gt;</w:t>
      </w:r>
    </w:p>
    <w:p>
      <w:pPr>
        <w:spacing w:after="0" w:before="0" w:line="240" w:lineRule="auto"/>
      </w:pPr>
      <w:r>
        <w:rPr>
          <w:rFonts w:ascii="Consolas" w:hAnsi="Consolas" w:eastAsia="Consolas"/>
          <w:sz w:val="15"/>
        </w:rPr>
        <w:t xml:space="preserve">              {collaboration.presence.length} editing</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className="h-7 px-2 text-muted-foreground"</w:t>
      </w:r>
    </w:p>
    <w:p>
      <w:pPr>
        <w:spacing w:after="0" w:before="0" w:line="240" w:lineRule="auto"/>
      </w:pPr>
      <w:r>
        <w:rPr>
          <w:rFonts w:ascii="Consolas" w:hAnsi="Consolas" w:eastAsia="Consolas"/>
          <w:sz w:val="15"/>
        </w:rPr>
        <w:t xml:space="preserve">          onClick={onOpenComments}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&lt;MessageSquare className="h-4 w-4" /&gt;</w:t>
      </w:r>
    </w:p>
    <w:p>
      <w:pPr>
        <w:spacing w:after="0" w:before="0" w:line="240" w:lineRule="auto"/>
      </w:pPr>
      <w:r>
        <w:rPr>
          <w:rFonts w:ascii="Consolas" w:hAnsi="Consolas" w:eastAsia="Consolas"/>
          <w:sz w:val="15"/>
        </w:rPr>
        <w:t xml:space="preserve">          {comments?.length ? (</w:t>
      </w:r>
    </w:p>
    <w:p>
      <w:pPr>
        <w:spacing w:after="0" w:before="0" w:line="240" w:lineRule="auto"/>
      </w:pPr>
      <w:r>
        <w:rPr>
          <w:rFonts w:ascii="Consolas" w:hAnsi="Consolas" w:eastAsia="Consolas"/>
          <w:sz w:val="15"/>
        </w:rPr>
        <w:t xml:space="preserve">            &lt;span className="ml-1 text-xs"&gt;{comments.length}&lt;/span&gt;</w:t>
      </w:r>
    </w:p>
    <w:p>
      <w:pPr>
        <w:spacing w:after="0" w:before="0" w:line="240" w:lineRule="auto"/>
      </w:pPr>
      <w:r>
        <w:rPr>
          <w:rFonts w:ascii="Consolas" w:hAnsi="Consolas" w:eastAsia="Consolas"/>
          <w:sz w:val="15"/>
        </w:rPr>
        <w:t xml:space="preserve">          ) : null}</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className="h-7 px-2 text-muted-foreground"</w:t>
      </w:r>
    </w:p>
    <w:p>
      <w:pPr>
        <w:spacing w:after="0" w:before="0" w:line="240" w:lineRule="auto"/>
      </w:pPr>
      <w:r>
        <w:rPr>
          <w:rFonts w:ascii="Consolas" w:hAnsi="Consolas" w:eastAsia="Consolas"/>
          <w:sz w:val="15"/>
        </w:rPr>
        <w:t xml:space="preserve">          onClick={() =&gt; toggleFavorite({ id: document._id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&lt;Star</w:t>
      </w:r>
    </w:p>
    <w:p>
      <w:pPr>
        <w:spacing w:after="0" w:before="0" w:line="240" w:lineRule="auto"/>
      </w:pPr>
      <w:r>
        <w:rPr>
          <w:rFonts w:ascii="Consolas" w:hAnsi="Consolas" w:eastAsia="Consolas"/>
          <w:sz w:val="15"/>
        </w:rPr>
        <w:t xml:space="preserve">            className={`h-4 w-4 ${</w:t>
      </w:r>
    </w:p>
    <w:p>
      <w:pPr>
        <w:spacing w:after="0" w:before="0" w:line="240" w:lineRule="auto"/>
      </w:pPr>
      <w:r>
        <w:rPr>
          <w:rFonts w:ascii="Consolas" w:hAnsi="Consolas" w:eastAsia="Consolas"/>
          <w:sz w:val="15"/>
        </w:rPr>
        <w:t xml:space="preserve">              document.isFavorite ? "fill-amber-400 text-amber-400"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className="h-7 px-2 text-muted-foreground"</w:t>
      </w:r>
    </w:p>
    <w:p>
      <w:pPr>
        <w:spacing w:after="0" w:before="0" w:line="240" w:lineRule="auto"/>
      </w:pPr>
      <w:r>
        <w:rPr>
          <w:rFonts w:ascii="Consolas" w:hAnsi="Consolas" w:eastAsia="Consolas"/>
          <w:sz w:val="15"/>
        </w:rPr>
        <w:t xml:space="preserve">          onClick={() =&gt; setShareOpen(true)}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&lt;Share2 className="h-4 w-4" /&gt;</w:t>
      </w:r>
    </w:p>
    <w:p>
      <w:pPr>
        <w:spacing w:after="0" w:before="0" w:line="240" w:lineRule="auto"/>
      </w:pPr>
      <w:r>
        <w:rPr>
          <w:rFonts w:ascii="Consolas" w:hAnsi="Consolas" w:eastAsia="Consolas"/>
          <w:sz w:val="15"/>
        </w:rPr>
        <w:t xml:space="preserve">          &lt;span className="ml-1 hidden sm:inline"&gt;Share&lt;/span&gt;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&lt;DropdownMenuTrigger asChild&gt;</w:t>
      </w:r>
    </w:p>
    <w:p>
      <w:pPr>
        <w:spacing w:after="0" w:before="0" w:line="240" w:lineRule="auto"/>
      </w:pPr>
      <w:r>
        <w:rPr>
          <w:rFonts w:ascii="Consolas" w:hAnsi="Consolas" w:eastAsia="Consolas"/>
          <w:sz w:val="15"/>
        </w:rPr>
        <w:t xml:space="preserve">            &lt;Button variant="ghost" size="sm" className="h-7 w-7 p-0"&gt;</w:t>
      </w:r>
    </w:p>
    <w:p>
      <w:pPr>
        <w:spacing w:after="0" w:before="0" w:line="240" w:lineRule="auto"/>
      </w:pPr>
      <w:r>
        <w:rPr>
          <w:rFonts w:ascii="Consolas" w:hAnsi="Consolas" w:eastAsia="Consolas"/>
          <w:sz w:val="15"/>
        </w:rPr>
        <w:t xml:space="preserve">              &lt;MoreHorizontal className="h-4 w-4"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&lt;/DropdownMenuTrigger&gt;</w:t>
      </w:r>
    </w:p>
    <w:p>
      <w:pPr>
        <w:spacing w:after="0" w:before="0" w:line="240" w:lineRule="auto"/>
      </w:pPr>
      <w:r>
        <w:rPr>
          <w:rFonts w:ascii="Consolas" w:hAnsi="Consolas" w:eastAsia="Consolas"/>
          <w:sz w:val="15"/>
        </w:rPr>
        <w:t xml:space="preserve">          &lt;DropdownMenuContent className="w-56" align="end"&gt;</w:t>
      </w:r>
    </w:p>
    <w:p>
      <w:pPr>
        <w:spacing w:after="0" w:before="0" w:line="240" w:lineRule="auto"/>
      </w:pPr>
      <w:r>
        <w:rPr>
          <w:rFonts w:ascii="Consolas" w:hAnsi="Consolas" w:eastAsia="Consolas"/>
          <w:sz w:val="15"/>
        </w:rPr>
        <w:t xml:space="preserve">            &lt;DropdownMenuItem onClick={onDuplicate}&gt;</w:t>
      </w:r>
    </w:p>
    <w:p>
      <w:pPr>
        <w:spacing w:after="0" w:before="0" w:line="240" w:lineRule="auto"/>
      </w:pPr>
      <w:r>
        <w:rPr>
          <w:rFonts w:ascii="Consolas" w:hAnsi="Consolas" w:eastAsia="Consolas"/>
          <w:sz w:val="15"/>
        </w:rPr>
        <w:t xml:space="preserve">              &lt;Copy className="mr-2 h-4 w-4" /&gt;</w:t>
      </w:r>
    </w:p>
    <w:p>
      <w:pPr>
        <w:spacing w:after="0" w:before="0" w:line="240" w:lineRule="auto"/>
      </w:pPr>
      <w:r>
        <w:rPr>
          <w:rFonts w:ascii="Consolas" w:hAnsi="Consolas" w:eastAsia="Consolas"/>
          <w:sz w:val="15"/>
        </w:rPr>
        <w:t xml:space="preserve">              Duplicate</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&lt;DropdownMenuItem onClick={onExport}&gt;</w:t>
      </w:r>
    </w:p>
    <w:p>
      <w:pPr>
        <w:spacing w:after="0" w:before="0" w:line="240" w:lineRule="auto"/>
      </w:pPr>
      <w:r>
        <w:rPr>
          <w:rFonts w:ascii="Consolas" w:hAnsi="Consolas" w:eastAsia="Consolas"/>
          <w:sz w:val="15"/>
        </w:rPr>
        <w:t xml:space="preserve">              &lt;Download className="mr-2 h-4 w-4" /&gt;</w:t>
      </w:r>
    </w:p>
    <w:p>
      <w:pPr>
        <w:spacing w:after="0" w:before="0" w:line="240" w:lineRule="auto"/>
      </w:pPr>
      <w:r>
        <w:rPr>
          <w:rFonts w:ascii="Consolas" w:hAnsi="Consolas" w:eastAsia="Consolas"/>
          <w:sz w:val="15"/>
        </w:rPr>
        <w:t xml:space="preserve">              Export as Markdown</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&lt;DropdownMenuItem onClick={() =&gt; setImportOpen(true)}&gt;</w:t>
      </w:r>
    </w:p>
    <w:p>
      <w:pPr>
        <w:spacing w:after="0" w:before="0" w:line="240" w:lineRule="auto"/>
      </w:pPr>
      <w:r>
        <w:rPr>
          <w:rFonts w:ascii="Consolas" w:hAnsi="Consolas" w:eastAsia="Consolas"/>
          <w:sz w:val="15"/>
        </w:rPr>
        <w:t xml:space="preserve">              &lt;FileUp className="mr-2 h-4 w-4" /&gt;</w:t>
      </w:r>
    </w:p>
    <w:p>
      <w:pPr>
        <w:spacing w:after="0" w:before="0" w:line="240" w:lineRule="auto"/>
      </w:pPr>
      <w:r>
        <w:rPr>
          <w:rFonts w:ascii="Consolas" w:hAnsi="Consolas" w:eastAsia="Consolas"/>
          <w:sz w:val="15"/>
        </w:rPr>
        <w:t xml:space="preserve">              Import from Markdown</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&lt;DropdownMenuItem</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const id = await createSyncedCopy({</w:t>
      </w:r>
    </w:p>
    <w:p>
      <w:pPr>
        <w:spacing w:after="0" w:before="0" w:line="240" w:lineRule="auto"/>
      </w:pPr>
      <w:r>
        <w:rPr>
          <w:rFonts w:ascii="Consolas" w:hAnsi="Consolas" w:eastAsia="Consolas"/>
          <w:sz w:val="15"/>
        </w:rPr>
        <w:t xml:space="preserve">                  documentId: document._id,</w:t>
      </w:r>
    </w:p>
    <w:p>
      <w:pPr>
        <w:spacing w:after="0" w:before="0" w:line="240" w:lineRule="auto"/>
      </w:pPr>
      <w:r>
        <w:rPr>
          <w:rFonts w:ascii="Consolas" w:hAnsi="Consolas" w:eastAsia="Consolas"/>
          <w:sz w:val="15"/>
        </w:rPr>
        <w:t xml:space="preserve">                  workspaceId: document.workspaceId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toast.success("Synced copy created");</w:t>
      </w:r>
    </w:p>
    <w:p>
      <w:pPr>
        <w:spacing w:after="0" w:before="0" w:line="240" w:lineRule="auto"/>
      </w:pPr>
      <w:r>
        <w:rPr>
          <w:rFonts w:ascii="Consolas" w:hAnsi="Consolas" w:eastAsia="Consolas"/>
          <w:sz w:val="15"/>
        </w:rPr>
        <w:t xml:space="preserve">                router.push(`/documents/${id}`);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&lt;Link2 className="mr-2 h-4 w-4" /&gt;</w:t>
      </w:r>
    </w:p>
    <w:p>
      <w:pPr>
        <w:spacing w:after="0" w:before="0" w:line="240" w:lineRule="auto"/>
      </w:pPr>
      <w:r>
        <w:rPr>
          <w:rFonts w:ascii="Consolas" w:hAnsi="Consolas" w:eastAsia="Consolas"/>
          <w:sz w:val="15"/>
        </w:rPr>
        <w:t xml:space="preserve">              Create synced copy</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&lt;DropdownMenuItem</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saveAsTemplate({</w:t>
      </w:r>
    </w:p>
    <w:p>
      <w:pPr>
        <w:spacing w:after="0" w:before="0" w:line="240" w:lineRule="auto"/>
      </w:pPr>
      <w:r>
        <w:rPr>
          <w:rFonts w:ascii="Consolas" w:hAnsi="Consolas" w:eastAsia="Consolas"/>
          <w:sz w:val="15"/>
        </w:rPr>
        <w:t xml:space="preserve">                  documentId: document._id,</w:t>
      </w:r>
    </w:p>
    <w:p>
      <w:pPr>
        <w:spacing w:after="0" w:before="0" w:line="240" w:lineRule="auto"/>
      </w:pPr>
      <w:r>
        <w:rPr>
          <w:rFonts w:ascii="Consolas" w:hAnsi="Consolas" w:eastAsia="Consolas"/>
          <w:sz w:val="15"/>
        </w:rPr>
        <w:t xml:space="preserve">                  workspaceId: document.workspaceId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toast.success("Saved as a template");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&lt;LayoutTemplate className="mr-2 h-4 w-4" /&gt;</w:t>
      </w:r>
    </w:p>
    <w:p>
      <w:pPr>
        <w:spacing w:after="0" w:before="0" w:line="240" w:lineRule="auto"/>
      </w:pPr>
      <w:r>
        <w:rPr>
          <w:rFonts w:ascii="Consolas" w:hAnsi="Consolas" w:eastAsia="Consolas"/>
          <w:sz w:val="15"/>
        </w:rPr>
        <w:t xml:space="preserve">              Save as template</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&lt;DropdownMenuItem</w:t>
      </w:r>
    </w:p>
    <w:p>
      <w:pPr>
        <w:spacing w:after="0" w:before="0" w:line="240" w:lineRule="auto"/>
      </w:pPr>
      <w:r>
        <w:rPr>
          <w:rFonts w:ascii="Consolas" w:hAnsi="Consolas" w:eastAsia="Consolas"/>
          <w:sz w:val="15"/>
        </w:rPr>
        <w:t xml:space="preserve">              onClick={() =&gt; {</w:t>
      </w:r>
    </w:p>
    <w:p>
      <w:pPr>
        <w:spacing w:after="0" w:before="0" w:line="240" w:lineRule="auto"/>
      </w:pPr>
      <w:r>
        <w:rPr>
          <w:rFonts w:ascii="Consolas" w:hAnsi="Consolas" w:eastAsia="Consolas"/>
          <w:sz w:val="15"/>
        </w:rPr>
        <w:t xml:space="preserve">                navigator.clipboard.writeText(</w:t>
      </w:r>
    </w:p>
    <w:p>
      <w:pPr>
        <w:spacing w:after="0" w:before="0" w:line="240" w:lineRule="auto"/>
      </w:pPr>
      <w:r>
        <w:rPr>
          <w:rFonts w:ascii="Consolas" w:hAnsi="Consolas" w:eastAsia="Consolas"/>
          <w:sz w:val="15"/>
        </w:rPr>
        <w:t xml:space="preserve">                  `${window.location.origin}/documents/${document._id}`,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toast.success("Link copied");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&lt;FileDown className="mr-2 h-4 w-4" /&gt;</w:t>
      </w:r>
    </w:p>
    <w:p>
      <w:pPr>
        <w:spacing w:after="0" w:before="0" w:line="240" w:lineRule="auto"/>
      </w:pPr>
      <w:r>
        <w:rPr>
          <w:rFonts w:ascii="Consolas" w:hAnsi="Consolas" w:eastAsia="Consolas"/>
          <w:sz w:val="15"/>
        </w:rPr>
        <w:t xml:space="preserve">              Copy link</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&lt;DropdownMenuSeparator /&gt;</w:t>
      </w:r>
    </w:p>
    <w:p>
      <w:pPr>
        <w:spacing w:after="0" w:before="0" w:line="240" w:lineRule="auto"/>
      </w:pPr>
      <w:r>
        <w:rPr>
          <w:rFonts w:ascii="Consolas" w:hAnsi="Consolas" w:eastAsia="Consolas"/>
          <w:sz w:val="15"/>
        </w:rPr>
        <w:t xml:space="preserve">            &lt;DropdownMenuItem</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await update({</w:t>
      </w:r>
    </w:p>
    <w:p>
      <w:pPr>
        <w:spacing w:after="0" w:before="0" w:line="240" w:lineRule="auto"/>
      </w:pPr>
      <w:r>
        <w:rPr>
          <w:rFonts w:ascii="Consolas" w:hAnsi="Consolas" w:eastAsia="Consolas"/>
          <w:sz w:val="15"/>
        </w:rPr>
        <w:t xml:space="preserve">                    id: document._id,</w:t>
      </w:r>
    </w:p>
    <w:p>
      <w:pPr>
        <w:spacing w:after="0" w:before="0" w:line="240" w:lineRule="auto"/>
      </w:pPr>
      <w:r>
        <w:rPr>
          <w:rFonts w:ascii="Consolas" w:hAnsi="Consolas" w:eastAsia="Consolas"/>
          <w:sz w:val="15"/>
        </w:rPr>
        <w:t xml:space="preserve">                    isPrivate: !document.isPrivate,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w:t>
      </w:r>
    </w:p>
    <w:p>
      <w:pPr>
        <w:spacing w:after="0" w:before="0" w:line="240" w:lineRule="auto"/>
      </w:pPr>
      <w:r>
        <w:rPr>
          <w:rFonts w:ascii="Consolas" w:hAnsi="Consolas" w:eastAsia="Consolas"/>
          <w:sz w:val="15"/>
        </w:rPr>
        <w:t xml:space="preserve">                    document.isPrivate</w:t>
      </w:r>
    </w:p>
    <w:p>
      <w:pPr>
        <w:spacing w:after="0" w:before="0" w:line="240" w:lineRule="auto"/>
      </w:pPr>
      <w:r>
        <w:rPr>
          <w:rFonts w:ascii="Consolas" w:hAnsi="Consolas" w:eastAsia="Consolas"/>
          <w:sz w:val="15"/>
        </w:rPr>
        <w:t xml:space="preserve">                      ? "The page is now visible to the whole workspace"</w:t>
      </w:r>
    </w:p>
    <w:p>
      <w:pPr>
        <w:spacing w:after="0" w:before="0" w:line="240" w:lineRule="auto"/>
      </w:pPr>
      <w:r>
        <w:rPr>
          <w:rFonts w:ascii="Consolas" w:hAnsi="Consolas" w:eastAsia="Consolas"/>
          <w:sz w:val="15"/>
        </w:rPr>
        <w:t xml:space="preserve">                      : "The page is now private",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w:t>
      </w:r>
    </w:p>
    <w:p>
      <w:pPr>
        <w:spacing w:after="0" w:before="0" w:line="240" w:lineRule="auto"/>
      </w:pPr>
      <w:r>
        <w:rPr>
          <w:rFonts w:ascii="Consolas" w:hAnsi="Consolas" w:eastAsia="Consolas"/>
          <w:sz w:val="15"/>
        </w:rPr>
        <w:t xml:space="preserve">                      ? error.message</w:t>
      </w:r>
    </w:p>
    <w:p>
      <w:pPr>
        <w:spacing w:after="0" w:before="0" w:line="240" w:lineRule="auto"/>
      </w:pPr>
      <w:r>
        <w:rPr>
          <w:rFonts w:ascii="Consolas" w:hAnsi="Consolas" w:eastAsia="Consolas"/>
          <w:sz w:val="15"/>
        </w:rPr>
        <w:t xml:space="preserve">                      : "Could not change the visibility",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{document.isPrivate ?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&lt;Unlock className="mr-2 h-4 w-4" /&gt;</w:t>
      </w:r>
    </w:p>
    <w:p>
      <w:pPr>
        <w:spacing w:after="0" w:before="0" w:line="240" w:lineRule="auto"/>
      </w:pPr>
      <w:r>
        <w:rPr>
          <w:rFonts w:ascii="Consolas" w:hAnsi="Consolas" w:eastAsia="Consolas"/>
          <w:sz w:val="15"/>
        </w:rPr>
        <w:t xml:space="preserve">                  Make public</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&lt;Lock className="mr-2 h-4 w-4" /&gt;</w:t>
      </w:r>
    </w:p>
    <w:p>
      <w:pPr>
        <w:spacing w:after="0" w:before="0" w:line="240" w:lineRule="auto"/>
      </w:pPr>
      <w:r>
        <w:rPr>
          <w:rFonts w:ascii="Consolas" w:hAnsi="Consolas" w:eastAsia="Consolas"/>
          <w:sz w:val="15"/>
        </w:rPr>
        <w:t xml:space="preserve">                  Make private</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&lt;DropdownMenuItem</w:t>
      </w:r>
    </w:p>
    <w:p>
      <w:pPr>
        <w:spacing w:after="0" w:before="0" w:line="240" w:lineRule="auto"/>
      </w:pPr>
      <w:r>
        <w:rPr>
          <w:rFonts w:ascii="Consolas" w:hAnsi="Consolas" w:eastAsia="Consolas"/>
          <w:sz w:val="15"/>
        </w:rPr>
        <w:t xml:space="preserve">              onClick={() =&gt;</w:t>
      </w:r>
    </w:p>
    <w:p>
      <w:pPr>
        <w:spacing w:after="0" w:before="0" w:line="240" w:lineRule="auto"/>
      </w:pPr>
      <w:r>
        <w:rPr>
          <w:rFonts w:ascii="Consolas" w:hAnsi="Consolas" w:eastAsia="Consolas"/>
          <w:sz w:val="15"/>
        </w:rPr>
        <w:t xml:space="preserve">                lockPage({ id: document._id, isLocked: !document.isLocked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{document.isLocked ?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&lt;Unlock className="mr-2 h-4 w-4" /&gt;</w:t>
      </w:r>
    </w:p>
    <w:p>
      <w:pPr>
        <w:spacing w:after="0" w:before="0" w:line="240" w:lineRule="auto"/>
      </w:pPr>
      <w:r>
        <w:rPr>
          <w:rFonts w:ascii="Consolas" w:hAnsi="Consolas" w:eastAsia="Consolas"/>
          <w:sz w:val="15"/>
        </w:rPr>
        <w:t xml:space="preserve">                  Unlock page</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&lt;Lock className="mr-2 h-4 w-4" /&gt;</w:t>
      </w:r>
    </w:p>
    <w:p>
      <w:pPr>
        <w:spacing w:after="0" w:before="0" w:line="240" w:lineRule="auto"/>
      </w:pPr>
      <w:r>
        <w:rPr>
          <w:rFonts w:ascii="Consolas" w:hAnsi="Consolas" w:eastAsia="Consolas"/>
          <w:sz w:val="15"/>
        </w:rPr>
        <w:t xml:space="preserve">                  Lock page</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&lt;DropdownMenuItem</w:t>
      </w:r>
    </w:p>
    <w:p>
      <w:pPr>
        <w:spacing w:after="0" w:before="0" w:line="240" w:lineRule="auto"/>
      </w:pPr>
      <w:r>
        <w:rPr>
          <w:rFonts w:ascii="Consolas" w:hAnsi="Consolas" w:eastAsia="Consolas"/>
          <w:sz w:val="15"/>
        </w:rPr>
        <w:t xml:space="preserve">              onClick={() =&gt;</w:t>
      </w:r>
    </w:p>
    <w:p>
      <w:pPr>
        <w:spacing w:after="0" w:before="0" w:line="240" w:lineRule="auto"/>
      </w:pPr>
      <w:r>
        <w:rPr>
          <w:rFonts w:ascii="Consolas" w:hAnsi="Consolas" w:eastAsia="Consolas"/>
          <w:sz w:val="15"/>
        </w:rPr>
        <w:t xml:space="preserve">                setPublicAccess({</w:t>
      </w:r>
    </w:p>
    <w:p>
      <w:pPr>
        <w:spacing w:after="0" w:before="0" w:line="240" w:lineRule="auto"/>
      </w:pPr>
      <w:r>
        <w:rPr>
          <w:rFonts w:ascii="Consolas" w:hAnsi="Consolas" w:eastAsia="Consolas"/>
          <w:sz w:val="15"/>
        </w:rPr>
        <w:t xml:space="preserve">                  id: document._id,</w:t>
      </w:r>
    </w:p>
    <w:p>
      <w:pPr>
        <w:spacing w:after="0" w:before="0" w:line="240" w:lineRule="auto"/>
      </w:pPr>
      <w:r>
        <w:rPr>
          <w:rFonts w:ascii="Consolas" w:hAnsi="Consolas" w:eastAsia="Consolas"/>
          <w:sz w:val="15"/>
        </w:rPr>
        <w:t xml:space="preserve">                  publicAccess: document.isPublished ? "none" : "read",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&lt;Share2 className="mr-2 h-4 w-4" /&gt;</w:t>
      </w:r>
    </w:p>
    <w:p>
      <w:pPr>
        <w:spacing w:after="0" w:before="0" w:line="240" w:lineRule="auto"/>
      </w:pPr>
      <w:r>
        <w:rPr>
          <w:rFonts w:ascii="Consolas" w:hAnsi="Consolas" w:eastAsia="Consolas"/>
          <w:sz w:val="15"/>
        </w:rPr>
        <w:t xml:space="preserve">              {document.isPublished ? "Unpublish" : "Publish to web"}</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&lt;DropdownMenuSeparator /&gt;</w:t>
      </w:r>
    </w:p>
    <w:p>
      <w:pPr>
        <w:spacing w:after="0" w:before="0" w:line="240" w:lineRule="auto"/>
      </w:pPr>
      <w:r>
        <w:rPr>
          <w:rFonts w:ascii="Consolas" w:hAnsi="Consolas" w:eastAsia="Consolas"/>
          <w:sz w:val="15"/>
        </w:rPr>
        <w:t xml:space="preserve">            &lt;DropdownMenuItem className="text-destructive" onClick={onArchive}&gt;</w:t>
      </w:r>
    </w:p>
    <w:p>
      <w:pPr>
        <w:spacing w:after="0" w:before="0" w:line="240" w:lineRule="auto"/>
      </w:pPr>
      <w:r>
        <w:rPr>
          <w:rFonts w:ascii="Consolas" w:hAnsi="Consolas" w:eastAsia="Consolas"/>
          <w:sz w:val="15"/>
        </w:rPr>
        <w:t xml:space="preserve">              &lt;Trash2 className="mr-2 h-4 w-4" /&gt;</w:t>
      </w:r>
    </w:p>
    <w:p>
      <w:pPr>
        <w:spacing w:after="0" w:before="0" w:line="240" w:lineRule="auto"/>
      </w:pPr>
      <w:r>
        <w:rPr>
          <w:rFonts w:ascii="Consolas" w:hAnsi="Consolas" w:eastAsia="Consolas"/>
          <w:sz w:val="15"/>
        </w:rPr>
        <w:t xml:space="preserve">              Move to trash</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&lt;/DropdownMenuContent&gt;</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&lt;ShareModal</w:t>
      </w:r>
    </w:p>
    <w:p>
      <w:pPr>
        <w:spacing w:after="0" w:before="0" w:line="240" w:lineRule="auto"/>
      </w:pPr>
      <w:r>
        <w:rPr>
          <w:rFonts w:ascii="Consolas" w:hAnsi="Consolas" w:eastAsia="Consolas"/>
          <w:sz w:val="15"/>
        </w:rPr>
        <w:t xml:space="preserve">        document={document}</w:t>
      </w:r>
    </w:p>
    <w:p>
      <w:pPr>
        <w:spacing w:after="0" w:before="0" w:line="240" w:lineRule="auto"/>
      </w:pPr>
      <w:r>
        <w:rPr>
          <w:rFonts w:ascii="Consolas" w:hAnsi="Consolas" w:eastAsia="Consolas"/>
          <w:sz w:val="15"/>
        </w:rPr>
        <w:t xml:space="preserve">        open={shareOpen}</w:t>
      </w:r>
    </w:p>
    <w:p>
      <w:pPr>
        <w:spacing w:after="0" w:before="0" w:line="240" w:lineRule="auto"/>
      </w:pPr>
      <w:r>
        <w:rPr>
          <w:rFonts w:ascii="Consolas" w:hAnsi="Consolas" w:eastAsia="Consolas"/>
          <w:sz w:val="15"/>
        </w:rPr>
        <w:t xml:space="preserve">        onOpenChange={setShareOpen}</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&lt;ImportMarkdownModal</w:t>
      </w:r>
    </w:p>
    <w:p>
      <w:pPr>
        <w:spacing w:after="0" w:before="0" w:line="240" w:lineRule="auto"/>
      </w:pPr>
      <w:r>
        <w:rPr>
          <w:rFonts w:ascii="Consolas" w:hAnsi="Consolas" w:eastAsia="Consolas"/>
          <w:sz w:val="15"/>
        </w:rPr>
        <w:t xml:space="preserve">        open={importOpen}</w:t>
      </w:r>
    </w:p>
    <w:p>
      <w:pPr>
        <w:spacing w:after="0" w:before="0" w:line="240" w:lineRule="auto"/>
      </w:pPr>
      <w:r>
        <w:rPr>
          <w:rFonts w:ascii="Consolas" w:hAnsi="Consolas" w:eastAsia="Consolas"/>
          <w:sz w:val="15"/>
        </w:rPr>
        <w:t xml:space="preserve">        onOpenChange={setImportOpen}</w:t>
      </w:r>
    </w:p>
    <w:p>
      <w:pPr>
        <w:spacing w:after="0" w:before="0" w:line="240" w:lineRule="auto"/>
      </w:pPr>
      <w:r>
        <w:rPr>
          <w:rFonts w:ascii="Consolas" w:hAnsi="Consolas" w:eastAsia="Consolas"/>
          <w:sz w:val="15"/>
        </w:rPr>
        <w:t xml:space="preserve">        parentDocument={document._id}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159. components/page/page-properties.tsx</w:t>
      </w:r>
    </w:p>
    <w:p>
      <w:r>
        <w:rPr>
          <w:rFonts w:ascii="Consolas" w:hAnsi="Consolas"/>
          <w:color w:val="666666"/>
          <w:sz w:val="18"/>
        </w:rPr>
        <w:t>components/page/page-properties.tsx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Doc } from "@/convex/_generated/dataModel";</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 Calendar, Check, Hash, Link2, Plus, Trash2, User } from "lucide-react";</w:t>
      </w:r>
    </w:p>
    <w:p>
      <w:pPr>
        <w:spacing w:after="0" w:before="0" w:line="240" w:lineRule="auto"/>
      </w:pPr>
      <w:r>
        <w:rPr>
          <w:rFonts w:ascii="Consolas" w:hAnsi="Consolas" w:eastAsia="Consolas"/>
          <w:sz w:val="15"/>
        </w:rPr>
        <w:t>import { useState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 Input } from "@/components/ui/input";</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Popover,</w:t>
      </w:r>
    </w:p>
    <w:p>
      <w:pPr>
        <w:spacing w:after="0" w:before="0" w:line="240" w:lineRule="auto"/>
      </w:pPr>
      <w:r>
        <w:rPr>
          <w:rFonts w:ascii="Consolas" w:hAnsi="Consolas" w:eastAsia="Consolas"/>
          <w:sz w:val="15"/>
        </w:rPr>
        <w:t xml:space="preserve">  PopoverContent,</w:t>
      </w:r>
    </w:p>
    <w:p>
      <w:pPr>
        <w:spacing w:after="0" w:before="0" w:line="240" w:lineRule="auto"/>
      </w:pPr>
      <w:r>
        <w:rPr>
          <w:rFonts w:ascii="Consolas" w:hAnsi="Consolas" w:eastAsia="Consolas"/>
          <w:sz w:val="15"/>
        </w:rPr>
        <w:t xml:space="preserve">  PopoverTrigger,</w:t>
      </w:r>
    </w:p>
    <w:p>
      <w:pPr>
        <w:spacing w:after="0" w:before="0" w:line="240" w:lineRule="auto"/>
      </w:pPr>
      <w:r>
        <w:rPr>
          <w:rFonts w:ascii="Consolas" w:hAnsi="Consolas" w:eastAsia="Consolas"/>
          <w:sz w:val="15"/>
        </w:rPr>
        <w:t>} from "@/components/ui/popover";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STATUS_COLORS: Record&lt;string, string&gt; = {</w:t>
      </w:r>
    </w:p>
    <w:p>
      <w:pPr>
        <w:spacing w:after="0" w:before="0" w:line="240" w:lineRule="auto"/>
      </w:pPr>
      <w:r>
        <w:rPr>
          <w:rFonts w:ascii="Consolas" w:hAnsi="Consolas" w:eastAsia="Consolas"/>
          <w:sz w:val="15"/>
        </w:rPr>
        <w:t xml:space="preserve">  "Not started": "bg-gray-200 text-gray-700 dark:bg-gray-700 dark:text-gray-200",</w:t>
      </w:r>
    </w:p>
    <w:p>
      <w:pPr>
        <w:spacing w:after="0" w:before="0" w:line="240" w:lineRule="auto"/>
      </w:pPr>
      <w:r>
        <w:rPr>
          <w:rFonts w:ascii="Consolas" w:hAnsi="Consolas" w:eastAsia="Consolas"/>
          <w:sz w:val="15"/>
        </w:rPr>
        <w:t xml:space="preserve">  "In progress": "bg-blue-200 text-blue-700 dark:bg-blue-900 dark:text-blue-200",</w:t>
      </w:r>
    </w:p>
    <w:p>
      <w:pPr>
        <w:spacing w:after="0" w:before="0" w:line="240" w:lineRule="auto"/>
      </w:pPr>
      <w:r>
        <w:rPr>
          <w:rFonts w:ascii="Consolas" w:hAnsi="Consolas" w:eastAsia="Consolas"/>
          <w:sz w:val="15"/>
        </w:rPr>
        <w:t xml:space="preserve">  Done: "bg-green-200 text-green-700 dark:bg-green-900 dark:text-green-200",</w:t>
      </w:r>
    </w:p>
    <w:p>
      <w:pPr>
        <w:spacing w:after="0" w:before="0" w:line="240" w:lineRule="auto"/>
      </w:pPr>
      <w:r>
        <w:rPr>
          <w:rFonts w:ascii="Consolas" w:hAnsi="Consolas" w:eastAsia="Consolas"/>
          <w:sz w:val="15"/>
        </w:rPr>
        <w:t xml:space="preserve">  Blocked: "bg-red-200 text-red-700 dark:bg-red-900 dark:text-red-200",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DEFAULT_PROPERTIES = [</w:t>
      </w:r>
    </w:p>
    <w:p>
      <w:pPr>
        <w:spacing w:after="0" w:before="0" w:line="240" w:lineRule="auto"/>
      </w:pPr>
      <w:r>
        <w:rPr>
          <w:rFonts w:ascii="Consolas" w:hAnsi="Consolas" w:eastAsia="Consolas"/>
          <w:sz w:val="15"/>
        </w:rPr>
        <w:t xml:space="preserve">  { key: "status", name: "Status", type: "select", options: ["Not started", "In progress", "Done", "Blocked"] },</w:t>
      </w:r>
    </w:p>
    <w:p>
      <w:pPr>
        <w:spacing w:after="0" w:before="0" w:line="240" w:lineRule="auto"/>
      </w:pPr>
      <w:r>
        <w:rPr>
          <w:rFonts w:ascii="Consolas" w:hAnsi="Consolas" w:eastAsia="Consolas"/>
          <w:sz w:val="15"/>
        </w:rPr>
        <w:t xml:space="preserve">  { key: "tags", name: "Tags", type: "multi_select", options: [] },</w:t>
      </w:r>
    </w:p>
    <w:p>
      <w:pPr>
        <w:spacing w:after="0" w:before="0" w:line="240" w:lineRule="auto"/>
      </w:pPr>
      <w:r>
        <w:rPr>
          <w:rFonts w:ascii="Consolas" w:hAnsi="Consolas" w:eastAsia="Consolas"/>
          <w:sz w:val="15"/>
        </w:rPr>
        <w:t xml:space="preserve">  { key: "owner", name: "Owner", type: "person", options: [] },</w:t>
      </w:r>
    </w:p>
    <w:p>
      <w:pPr>
        <w:spacing w:after="0" w:before="0" w:line="240" w:lineRule="auto"/>
      </w:pPr>
      <w:r>
        <w:rPr>
          <w:rFonts w:ascii="Consolas" w:hAnsi="Consolas" w:eastAsia="Consolas"/>
          <w:sz w:val="15"/>
        </w:rPr>
        <w:t xml:space="preserve">  { key: "due", name: "Due", type: "date", options: []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ADDABLE_PROPERTIES = [</w:t>
      </w:r>
    </w:p>
    <w:p>
      <w:pPr>
        <w:spacing w:after="0" w:before="0" w:line="240" w:lineRule="auto"/>
      </w:pPr>
      <w:r>
        <w:rPr>
          <w:rFonts w:ascii="Consolas" w:hAnsi="Consolas" w:eastAsia="Consolas"/>
          <w:sz w:val="15"/>
        </w:rPr>
        <w:t xml:space="preserve">  { key: "project", name: "Project", type: "text", icon: "#" },</w:t>
      </w:r>
    </w:p>
    <w:p>
      <w:pPr>
        <w:spacing w:after="0" w:before="0" w:line="240" w:lineRule="auto"/>
      </w:pPr>
      <w:r>
        <w:rPr>
          <w:rFonts w:ascii="Consolas" w:hAnsi="Consolas" w:eastAsia="Consolas"/>
          <w:sz w:val="15"/>
        </w:rPr>
        <w:t xml:space="preserve">  { key: "team", name: "Team", type: "text", icon: "#" },</w:t>
      </w:r>
    </w:p>
    <w:p>
      <w:pPr>
        <w:spacing w:after="0" w:before="0" w:line="240" w:lineRule="auto"/>
      </w:pPr>
      <w:r>
        <w:rPr>
          <w:rFonts w:ascii="Consolas" w:hAnsi="Consolas" w:eastAsia="Consolas"/>
          <w:sz w:val="15"/>
        </w:rPr>
        <w:t xml:space="preserve">  { key: "priority", name: "Priority", type: "select", options: ["Low", "Medium", "High"], icon: "#" },</w:t>
      </w:r>
    </w:p>
    <w:p>
      <w:pPr>
        <w:spacing w:after="0" w:before="0" w:line="240" w:lineRule="auto"/>
      </w:pPr>
      <w:r>
        <w:rPr>
          <w:rFonts w:ascii="Consolas" w:hAnsi="Consolas" w:eastAsia="Consolas"/>
          <w:sz w:val="15"/>
        </w:rPr>
        <w:t xml:space="preserve">  { key: "link", name: "Related page", type: "mention", options: [], icon: "↗"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PageProperties = ({</w:t>
      </w:r>
    </w:p>
    <w:p>
      <w:pPr>
        <w:spacing w:after="0" w:before="0" w:line="240" w:lineRule="auto"/>
      </w:pPr>
      <w:r>
        <w:rPr>
          <w:rFonts w:ascii="Consolas" w:hAnsi="Consolas" w:eastAsia="Consolas"/>
          <w:sz w:val="15"/>
        </w:rPr>
        <w:t xml:space="preserve">  document,</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document: Doc&lt;"documents"&gt;;</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setProperty = useMutation(api.documents.setProperty);</w:t>
      </w:r>
    </w:p>
    <w:p>
      <w:pPr>
        <w:spacing w:after="0" w:before="0" w:line="240" w:lineRule="auto"/>
      </w:pPr>
      <w:r>
        <w:rPr>
          <w:rFonts w:ascii="Consolas" w:hAnsi="Consolas" w:eastAsia="Consolas"/>
          <w:sz w:val="15"/>
        </w:rPr>
        <w:t xml:space="preserve">  const removeProperty = useMutation(api.documents.removeProperty);</w:t>
      </w:r>
    </w:p>
    <w:p>
      <w:pPr>
        <w:spacing w:after="0" w:before="0" w:line="240" w:lineRule="auto"/>
      </w:pPr>
      <w:r>
        <w:rPr>
          <w:rFonts w:ascii="Consolas" w:hAnsi="Consolas" w:eastAsia="Consolas"/>
          <w:sz w:val="15"/>
        </w:rPr>
        <w:t xml:space="preserve">  const properties = useQuery(api.documents.getProperties, {</w:t>
      </w:r>
    </w:p>
    <w:p>
      <w:pPr>
        <w:spacing w:after="0" w:before="0" w:line="240" w:lineRule="auto"/>
      </w:pPr>
      <w:r>
        <w:rPr>
          <w:rFonts w:ascii="Consolas" w:hAnsi="Consolas" w:eastAsia="Consolas"/>
          <w:sz w:val="15"/>
        </w:rPr>
        <w:t xml:space="preserve">    documentId: document._id,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mentionable = useQuery(api.documents.getMentionablePages, {</w:t>
      </w:r>
    </w:p>
    <w:p>
      <w:pPr>
        <w:spacing w:after="0" w:before="0" w:line="240" w:lineRule="auto"/>
      </w:pPr>
      <w:r>
        <w:rPr>
          <w:rFonts w:ascii="Consolas" w:hAnsi="Consolas" w:eastAsia="Consolas"/>
          <w:sz w:val="15"/>
        </w:rPr>
        <w:t xml:space="preserve">    workspaceId: document.workspaceId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[editing, setEditing] = useState&lt;string | null&gt;(null);</w:t>
      </w:r>
    </w:p>
    <w:p>
      <w:pPr>
        <w:spacing w:after="0" w:before="0" w:line="240" w:lineRule="auto"/>
      </w:pPr>
      <w:r>
        <w:rPr>
          <w:rFonts w:ascii="Consolas" w:hAnsi="Consolas" w:eastAsia="Consolas"/>
          <w:sz w:val="15"/>
        </w:rPr>
        <w:t xml:space="preserve">  const [draft, setDraft] = useState("");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valueFor = (key: string) =&gt;</w:t>
      </w:r>
    </w:p>
    <w:p>
      <w:pPr>
        <w:spacing w:after="0" w:before="0" w:line="240" w:lineRule="auto"/>
      </w:pPr>
      <w:r>
        <w:rPr>
          <w:rFonts w:ascii="Consolas" w:hAnsi="Consolas" w:eastAsia="Consolas"/>
          <w:sz w:val="15"/>
        </w:rPr>
        <w:t xml:space="preserve">    properties?.find((property) =&gt; property.key === key)?.value;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save = async (key: string, type: string, value: string) =&gt; {</w:t>
      </w:r>
    </w:p>
    <w:p>
      <w:pPr>
        <w:spacing w:after="0" w:before="0" w:line="240" w:lineRule="auto"/>
      </w:pPr>
      <w:r>
        <w:rPr>
          <w:rFonts w:ascii="Consolas" w:hAnsi="Consolas" w:eastAsia="Consolas"/>
          <w:sz w:val="15"/>
        </w:rPr>
        <w:t xml:space="preserve">    await setProperty({</w:t>
      </w:r>
    </w:p>
    <w:p>
      <w:pPr>
        <w:spacing w:after="0" w:before="0" w:line="240" w:lineRule="auto"/>
      </w:pPr>
      <w:r>
        <w:rPr>
          <w:rFonts w:ascii="Consolas" w:hAnsi="Consolas" w:eastAsia="Consolas"/>
          <w:sz w:val="15"/>
        </w:rPr>
        <w:t xml:space="preserve">      documentId: document._id,</w:t>
      </w:r>
    </w:p>
    <w:p>
      <w:pPr>
        <w:spacing w:after="0" w:before="0" w:line="240" w:lineRule="auto"/>
      </w:pPr>
      <w:r>
        <w:rPr>
          <w:rFonts w:ascii="Consolas" w:hAnsi="Consolas" w:eastAsia="Consolas"/>
          <w:sz w:val="15"/>
        </w:rPr>
        <w:t xml:space="preserve">      key,</w:t>
      </w:r>
    </w:p>
    <w:p>
      <w:pPr>
        <w:spacing w:after="0" w:before="0" w:line="240" w:lineRule="auto"/>
      </w:pPr>
      <w:r>
        <w:rPr>
          <w:rFonts w:ascii="Consolas" w:hAnsi="Consolas" w:eastAsia="Consolas"/>
          <w:sz w:val="15"/>
        </w:rPr>
        <w:t xml:space="preserve">      type,</w:t>
      </w:r>
    </w:p>
    <w:p>
      <w:pPr>
        <w:spacing w:after="0" w:before="0" w:line="240" w:lineRule="auto"/>
      </w:pPr>
      <w:r>
        <w:rPr>
          <w:rFonts w:ascii="Consolas" w:hAnsi="Consolas" w:eastAsia="Consolas"/>
          <w:sz w:val="15"/>
        </w:rPr>
        <w:t xml:space="preserve">      value: value ||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setEditing(null);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PropertyRow = ({</w:t>
      </w:r>
    </w:p>
    <w:p>
      <w:pPr>
        <w:spacing w:after="0" w:before="0" w:line="240" w:lineRule="auto"/>
      </w:pPr>
      <w:r>
        <w:rPr>
          <w:rFonts w:ascii="Consolas" w:hAnsi="Consolas" w:eastAsia="Consolas"/>
          <w:sz w:val="15"/>
        </w:rPr>
        <w:t xml:space="preserve">    property,</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property: { key: string; name: string; type: string; options?: string[] };</w:t>
      </w:r>
    </w:p>
    <w:p>
      <w:pPr>
        <w:spacing w:after="0" w:before="0" w:line="240" w:lineRule="auto"/>
      </w:pPr>
      <w:r>
        <w:rPr>
          <w:rFonts w:ascii="Consolas" w:hAnsi="Consolas" w:eastAsia="Consolas"/>
          <w:sz w:val="15"/>
        </w:rPr>
        <w:t xml:space="preserve">  }) =&gt; {</w:t>
      </w:r>
    </w:p>
    <w:p>
      <w:pPr>
        <w:spacing w:after="0" w:before="0" w:line="240" w:lineRule="auto"/>
      </w:pPr>
      <w:r>
        <w:rPr>
          <w:rFonts w:ascii="Consolas" w:hAnsi="Consolas" w:eastAsia="Consolas"/>
          <w:sz w:val="15"/>
        </w:rPr>
        <w:t xml:space="preserve">    const value = valueFor(property.key);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(property.type === "select")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className="flex h-9 items-center gap-2 rounded px-2 hover:bg-accent"&gt;</w:t>
      </w:r>
    </w:p>
    <w:p>
      <w:pPr>
        <w:spacing w:after="0" w:before="0" w:line="240" w:lineRule="auto"/>
      </w:pPr>
      <w:r>
        <w:rPr>
          <w:rFonts w:ascii="Consolas" w:hAnsi="Consolas" w:eastAsia="Consolas"/>
          <w:sz w:val="15"/>
        </w:rPr>
        <w:t xml:space="preserve">          &lt;span className="w-28 shrink-0 text-sm text-muted-foreground"&gt;</w:t>
      </w:r>
    </w:p>
    <w:p>
      <w:pPr>
        <w:spacing w:after="0" w:before="0" w:line="240" w:lineRule="auto"/>
      </w:pPr>
      <w:r>
        <w:rPr>
          <w:rFonts w:ascii="Consolas" w:hAnsi="Consolas" w:eastAsia="Consolas"/>
          <w:sz w:val="15"/>
        </w:rPr>
        <w:t xml:space="preserve">            {property.name}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&lt;Popover&gt;</w:t>
      </w:r>
    </w:p>
    <w:p>
      <w:pPr>
        <w:spacing w:after="0" w:before="0" w:line="240" w:lineRule="auto"/>
      </w:pPr>
      <w:r>
        <w:rPr>
          <w:rFonts w:ascii="Consolas" w:hAnsi="Consolas" w:eastAsia="Consolas"/>
          <w:sz w:val="15"/>
        </w:rPr>
        <w:t xml:space="preserve">            &lt;PopoverTrigger asChild&gt;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className="flex items-center gap-1.5 rounded px-1.5 py-0.5 text-sm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{value ? (</w:t>
      </w:r>
    </w:p>
    <w:p>
      <w:pPr>
        <w:spacing w:after="0" w:before="0" w:line="240" w:lineRule="auto"/>
      </w:pPr>
      <w:r>
        <w:rPr>
          <w:rFonts w:ascii="Consolas" w:hAnsi="Consolas" w:eastAsia="Consolas"/>
          <w:sz w:val="15"/>
        </w:rPr>
        <w:t xml:space="preserve">                  &lt;span</w:t>
      </w:r>
    </w:p>
    <w:p>
      <w:pPr>
        <w:spacing w:after="0" w:before="0" w:line="240" w:lineRule="auto"/>
      </w:pPr>
      <w:r>
        <w:rPr>
          <w:rFonts w:ascii="Consolas" w:hAnsi="Consolas" w:eastAsia="Consolas"/>
          <w:sz w:val="15"/>
        </w:rPr>
        <w:t xml:space="preserve">                    className={`rounded px-1.5 py-0.5 text-xs ${</w:t>
      </w:r>
    </w:p>
    <w:p>
      <w:pPr>
        <w:spacing w:after="0" w:before="0" w:line="240" w:lineRule="auto"/>
      </w:pPr>
      <w:r>
        <w:rPr>
          <w:rFonts w:ascii="Consolas" w:hAnsi="Consolas" w:eastAsia="Consolas"/>
          <w:sz w:val="15"/>
        </w:rPr>
        <w:t xml:space="preserve">                      STATUS_COLORS[value] ?? "bg-accent text-foreground"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{value}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&lt;span className="text-muted-foreground"&gt;Empty&lt;/span&gt;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&lt;/PopoverTrigger&gt;</w:t>
      </w:r>
    </w:p>
    <w:p>
      <w:pPr>
        <w:spacing w:after="0" w:before="0" w:line="240" w:lineRule="auto"/>
      </w:pPr>
      <w:r>
        <w:rPr>
          <w:rFonts w:ascii="Consolas" w:hAnsi="Consolas" w:eastAsia="Consolas"/>
          <w:sz w:val="15"/>
        </w:rPr>
        <w:t xml:space="preserve">            &lt;PopoverContent className="w-48 p-1" align="start"&gt;</w:t>
      </w:r>
    </w:p>
    <w:p>
      <w:pPr>
        <w:spacing w:after="0" w:before="0" w:line="240" w:lineRule="auto"/>
      </w:pPr>
      <w:r>
        <w:rPr>
          <w:rFonts w:ascii="Consolas" w:hAnsi="Consolas" w:eastAsia="Consolas"/>
          <w:sz w:val="15"/>
        </w:rPr>
        <w:t xml:space="preserve">              {(property.options ?? []).map((option) =&gt;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key={option}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save(property.key, property.type, option)}</w:t>
      </w:r>
    </w:p>
    <w:p>
      <w:pPr>
        <w:spacing w:after="0" w:before="0" w:line="240" w:lineRule="auto"/>
      </w:pPr>
      <w:r>
        <w:rPr>
          <w:rFonts w:ascii="Consolas" w:hAnsi="Consolas" w:eastAsia="Consolas"/>
          <w:sz w:val="15"/>
        </w:rPr>
        <w:t xml:space="preserve">                  className="flex w-full items-center gap-2 rounded px-2 py-1.5 text-sm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&lt;span</w:t>
      </w:r>
    </w:p>
    <w:p>
      <w:pPr>
        <w:spacing w:after="0" w:before="0" w:line="240" w:lineRule="auto"/>
      </w:pPr>
      <w:r>
        <w:rPr>
          <w:rFonts w:ascii="Consolas" w:hAnsi="Consolas" w:eastAsia="Consolas"/>
          <w:sz w:val="15"/>
        </w:rPr>
        <w:t xml:space="preserve">                    className={`h-2.5 w-2.5 rounded-full ${</w:t>
      </w:r>
    </w:p>
    <w:p>
      <w:pPr>
        <w:spacing w:after="0" w:before="0" w:line="240" w:lineRule="auto"/>
      </w:pPr>
      <w:r>
        <w:rPr>
          <w:rFonts w:ascii="Consolas" w:hAnsi="Consolas" w:eastAsia="Consolas"/>
          <w:sz w:val="15"/>
        </w:rPr>
        <w:t xml:space="preserve">                      STATUS_COLORS[option]?.split(" ")[0] ?? "bg-muted-foreground"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{option}</w:t>
      </w:r>
    </w:p>
    <w:p>
      <w:pPr>
        <w:spacing w:after="0" w:before="0" w:line="240" w:lineRule="auto"/>
      </w:pPr>
      <w:r>
        <w:rPr>
          <w:rFonts w:ascii="Consolas" w:hAnsi="Consolas" w:eastAsia="Consolas"/>
          <w:sz w:val="15"/>
        </w:rPr>
        <w:t xml:space="preserve">                  {value === option &amp;&amp; &lt;Check className="ml-auto 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&lt;/PopoverContent&gt;</w:t>
      </w:r>
    </w:p>
    <w:p>
      <w:pPr>
        <w:spacing w:after="0" w:before="0" w:line="240" w:lineRule="auto"/>
      </w:pPr>
      <w:r>
        <w:rPr>
          <w:rFonts w:ascii="Consolas" w:hAnsi="Consolas" w:eastAsia="Consolas"/>
          <w:sz w:val="15"/>
        </w:rPr>
        <w:t xml:space="preserve">          &lt;/Popover&gt;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(property.type === "multi_select") {</w:t>
      </w:r>
    </w:p>
    <w:p>
      <w:pPr>
        <w:spacing w:after="0" w:before="0" w:line="240" w:lineRule="auto"/>
      </w:pPr>
      <w:r>
        <w:rPr>
          <w:rFonts w:ascii="Consolas" w:hAnsi="Consolas" w:eastAsia="Consolas"/>
          <w:sz w:val="15"/>
        </w:rPr>
        <w:t xml:space="preserve">      const tags = value ? value.split(",").filter(Boolean) :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className="flex h-9 items-center gap-2 rounded px-2 hover:bg-accent"&gt;</w:t>
      </w:r>
    </w:p>
    <w:p>
      <w:pPr>
        <w:spacing w:after="0" w:before="0" w:line="240" w:lineRule="auto"/>
      </w:pPr>
      <w:r>
        <w:rPr>
          <w:rFonts w:ascii="Consolas" w:hAnsi="Consolas" w:eastAsia="Consolas"/>
          <w:sz w:val="15"/>
        </w:rPr>
        <w:t xml:space="preserve">          &lt;span className="w-28 shrink-0 text-sm text-muted-foreground"&gt;</w:t>
      </w:r>
    </w:p>
    <w:p>
      <w:pPr>
        <w:spacing w:after="0" w:before="0" w:line="240" w:lineRule="auto"/>
      </w:pPr>
      <w:r>
        <w:rPr>
          <w:rFonts w:ascii="Consolas" w:hAnsi="Consolas" w:eastAsia="Consolas"/>
          <w:sz w:val="15"/>
        </w:rPr>
        <w:t xml:space="preserve">            {property.name}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&lt;div className="flex flex-1 flex-wrap items-center gap-1"&gt;</w:t>
      </w:r>
    </w:p>
    <w:p>
      <w:pPr>
        <w:spacing w:after="0" w:before="0" w:line="240" w:lineRule="auto"/>
      </w:pPr>
      <w:r>
        <w:rPr>
          <w:rFonts w:ascii="Consolas" w:hAnsi="Consolas" w:eastAsia="Consolas"/>
          <w:sz w:val="15"/>
        </w:rPr>
        <w:t xml:space="preserve">            {tags.map((tag) =&gt; (</w:t>
      </w:r>
    </w:p>
    <w:p>
      <w:pPr>
        <w:spacing w:after="0" w:before="0" w:line="240" w:lineRule="auto"/>
      </w:pPr>
      <w:r>
        <w:rPr>
          <w:rFonts w:ascii="Consolas" w:hAnsi="Consolas" w:eastAsia="Consolas"/>
          <w:sz w:val="15"/>
        </w:rPr>
        <w:t xml:space="preserve">              &lt;span</w:t>
      </w:r>
    </w:p>
    <w:p>
      <w:pPr>
        <w:spacing w:after="0" w:before="0" w:line="240" w:lineRule="auto"/>
      </w:pPr>
      <w:r>
        <w:rPr>
          <w:rFonts w:ascii="Consolas" w:hAnsi="Consolas" w:eastAsia="Consolas"/>
          <w:sz w:val="15"/>
        </w:rPr>
        <w:t xml:space="preserve">                key={tag}</w:t>
      </w:r>
    </w:p>
    <w:p>
      <w:pPr>
        <w:spacing w:after="0" w:before="0" w:line="240" w:lineRule="auto"/>
      </w:pPr>
      <w:r>
        <w:rPr>
          <w:rFonts w:ascii="Consolas" w:hAnsi="Consolas" w:eastAsia="Consolas"/>
          <w:sz w:val="15"/>
        </w:rPr>
        <w:t xml:space="preserve">                className="rounded bg-accent px-1.5 py-0.5 text-xs"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{tag}</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&lt;Popover&gt;</w:t>
      </w:r>
    </w:p>
    <w:p>
      <w:pPr>
        <w:spacing w:after="0" w:before="0" w:line="240" w:lineRule="auto"/>
      </w:pPr>
      <w:r>
        <w:rPr>
          <w:rFonts w:ascii="Consolas" w:hAnsi="Consolas" w:eastAsia="Consolas"/>
          <w:sz w:val="15"/>
        </w:rPr>
        <w:t xml:space="preserve">              &lt;PopoverTrigger asChild&gt;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className="rounded px-1.5 py-0.5 text-xs text-muted-foreground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 Add</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&lt;/PopoverTrigger&gt;</w:t>
      </w:r>
    </w:p>
    <w:p>
      <w:pPr>
        <w:spacing w:after="0" w:before="0" w:line="240" w:lineRule="auto"/>
      </w:pPr>
      <w:r>
        <w:rPr>
          <w:rFonts w:ascii="Consolas" w:hAnsi="Consolas" w:eastAsia="Consolas"/>
          <w:sz w:val="15"/>
        </w:rPr>
        <w:t xml:space="preserve">              &lt;PopoverContent className="w-52 p-2" align="start"&gt;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autoFocus</w:t>
      </w:r>
    </w:p>
    <w:p>
      <w:pPr>
        <w:spacing w:after="0" w:before="0" w:line="240" w:lineRule="auto"/>
      </w:pPr>
      <w:r>
        <w:rPr>
          <w:rFonts w:ascii="Consolas" w:hAnsi="Consolas" w:eastAsia="Consolas"/>
          <w:sz w:val="15"/>
        </w:rPr>
        <w:t xml:space="preserve">                  placeholder="Type a tag and press enter"</w:t>
      </w:r>
    </w:p>
    <w:p>
      <w:pPr>
        <w:spacing w:after="0" w:before="0" w:line="240" w:lineRule="auto"/>
      </w:pPr>
      <w:r>
        <w:rPr>
          <w:rFonts w:ascii="Consolas" w:hAnsi="Consolas" w:eastAsia="Consolas"/>
          <w:sz w:val="15"/>
        </w:rPr>
        <w:t xml:space="preserve">                  onKeyDown={(event) =&gt; {</w:t>
      </w:r>
    </w:p>
    <w:p>
      <w:pPr>
        <w:spacing w:after="0" w:before="0" w:line="240" w:lineRule="auto"/>
      </w:pPr>
      <w:r>
        <w:rPr>
          <w:rFonts w:ascii="Consolas" w:hAnsi="Consolas" w:eastAsia="Consolas"/>
          <w:sz w:val="15"/>
        </w:rPr>
        <w:t xml:space="preserve">                    if (event.key === "Enter" &amp;&amp; draft.trim()) {</w:t>
      </w:r>
    </w:p>
    <w:p>
      <w:pPr>
        <w:spacing w:after="0" w:before="0" w:line="240" w:lineRule="auto"/>
      </w:pPr>
      <w:r>
        <w:rPr>
          <w:rFonts w:ascii="Consolas" w:hAnsi="Consolas" w:eastAsia="Consolas"/>
          <w:sz w:val="15"/>
        </w:rPr>
        <w:t xml:space="preserve">                      const next = [...tags, draft.trim()];</w:t>
      </w:r>
    </w:p>
    <w:p>
      <w:pPr>
        <w:spacing w:after="0" w:before="0" w:line="240" w:lineRule="auto"/>
      </w:pPr>
      <w:r>
        <w:rPr>
          <w:rFonts w:ascii="Consolas" w:hAnsi="Consolas" w:eastAsia="Consolas"/>
          <w:sz w:val="15"/>
        </w:rPr>
        <w:t xml:space="preserve">                      save(property.key, property.type, next.join(","));</w:t>
      </w:r>
    </w:p>
    <w:p>
      <w:pPr>
        <w:spacing w:after="0" w:before="0" w:line="240" w:lineRule="auto"/>
      </w:pPr>
      <w:r>
        <w:rPr>
          <w:rFonts w:ascii="Consolas" w:hAnsi="Consolas" w:eastAsia="Consolas"/>
          <w:sz w:val="15"/>
        </w:rPr>
        <w:t xml:space="preserve">                      setDraft("");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value={draft}</w:t>
      </w:r>
    </w:p>
    <w:p>
      <w:pPr>
        <w:spacing w:after="0" w:before="0" w:line="240" w:lineRule="auto"/>
      </w:pPr>
      <w:r>
        <w:rPr>
          <w:rFonts w:ascii="Consolas" w:hAnsi="Consolas" w:eastAsia="Consolas"/>
          <w:sz w:val="15"/>
        </w:rPr>
        <w:t xml:space="preserve">                  onChange={(event) =&gt; setDraft(event.target.value)}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&lt;/PopoverContent&gt;</w:t>
      </w:r>
    </w:p>
    <w:p>
      <w:pPr>
        <w:spacing w:after="0" w:before="0" w:line="240" w:lineRule="auto"/>
      </w:pPr>
      <w:r>
        <w:rPr>
          <w:rFonts w:ascii="Consolas" w:hAnsi="Consolas" w:eastAsia="Consolas"/>
          <w:sz w:val="15"/>
        </w:rPr>
        <w:t xml:space="preserve">            &lt;/Popover&gt;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(property.type === "mention") {</w:t>
      </w:r>
    </w:p>
    <w:p>
      <w:pPr>
        <w:spacing w:after="0" w:before="0" w:line="240" w:lineRule="auto"/>
      </w:pPr>
      <w:r>
        <w:rPr>
          <w:rFonts w:ascii="Consolas" w:hAnsi="Consolas" w:eastAsia="Consolas"/>
          <w:sz w:val="15"/>
        </w:rPr>
        <w:t xml:space="preserve">      const mentioned = mentionable?.find((page) =&gt; page._id === value);</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className="flex h-9 items-center gap-2 rounded px-2 hover:bg-accent"&gt;</w:t>
      </w:r>
    </w:p>
    <w:p>
      <w:pPr>
        <w:spacing w:after="0" w:before="0" w:line="240" w:lineRule="auto"/>
      </w:pPr>
      <w:r>
        <w:rPr>
          <w:rFonts w:ascii="Consolas" w:hAnsi="Consolas" w:eastAsia="Consolas"/>
          <w:sz w:val="15"/>
        </w:rPr>
        <w:t xml:space="preserve">          &lt;span className="w-28 shrink-0 text-sm text-muted-foreground"&gt;</w:t>
      </w:r>
    </w:p>
    <w:p>
      <w:pPr>
        <w:spacing w:after="0" w:before="0" w:line="240" w:lineRule="auto"/>
      </w:pPr>
      <w:r>
        <w:rPr>
          <w:rFonts w:ascii="Consolas" w:hAnsi="Consolas" w:eastAsia="Consolas"/>
          <w:sz w:val="15"/>
        </w:rPr>
        <w:t xml:space="preserve">            {property.name}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&lt;Popover&gt;</w:t>
      </w:r>
    </w:p>
    <w:p>
      <w:pPr>
        <w:spacing w:after="0" w:before="0" w:line="240" w:lineRule="auto"/>
      </w:pPr>
      <w:r>
        <w:rPr>
          <w:rFonts w:ascii="Consolas" w:hAnsi="Consolas" w:eastAsia="Consolas"/>
          <w:sz w:val="15"/>
        </w:rPr>
        <w:t xml:space="preserve">            &lt;PopoverTrigger asChild&gt;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className="flex flex-1 items-center gap-1.5 rounded px-1.5 py-0.5 text-left text-sm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{mentioned ?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&lt;Link2 className="h-3.5 w-3.5 text-muted-foreground" /&gt;</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{mentioned.icon ? `${mentioned.icon} ` : ""}</w:t>
      </w:r>
    </w:p>
    <w:p>
      <w:pPr>
        <w:spacing w:after="0" w:before="0" w:line="240" w:lineRule="auto"/>
      </w:pPr>
      <w:r>
        <w:rPr>
          <w:rFonts w:ascii="Consolas" w:hAnsi="Consolas" w:eastAsia="Consolas"/>
          <w:sz w:val="15"/>
        </w:rPr>
        <w:t xml:space="preserve">                      {mentioned.title || "Untitled"}</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&lt;span className="text-muted-foreground"&gt;</w:t>
      </w:r>
    </w:p>
    <w:p>
      <w:pPr>
        <w:spacing w:after="0" w:before="0" w:line="240" w:lineRule="auto"/>
      </w:pPr>
      <w:r>
        <w:rPr>
          <w:rFonts w:ascii="Consolas" w:hAnsi="Consolas" w:eastAsia="Consolas"/>
          <w:sz w:val="15"/>
        </w:rPr>
        <w:t xml:space="preserve">                    {value ? "A linked page" : "Mention a page"}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&lt;/PopoverTrigger&gt;</w:t>
      </w:r>
    </w:p>
    <w:p>
      <w:pPr>
        <w:spacing w:after="0" w:before="0" w:line="240" w:lineRule="auto"/>
      </w:pPr>
      <w:r>
        <w:rPr>
          <w:rFonts w:ascii="Consolas" w:hAnsi="Consolas" w:eastAsia="Consolas"/>
          <w:sz w:val="15"/>
        </w:rPr>
        <w:t xml:space="preserve">            &lt;PopoverContent className="w-64 p-1" align="start"&gt;</w:t>
      </w:r>
    </w:p>
    <w:p>
      <w:pPr>
        <w:spacing w:after="0" w:before="0" w:line="240" w:lineRule="auto"/>
      </w:pPr>
      <w:r>
        <w:rPr>
          <w:rFonts w:ascii="Consolas" w:hAnsi="Consolas" w:eastAsia="Consolas"/>
          <w:sz w:val="15"/>
        </w:rPr>
        <w:t xml:space="preserve">              {mentionable?.map((page) =&gt;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key={page._id}</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save(property.key, property.type, page._id)}</w:t>
      </w:r>
    </w:p>
    <w:p>
      <w:pPr>
        <w:spacing w:after="0" w:before="0" w:line="240" w:lineRule="auto"/>
      </w:pPr>
      <w:r>
        <w:rPr>
          <w:rFonts w:ascii="Consolas" w:hAnsi="Consolas" w:eastAsia="Consolas"/>
          <w:sz w:val="15"/>
        </w:rPr>
        <w:t xml:space="preserve">                  className="flex w-full items-center gap-2 rounded px-2 py-1.5 text-left text-sm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&lt;span&gt;{page.icon ?? "📄"}&lt;/span&gt;</w:t>
      </w:r>
    </w:p>
    <w:p>
      <w:pPr>
        <w:spacing w:after="0" w:before="0" w:line="240" w:lineRule="auto"/>
      </w:pPr>
      <w:r>
        <w:rPr>
          <w:rFonts w:ascii="Consolas" w:hAnsi="Consolas" w:eastAsia="Consolas"/>
          <w:sz w:val="15"/>
        </w:rPr>
        <w:t xml:space="preserve">                  &lt;span className="truncate"&gt;{page.title || "Untitled"}&lt;/span&gt;</w:t>
      </w:r>
    </w:p>
    <w:p>
      <w:pPr>
        <w:spacing w:after="0" w:before="0" w:line="240" w:lineRule="auto"/>
      </w:pPr>
      <w:r>
        <w:rPr>
          <w:rFonts w:ascii="Consolas" w:hAnsi="Consolas" w:eastAsia="Consolas"/>
          <w:sz w:val="15"/>
        </w:rPr>
        <w:t xml:space="preserve">                  {value === page._id &amp;&amp; (</w:t>
      </w:r>
    </w:p>
    <w:p>
      <w:pPr>
        <w:spacing w:after="0" w:before="0" w:line="240" w:lineRule="auto"/>
      </w:pPr>
      <w:r>
        <w:rPr>
          <w:rFonts w:ascii="Consolas" w:hAnsi="Consolas" w:eastAsia="Consolas"/>
          <w:sz w:val="15"/>
        </w:rPr>
        <w:t xml:space="preserve">                    &lt;Check className="ml-auto h-3.5 w-3.5"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{mentionable?.length === 0 &amp;&amp; (</w:t>
      </w:r>
    </w:p>
    <w:p>
      <w:pPr>
        <w:spacing w:after="0" w:before="0" w:line="240" w:lineRule="auto"/>
      </w:pPr>
      <w:r>
        <w:rPr>
          <w:rFonts w:ascii="Consolas" w:hAnsi="Consolas" w:eastAsia="Consolas"/>
          <w:sz w:val="15"/>
        </w:rPr>
        <w:t xml:space="preserve">                &lt;p className="px-2 py-3 text-center text-xs text-muted-foreground"&gt;</w:t>
      </w:r>
    </w:p>
    <w:p>
      <w:pPr>
        <w:spacing w:after="0" w:before="0" w:line="240" w:lineRule="auto"/>
      </w:pPr>
      <w:r>
        <w:rPr>
          <w:rFonts w:ascii="Consolas" w:hAnsi="Consolas" w:eastAsia="Consolas"/>
          <w:sz w:val="15"/>
        </w:rPr>
        <w:t xml:space="preserve">                  No pages to mention yet.</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&lt;/PopoverContent&gt;</w:t>
      </w:r>
    </w:p>
    <w:p>
      <w:pPr>
        <w:spacing w:after="0" w:before="0" w:line="240" w:lineRule="auto"/>
      </w:pPr>
      <w:r>
        <w:rPr>
          <w:rFonts w:ascii="Consolas" w:hAnsi="Consolas" w:eastAsia="Consolas"/>
          <w:sz w:val="15"/>
        </w:rPr>
        <w:t xml:space="preserve">          &lt;/Popover&gt;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(editing === property.key)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className="flex h-9 items-center gap-2 rounded px-2 hover:bg-accent"&gt;</w:t>
      </w:r>
    </w:p>
    <w:p>
      <w:pPr>
        <w:spacing w:after="0" w:before="0" w:line="240" w:lineRule="auto"/>
      </w:pPr>
      <w:r>
        <w:rPr>
          <w:rFonts w:ascii="Consolas" w:hAnsi="Consolas" w:eastAsia="Consolas"/>
          <w:sz w:val="15"/>
        </w:rPr>
        <w:t xml:space="preserve">          &lt;span className="w-28 shrink-0 text-sm text-muted-foreground"&gt;</w:t>
      </w:r>
    </w:p>
    <w:p>
      <w:pPr>
        <w:spacing w:after="0" w:before="0" w:line="240" w:lineRule="auto"/>
      </w:pPr>
      <w:r>
        <w:rPr>
          <w:rFonts w:ascii="Consolas" w:hAnsi="Consolas" w:eastAsia="Consolas"/>
          <w:sz w:val="15"/>
        </w:rPr>
        <w:t xml:space="preserve">            {property.name}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autoFocus</w:t>
      </w:r>
    </w:p>
    <w:p>
      <w:pPr>
        <w:spacing w:after="0" w:before="0" w:line="240" w:lineRule="auto"/>
      </w:pPr>
      <w:r>
        <w:rPr>
          <w:rFonts w:ascii="Consolas" w:hAnsi="Consolas" w:eastAsia="Consolas"/>
          <w:sz w:val="15"/>
        </w:rPr>
        <w:t xml:space="preserve">            className="h-7"</w:t>
      </w:r>
    </w:p>
    <w:p>
      <w:pPr>
        <w:spacing w:after="0" w:before="0" w:line="240" w:lineRule="auto"/>
      </w:pPr>
      <w:r>
        <w:rPr>
          <w:rFonts w:ascii="Consolas" w:hAnsi="Consolas" w:eastAsia="Consolas"/>
          <w:sz w:val="15"/>
        </w:rPr>
        <w:t xml:space="preserve">            value={draft}</w:t>
      </w:r>
    </w:p>
    <w:p>
      <w:pPr>
        <w:spacing w:after="0" w:before="0" w:line="240" w:lineRule="auto"/>
      </w:pPr>
      <w:r>
        <w:rPr>
          <w:rFonts w:ascii="Consolas" w:hAnsi="Consolas" w:eastAsia="Consolas"/>
          <w:sz w:val="15"/>
        </w:rPr>
        <w:t xml:space="preserve">            onChange={(event) =&gt; setDraft(event.target.value)}</w:t>
      </w:r>
    </w:p>
    <w:p>
      <w:pPr>
        <w:spacing w:after="0" w:before="0" w:line="240" w:lineRule="auto"/>
      </w:pPr>
      <w:r>
        <w:rPr>
          <w:rFonts w:ascii="Consolas" w:hAnsi="Consolas" w:eastAsia="Consolas"/>
          <w:sz w:val="15"/>
        </w:rPr>
        <w:t xml:space="preserve">            onBlur={() =&gt; save(property.key, property.type, draft)}</w:t>
      </w:r>
    </w:p>
    <w:p>
      <w:pPr>
        <w:spacing w:after="0" w:before="0" w:line="240" w:lineRule="auto"/>
      </w:pPr>
      <w:r>
        <w:rPr>
          <w:rFonts w:ascii="Consolas" w:hAnsi="Consolas" w:eastAsia="Consolas"/>
          <w:sz w:val="15"/>
        </w:rPr>
        <w:t xml:space="preserve">            onKeyDown={(event) =&gt; {</w:t>
      </w:r>
    </w:p>
    <w:p>
      <w:pPr>
        <w:spacing w:after="0" w:before="0" w:line="240" w:lineRule="auto"/>
      </w:pPr>
      <w:r>
        <w:rPr>
          <w:rFonts w:ascii="Consolas" w:hAnsi="Consolas" w:eastAsia="Consolas"/>
          <w:sz w:val="15"/>
        </w:rPr>
        <w:t xml:space="preserve">              if (event.key === "Enter") save(property.key, property.type, draft);</w:t>
      </w:r>
    </w:p>
    <w:p>
      <w:pPr>
        <w:spacing w:after="0" w:before="0" w:line="240" w:lineRule="auto"/>
      </w:pPr>
      <w:r>
        <w:rPr>
          <w:rFonts w:ascii="Consolas" w:hAnsi="Consolas" w:eastAsia="Consolas"/>
          <w:sz w:val="15"/>
        </w:rPr>
        <w:t xml:space="preserve">              if (event.key === "Escape") setEditing(null);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className="flex h-9 items-center gap-2 rounded px-2 hover:bg-accent"&gt;</w:t>
      </w:r>
    </w:p>
    <w:p>
      <w:pPr>
        <w:spacing w:after="0" w:before="0" w:line="240" w:lineRule="auto"/>
      </w:pPr>
      <w:r>
        <w:rPr>
          <w:rFonts w:ascii="Consolas" w:hAnsi="Consolas" w:eastAsia="Consolas"/>
          <w:sz w:val="15"/>
        </w:rPr>
        <w:t xml:space="preserve">        &lt;span className="w-28 shrink-0 text-sm text-muted-foreground"&gt;</w:t>
      </w:r>
    </w:p>
    <w:p>
      <w:pPr>
        <w:spacing w:after="0" w:before="0" w:line="240" w:lineRule="auto"/>
      </w:pPr>
      <w:r>
        <w:rPr>
          <w:rFonts w:ascii="Consolas" w:hAnsi="Consolas" w:eastAsia="Consolas"/>
          <w:sz w:val="15"/>
        </w:rPr>
        <w:t xml:space="preserve">          {property.name}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w:t>
      </w:r>
    </w:p>
    <w:p>
      <w:pPr>
        <w:spacing w:after="0" w:before="0" w:line="240" w:lineRule="auto"/>
      </w:pPr>
      <w:r>
        <w:rPr>
          <w:rFonts w:ascii="Consolas" w:hAnsi="Consolas" w:eastAsia="Consolas"/>
          <w:sz w:val="15"/>
        </w:rPr>
        <w:t xml:space="preserve">            setEditing(property.key);</w:t>
      </w:r>
    </w:p>
    <w:p>
      <w:pPr>
        <w:spacing w:after="0" w:before="0" w:line="240" w:lineRule="auto"/>
      </w:pPr>
      <w:r>
        <w:rPr>
          <w:rFonts w:ascii="Consolas" w:hAnsi="Consolas" w:eastAsia="Consolas"/>
          <w:sz w:val="15"/>
        </w:rPr>
        <w:t xml:space="preserve">            setDraft(value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className="flex flex-1 items-center gap-1.5 text-left text-sm"</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{property.type === "date" ? (</w:t>
      </w:r>
    </w:p>
    <w:p>
      <w:pPr>
        <w:spacing w:after="0" w:before="0" w:line="240" w:lineRule="auto"/>
      </w:pPr>
      <w:r>
        <w:rPr>
          <w:rFonts w:ascii="Consolas" w:hAnsi="Consolas" w:eastAsia="Consolas"/>
          <w:sz w:val="15"/>
        </w:rPr>
        <w:t xml:space="preserve">            &lt;Calendar className="h-3.5 w-3.5 text-muted-foreground" /&gt;</w:t>
      </w:r>
    </w:p>
    <w:p>
      <w:pPr>
        <w:spacing w:after="0" w:before="0" w:line="240" w:lineRule="auto"/>
      </w:pPr>
      <w:r>
        <w:rPr>
          <w:rFonts w:ascii="Consolas" w:hAnsi="Consolas" w:eastAsia="Consolas"/>
          <w:sz w:val="15"/>
        </w:rPr>
        <w:t xml:space="preserve">          ) : property.type === "person" ? (</w:t>
      </w:r>
    </w:p>
    <w:p>
      <w:pPr>
        <w:spacing w:after="0" w:before="0" w:line="240" w:lineRule="auto"/>
      </w:pPr>
      <w:r>
        <w:rPr>
          <w:rFonts w:ascii="Consolas" w:hAnsi="Consolas" w:eastAsia="Consolas"/>
          <w:sz w:val="15"/>
        </w:rPr>
        <w:t xml:space="preserve">            &lt;User className="h-3.5 w-3.5 text-muted-foreground" /&gt;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&lt;Hash className="h-3.5 w-3.5 text-muted-foreground"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&lt;span className={value ? "" : "text-muted-foreground"}&gt;</w:t>
      </w:r>
    </w:p>
    <w:p>
      <w:pPr>
        <w:spacing w:after="0" w:before="0" w:line="240" w:lineRule="auto"/>
      </w:pPr>
      <w:r>
        <w:rPr>
          <w:rFonts w:ascii="Consolas" w:hAnsi="Consolas" w:eastAsia="Consolas"/>
          <w:sz w:val="15"/>
        </w:rPr>
        <w:t xml:space="preserve">            {value || "Empty"}</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className="mt-4 space-y-0.5"&gt;</w:t>
      </w:r>
    </w:p>
    <w:p>
      <w:pPr>
        <w:spacing w:after="0" w:before="0" w:line="240" w:lineRule="auto"/>
      </w:pPr>
      <w:r>
        <w:rPr>
          <w:rFonts w:ascii="Consolas" w:hAnsi="Consolas" w:eastAsia="Consolas"/>
          <w:sz w:val="15"/>
        </w:rPr>
        <w:t xml:space="preserve">      {DEFAULT_PROPERTIES.map((property) =&gt; (</w:t>
      </w:r>
    </w:p>
    <w:p>
      <w:pPr>
        <w:spacing w:after="0" w:before="0" w:line="240" w:lineRule="auto"/>
      </w:pPr>
      <w:r>
        <w:rPr>
          <w:rFonts w:ascii="Consolas" w:hAnsi="Consolas" w:eastAsia="Consolas"/>
          <w:sz w:val="15"/>
        </w:rPr>
        <w:t xml:space="preserve">        &lt;PropertyRow key={property.key} property={property}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{properties</w:t>
      </w:r>
    </w:p>
    <w:p>
      <w:pPr>
        <w:spacing w:after="0" w:before="0" w:line="240" w:lineRule="auto"/>
      </w:pPr>
      <w:r>
        <w:rPr>
          <w:rFonts w:ascii="Consolas" w:hAnsi="Consolas" w:eastAsia="Consolas"/>
          <w:sz w:val="15"/>
        </w:rPr>
        <w:t xml:space="preserve">        ?.filter(</w:t>
      </w:r>
    </w:p>
    <w:p>
      <w:pPr>
        <w:spacing w:after="0" w:before="0" w:line="240" w:lineRule="auto"/>
      </w:pPr>
      <w:r>
        <w:rPr>
          <w:rFonts w:ascii="Consolas" w:hAnsi="Consolas" w:eastAsia="Consolas"/>
          <w:sz w:val="15"/>
        </w:rPr>
        <w:t xml:space="preserve">          (property) =&gt;</w:t>
      </w:r>
    </w:p>
    <w:p>
      <w:pPr>
        <w:spacing w:after="0" w:before="0" w:line="240" w:lineRule="auto"/>
      </w:pPr>
      <w:r>
        <w:rPr>
          <w:rFonts w:ascii="Consolas" w:hAnsi="Consolas" w:eastAsia="Consolas"/>
          <w:sz w:val="15"/>
        </w:rPr>
        <w:t xml:space="preserve">            !DEFAULT_PROPERTIES.some((item) =&gt; item.key === property.key),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.map((property) =&gt; (</w:t>
      </w:r>
    </w:p>
    <w:p>
      <w:pPr>
        <w:spacing w:after="0" w:before="0" w:line="240" w:lineRule="auto"/>
      </w:pPr>
      <w:r>
        <w:rPr>
          <w:rFonts w:ascii="Consolas" w:hAnsi="Consolas" w:eastAsia="Consolas"/>
          <w:sz w:val="15"/>
        </w:rPr>
        <w:t xml:space="preserve">          &lt;PropertyRow</w:t>
      </w:r>
    </w:p>
    <w:p>
      <w:pPr>
        <w:spacing w:after="0" w:before="0" w:line="240" w:lineRule="auto"/>
      </w:pPr>
      <w:r>
        <w:rPr>
          <w:rFonts w:ascii="Consolas" w:hAnsi="Consolas" w:eastAsia="Consolas"/>
          <w:sz w:val="15"/>
        </w:rPr>
        <w:t xml:space="preserve">            key={property._id}</w:t>
      </w:r>
    </w:p>
    <w:p>
      <w:pPr>
        <w:spacing w:after="0" w:before="0" w:line="240" w:lineRule="auto"/>
      </w:pPr>
      <w:r>
        <w:rPr>
          <w:rFonts w:ascii="Consolas" w:hAnsi="Consolas" w:eastAsia="Consolas"/>
          <w:sz w:val="15"/>
        </w:rPr>
        <w:t xml:space="preserve">            property={{</w:t>
      </w:r>
    </w:p>
    <w:p>
      <w:pPr>
        <w:spacing w:after="0" w:before="0" w:line="240" w:lineRule="auto"/>
      </w:pPr>
      <w:r>
        <w:rPr>
          <w:rFonts w:ascii="Consolas" w:hAnsi="Consolas" w:eastAsia="Consolas"/>
          <w:sz w:val="15"/>
        </w:rPr>
        <w:t xml:space="preserve">              key: property.key,</w:t>
      </w:r>
    </w:p>
    <w:p>
      <w:pPr>
        <w:spacing w:after="0" w:before="0" w:line="240" w:lineRule="auto"/>
      </w:pPr>
      <w:r>
        <w:rPr>
          <w:rFonts w:ascii="Consolas" w:hAnsi="Consolas" w:eastAsia="Consolas"/>
          <w:sz w:val="15"/>
        </w:rPr>
        <w:t xml:space="preserve">              name: property.key,</w:t>
      </w:r>
    </w:p>
    <w:p>
      <w:pPr>
        <w:spacing w:after="0" w:before="0" w:line="240" w:lineRule="auto"/>
      </w:pPr>
      <w:r>
        <w:rPr>
          <w:rFonts w:ascii="Consolas" w:hAnsi="Consolas" w:eastAsia="Consolas"/>
          <w:sz w:val="15"/>
        </w:rPr>
        <w:t xml:space="preserve">              type: property.type,</w:t>
      </w:r>
    </w:p>
    <w:p>
      <w:pPr>
        <w:spacing w:after="0" w:before="0" w:line="240" w:lineRule="auto"/>
      </w:pPr>
      <w:r>
        <w:rPr>
          <w:rFonts w:ascii="Consolas" w:hAnsi="Consolas" w:eastAsia="Consolas"/>
          <w:sz w:val="15"/>
        </w:rPr>
        <w:t xml:space="preserve">              options: property.options,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{properties?.length ?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className="ml-2 h-7 text-xs text-muted-foreground"</w:t>
      </w:r>
    </w:p>
    <w:p>
      <w:pPr>
        <w:spacing w:after="0" w:before="0" w:line="240" w:lineRule="auto"/>
      </w:pPr>
      <w:r>
        <w:rPr>
          <w:rFonts w:ascii="Consolas" w:hAnsi="Consolas" w:eastAsia="Consolas"/>
          <w:sz w:val="15"/>
        </w:rPr>
        <w:t xml:space="preserve">          onClick={() =&gt;</w:t>
      </w:r>
    </w:p>
    <w:p>
      <w:pPr>
        <w:spacing w:after="0" w:before="0" w:line="240" w:lineRule="auto"/>
      </w:pPr>
      <w:r>
        <w:rPr>
          <w:rFonts w:ascii="Consolas" w:hAnsi="Consolas" w:eastAsia="Consolas"/>
          <w:sz w:val="15"/>
        </w:rPr>
        <w:t xml:space="preserve">            removeProperty({ documentId: document._id, key: "status" }).catch(</w:t>
      </w:r>
    </w:p>
    <w:p>
      <w:pPr>
        <w:spacing w:after="0" w:before="0" w:line="240" w:lineRule="auto"/>
      </w:pPr>
      <w:r>
        <w:rPr>
          <w:rFonts w:ascii="Consolas" w:hAnsi="Consolas" w:eastAsia="Consolas"/>
          <w:sz w:val="15"/>
        </w:rPr>
        <w:t xml:space="preserve">              () =&gt; toast.error("Cannot remove built-in properties"),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&lt;Trash2 className="mr-1.5 h-3.5 w-3.5" /&gt;</w:t>
      </w:r>
    </w:p>
    <w:p>
      <w:pPr>
        <w:spacing w:after="0" w:before="0" w:line="240" w:lineRule="auto"/>
      </w:pPr>
      <w:r>
        <w:rPr>
          <w:rFonts w:ascii="Consolas" w:hAnsi="Consolas" w:eastAsia="Consolas"/>
          <w:sz w:val="15"/>
        </w:rPr>
        <w:t xml:space="preserve">          Remove custom property</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 :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&lt;Popover&gt;</w:t>
      </w:r>
    </w:p>
    <w:p>
      <w:pPr>
        <w:spacing w:after="0" w:before="0" w:line="240" w:lineRule="auto"/>
      </w:pPr>
      <w:r>
        <w:rPr>
          <w:rFonts w:ascii="Consolas" w:hAnsi="Consolas" w:eastAsia="Consolas"/>
          <w:sz w:val="15"/>
        </w:rPr>
        <w:t xml:space="preserve">        &lt;PopoverTrigger asChild&gt;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className="ml-2 h-7 text-xs text-muted-foreground"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&lt;Plus className="mr-1.5 h-3.5 w-3.5" /&gt;</w:t>
      </w:r>
    </w:p>
    <w:p>
      <w:pPr>
        <w:spacing w:after="0" w:before="0" w:line="240" w:lineRule="auto"/>
      </w:pPr>
      <w:r>
        <w:rPr>
          <w:rFonts w:ascii="Consolas" w:hAnsi="Consolas" w:eastAsia="Consolas"/>
          <w:sz w:val="15"/>
        </w:rPr>
        <w:t xml:space="preserve">            Add property</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&lt;/PopoverTrigger&gt;</w:t>
      </w:r>
    </w:p>
    <w:p>
      <w:pPr>
        <w:spacing w:after="0" w:before="0" w:line="240" w:lineRule="auto"/>
      </w:pPr>
      <w:r>
        <w:rPr>
          <w:rFonts w:ascii="Consolas" w:hAnsi="Consolas" w:eastAsia="Consolas"/>
          <w:sz w:val="15"/>
        </w:rPr>
        <w:t xml:space="preserve">        &lt;PopoverContent className="w-56 p-1" align="start"&gt;</w:t>
      </w:r>
    </w:p>
    <w:p>
      <w:pPr>
        <w:spacing w:after="0" w:before="0" w:line="240" w:lineRule="auto"/>
      </w:pPr>
      <w:r>
        <w:rPr>
          <w:rFonts w:ascii="Consolas" w:hAnsi="Consolas" w:eastAsia="Consolas"/>
          <w:sz w:val="15"/>
        </w:rPr>
        <w:t xml:space="preserve">          {ADDABLE_PROPERTIES.map((item) =&gt;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key={item.key}</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w:t>
      </w:r>
    </w:p>
    <w:p>
      <w:pPr>
        <w:spacing w:after="0" w:before="0" w:line="240" w:lineRule="auto"/>
      </w:pPr>
      <w:r>
        <w:rPr>
          <w:rFonts w:ascii="Consolas" w:hAnsi="Consolas" w:eastAsia="Consolas"/>
          <w:sz w:val="15"/>
        </w:rPr>
        <w:t xml:space="preserve">                setProperty({</w:t>
      </w:r>
    </w:p>
    <w:p>
      <w:pPr>
        <w:spacing w:after="0" w:before="0" w:line="240" w:lineRule="auto"/>
      </w:pPr>
      <w:r>
        <w:rPr>
          <w:rFonts w:ascii="Consolas" w:hAnsi="Consolas" w:eastAsia="Consolas"/>
          <w:sz w:val="15"/>
        </w:rPr>
        <w:t xml:space="preserve">                  documentId: document._id,</w:t>
      </w:r>
    </w:p>
    <w:p>
      <w:pPr>
        <w:spacing w:after="0" w:before="0" w:line="240" w:lineRule="auto"/>
      </w:pPr>
      <w:r>
        <w:rPr>
          <w:rFonts w:ascii="Consolas" w:hAnsi="Consolas" w:eastAsia="Consolas"/>
          <w:sz w:val="15"/>
        </w:rPr>
        <w:t xml:space="preserve">                  key: item.key,</w:t>
      </w:r>
    </w:p>
    <w:p>
      <w:pPr>
        <w:spacing w:after="0" w:before="0" w:line="240" w:lineRule="auto"/>
      </w:pPr>
      <w:r>
        <w:rPr>
          <w:rFonts w:ascii="Consolas" w:hAnsi="Consolas" w:eastAsia="Consolas"/>
          <w:sz w:val="15"/>
        </w:rPr>
        <w:t xml:space="preserve">                  type: item.type,</w:t>
      </w:r>
    </w:p>
    <w:p>
      <w:pPr>
        <w:spacing w:after="0" w:before="0" w:line="240" w:lineRule="auto"/>
      </w:pPr>
      <w:r>
        <w:rPr>
          <w:rFonts w:ascii="Consolas" w:hAnsi="Consolas" w:eastAsia="Consolas"/>
          <w:sz w:val="15"/>
        </w:rPr>
        <w:t xml:space="preserve">                  options: item.options,</w:t>
      </w:r>
    </w:p>
    <w:p>
      <w:pPr>
        <w:spacing w:after="0" w:before="0" w:line="240" w:lineRule="auto"/>
      </w:pPr>
      <w:r>
        <w:rPr>
          <w:rFonts w:ascii="Consolas" w:hAnsi="Consolas" w:eastAsia="Consolas"/>
          <w:sz w:val="15"/>
        </w:rPr>
        <w:t xml:space="preserve">                }).catch((error) =&gt;</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w:t>
      </w:r>
    </w:p>
    <w:p>
      <w:pPr>
        <w:spacing w:after="0" w:before="0" w:line="240" w:lineRule="auto"/>
      </w:pPr>
      <w:r>
        <w:rPr>
          <w:rFonts w:ascii="Consolas" w:hAnsi="Consolas" w:eastAsia="Consolas"/>
          <w:sz w:val="15"/>
        </w:rPr>
        <w:t xml:space="preserve">                      ? error.message</w:t>
      </w:r>
    </w:p>
    <w:p>
      <w:pPr>
        <w:spacing w:after="0" w:before="0" w:line="240" w:lineRule="auto"/>
      </w:pPr>
      <w:r>
        <w:rPr>
          <w:rFonts w:ascii="Consolas" w:hAnsi="Consolas" w:eastAsia="Consolas"/>
          <w:sz w:val="15"/>
        </w:rPr>
        <w:t xml:space="preserve">                      : "Could not add the property",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className="flex w-full items-center gap-2 rounded px-2 py-1.5 text-left text-sm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&lt;span className="text-muted-foreground"&gt;{item.icon}&lt;/span&gt;</w:t>
      </w:r>
    </w:p>
    <w:p>
      <w:pPr>
        <w:spacing w:after="0" w:before="0" w:line="240" w:lineRule="auto"/>
      </w:pPr>
      <w:r>
        <w:rPr>
          <w:rFonts w:ascii="Consolas" w:hAnsi="Consolas" w:eastAsia="Consolas"/>
          <w:sz w:val="15"/>
        </w:rPr>
        <w:t xml:space="preserve">              {item.name}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&lt;/PopoverContent&gt;</w:t>
      </w:r>
    </w:p>
    <w:p>
      <w:pPr>
        <w:spacing w:after="0" w:before="0" w:line="240" w:lineRule="auto"/>
      </w:pPr>
      <w:r>
        <w:rPr>
          <w:rFonts w:ascii="Consolas" w:hAnsi="Consolas" w:eastAsia="Consolas"/>
          <w:sz w:val="15"/>
        </w:rPr>
        <w:t xml:space="preserve">      &lt;/Popover&gt;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160. components/page/page-title.tsx</w:t>
      </w:r>
    </w:p>
    <w:p>
      <w:r>
        <w:rPr>
          <w:rFonts w:ascii="Consolas" w:hAnsi="Consolas"/>
          <w:color w:val="666666"/>
          <w:sz w:val="18"/>
        </w:rPr>
        <w:t>components/page/page-title.tsx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IconPicker } from "@/components/icon-picker";</w:t>
      </w:r>
    </w:p>
    <w:p>
      <w:pPr>
        <w:spacing w:after="0" w:before="0" w:line="240" w:lineRule="auto"/>
      </w:pPr>
      <w:r>
        <w:rPr>
          <w:rFonts w:ascii="Consolas" w:hAnsi="Consolas" w:eastAsia="Consolas"/>
          <w:sz w:val="15"/>
        </w:rPr>
        <w:t>import { useCoverImage } from "@/hooks/use-cover-image";</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Doc } from "@/convex/_generated/dataModel";</w:t>
      </w:r>
    </w:p>
    <w:p>
      <w:pPr>
        <w:spacing w:after="0" w:before="0" w:line="240" w:lineRule="auto"/>
      </w:pPr>
      <w:r>
        <w:rPr>
          <w:rFonts w:ascii="Consolas" w:hAnsi="Consolas" w:eastAsia="Consolas"/>
          <w:sz w:val="15"/>
        </w:rPr>
        <w:t>import { useMutation } from "convex/react";</w:t>
      </w:r>
    </w:p>
    <w:p>
      <w:pPr>
        <w:spacing w:after="0" w:before="0" w:line="240" w:lineRule="auto"/>
      </w:pPr>
      <w:r>
        <w:rPr>
          <w:rFonts w:ascii="Consolas" w:hAnsi="Consolas" w:eastAsia="Consolas"/>
          <w:sz w:val="15"/>
        </w:rPr>
        <w:t>import { ImageIcon, Smile, X } from "lucide-react";</w:t>
      </w:r>
    </w:p>
    <w:p>
      <w:pPr>
        <w:spacing w:after="0" w:before="0" w:line="240" w:lineRule="auto"/>
      </w:pPr>
      <w:r>
        <w:rPr>
          <w:rFonts w:ascii="Consolas" w:hAnsi="Consolas" w:eastAsia="Consolas"/>
          <w:sz w:val="15"/>
        </w:rPr>
        <w:t>import { useEffect, useRef, useState } from "react";</w:t>
      </w:r>
    </w:p>
    <w:p>
      <w:pPr>
        <w:spacing w:after="0" w:before="0" w:line="240" w:lineRule="auto"/>
      </w:pPr>
      <w:r>
        <w:rPr>
          <w:rFonts w:ascii="Consolas" w:hAnsi="Consolas" w:eastAsia="Consolas"/>
          <w:sz w:val="15"/>
        </w:rPr>
        <w:t>import TextAreaAutosize from "react-textarea-autosize";</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PageTitleProps {</w:t>
      </w:r>
    </w:p>
    <w:p>
      <w:pPr>
        <w:spacing w:after="0" w:before="0" w:line="240" w:lineRule="auto"/>
      </w:pPr>
      <w:r>
        <w:rPr>
          <w:rFonts w:ascii="Consolas" w:hAnsi="Consolas" w:eastAsia="Consolas"/>
          <w:sz w:val="15"/>
        </w:rPr>
        <w:t xml:space="preserve">  initialData: Doc&lt;"documents"&gt;;</w:t>
      </w:r>
    </w:p>
    <w:p>
      <w:pPr>
        <w:spacing w:after="0" w:before="0" w:line="240" w:lineRule="auto"/>
      </w:pPr>
      <w:r>
        <w:rPr>
          <w:rFonts w:ascii="Consolas" w:hAnsi="Consolas" w:eastAsia="Consolas"/>
          <w:sz w:val="15"/>
        </w:rPr>
        <w:t xml:space="preserve">  preview?: boolean;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PageTitle = ({ initialData, preview }: PageTitleProps) =&gt; {</w:t>
      </w:r>
    </w:p>
    <w:p>
      <w:pPr>
        <w:spacing w:after="0" w:before="0" w:line="240" w:lineRule="auto"/>
      </w:pPr>
      <w:r>
        <w:rPr>
          <w:rFonts w:ascii="Consolas" w:hAnsi="Consolas" w:eastAsia="Consolas"/>
          <w:sz w:val="15"/>
        </w:rPr>
        <w:t xml:space="preserve">  const inputRef = useRef&lt;HTMLTextAreaElement&gt;(null);</w:t>
      </w:r>
    </w:p>
    <w:p>
      <w:pPr>
        <w:spacing w:after="0" w:before="0" w:line="240" w:lineRule="auto"/>
      </w:pPr>
      <w:r>
        <w:rPr>
          <w:rFonts w:ascii="Consolas" w:hAnsi="Consolas" w:eastAsia="Consolas"/>
          <w:sz w:val="15"/>
        </w:rPr>
        <w:t xml:space="preserve">  const [isEditing, setIsEditing] = useState(false);</w:t>
      </w:r>
    </w:p>
    <w:p>
      <w:pPr>
        <w:spacing w:after="0" w:before="0" w:line="240" w:lineRule="auto"/>
      </w:pPr>
      <w:r>
        <w:rPr>
          <w:rFonts w:ascii="Consolas" w:hAnsi="Consolas" w:eastAsia="Consolas"/>
          <w:sz w:val="15"/>
        </w:rPr>
        <w:t xml:space="preserve">  const [value, setValue] = useState(initialData.title || "Untitled");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update = useMutation(api.documents.update);</w:t>
      </w:r>
    </w:p>
    <w:p>
      <w:pPr>
        <w:spacing w:after="0" w:before="0" w:line="240" w:lineRule="auto"/>
      </w:pPr>
      <w:r>
        <w:rPr>
          <w:rFonts w:ascii="Consolas" w:hAnsi="Consolas" w:eastAsia="Consolas"/>
          <w:sz w:val="15"/>
        </w:rPr>
        <w:t xml:space="preserve">  const removeIcon = useMutation(api.documents.removeIcon);</w:t>
      </w:r>
    </w:p>
    <w:p>
      <w:pPr>
        <w:spacing w:after="0" w:before="0" w:line="240" w:lineRule="auto"/>
      </w:pPr>
      <w:r>
        <w:rPr>
          <w:rFonts w:ascii="Consolas" w:hAnsi="Consolas" w:eastAsia="Consolas"/>
          <w:sz w:val="15"/>
        </w:rPr>
        <w:t xml:space="preserve">  const coverImage = useCoverImage();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setValue(initialData.title || "Untitled");</w:t>
      </w:r>
    </w:p>
    <w:p>
      <w:pPr>
        <w:spacing w:after="0" w:before="0" w:line="240" w:lineRule="auto"/>
      </w:pPr>
      <w:r>
        <w:rPr>
          <w:rFonts w:ascii="Consolas" w:hAnsi="Consolas" w:eastAsia="Consolas"/>
          <w:sz w:val="15"/>
        </w:rPr>
        <w:t xml:space="preserve">  }, [initialData.title]);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enableInput = () =&gt; {</w:t>
      </w:r>
    </w:p>
    <w:p>
      <w:pPr>
        <w:spacing w:after="0" w:before="0" w:line="240" w:lineRule="auto"/>
      </w:pPr>
      <w:r>
        <w:rPr>
          <w:rFonts w:ascii="Consolas" w:hAnsi="Consolas" w:eastAsia="Consolas"/>
          <w:sz w:val="15"/>
        </w:rPr>
        <w:t xml:space="preserve">    if (preview) return;</w:t>
      </w:r>
    </w:p>
    <w:p>
      <w:pPr>
        <w:spacing w:after="0" w:before="0" w:line="240" w:lineRule="auto"/>
      </w:pPr>
      <w:r>
        <w:rPr>
          <w:rFonts w:ascii="Consolas" w:hAnsi="Consolas" w:eastAsia="Consolas"/>
          <w:sz w:val="15"/>
        </w:rPr>
        <w:t xml:space="preserve">    setIsEditing(true);</w:t>
      </w:r>
    </w:p>
    <w:p>
      <w:pPr>
        <w:spacing w:after="0" w:before="0" w:line="240" w:lineRule="auto"/>
      </w:pPr>
      <w:r>
        <w:rPr>
          <w:rFonts w:ascii="Consolas" w:hAnsi="Consolas" w:eastAsia="Consolas"/>
          <w:sz w:val="15"/>
        </w:rPr>
        <w:t xml:space="preserve">    setTimeout(() =&gt; {</w:t>
      </w:r>
    </w:p>
    <w:p>
      <w:pPr>
        <w:spacing w:after="0" w:before="0" w:line="240" w:lineRule="auto"/>
      </w:pPr>
      <w:r>
        <w:rPr>
          <w:rFonts w:ascii="Consolas" w:hAnsi="Consolas" w:eastAsia="Consolas"/>
          <w:sz w:val="15"/>
        </w:rPr>
        <w:t xml:space="preserve">      setValue(initialData.title || "Untitled");</w:t>
      </w:r>
    </w:p>
    <w:p>
      <w:pPr>
        <w:spacing w:after="0" w:before="0" w:line="240" w:lineRule="auto"/>
      </w:pPr>
      <w:r>
        <w:rPr>
          <w:rFonts w:ascii="Consolas" w:hAnsi="Consolas" w:eastAsia="Consolas"/>
          <w:sz w:val="15"/>
        </w:rPr>
        <w:t xml:space="preserve">      inputRef.current?.focus();</w:t>
      </w:r>
    </w:p>
    <w:p>
      <w:pPr>
        <w:spacing w:after="0" w:before="0" w:line="240" w:lineRule="auto"/>
      </w:pPr>
      <w:r>
        <w:rPr>
          <w:rFonts w:ascii="Consolas" w:hAnsi="Consolas" w:eastAsia="Consolas"/>
          <w:sz w:val="15"/>
        </w:rPr>
        <w:t xml:space="preserve">    },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disableInput = () =&gt; setIsEditing(false);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onInput = (next: string) =&gt; {</w:t>
      </w:r>
    </w:p>
    <w:p>
      <w:pPr>
        <w:spacing w:after="0" w:before="0" w:line="240" w:lineRule="auto"/>
      </w:pPr>
      <w:r>
        <w:rPr>
          <w:rFonts w:ascii="Consolas" w:hAnsi="Consolas" w:eastAsia="Consolas"/>
          <w:sz w:val="15"/>
        </w:rPr>
        <w:t xml:space="preserve">    setValue(next);</w:t>
      </w:r>
    </w:p>
    <w:p>
      <w:pPr>
        <w:spacing w:after="0" w:before="0" w:line="240" w:lineRule="auto"/>
      </w:pPr>
      <w:r>
        <w:rPr>
          <w:rFonts w:ascii="Consolas" w:hAnsi="Consolas" w:eastAsia="Consolas"/>
          <w:sz w:val="15"/>
        </w:rPr>
        <w:t xml:space="preserve">    update({ id: initialData._id, title: next || "Untitled"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className="group relative"&gt;</w:t>
      </w:r>
    </w:p>
    <w:p>
      <w:pPr>
        <w:spacing w:after="0" w:before="0" w:line="240" w:lineRule="auto"/>
      </w:pPr>
      <w:r>
        <w:rPr>
          <w:rFonts w:ascii="Consolas" w:hAnsi="Consolas" w:eastAsia="Consolas"/>
          <w:sz w:val="15"/>
        </w:rPr>
        <w:t xml:space="preserve">      &lt;div className="flex items-center gap-x-2"&gt;</w:t>
      </w:r>
    </w:p>
    <w:p>
      <w:pPr>
        <w:spacing w:after="0" w:before="0" w:line="240" w:lineRule="auto"/>
      </w:pPr>
      <w:r>
        <w:rPr>
          <w:rFonts w:ascii="Consolas" w:hAnsi="Consolas" w:eastAsia="Consolas"/>
          <w:sz w:val="15"/>
        </w:rPr>
        <w:t xml:space="preserve">        {!!initialData.icon &amp;&amp; !preview &amp;&amp; (</w:t>
      </w:r>
    </w:p>
    <w:p>
      <w:pPr>
        <w:spacing w:after="0" w:before="0" w:line="240" w:lineRule="auto"/>
      </w:pPr>
      <w:r>
        <w:rPr>
          <w:rFonts w:ascii="Consolas" w:hAnsi="Consolas" w:eastAsia="Consolas"/>
          <w:sz w:val="15"/>
        </w:rPr>
        <w:t xml:space="preserve">          &lt;div className="group/icon flex items-center gap-x-2"&gt;</w:t>
      </w:r>
    </w:p>
    <w:p>
      <w:pPr>
        <w:spacing w:after="0" w:before="0" w:line="240" w:lineRule="auto"/>
      </w:pPr>
      <w:r>
        <w:rPr>
          <w:rFonts w:ascii="Consolas" w:hAnsi="Consolas" w:eastAsia="Consolas"/>
          <w:sz w:val="15"/>
        </w:rPr>
        <w:t xml:space="preserve">            &lt;IconPicker onChange={(icon) =&gt; update({ id: initialData._id, icon })}&gt;</w:t>
      </w:r>
    </w:p>
    <w:p>
      <w:pPr>
        <w:spacing w:after="0" w:before="0" w:line="240" w:lineRule="auto"/>
      </w:pPr>
      <w:r>
        <w:rPr>
          <w:rFonts w:ascii="Consolas" w:hAnsi="Consolas" w:eastAsia="Consolas"/>
          <w:sz w:val="15"/>
        </w:rPr>
        <w:t xml:space="preserve">              &lt;p className="cursor-pointer text-6xl leading-none transition hover:opacity-75"&gt;</w:t>
      </w:r>
    </w:p>
    <w:p>
      <w:pPr>
        <w:spacing w:after="0" w:before="0" w:line="240" w:lineRule="auto"/>
      </w:pPr>
      <w:r>
        <w:rPr>
          <w:rFonts w:ascii="Consolas" w:hAnsi="Consolas" w:eastAsia="Consolas"/>
          <w:sz w:val="15"/>
        </w:rPr>
        <w:t xml:space="preserve">                {initialData.icon}</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&lt;/IconPicker&gt;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onClick={() =&gt; removeIcon({ id: initialData._id })}</w:t>
      </w:r>
    </w:p>
    <w:p>
      <w:pPr>
        <w:spacing w:after="0" w:before="0" w:line="240" w:lineRule="auto"/>
      </w:pPr>
      <w:r>
        <w:rPr>
          <w:rFonts w:ascii="Consolas" w:hAnsi="Consolas" w:eastAsia="Consolas"/>
          <w:sz w:val="15"/>
        </w:rPr>
        <w:t xml:space="preserve">              className="h-6 w-6 rounded-full text-muted-foreground opacity-0 transition group-hover/icon:opacity-100"</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size="icon"</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&lt;X className="h-3.5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{!!initialData.icon &amp;&amp; preview &amp;&amp; (</w:t>
      </w:r>
    </w:p>
    <w:p>
      <w:pPr>
        <w:spacing w:after="0" w:before="0" w:line="240" w:lineRule="auto"/>
      </w:pPr>
      <w:r>
        <w:rPr>
          <w:rFonts w:ascii="Consolas" w:hAnsi="Consolas" w:eastAsia="Consolas"/>
          <w:sz w:val="15"/>
        </w:rPr>
        <w:t xml:space="preserve">          &lt;p className="text-6xl leading-none"&gt;{initialData.icon}&lt;/p&gt;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className="mt-3 flex items-center justify-center gap-x-1 opacity-0 transition group-hover:opacity-100"&gt;</w:t>
      </w:r>
    </w:p>
    <w:p>
      <w:pPr>
        <w:spacing w:after="0" w:before="0" w:line="240" w:lineRule="auto"/>
      </w:pPr>
      <w:r>
        <w:rPr>
          <w:rFonts w:ascii="Consolas" w:hAnsi="Consolas" w:eastAsia="Consolas"/>
          <w:sz w:val="15"/>
        </w:rPr>
        <w:t xml:space="preserve">        {!initialData.icon &amp;&amp; !preview &amp;&amp; (</w:t>
      </w:r>
    </w:p>
    <w:p>
      <w:pPr>
        <w:spacing w:after="0" w:before="0" w:line="240" w:lineRule="auto"/>
      </w:pPr>
      <w:r>
        <w:rPr>
          <w:rFonts w:ascii="Consolas" w:hAnsi="Consolas" w:eastAsia="Consolas"/>
          <w:sz w:val="15"/>
        </w:rPr>
        <w:t xml:space="preserve">          &lt;IconPicker</w:t>
      </w:r>
    </w:p>
    <w:p>
      <w:pPr>
        <w:spacing w:after="0" w:before="0" w:line="240" w:lineRule="auto"/>
      </w:pPr>
      <w:r>
        <w:rPr>
          <w:rFonts w:ascii="Consolas" w:hAnsi="Consolas" w:eastAsia="Consolas"/>
          <w:sz w:val="15"/>
        </w:rPr>
        <w:t xml:space="preserve">            asChild</w:t>
      </w:r>
    </w:p>
    <w:p>
      <w:pPr>
        <w:spacing w:after="0" w:before="0" w:line="240" w:lineRule="auto"/>
      </w:pPr>
      <w:r>
        <w:rPr>
          <w:rFonts w:ascii="Consolas" w:hAnsi="Consolas" w:eastAsia="Consolas"/>
          <w:sz w:val="15"/>
        </w:rPr>
        <w:t xml:space="preserve">            onChange={(icon) =&gt; update({ id: initialData._id, icon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&lt;Button className="text-xs text-muted-foreground" variant="outline" size="sm"&gt;</w:t>
      </w:r>
    </w:p>
    <w:p>
      <w:pPr>
        <w:spacing w:after="0" w:before="0" w:line="240" w:lineRule="auto"/>
      </w:pPr>
      <w:r>
        <w:rPr>
          <w:rFonts w:ascii="Consolas" w:hAnsi="Consolas" w:eastAsia="Consolas"/>
          <w:sz w:val="15"/>
        </w:rPr>
        <w:t xml:space="preserve">              &lt;Smile className="mr-2 h-4 w-4" /&gt;</w:t>
      </w:r>
    </w:p>
    <w:p>
      <w:pPr>
        <w:spacing w:after="0" w:before="0" w:line="240" w:lineRule="auto"/>
      </w:pPr>
      <w:r>
        <w:rPr>
          <w:rFonts w:ascii="Consolas" w:hAnsi="Consolas" w:eastAsia="Consolas"/>
          <w:sz w:val="15"/>
        </w:rPr>
        <w:t xml:space="preserve">              Add icon</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&lt;/IconPicker&gt;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{!initialData.coverImage &amp;&amp; !preview &amp;&amp;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onClick={coverImage.onOpen}</w:t>
      </w:r>
    </w:p>
    <w:p>
      <w:pPr>
        <w:spacing w:after="0" w:before="0" w:line="240" w:lineRule="auto"/>
      </w:pPr>
      <w:r>
        <w:rPr>
          <w:rFonts w:ascii="Consolas" w:hAnsi="Consolas" w:eastAsia="Consolas"/>
          <w:sz w:val="15"/>
        </w:rPr>
        <w:t xml:space="preserve">            className="text-xs text-muted-foreground"</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&lt;ImageIcon className="mr-2 h-4 w-4" /&gt;</w:t>
      </w:r>
    </w:p>
    <w:p>
      <w:pPr>
        <w:spacing w:after="0" w:before="0" w:line="240" w:lineRule="auto"/>
      </w:pPr>
      <w:r>
        <w:rPr>
          <w:rFonts w:ascii="Consolas" w:hAnsi="Consolas" w:eastAsia="Consolas"/>
          <w:sz w:val="15"/>
        </w:rPr>
        <w:t xml:space="preserve">            Add cover</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{isEditing &amp;&amp; !preview ? (</w:t>
      </w:r>
    </w:p>
    <w:p>
      <w:pPr>
        <w:spacing w:after="0" w:before="0" w:line="240" w:lineRule="auto"/>
      </w:pPr>
      <w:r>
        <w:rPr>
          <w:rFonts w:ascii="Consolas" w:hAnsi="Consolas" w:eastAsia="Consolas"/>
          <w:sz w:val="15"/>
        </w:rPr>
        <w:t xml:space="preserve">        &lt;TextAreaAutosize</w:t>
      </w:r>
    </w:p>
    <w:p>
      <w:pPr>
        <w:spacing w:after="0" w:before="0" w:line="240" w:lineRule="auto"/>
      </w:pPr>
      <w:r>
        <w:rPr>
          <w:rFonts w:ascii="Consolas" w:hAnsi="Consolas" w:eastAsia="Consolas"/>
          <w:sz w:val="15"/>
        </w:rPr>
        <w:t xml:space="preserve">          ref={inputRef}</w:t>
      </w:r>
    </w:p>
    <w:p>
      <w:pPr>
        <w:spacing w:after="0" w:before="0" w:line="240" w:lineRule="auto"/>
      </w:pPr>
      <w:r>
        <w:rPr>
          <w:rFonts w:ascii="Consolas" w:hAnsi="Consolas" w:eastAsia="Consolas"/>
          <w:sz w:val="15"/>
        </w:rPr>
        <w:t xml:space="preserve">          onBlur={disableInput}</w:t>
      </w:r>
    </w:p>
    <w:p>
      <w:pPr>
        <w:spacing w:after="0" w:before="0" w:line="240" w:lineRule="auto"/>
      </w:pPr>
      <w:r>
        <w:rPr>
          <w:rFonts w:ascii="Consolas" w:hAnsi="Consolas" w:eastAsia="Consolas"/>
          <w:sz w:val="15"/>
        </w:rPr>
        <w:t xml:space="preserve">          onKeyDown={(event) =&gt; {</w:t>
      </w:r>
    </w:p>
    <w:p>
      <w:pPr>
        <w:spacing w:after="0" w:before="0" w:line="240" w:lineRule="auto"/>
      </w:pPr>
      <w:r>
        <w:rPr>
          <w:rFonts w:ascii="Consolas" w:hAnsi="Consolas" w:eastAsia="Consolas"/>
          <w:sz w:val="15"/>
        </w:rPr>
        <w:t xml:space="preserve">            if (event.key === "Enter") {</w:t>
      </w:r>
    </w:p>
    <w:p>
      <w:pPr>
        <w:spacing w:after="0" w:before="0" w:line="240" w:lineRule="auto"/>
      </w:pPr>
      <w:r>
        <w:rPr>
          <w:rFonts w:ascii="Consolas" w:hAnsi="Consolas" w:eastAsia="Consolas"/>
          <w:sz w:val="15"/>
        </w:rPr>
        <w:t xml:space="preserve">              event.preventDefault();</w:t>
      </w:r>
    </w:p>
    <w:p>
      <w:pPr>
        <w:spacing w:after="0" w:before="0" w:line="240" w:lineRule="auto"/>
      </w:pPr>
      <w:r>
        <w:rPr>
          <w:rFonts w:ascii="Consolas" w:hAnsi="Consolas" w:eastAsia="Consolas"/>
          <w:sz w:val="15"/>
        </w:rPr>
        <w:t xml:space="preserve">              disableInput();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value={value}</w:t>
      </w:r>
    </w:p>
    <w:p>
      <w:pPr>
        <w:spacing w:after="0" w:before="0" w:line="240" w:lineRule="auto"/>
      </w:pPr>
      <w:r>
        <w:rPr>
          <w:rFonts w:ascii="Consolas" w:hAnsi="Consolas" w:eastAsia="Consolas"/>
          <w:sz w:val="15"/>
        </w:rPr>
        <w:t xml:space="preserve">          onChange={(event) =&gt; onInput(event.target.value)}</w:t>
      </w:r>
    </w:p>
    <w:p>
      <w:pPr>
        <w:spacing w:after="0" w:before="0" w:line="240" w:lineRule="auto"/>
      </w:pPr>
      <w:r>
        <w:rPr>
          <w:rFonts w:ascii="Consolas" w:hAnsi="Consolas" w:eastAsia="Consolas"/>
          <w:sz w:val="15"/>
        </w:rPr>
        <w:t xml:space="preserve">          className="mt-2 w-full resize-none break-words bg-transparent text-4xl font-bold text-foreground outline-none"</w:t>
      </w:r>
    </w:p>
    <w:p>
      <w:pPr>
        <w:spacing w:after="0" w:before="0" w:line="240" w:lineRule="auto"/>
      </w:pPr>
      <w:r>
        <w:rPr>
          <w:rFonts w:ascii="Consolas" w:hAnsi="Consolas" w:eastAsia="Consolas"/>
          <w:sz w:val="15"/>
        </w:rPr>
        <w:t xml:space="preserve">          minRows={1}</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onClick={enableInput}</w:t>
      </w:r>
    </w:p>
    <w:p>
      <w:pPr>
        <w:spacing w:after="0" w:before="0" w:line="240" w:lineRule="auto"/>
      </w:pPr>
      <w:r>
        <w:rPr>
          <w:rFonts w:ascii="Consolas" w:hAnsi="Consolas" w:eastAsia="Consolas"/>
          <w:sz w:val="15"/>
        </w:rPr>
        <w:t xml:space="preserve">          className="mt-2 cursor-text break-words text-4xl font-bold text-foreground"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{initialData.title || "Untitled"}</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161. components/page/share-modal.tsx</w:t>
      </w:r>
    </w:p>
    <w:p>
      <w:r>
        <w:rPr>
          <w:rFonts w:ascii="Consolas" w:hAnsi="Consolas"/>
          <w:color w:val="666666"/>
          <w:sz w:val="18"/>
        </w:rPr>
        <w:t>components/page/share-modal.tsx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Dialog,</w:t>
      </w:r>
    </w:p>
    <w:p>
      <w:pPr>
        <w:spacing w:after="0" w:before="0" w:line="240" w:lineRule="auto"/>
      </w:pPr>
      <w:r>
        <w:rPr>
          <w:rFonts w:ascii="Consolas" w:hAnsi="Consolas" w:eastAsia="Consolas"/>
          <w:sz w:val="15"/>
        </w:rPr>
        <w:t xml:space="preserve">  DialogContent,</w:t>
      </w:r>
    </w:p>
    <w:p>
      <w:pPr>
        <w:spacing w:after="0" w:before="0" w:line="240" w:lineRule="auto"/>
      </w:pPr>
      <w:r>
        <w:rPr>
          <w:rFonts w:ascii="Consolas" w:hAnsi="Consolas" w:eastAsia="Consolas"/>
          <w:sz w:val="15"/>
        </w:rPr>
        <w:t xml:space="preserve">  DialogDescription,</w:t>
      </w:r>
    </w:p>
    <w:p>
      <w:pPr>
        <w:spacing w:after="0" w:before="0" w:line="240" w:lineRule="auto"/>
      </w:pPr>
      <w:r>
        <w:rPr>
          <w:rFonts w:ascii="Consolas" w:hAnsi="Consolas" w:eastAsia="Consolas"/>
          <w:sz w:val="15"/>
        </w:rPr>
        <w:t xml:space="preserve">  DialogHeader,</w:t>
      </w:r>
    </w:p>
    <w:p>
      <w:pPr>
        <w:spacing w:after="0" w:before="0" w:line="240" w:lineRule="auto"/>
      </w:pPr>
      <w:r>
        <w:rPr>
          <w:rFonts w:ascii="Consolas" w:hAnsi="Consolas" w:eastAsia="Consolas"/>
          <w:sz w:val="15"/>
        </w:rPr>
        <w:t xml:space="preserve">  DialogTitle,</w:t>
      </w:r>
    </w:p>
    <w:p>
      <w:pPr>
        <w:spacing w:after="0" w:before="0" w:line="240" w:lineRule="auto"/>
      </w:pPr>
      <w:r>
        <w:rPr>
          <w:rFonts w:ascii="Consolas" w:hAnsi="Consolas" w:eastAsia="Consolas"/>
          <w:sz w:val="15"/>
        </w:rPr>
        <w:t>} from "@/components/ui/dialog";</w:t>
      </w:r>
    </w:p>
    <w:p>
      <w:pPr>
        <w:spacing w:after="0" w:before="0" w:line="240" w:lineRule="auto"/>
      </w:pPr>
      <w:r>
        <w:rPr>
          <w:rFonts w:ascii="Consolas" w:hAnsi="Consolas" w:eastAsia="Consolas"/>
          <w:sz w:val="15"/>
        </w:rPr>
        <w:t>import { Input } from "@/components/ui/input";</w:t>
      </w:r>
    </w:p>
    <w:p>
      <w:pPr>
        <w:spacing w:after="0" w:before="0" w:line="240" w:lineRule="auto"/>
      </w:pPr>
      <w:r>
        <w:rPr>
          <w:rFonts w:ascii="Consolas" w:hAnsi="Consolas" w:eastAsia="Consolas"/>
          <w:sz w:val="15"/>
        </w:rPr>
        <w:t>import { Select } from "@/components/ui/select";</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Doc } from "@/convex/_generated/dataModel";</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Check,</w:t>
      </w:r>
    </w:p>
    <w:p>
      <w:pPr>
        <w:spacing w:after="0" w:before="0" w:line="240" w:lineRule="auto"/>
      </w:pPr>
      <w:r>
        <w:rPr>
          <w:rFonts w:ascii="Consolas" w:hAnsi="Consolas" w:eastAsia="Consolas"/>
          <w:sz w:val="15"/>
        </w:rPr>
        <w:t xml:space="preserve">  Copy,</w:t>
      </w:r>
    </w:p>
    <w:p>
      <w:pPr>
        <w:spacing w:after="0" w:before="0" w:line="240" w:lineRule="auto"/>
      </w:pPr>
      <w:r>
        <w:rPr>
          <w:rFonts w:ascii="Consolas" w:hAnsi="Consolas" w:eastAsia="Consolas"/>
          <w:sz w:val="15"/>
        </w:rPr>
        <w:t xml:space="preserve">  Globe,</w:t>
      </w:r>
    </w:p>
    <w:p>
      <w:pPr>
        <w:spacing w:after="0" w:before="0" w:line="240" w:lineRule="auto"/>
      </w:pPr>
      <w:r>
        <w:rPr>
          <w:rFonts w:ascii="Consolas" w:hAnsi="Consolas" w:eastAsia="Consolas"/>
          <w:sz w:val="15"/>
        </w:rPr>
        <w:t xml:space="preserve">  Link2,</w:t>
      </w:r>
    </w:p>
    <w:p>
      <w:pPr>
        <w:spacing w:after="0" w:before="0" w:line="240" w:lineRule="auto"/>
      </w:pPr>
      <w:r>
        <w:rPr>
          <w:rFonts w:ascii="Consolas" w:hAnsi="Consolas" w:eastAsia="Consolas"/>
          <w:sz w:val="15"/>
        </w:rPr>
        <w:t xml:space="preserve">  Lock,</w:t>
      </w:r>
    </w:p>
    <w:p>
      <w:pPr>
        <w:spacing w:after="0" w:before="0" w:line="240" w:lineRule="auto"/>
      </w:pPr>
      <w:r>
        <w:rPr>
          <w:rFonts w:ascii="Consolas" w:hAnsi="Consolas" w:eastAsia="Consolas"/>
          <w:sz w:val="15"/>
        </w:rPr>
        <w:t xml:space="preserve">  Mail,</w:t>
      </w:r>
    </w:p>
    <w:p>
      <w:pPr>
        <w:spacing w:after="0" w:before="0" w:line="240" w:lineRule="auto"/>
      </w:pPr>
      <w:r>
        <w:rPr>
          <w:rFonts w:ascii="Consolas" w:hAnsi="Consolas" w:eastAsia="Consolas"/>
          <w:sz w:val="15"/>
        </w:rPr>
        <w:t xml:space="preserve">  Trash2,</w:t>
      </w:r>
    </w:p>
    <w:p>
      <w:pPr>
        <w:spacing w:after="0" w:before="0" w:line="240" w:lineRule="auto"/>
      </w:pPr>
      <w:r>
        <w:rPr>
          <w:rFonts w:ascii="Consolas" w:hAnsi="Consolas" w:eastAsia="Consolas"/>
          <w:sz w:val="15"/>
        </w:rPr>
        <w:t xml:space="preserve">  UserPlus,</w:t>
      </w:r>
    </w:p>
    <w:p>
      <w:pPr>
        <w:spacing w:after="0" w:before="0" w:line="240" w:lineRule="auto"/>
      </w:pPr>
      <w:r>
        <w:rPr>
          <w:rFonts w:ascii="Consolas" w:hAnsi="Consolas" w:eastAsia="Consolas"/>
          <w:sz w:val="15"/>
        </w:rPr>
        <w:t xml:space="preserve">  X,</w:t>
      </w:r>
    </w:p>
    <w:p>
      <w:pPr>
        <w:spacing w:after="0" w:before="0" w:line="240" w:lineRule="auto"/>
      </w:pPr>
      <w:r>
        <w:rPr>
          <w:rFonts w:ascii="Consolas" w:hAnsi="Consolas" w:eastAsia="Consolas"/>
          <w:sz w:val="15"/>
        </w:rPr>
        <w:t>} from "lucide-react";</w:t>
      </w:r>
    </w:p>
    <w:p>
      <w:pPr>
        <w:spacing w:after="0" w:before="0" w:line="240" w:lineRule="auto"/>
      </w:pPr>
      <w:r>
        <w:rPr>
          <w:rFonts w:ascii="Consolas" w:hAnsi="Consolas" w:eastAsia="Consolas"/>
          <w:sz w:val="15"/>
        </w:rPr>
        <w:t>import { useState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 useOrigin } from "@/hooks/use-origin";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ACCESS_OPTIONS = [</w:t>
      </w:r>
    </w:p>
    <w:p>
      <w:pPr>
        <w:spacing w:after="0" w:before="0" w:line="240" w:lineRule="auto"/>
      </w:pPr>
      <w:r>
        <w:rPr>
          <w:rFonts w:ascii="Consolas" w:hAnsi="Consolas" w:eastAsia="Consolas"/>
          <w:sz w:val="15"/>
        </w:rPr>
        <w:t xml:space="preserve">  { value: "none", label: "Restricted", icon: Lock },</w:t>
      </w:r>
    </w:p>
    <w:p>
      <w:pPr>
        <w:spacing w:after="0" w:before="0" w:line="240" w:lineRule="auto"/>
      </w:pPr>
      <w:r>
        <w:rPr>
          <w:rFonts w:ascii="Consolas" w:hAnsi="Consolas" w:eastAsia="Consolas"/>
          <w:sz w:val="15"/>
        </w:rPr>
        <w:t xml:space="preserve">  { value: "read", label: "Can view", icon: Globe },</w:t>
      </w:r>
    </w:p>
    <w:p>
      <w:pPr>
        <w:spacing w:after="0" w:before="0" w:line="240" w:lineRule="auto"/>
      </w:pPr>
      <w:r>
        <w:rPr>
          <w:rFonts w:ascii="Consolas" w:hAnsi="Consolas" w:eastAsia="Consolas"/>
          <w:sz w:val="15"/>
        </w:rPr>
        <w:t xml:space="preserve">  { value: "comment", label: "Can comment", icon: Mail },</w:t>
      </w:r>
    </w:p>
    <w:p>
      <w:pPr>
        <w:spacing w:after="0" w:before="0" w:line="240" w:lineRule="auto"/>
      </w:pPr>
      <w:r>
        <w:rPr>
          <w:rFonts w:ascii="Consolas" w:hAnsi="Consolas" w:eastAsia="Consolas"/>
          <w:sz w:val="15"/>
        </w:rPr>
        <w:t xml:space="preserve">  { value: "edit", label: "Can edit", icon: Check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PERMISSION_OPTIONS = [</w:t>
      </w:r>
    </w:p>
    <w:p>
      <w:pPr>
        <w:spacing w:after="0" w:before="0" w:line="240" w:lineRule="auto"/>
      </w:pPr>
      <w:r>
        <w:rPr>
          <w:rFonts w:ascii="Consolas" w:hAnsi="Consolas" w:eastAsia="Consolas"/>
          <w:sz w:val="15"/>
        </w:rPr>
        <w:t xml:space="preserve">  { value: "read", label: "Can view" },</w:t>
      </w:r>
    </w:p>
    <w:p>
      <w:pPr>
        <w:spacing w:after="0" w:before="0" w:line="240" w:lineRule="auto"/>
      </w:pPr>
      <w:r>
        <w:rPr>
          <w:rFonts w:ascii="Consolas" w:hAnsi="Consolas" w:eastAsia="Consolas"/>
          <w:sz w:val="15"/>
        </w:rPr>
        <w:t xml:space="preserve">  { value: "comment", label: "Can comment" },</w:t>
      </w:r>
    </w:p>
    <w:p>
      <w:pPr>
        <w:spacing w:after="0" w:before="0" w:line="240" w:lineRule="auto"/>
      </w:pPr>
      <w:r>
        <w:rPr>
          <w:rFonts w:ascii="Consolas" w:hAnsi="Consolas" w:eastAsia="Consolas"/>
          <w:sz w:val="15"/>
        </w:rPr>
        <w:t xml:space="preserve">  { value: "edit", label: "Can edit"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ShareModal = ({</w:t>
      </w:r>
    </w:p>
    <w:p>
      <w:pPr>
        <w:spacing w:after="0" w:before="0" w:line="240" w:lineRule="auto"/>
      </w:pPr>
      <w:r>
        <w:rPr>
          <w:rFonts w:ascii="Consolas" w:hAnsi="Consolas" w:eastAsia="Consolas"/>
          <w:sz w:val="15"/>
        </w:rPr>
        <w:t xml:space="preserve">  document,</w:t>
      </w:r>
    </w:p>
    <w:p>
      <w:pPr>
        <w:spacing w:after="0" w:before="0" w:line="240" w:lineRule="auto"/>
      </w:pPr>
      <w:r>
        <w:rPr>
          <w:rFonts w:ascii="Consolas" w:hAnsi="Consolas" w:eastAsia="Consolas"/>
          <w:sz w:val="15"/>
        </w:rPr>
        <w:t xml:space="preserve">  open,</w:t>
      </w:r>
    </w:p>
    <w:p>
      <w:pPr>
        <w:spacing w:after="0" w:before="0" w:line="240" w:lineRule="auto"/>
      </w:pPr>
      <w:r>
        <w:rPr>
          <w:rFonts w:ascii="Consolas" w:hAnsi="Consolas" w:eastAsia="Consolas"/>
          <w:sz w:val="15"/>
        </w:rPr>
        <w:t xml:space="preserve">  onOpenChange,</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document: Doc&lt;"documents"&gt;;</w:t>
      </w:r>
    </w:p>
    <w:p>
      <w:pPr>
        <w:spacing w:after="0" w:before="0" w:line="240" w:lineRule="auto"/>
      </w:pPr>
      <w:r>
        <w:rPr>
          <w:rFonts w:ascii="Consolas" w:hAnsi="Consolas" w:eastAsia="Consolas"/>
          <w:sz w:val="15"/>
        </w:rPr>
        <w:t xml:space="preserve">  open: boolean;</w:t>
      </w:r>
    </w:p>
    <w:p>
      <w:pPr>
        <w:spacing w:after="0" w:before="0" w:line="240" w:lineRule="auto"/>
      </w:pPr>
      <w:r>
        <w:rPr>
          <w:rFonts w:ascii="Consolas" w:hAnsi="Consolas" w:eastAsia="Consolas"/>
          <w:sz w:val="15"/>
        </w:rPr>
        <w:t xml:space="preserve">  onOpenChange: (open: boolean) =&gt; void;</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 workspaceId, workspace, isOwner } = useWorkspace();</w:t>
      </w:r>
    </w:p>
    <w:p>
      <w:pPr>
        <w:spacing w:after="0" w:before="0" w:line="240" w:lineRule="auto"/>
      </w:pPr>
      <w:r>
        <w:rPr>
          <w:rFonts w:ascii="Consolas" w:hAnsi="Consolas" w:eastAsia="Consolas"/>
          <w:sz w:val="15"/>
        </w:rPr>
        <w:t xml:space="preserve">  const origin = useOrigin();</w:t>
      </w:r>
    </w:p>
    <w:p>
      <w:pPr>
        <w:spacing w:after="0" w:before="0" w:line="240" w:lineRule="auto"/>
      </w:pPr>
      <w:r>
        <w:rPr>
          <w:rFonts w:ascii="Consolas" w:hAnsi="Consolas" w:eastAsia="Consolas"/>
          <w:sz w:val="15"/>
        </w:rPr>
        <w:t xml:space="preserve">  const [email, setEmail] = useState("");</w:t>
      </w:r>
    </w:p>
    <w:p>
      <w:pPr>
        <w:spacing w:after="0" w:before="0" w:line="240" w:lineRule="auto"/>
      </w:pPr>
      <w:r>
        <w:rPr>
          <w:rFonts w:ascii="Consolas" w:hAnsi="Consolas" w:eastAsia="Consolas"/>
          <w:sz w:val="15"/>
        </w:rPr>
        <w:t xml:space="preserve">  const [role, setRole] = useState("member");</w:t>
      </w:r>
    </w:p>
    <w:p>
      <w:pPr>
        <w:spacing w:after="0" w:before="0" w:line="240" w:lineRule="auto"/>
      </w:pPr>
      <w:r>
        <w:rPr>
          <w:rFonts w:ascii="Consolas" w:hAnsi="Consolas" w:eastAsia="Consolas"/>
          <w:sz w:val="15"/>
        </w:rPr>
        <w:t xml:space="preserve">  const [copied, setCopied] = useState(false);</w:t>
      </w:r>
    </w:p>
    <w:p>
      <w:pPr>
        <w:spacing w:after="0" w:before="0" w:line="240" w:lineRule="auto"/>
      </w:pPr>
      <w:r>
        <w:rPr>
          <w:rFonts w:ascii="Consolas" w:hAnsi="Consolas" w:eastAsia="Consolas"/>
          <w:sz w:val="15"/>
        </w:rPr>
        <w:t xml:space="preserve">  const [inviteEmail, setInviteEmail] = useState("");</w:t>
      </w:r>
    </w:p>
    <w:p>
      <w:pPr>
        <w:spacing w:after="0" w:before="0" w:line="240" w:lineRule="auto"/>
      </w:pPr>
      <w:r>
        <w:rPr>
          <w:rFonts w:ascii="Consolas" w:hAnsi="Consolas" w:eastAsia="Consolas"/>
          <w:sz w:val="15"/>
        </w:rPr>
        <w:t xml:space="preserve">  const [password, setPassword] = useState("");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invite = useMutation(api.workspaces.inviteMember);</w:t>
      </w:r>
    </w:p>
    <w:p>
      <w:pPr>
        <w:spacing w:after="0" w:before="0" w:line="240" w:lineRule="auto"/>
      </w:pPr>
      <w:r>
        <w:rPr>
          <w:rFonts w:ascii="Consolas" w:hAnsi="Consolas" w:eastAsia="Consolas"/>
          <w:sz w:val="15"/>
        </w:rPr>
        <w:t xml:space="preserve">  const setPublicAccess = useMutation(api.documents.setPublicAccess);</w:t>
      </w:r>
    </w:p>
    <w:p>
      <w:pPr>
        <w:spacing w:after="0" w:before="0" w:line="240" w:lineRule="auto"/>
      </w:pPr>
      <w:r>
        <w:rPr>
          <w:rFonts w:ascii="Consolas" w:hAnsi="Consolas" w:eastAsia="Consolas"/>
          <w:sz w:val="15"/>
        </w:rPr>
        <w:t xml:space="preserve">  const setRestricted = useMutation(api.documents.setRestricted);</w:t>
      </w:r>
    </w:p>
    <w:p>
      <w:pPr>
        <w:spacing w:after="0" w:before="0" w:line="240" w:lineRule="auto"/>
      </w:pPr>
      <w:r>
        <w:rPr>
          <w:rFonts w:ascii="Consolas" w:hAnsi="Consolas" w:eastAsia="Consolas"/>
          <w:sz w:val="15"/>
        </w:rPr>
        <w:t xml:space="preserve">  const setPageAccess = useMutation(api.documents.setPageAccess);</w:t>
      </w:r>
    </w:p>
    <w:p>
      <w:pPr>
        <w:spacing w:after="0" w:before="0" w:line="240" w:lineRule="auto"/>
      </w:pPr>
      <w:r>
        <w:rPr>
          <w:rFonts w:ascii="Consolas" w:hAnsi="Consolas" w:eastAsia="Consolas"/>
          <w:sz w:val="15"/>
        </w:rPr>
        <w:t xml:space="preserve">  const removePageAccess = useMutation(api.documents.removePageAccess);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members = useQuery(api.workspaces.listMembers, {</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pageAccess = useQuery(api.documents.listPageAccess, {</w:t>
      </w:r>
    </w:p>
    <w:p>
      <w:pPr>
        <w:spacing w:after="0" w:before="0" w:line="240" w:lineRule="auto"/>
      </w:pPr>
      <w:r>
        <w:rPr>
          <w:rFonts w:ascii="Consolas" w:hAnsi="Consolas" w:eastAsia="Consolas"/>
          <w:sz w:val="15"/>
        </w:rPr>
        <w:t xml:space="preserve">    documentId: document._id,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publicAccess = document.publicAccess ?? "none";</w:t>
      </w:r>
    </w:p>
    <w:p>
      <w:pPr>
        <w:spacing w:after="0" w:before="0" w:line="240" w:lineRule="auto"/>
      </w:pPr>
      <w:r>
        <w:rPr>
          <w:rFonts w:ascii="Consolas" w:hAnsi="Consolas" w:eastAsia="Consolas"/>
          <w:sz w:val="15"/>
        </w:rPr>
        <w:t xml:space="preserve">  const url = `${origin}/preview/${document._id}`;</w:t>
      </w:r>
    </w:p>
    <w:p>
      <w:pPr>
        <w:spacing w:after="0" w:before="0" w:line="240" w:lineRule="auto"/>
      </w:pPr>
      <w:r>
        <w:rPr>
          <w:rFonts w:ascii="Consolas" w:hAnsi="Consolas" w:eastAsia="Consolas"/>
          <w:sz w:val="15"/>
        </w:rPr>
        <w:t xml:space="preserve">  const isRestricted = Boolean(document.isRestricted);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onInvite = async () =&gt; {</w:t>
      </w:r>
    </w:p>
    <w:p>
      <w:pPr>
        <w:spacing w:after="0" w:before="0" w:line="240" w:lineRule="auto"/>
      </w:pPr>
      <w:r>
        <w:rPr>
          <w:rFonts w:ascii="Consolas" w:hAnsi="Consolas" w:eastAsia="Consolas"/>
          <w:sz w:val="15"/>
        </w:rPr>
        <w:t xml:space="preserve">    if (!email.trim()) return;</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await invite({</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email: email.trim(),</w:t>
      </w:r>
    </w:p>
    <w:p>
      <w:pPr>
        <w:spacing w:after="0" w:before="0" w:line="240" w:lineRule="auto"/>
      </w:pPr>
      <w:r>
        <w:rPr>
          <w:rFonts w:ascii="Consolas" w:hAnsi="Consolas" w:eastAsia="Consolas"/>
          <w:sz w:val="15"/>
        </w:rPr>
        <w:t xml:space="preserve">        role,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setEmail("");</w:t>
      </w:r>
    </w:p>
    <w:p>
      <w:pPr>
        <w:spacing w:after="0" w:before="0" w:line="240" w:lineRule="auto"/>
      </w:pPr>
      <w:r>
        <w:rPr>
          <w:rFonts w:ascii="Consolas" w:hAnsi="Consolas" w:eastAsia="Consolas"/>
          <w:sz w:val="15"/>
        </w:rPr>
        <w:t xml:space="preserve">      toast.success("Invitation sent");</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 ? error.message : "Failed to invite member",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onGrant = async (userId: string, permission: string) =&gt;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await setPageAccess({</w:t>
      </w:r>
    </w:p>
    <w:p>
      <w:pPr>
        <w:spacing w:after="0" w:before="0" w:line="240" w:lineRule="auto"/>
      </w:pPr>
      <w:r>
        <w:rPr>
          <w:rFonts w:ascii="Consolas" w:hAnsi="Consolas" w:eastAsia="Consolas"/>
          <w:sz w:val="15"/>
        </w:rPr>
        <w:t xml:space="preserve">        documentId: document._id,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permission,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toast.success("Access updated");</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 ? error.message : "Failed to update access",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onCopy = () =&gt; {</w:t>
      </w:r>
    </w:p>
    <w:p>
      <w:pPr>
        <w:spacing w:after="0" w:before="0" w:line="240" w:lineRule="auto"/>
      </w:pPr>
      <w:r>
        <w:rPr>
          <w:rFonts w:ascii="Consolas" w:hAnsi="Consolas" w:eastAsia="Consolas"/>
          <w:sz w:val="15"/>
        </w:rPr>
        <w:t xml:space="preserve">    navigator.clipboard.writeText(url);</w:t>
      </w:r>
    </w:p>
    <w:p>
      <w:pPr>
        <w:spacing w:after="0" w:before="0" w:line="240" w:lineRule="auto"/>
      </w:pPr>
      <w:r>
        <w:rPr>
          <w:rFonts w:ascii="Consolas" w:hAnsi="Consolas" w:eastAsia="Consolas"/>
          <w:sz w:val="15"/>
        </w:rPr>
        <w:t xml:space="preserve">    setCopied(true);</w:t>
      </w:r>
    </w:p>
    <w:p>
      <w:pPr>
        <w:spacing w:after="0" w:before="0" w:line="240" w:lineRule="auto"/>
      </w:pPr>
      <w:r>
        <w:rPr>
          <w:rFonts w:ascii="Consolas" w:hAnsi="Consolas" w:eastAsia="Consolas"/>
          <w:sz w:val="15"/>
        </w:rPr>
        <w:t xml:space="preserve">    toast.success("Link copied to clipboard");</w:t>
      </w:r>
    </w:p>
    <w:p>
      <w:pPr>
        <w:spacing w:after="0" w:before="0" w:line="240" w:lineRule="auto"/>
      </w:pPr>
      <w:r>
        <w:rPr>
          <w:rFonts w:ascii="Consolas" w:hAnsi="Consolas" w:eastAsia="Consolas"/>
          <w:sz w:val="15"/>
        </w:rPr>
        <w:t xml:space="preserve">    setTimeout(() =&gt; setCopied(false), 1500);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permissionFor = (userId: string) =&gt;</w:t>
      </w:r>
    </w:p>
    <w:p>
      <w:pPr>
        <w:spacing w:after="0" w:before="0" w:line="240" w:lineRule="auto"/>
      </w:pPr>
      <w:r>
        <w:rPr>
          <w:rFonts w:ascii="Consolas" w:hAnsi="Consolas" w:eastAsia="Consolas"/>
          <w:sz w:val="15"/>
        </w:rPr>
        <w:t xml:space="preserve">    pageAccess?.find((entry) =&gt; entry.userId === userId)?.permission ?? "read";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&lt;Dialog open={open} onOpenChange={onOpenChange}&gt;</w:t>
      </w:r>
    </w:p>
    <w:p>
      <w:pPr>
        <w:spacing w:after="0" w:before="0" w:line="240" w:lineRule="auto"/>
      </w:pPr>
      <w:r>
        <w:rPr>
          <w:rFonts w:ascii="Consolas" w:hAnsi="Consolas" w:eastAsia="Consolas"/>
          <w:sz w:val="15"/>
        </w:rPr>
        <w:t xml:space="preserve">      &lt;DialogContent className="max-w-lg gap-0 p-0"&gt;</w:t>
      </w:r>
    </w:p>
    <w:p>
      <w:pPr>
        <w:spacing w:after="0" w:before="0" w:line="240" w:lineRule="auto"/>
      </w:pPr>
      <w:r>
        <w:rPr>
          <w:rFonts w:ascii="Consolas" w:hAnsi="Consolas" w:eastAsia="Consolas"/>
          <w:sz w:val="15"/>
        </w:rPr>
        <w:t xml:space="preserve">        &lt;DialogHeader className="p-4 pb-2"&gt;</w:t>
      </w:r>
    </w:p>
    <w:p>
      <w:pPr>
        <w:spacing w:after="0" w:before="0" w:line="240" w:lineRule="auto"/>
      </w:pPr>
      <w:r>
        <w:rPr>
          <w:rFonts w:ascii="Consolas" w:hAnsi="Consolas" w:eastAsia="Consolas"/>
          <w:sz w:val="15"/>
        </w:rPr>
        <w:t xml:space="preserve">          &lt;DialogTitle className="text-base"&gt;</w:t>
      </w:r>
    </w:p>
    <w:p>
      <w:pPr>
        <w:spacing w:after="0" w:before="0" w:line="240" w:lineRule="auto"/>
      </w:pPr>
      <w:r>
        <w:rPr>
          <w:rFonts w:ascii="Consolas" w:hAnsi="Consolas" w:eastAsia="Consolas"/>
          <w:sz w:val="15"/>
        </w:rPr>
        <w:t xml:space="preserve">            Share &amp;ldquo;{document.title || "Untitled"}&amp;rdquo;</w:t>
      </w:r>
    </w:p>
    <w:p>
      <w:pPr>
        <w:spacing w:after="0" w:before="0" w:line="240" w:lineRule="auto"/>
      </w:pPr>
      <w:r>
        <w:rPr>
          <w:rFonts w:ascii="Consolas" w:hAnsi="Consolas" w:eastAsia="Consolas"/>
          <w:sz w:val="15"/>
        </w:rPr>
        <w:t xml:space="preserve">          &lt;/DialogTitle&gt;</w:t>
      </w:r>
    </w:p>
    <w:p>
      <w:pPr>
        <w:spacing w:after="0" w:before="0" w:line="240" w:lineRule="auto"/>
      </w:pPr>
      <w:r>
        <w:rPr>
          <w:rFonts w:ascii="Consolas" w:hAnsi="Consolas" w:eastAsia="Consolas"/>
          <w:sz w:val="15"/>
        </w:rPr>
        <w:t xml:space="preserve">          &lt;DialogDescription className="text-xs"&gt;</w:t>
      </w:r>
    </w:p>
    <w:p>
      <w:pPr>
        <w:spacing w:after="0" w:before="0" w:line="240" w:lineRule="auto"/>
      </w:pPr>
      <w:r>
        <w:rPr>
          <w:rFonts w:ascii="Consolas" w:hAnsi="Consolas" w:eastAsia="Consolas"/>
          <w:sz w:val="15"/>
        </w:rPr>
        <w:t xml:space="preserve">            Manage who can access this page in{" "}</w:t>
      </w:r>
    </w:p>
    <w:p>
      <w:pPr>
        <w:spacing w:after="0" w:before="0" w:line="240" w:lineRule="auto"/>
      </w:pPr>
      <w:r>
        <w:rPr>
          <w:rFonts w:ascii="Consolas" w:hAnsi="Consolas" w:eastAsia="Consolas"/>
          <w:sz w:val="15"/>
        </w:rPr>
        <w:t xml:space="preserve">            {workspace?.name ?? "your workspace"}.</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className="max-h-[70vh] space-y-4 overflow-y-auto px-4 pb-4 thin-scrollbar"&gt;</w:t>
      </w:r>
    </w:p>
    <w:p>
      <w:pPr>
        <w:spacing w:after="0" w:before="0" w:line="240" w:lineRule="auto"/>
      </w:pPr>
      <w:r>
        <w:rPr>
          <w:rFonts w:ascii="Consolas" w:hAnsi="Consolas" w:eastAsia="Consolas"/>
          <w:sz w:val="15"/>
        </w:rPr>
        <w:t xml:space="preserve">          &lt;div className="flex items-center gap-2"&gt;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value={email}</w:t>
      </w:r>
    </w:p>
    <w:p>
      <w:pPr>
        <w:spacing w:after="0" w:before="0" w:line="240" w:lineRule="auto"/>
      </w:pPr>
      <w:r>
        <w:rPr>
          <w:rFonts w:ascii="Consolas" w:hAnsi="Consolas" w:eastAsia="Consolas"/>
          <w:sz w:val="15"/>
        </w:rPr>
        <w:t xml:space="preserve">              onChange={(event) =&gt; setEmail(event.target.value)}</w:t>
      </w:r>
    </w:p>
    <w:p>
      <w:pPr>
        <w:spacing w:after="0" w:before="0" w:line="240" w:lineRule="auto"/>
      </w:pPr>
      <w:r>
        <w:rPr>
          <w:rFonts w:ascii="Consolas" w:hAnsi="Consolas" w:eastAsia="Consolas"/>
          <w:sz w:val="15"/>
        </w:rPr>
        <w:t xml:space="preserve">              onKeyDown={(event) =&gt; event.key === "Enter" &amp;&amp; onInvite()}</w:t>
      </w:r>
    </w:p>
    <w:p>
      <w:pPr>
        <w:spacing w:after="0" w:before="0" w:line="240" w:lineRule="auto"/>
      </w:pPr>
      <w:r>
        <w:rPr>
          <w:rFonts w:ascii="Consolas" w:hAnsi="Consolas" w:eastAsia="Consolas"/>
          <w:sz w:val="15"/>
        </w:rPr>
        <w:t xml:space="preserve">              placeholder="Email or name"</w:t>
      </w:r>
    </w:p>
    <w:p>
      <w:pPr>
        <w:spacing w:after="0" w:before="0" w:line="240" w:lineRule="auto"/>
      </w:pPr>
      <w:r>
        <w:rPr>
          <w:rFonts w:ascii="Consolas" w:hAnsi="Consolas" w:eastAsia="Consolas"/>
          <w:sz w:val="15"/>
        </w:rPr>
        <w:t xml:space="preserve">              className="h-9"</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&lt;Select</w:t>
      </w:r>
    </w:p>
    <w:p>
      <w:pPr>
        <w:spacing w:after="0" w:before="0" w:line="240" w:lineRule="auto"/>
      </w:pPr>
      <w:r>
        <w:rPr>
          <w:rFonts w:ascii="Consolas" w:hAnsi="Consolas" w:eastAsia="Consolas"/>
          <w:sz w:val="15"/>
        </w:rPr>
        <w:t xml:space="preserve">              value={role}</w:t>
      </w:r>
    </w:p>
    <w:p>
      <w:pPr>
        <w:spacing w:after="0" w:before="0" w:line="240" w:lineRule="auto"/>
      </w:pPr>
      <w:r>
        <w:rPr>
          <w:rFonts w:ascii="Consolas" w:hAnsi="Consolas" w:eastAsia="Consolas"/>
          <w:sz w:val="15"/>
        </w:rPr>
        <w:t xml:space="preserve">              onValueChange={setRole}</w:t>
      </w:r>
    </w:p>
    <w:p>
      <w:pPr>
        <w:spacing w:after="0" w:before="0" w:line="240" w:lineRule="auto"/>
      </w:pPr>
      <w:r>
        <w:rPr>
          <w:rFonts w:ascii="Consolas" w:hAnsi="Consolas" w:eastAsia="Consolas"/>
          <w:sz w:val="15"/>
        </w:rPr>
        <w:t xml:space="preserve">              className="w-28"</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&lt;option value="member"&gt;Member&lt;/option&gt;</w:t>
      </w:r>
    </w:p>
    <w:p>
      <w:pPr>
        <w:spacing w:after="0" w:before="0" w:line="240" w:lineRule="auto"/>
      </w:pPr>
      <w:r>
        <w:rPr>
          <w:rFonts w:ascii="Consolas" w:hAnsi="Consolas" w:eastAsia="Consolas"/>
          <w:sz w:val="15"/>
        </w:rPr>
        <w:t xml:space="preserve">              &lt;option value="guest"&gt;Guest&lt;/option&gt;</w:t>
      </w:r>
    </w:p>
    <w:p>
      <w:pPr>
        <w:spacing w:after="0" w:before="0" w:line="240" w:lineRule="auto"/>
      </w:pPr>
      <w:r>
        <w:rPr>
          <w:rFonts w:ascii="Consolas" w:hAnsi="Consolas" w:eastAsia="Consolas"/>
          <w:sz w:val="15"/>
        </w:rPr>
        <w:t xml:space="preserve">              &lt;option value="admin"&gt;Admin&lt;/option&gt;</w:t>
      </w:r>
    </w:p>
    <w:p>
      <w:pPr>
        <w:spacing w:after="0" w:before="0" w:line="240" w:lineRule="auto"/>
      </w:pPr>
      <w:r>
        <w:rPr>
          <w:rFonts w:ascii="Consolas" w:hAnsi="Consolas" w:eastAsia="Consolas"/>
          <w:sz w:val="15"/>
        </w:rPr>
        <w:t xml:space="preserve">            &lt;/Select&gt;</w:t>
      </w:r>
    </w:p>
    <w:p>
      <w:pPr>
        <w:spacing w:after="0" w:before="0" w:line="240" w:lineRule="auto"/>
      </w:pPr>
      <w:r>
        <w:rPr>
          <w:rFonts w:ascii="Consolas" w:hAnsi="Consolas" w:eastAsia="Consolas"/>
          <w:sz w:val="15"/>
        </w:rPr>
        <w:t xml:space="preserve">            &lt;Button onClick={onInvite} disabled={!email.trim()}&gt;</w:t>
      </w:r>
    </w:p>
    <w:p>
      <w:pPr>
        <w:spacing w:after="0" w:before="0" w:line="240" w:lineRule="auto"/>
      </w:pPr>
      <w:r>
        <w:rPr>
          <w:rFonts w:ascii="Consolas" w:hAnsi="Consolas" w:eastAsia="Consolas"/>
          <w:sz w:val="15"/>
        </w:rPr>
        <w:t xml:space="preserve">              &lt;UserPlus className="mr-2 h-4 w-4" /&gt;</w:t>
      </w:r>
    </w:p>
    <w:p>
      <w:pPr>
        <w:spacing w:after="0" w:before="0" w:line="240" w:lineRule="auto"/>
      </w:pPr>
      <w:r>
        <w:rPr>
          <w:rFonts w:ascii="Consolas" w:hAnsi="Consolas" w:eastAsia="Consolas"/>
          <w:sz w:val="15"/>
        </w:rPr>
        <w:t xml:space="preserve">              Invite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  Workspace access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&lt;div className="rounded-lg border p-3"&gt;</w:t>
      </w:r>
    </w:p>
    <w:p>
      <w:pPr>
        <w:spacing w:after="0" w:before="0" w:line="240" w:lineRule="auto"/>
      </w:pPr>
      <w:r>
        <w:rPr>
          <w:rFonts w:ascii="Consolas" w:hAnsi="Consolas" w:eastAsia="Consolas"/>
          <w:sz w:val="15"/>
        </w:rPr>
        <w:t xml:space="preserve">            &lt;div className="flex items-center gap-2"&gt;</w:t>
      </w:r>
    </w:p>
    <w:p>
      <w:pPr>
        <w:spacing w:after="0" w:before="0" w:line="240" w:lineRule="auto"/>
      </w:pPr>
      <w:r>
        <w:rPr>
          <w:rFonts w:ascii="Consolas" w:hAnsi="Consolas" w:eastAsia="Consolas"/>
          <w:sz w:val="15"/>
        </w:rPr>
        <w:t xml:space="preserve">              {isRestricted ? (</w:t>
      </w:r>
    </w:p>
    <w:p>
      <w:pPr>
        <w:spacing w:after="0" w:before="0" w:line="240" w:lineRule="auto"/>
      </w:pPr>
      <w:r>
        <w:rPr>
          <w:rFonts w:ascii="Consolas" w:hAnsi="Consolas" w:eastAsia="Consolas"/>
          <w:sz w:val="15"/>
        </w:rPr>
        <w:t xml:space="preserve">                &lt;Lock className="h-4 w-4 text-muted-foreground" /&gt;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&lt;Globe className="h-4 w-4 text-sky-500"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className="flex-1"&gt;</w:t>
      </w:r>
    </w:p>
    <w:p>
      <w:pPr>
        <w:spacing w:after="0" w:before="0" w:line="240" w:lineRule="auto"/>
      </w:pPr>
      <w:r>
        <w:rPr>
          <w:rFonts w:ascii="Consolas" w:hAnsi="Consolas" w:eastAsia="Consolas"/>
          <w:sz w:val="15"/>
        </w:rPr>
        <w:t xml:space="preserve">                &lt;p className="text-sm font-medium"&gt;</w:t>
      </w:r>
    </w:p>
    <w:p>
      <w:pPr>
        <w:spacing w:after="0" w:before="0" w:line="240" w:lineRule="auto"/>
      </w:pPr>
      <w:r>
        <w:rPr>
          <w:rFonts w:ascii="Consolas" w:hAnsi="Consolas" w:eastAsia="Consolas"/>
          <w:sz w:val="15"/>
        </w:rPr>
        <w:t xml:space="preserve">                  {isRestricted ? "Restricted page" : "Teamspace page"}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&lt;p className="text-[11px] text-muted-foreground"&gt;</w:t>
      </w:r>
    </w:p>
    <w:p>
      <w:pPr>
        <w:spacing w:after="0" w:before="0" w:line="240" w:lineRule="auto"/>
      </w:pPr>
      <w:r>
        <w:rPr>
          <w:rFonts w:ascii="Consolas" w:hAnsi="Consolas" w:eastAsia="Consolas"/>
          <w:sz w:val="15"/>
        </w:rPr>
        <w:t xml:space="preserve">                  {isRestricted</w:t>
      </w:r>
    </w:p>
    <w:p>
      <w:pPr>
        <w:spacing w:after="0" w:before="0" w:line="240" w:lineRule="auto"/>
      </w:pPr>
      <w:r>
        <w:rPr>
          <w:rFonts w:ascii="Consolas" w:hAnsi="Consolas" w:eastAsia="Consolas"/>
          <w:sz w:val="15"/>
        </w:rPr>
        <w:t xml:space="preserve">                    ? "Only people you give access to can open this page."</w:t>
      </w:r>
    </w:p>
    <w:p>
      <w:pPr>
        <w:spacing w:after="0" w:before="0" w:line="240" w:lineRule="auto"/>
      </w:pPr>
      <w:r>
        <w:rPr>
          <w:rFonts w:ascii="Consolas" w:hAnsi="Consolas" w:eastAsia="Consolas"/>
          <w:sz w:val="15"/>
        </w:rPr>
        <w:t xml:space="preserve">                    : "Everyone in this workspace can open this page."}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className="h-8 text-xs"</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setRestricted({</w:t>
      </w:r>
    </w:p>
    <w:p>
      <w:pPr>
        <w:spacing w:after="0" w:before="0" w:line="240" w:lineRule="auto"/>
      </w:pPr>
      <w:r>
        <w:rPr>
          <w:rFonts w:ascii="Consolas" w:hAnsi="Consolas" w:eastAsia="Consolas"/>
          <w:sz w:val="15"/>
        </w:rPr>
        <w:t xml:space="preserve">                    id: document._id,</w:t>
      </w:r>
    </w:p>
    <w:p>
      <w:pPr>
        <w:spacing w:after="0" w:before="0" w:line="240" w:lineRule="auto"/>
      </w:pPr>
      <w:r>
        <w:rPr>
          <w:rFonts w:ascii="Consolas" w:hAnsi="Consolas" w:eastAsia="Consolas"/>
          <w:sz w:val="15"/>
        </w:rPr>
        <w:t xml:space="preserve">                    isRestricted: !isRestricted,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w:t>
      </w:r>
    </w:p>
    <w:p>
      <w:pPr>
        <w:spacing w:after="0" w:before="0" w:line="240" w:lineRule="auto"/>
      </w:pPr>
      <w:r>
        <w:rPr>
          <w:rFonts w:ascii="Consolas" w:hAnsi="Consolas" w:eastAsia="Consolas"/>
          <w:sz w:val="15"/>
        </w:rPr>
        <w:t xml:space="preserve">                    isRestricted</w:t>
      </w:r>
    </w:p>
    <w:p>
      <w:pPr>
        <w:spacing w:after="0" w:before="0" w:line="240" w:lineRule="auto"/>
      </w:pPr>
      <w:r>
        <w:rPr>
          <w:rFonts w:ascii="Consolas" w:hAnsi="Consolas" w:eastAsia="Consolas"/>
          <w:sz w:val="15"/>
        </w:rPr>
        <w:t xml:space="preserve">                      ? "The page is now visible to the whole workspace"</w:t>
      </w:r>
    </w:p>
    <w:p>
      <w:pPr>
        <w:spacing w:after="0" w:before="0" w:line="240" w:lineRule="auto"/>
      </w:pPr>
      <w:r>
        <w:rPr>
          <w:rFonts w:ascii="Consolas" w:hAnsi="Consolas" w:eastAsia="Consolas"/>
          <w:sz w:val="15"/>
        </w:rPr>
        <w:t xml:space="preserve">                      : "The page is now restricted",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{isRestricted ? "Make public" : "Restrict"}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  People with access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{isRestricted &amp;&amp;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&lt;p className="mb-2 text-[11px] font-medium uppercase tracking-wide text-muted-foreground"&gt;</w:t>
      </w:r>
    </w:p>
    <w:p>
      <w:pPr>
        <w:spacing w:after="0" w:before="0" w:line="240" w:lineRule="auto"/>
      </w:pPr>
      <w:r>
        <w:rPr>
          <w:rFonts w:ascii="Consolas" w:hAnsi="Consolas" w:eastAsia="Consolas"/>
          <w:sz w:val="15"/>
        </w:rPr>
        <w:t xml:space="preserve">                People with access</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 className="max-h-52 space-y-1 overflow-y-auto thin-scrollbar"&gt;</w:t>
      </w:r>
    </w:p>
    <w:p>
      <w:pPr>
        <w:spacing w:after="0" w:before="0" w:line="240" w:lineRule="auto"/>
      </w:pPr>
      <w:r>
        <w:rPr>
          <w:rFonts w:ascii="Consolas" w:hAnsi="Consolas" w:eastAsia="Consolas"/>
          <w:sz w:val="15"/>
        </w:rPr>
        <w:t xml:space="preserve">                {members?.map((member) =&gt; {</w:t>
      </w:r>
    </w:p>
    <w:p>
      <w:pPr>
        <w:spacing w:after="0" w:before="0" w:line="240" w:lineRule="auto"/>
      </w:pPr>
      <w:r>
        <w:rPr>
          <w:rFonts w:ascii="Consolas" w:hAnsi="Consolas" w:eastAsia="Consolas"/>
          <w:sz w:val="15"/>
        </w:rPr>
        <w:t xml:space="preserve">                  const permission = permissionFor(member.userId);</w:t>
      </w:r>
    </w:p>
    <w:p>
      <w:pPr>
        <w:spacing w:after="0" w:before="0" w:line="240" w:lineRule="auto"/>
      </w:pPr>
      <w:r>
        <w:rPr>
          <w:rFonts w:ascii="Consolas" w:hAnsi="Consolas" w:eastAsia="Consolas"/>
          <w:sz w:val="15"/>
        </w:rPr>
        <w:t xml:space="preserve">                  const entry = pageAccess?.find(</w:t>
      </w:r>
    </w:p>
    <w:p>
      <w:pPr>
        <w:spacing w:after="0" w:before="0" w:line="240" w:lineRule="auto"/>
      </w:pPr>
      <w:r>
        <w:rPr>
          <w:rFonts w:ascii="Consolas" w:hAnsi="Consolas" w:eastAsia="Consolas"/>
          <w:sz w:val="15"/>
        </w:rPr>
        <w:t xml:space="preserve">                    (item) =&gt; item.userId === member.userId,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key={member._id}</w:t>
      </w:r>
    </w:p>
    <w:p>
      <w:pPr>
        <w:spacing w:after="0" w:before="0" w:line="240" w:lineRule="auto"/>
      </w:pPr>
      <w:r>
        <w:rPr>
          <w:rFonts w:ascii="Consolas" w:hAnsi="Consolas" w:eastAsia="Consolas"/>
          <w:sz w:val="15"/>
        </w:rPr>
        <w:t xml:space="preserve">                      className="flex items-center gap-2 rounded-md px-2 py-1.5"</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 className="flex h-6 w-6 items-center justify-center rounded-full bg-accent text-[10px] font-medium"&gt;</w:t>
      </w:r>
    </w:p>
    <w:p>
      <w:pPr>
        <w:spacing w:after="0" w:before="0" w:line="240" w:lineRule="auto"/>
      </w:pPr>
      <w:r>
        <w:rPr>
          <w:rFonts w:ascii="Consolas" w:hAnsi="Consolas" w:eastAsia="Consolas"/>
          <w:sz w:val="15"/>
        </w:rPr>
        <w:t xml:space="preserve">                        {member.name?.slice(0, 1).toUpperCase() ??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className="min-w-0 flex-1"&gt;</w:t>
      </w:r>
    </w:p>
    <w:p>
      <w:pPr>
        <w:spacing w:after="0" w:before="0" w:line="240" w:lineRule="auto"/>
      </w:pPr>
      <w:r>
        <w:rPr>
          <w:rFonts w:ascii="Consolas" w:hAnsi="Consolas" w:eastAsia="Consolas"/>
          <w:sz w:val="15"/>
        </w:rPr>
        <w:t xml:space="preserve">                        &lt;p className="truncate text-sm"&gt;{member.name}&lt;/p&gt;</w:t>
      </w:r>
    </w:p>
    <w:p>
      <w:pPr>
        <w:spacing w:after="0" w:before="0" w:line="240" w:lineRule="auto"/>
      </w:pPr>
      <w:r>
        <w:rPr>
          <w:rFonts w:ascii="Consolas" w:hAnsi="Consolas" w:eastAsia="Consolas"/>
          <w:sz w:val="15"/>
        </w:rPr>
        <w:t xml:space="preserve">                        &lt;p className="truncate text-[11px] text-muted-foreground"&gt;</w:t>
      </w:r>
    </w:p>
    <w:p>
      <w:pPr>
        <w:spacing w:after="0" w:before="0" w:line="240" w:lineRule="auto"/>
      </w:pPr>
      <w:r>
        <w:rPr>
          <w:rFonts w:ascii="Consolas" w:hAnsi="Consolas" w:eastAsia="Consolas"/>
          <w:sz w:val="15"/>
        </w:rPr>
        <w:t xml:space="preserve">                          {member.email}</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&lt;Select</w:t>
      </w:r>
    </w:p>
    <w:p>
      <w:pPr>
        <w:spacing w:after="0" w:before="0" w:line="240" w:lineRule="auto"/>
      </w:pPr>
      <w:r>
        <w:rPr>
          <w:rFonts w:ascii="Consolas" w:hAnsi="Consolas" w:eastAsia="Consolas"/>
          <w:sz w:val="15"/>
        </w:rPr>
        <w:t xml:space="preserve">                        value={permission}</w:t>
      </w:r>
    </w:p>
    <w:p>
      <w:pPr>
        <w:spacing w:after="0" w:before="0" w:line="240" w:lineRule="auto"/>
      </w:pPr>
      <w:r>
        <w:rPr>
          <w:rFonts w:ascii="Consolas" w:hAnsi="Consolas" w:eastAsia="Consolas"/>
          <w:sz w:val="15"/>
        </w:rPr>
        <w:t xml:space="preserve">                        onValueChange={(value) =&gt;</w:t>
      </w:r>
    </w:p>
    <w:p>
      <w:pPr>
        <w:spacing w:after="0" w:before="0" w:line="240" w:lineRule="auto"/>
      </w:pPr>
      <w:r>
        <w:rPr>
          <w:rFonts w:ascii="Consolas" w:hAnsi="Consolas" w:eastAsia="Consolas"/>
          <w:sz w:val="15"/>
        </w:rPr>
        <w:t xml:space="preserve">                          onGrant(member.userId, 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className="h-8 w-32 text-xs"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{PERMISSION_OPTIONS.map((option) =&gt; (</w:t>
      </w:r>
    </w:p>
    <w:p>
      <w:pPr>
        <w:spacing w:after="0" w:before="0" w:line="240" w:lineRule="auto"/>
      </w:pPr>
      <w:r>
        <w:rPr>
          <w:rFonts w:ascii="Consolas" w:hAnsi="Consolas" w:eastAsia="Consolas"/>
          <w:sz w:val="15"/>
        </w:rPr>
        <w:t xml:space="preserve">                          &lt;option key={option.value} value={option.value}&gt;</w:t>
      </w:r>
    </w:p>
    <w:p>
      <w:pPr>
        <w:spacing w:after="0" w:before="0" w:line="240" w:lineRule="auto"/>
      </w:pPr>
      <w:r>
        <w:rPr>
          <w:rFonts w:ascii="Consolas" w:hAnsi="Consolas" w:eastAsia="Consolas"/>
          <w:sz w:val="15"/>
        </w:rPr>
        <w:t xml:space="preserve">                            {option.label}</w:t>
      </w:r>
    </w:p>
    <w:p>
      <w:pPr>
        <w:spacing w:after="0" w:before="0" w:line="240" w:lineRule="auto"/>
      </w:pPr>
      <w:r>
        <w:rPr>
          <w:rFonts w:ascii="Consolas" w:hAnsi="Consolas" w:eastAsia="Consolas"/>
          <w:sz w:val="15"/>
        </w:rPr>
        <w:t xml:space="preserve">                          &lt;/option&gt;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&lt;/Select&gt;</w:t>
      </w:r>
    </w:p>
    <w:p>
      <w:pPr>
        <w:spacing w:after="0" w:before="0" w:line="240" w:lineRule="auto"/>
      </w:pPr>
      <w:r>
        <w:rPr>
          <w:rFonts w:ascii="Consolas" w:hAnsi="Consolas" w:eastAsia="Consolas"/>
          <w:sz w:val="15"/>
        </w:rPr>
        <w:t xml:space="preserve">                      {entry &amp;&amp;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className="h-7 w-7 p-0 text-destructive"</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removePageAccess({ accessId: entry._id });</w:t>
      </w:r>
    </w:p>
    <w:p>
      <w:pPr>
        <w:spacing w:after="0" w:before="0" w:line="240" w:lineRule="auto"/>
      </w:pPr>
      <w:r>
        <w:rPr>
          <w:rFonts w:ascii="Consolas" w:hAnsi="Consolas" w:eastAsia="Consolas"/>
          <w:sz w:val="15"/>
        </w:rPr>
        <w:t xml:space="preserve">                            toast.success("Access removed");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&lt;X className="h-3.5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className="mt-2 flex items-center gap-2"&gt;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value={inviteEmail}</w:t>
      </w:r>
    </w:p>
    <w:p>
      <w:pPr>
        <w:spacing w:after="0" w:before="0" w:line="240" w:lineRule="auto"/>
      </w:pPr>
      <w:r>
        <w:rPr>
          <w:rFonts w:ascii="Consolas" w:hAnsi="Consolas" w:eastAsia="Consolas"/>
          <w:sz w:val="15"/>
        </w:rPr>
        <w:t xml:space="preserve">                  onChange={(event) =&gt; setInviteEmail(event.target.value)}</w:t>
      </w:r>
    </w:p>
    <w:p>
      <w:pPr>
        <w:spacing w:after="0" w:before="0" w:line="240" w:lineRule="auto"/>
      </w:pPr>
      <w:r>
        <w:rPr>
          <w:rFonts w:ascii="Consolas" w:hAnsi="Consolas" w:eastAsia="Consolas"/>
          <w:sz w:val="15"/>
        </w:rPr>
        <w:t xml:space="preserve">                  placeholder="Give access to someone else…"</w:t>
      </w:r>
    </w:p>
    <w:p>
      <w:pPr>
        <w:spacing w:after="0" w:before="0" w:line="240" w:lineRule="auto"/>
      </w:pPr>
      <w:r>
        <w:rPr>
          <w:rFonts w:ascii="Consolas" w:hAnsi="Consolas" w:eastAsia="Consolas"/>
          <w:sz w:val="15"/>
        </w:rPr>
        <w:t xml:space="preserve">                  className="h-8 text-xs"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className="h-8 text-xs"</w:t>
      </w:r>
    </w:p>
    <w:p>
      <w:pPr>
        <w:spacing w:after="0" w:before="0" w:line="240" w:lineRule="auto"/>
      </w:pPr>
      <w:r>
        <w:rPr>
          <w:rFonts w:ascii="Consolas" w:hAnsi="Consolas" w:eastAsia="Consolas"/>
          <w:sz w:val="15"/>
        </w:rPr>
        <w:t xml:space="preserve">                  disabled={!inviteEmail.trim()}</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setPageAccess({</w:t>
      </w:r>
    </w:p>
    <w:p>
      <w:pPr>
        <w:spacing w:after="0" w:before="0" w:line="240" w:lineRule="auto"/>
      </w:pPr>
      <w:r>
        <w:rPr>
          <w:rFonts w:ascii="Consolas" w:hAnsi="Consolas" w:eastAsia="Consolas"/>
          <w:sz w:val="15"/>
        </w:rPr>
        <w:t xml:space="preserve">                      documentId: document._id,</w:t>
      </w:r>
    </w:p>
    <w:p>
      <w:pPr>
        <w:spacing w:after="0" w:before="0" w:line="240" w:lineRule="auto"/>
      </w:pPr>
      <w:r>
        <w:rPr>
          <w:rFonts w:ascii="Consolas" w:hAnsi="Consolas" w:eastAsia="Consolas"/>
          <w:sz w:val="15"/>
        </w:rPr>
        <w:t xml:space="preserve">                      email: inviteEmail.trim(),</w:t>
      </w:r>
    </w:p>
    <w:p>
      <w:pPr>
        <w:spacing w:after="0" w:before="0" w:line="240" w:lineRule="auto"/>
      </w:pPr>
      <w:r>
        <w:rPr>
          <w:rFonts w:ascii="Consolas" w:hAnsi="Consolas" w:eastAsia="Consolas"/>
          <w:sz w:val="15"/>
        </w:rPr>
        <w:t xml:space="preserve">                      permission: "read",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setInviteEmail("");</w:t>
      </w:r>
    </w:p>
    <w:p>
      <w:pPr>
        <w:spacing w:after="0" w:before="0" w:line="240" w:lineRule="auto"/>
      </w:pPr>
      <w:r>
        <w:rPr>
          <w:rFonts w:ascii="Consolas" w:hAnsi="Consolas" w:eastAsia="Consolas"/>
          <w:sz w:val="15"/>
        </w:rPr>
        <w:t xml:space="preserve">                    toast.success("Access granted");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Grant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  Link sharing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&lt;div className="rounded-lg border p-3"&gt;</w:t>
      </w:r>
    </w:p>
    <w:p>
      <w:pPr>
        <w:spacing w:after="0" w:before="0" w:line="240" w:lineRule="auto"/>
      </w:pPr>
      <w:r>
        <w:rPr>
          <w:rFonts w:ascii="Consolas" w:hAnsi="Consolas" w:eastAsia="Consolas"/>
          <w:sz w:val="15"/>
        </w:rPr>
        <w:t xml:space="preserve">            &lt;div className="flex items-center gap-2"&gt;</w:t>
      </w:r>
    </w:p>
    <w:p>
      <w:pPr>
        <w:spacing w:after="0" w:before="0" w:line="240" w:lineRule="auto"/>
      </w:pPr>
      <w:r>
        <w:rPr>
          <w:rFonts w:ascii="Consolas" w:hAnsi="Consolas" w:eastAsia="Consolas"/>
          <w:sz w:val="15"/>
        </w:rPr>
        <w:t xml:space="preserve">              {publicAccess === "none" ? (</w:t>
      </w:r>
    </w:p>
    <w:p>
      <w:pPr>
        <w:spacing w:after="0" w:before="0" w:line="240" w:lineRule="auto"/>
      </w:pPr>
      <w:r>
        <w:rPr>
          <w:rFonts w:ascii="Consolas" w:hAnsi="Consolas" w:eastAsia="Consolas"/>
          <w:sz w:val="15"/>
        </w:rPr>
        <w:t xml:space="preserve">                &lt;Lock className="h-4 w-4 text-muted-foreground" /&gt;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&lt;Globe className="h-4 w-4 text-sky-500"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className="flex-1"&gt;</w:t>
      </w:r>
    </w:p>
    <w:p>
      <w:pPr>
        <w:spacing w:after="0" w:before="0" w:line="240" w:lineRule="auto"/>
      </w:pPr>
      <w:r>
        <w:rPr>
          <w:rFonts w:ascii="Consolas" w:hAnsi="Consolas" w:eastAsia="Consolas"/>
          <w:sz w:val="15"/>
        </w:rPr>
        <w:t xml:space="preserve">                &lt;p className="text-sm font-medium"&gt;</w:t>
      </w:r>
    </w:p>
    <w:p>
      <w:pPr>
        <w:spacing w:after="0" w:before="0" w:line="240" w:lineRule="auto"/>
      </w:pPr>
      <w:r>
        <w:rPr>
          <w:rFonts w:ascii="Consolas" w:hAnsi="Consolas" w:eastAsia="Consolas"/>
          <w:sz w:val="15"/>
        </w:rPr>
        <w:t xml:space="preserve">                  {publicAccess === "none"</w:t>
      </w:r>
    </w:p>
    <w:p>
      <w:pPr>
        <w:spacing w:after="0" w:before="0" w:line="240" w:lineRule="auto"/>
      </w:pPr>
      <w:r>
        <w:rPr>
          <w:rFonts w:ascii="Consolas" w:hAnsi="Consolas" w:eastAsia="Consolas"/>
          <w:sz w:val="15"/>
        </w:rPr>
        <w:t xml:space="preserve">                    ? "Restricted access"</w:t>
      </w:r>
    </w:p>
    <w:p>
      <w:pPr>
        <w:spacing w:after="0" w:before="0" w:line="240" w:lineRule="auto"/>
      </w:pPr>
      <w:r>
        <w:rPr>
          <w:rFonts w:ascii="Consolas" w:hAnsi="Consolas" w:eastAsia="Consolas"/>
          <w:sz w:val="15"/>
        </w:rPr>
        <w:t xml:space="preserve">                    : "Anyone with the link"}</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&lt;p className="text-[11px] text-muted-foreground"&gt;</w:t>
      </w:r>
    </w:p>
    <w:p>
      <w:pPr>
        <w:spacing w:after="0" w:before="0" w:line="240" w:lineRule="auto"/>
      </w:pPr>
      <w:r>
        <w:rPr>
          <w:rFonts w:ascii="Consolas" w:hAnsi="Consolas" w:eastAsia="Consolas"/>
          <w:sz w:val="15"/>
        </w:rPr>
        <w:t xml:space="preserve">                  {publicAccess === "none"</w:t>
      </w:r>
    </w:p>
    <w:p>
      <w:pPr>
        <w:spacing w:after="0" w:before="0" w:line="240" w:lineRule="auto"/>
      </w:pPr>
      <w:r>
        <w:rPr>
          <w:rFonts w:ascii="Consolas" w:hAnsi="Consolas" w:eastAsia="Consolas"/>
          <w:sz w:val="15"/>
        </w:rPr>
        <w:t xml:space="preserve">                    ? "Only people in this workspace can open the page."</w:t>
      </w:r>
    </w:p>
    <w:p>
      <w:pPr>
        <w:spacing w:after="0" w:before="0" w:line="240" w:lineRule="auto"/>
      </w:pPr>
      <w:r>
        <w:rPr>
          <w:rFonts w:ascii="Consolas" w:hAnsi="Consolas" w:eastAsia="Consolas"/>
          <w:sz w:val="15"/>
        </w:rPr>
        <w:t xml:space="preserve">                    : "Anyone with the link can open this page."}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&lt;Select</w:t>
      </w:r>
    </w:p>
    <w:p>
      <w:pPr>
        <w:spacing w:after="0" w:before="0" w:line="240" w:lineRule="auto"/>
      </w:pPr>
      <w:r>
        <w:rPr>
          <w:rFonts w:ascii="Consolas" w:hAnsi="Consolas" w:eastAsia="Consolas"/>
          <w:sz w:val="15"/>
        </w:rPr>
        <w:t xml:space="preserve">                value={publicAccess}</w:t>
      </w:r>
    </w:p>
    <w:p>
      <w:pPr>
        <w:spacing w:after="0" w:before="0" w:line="240" w:lineRule="auto"/>
      </w:pPr>
      <w:r>
        <w:rPr>
          <w:rFonts w:ascii="Consolas" w:hAnsi="Consolas" w:eastAsia="Consolas"/>
          <w:sz w:val="15"/>
        </w:rPr>
        <w:t xml:space="preserve">                onValueChange={(value) =&gt;</w:t>
      </w:r>
    </w:p>
    <w:p>
      <w:pPr>
        <w:spacing w:after="0" w:before="0" w:line="240" w:lineRule="auto"/>
      </w:pPr>
      <w:r>
        <w:rPr>
          <w:rFonts w:ascii="Consolas" w:hAnsi="Consolas" w:eastAsia="Consolas"/>
          <w:sz w:val="15"/>
        </w:rPr>
        <w:t xml:space="preserve">                  setPublicAccess({ id: document._id, publicAccess: 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className="w-32"</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{ACCESS_OPTIONS.map((option) =&gt; (</w:t>
      </w:r>
    </w:p>
    <w:p>
      <w:pPr>
        <w:spacing w:after="0" w:before="0" w:line="240" w:lineRule="auto"/>
      </w:pPr>
      <w:r>
        <w:rPr>
          <w:rFonts w:ascii="Consolas" w:hAnsi="Consolas" w:eastAsia="Consolas"/>
          <w:sz w:val="15"/>
        </w:rPr>
        <w:t xml:space="preserve">                  &lt;option key={option.value} value={option.value}&gt;</w:t>
      </w:r>
    </w:p>
    <w:p>
      <w:pPr>
        <w:spacing w:after="0" w:before="0" w:line="240" w:lineRule="auto"/>
      </w:pPr>
      <w:r>
        <w:rPr>
          <w:rFonts w:ascii="Consolas" w:hAnsi="Consolas" w:eastAsia="Consolas"/>
          <w:sz w:val="15"/>
        </w:rPr>
        <w:t xml:space="preserve">                    {option.label}</w:t>
      </w:r>
    </w:p>
    <w:p>
      <w:pPr>
        <w:spacing w:after="0" w:before="0" w:line="240" w:lineRule="auto"/>
      </w:pPr>
      <w:r>
        <w:rPr>
          <w:rFonts w:ascii="Consolas" w:hAnsi="Consolas" w:eastAsia="Consolas"/>
          <w:sz w:val="15"/>
        </w:rPr>
        <w:t xml:space="preserve">                  &lt;/option&gt;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&lt;/Select&gt;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{publicAccess !== "none" &amp;&amp; (</w:t>
      </w:r>
    </w:p>
    <w:p>
      <w:pPr>
        <w:spacing w:after="0" w:before="0" w:line="240" w:lineRule="auto"/>
      </w:pPr>
      <w:r>
        <w:rPr>
          <w:rFonts w:ascii="Consolas" w:hAnsi="Consolas" w:eastAsia="Consolas"/>
          <w:sz w:val="15"/>
        </w:rPr>
        <w:t xml:space="preserve">              &lt;div className="mt-3 flex items-center gap-2 border-t pt-3"&gt;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type="text"</w:t>
      </w:r>
    </w:p>
    <w:p>
      <w:pPr>
        <w:spacing w:after="0" w:before="0" w:line="240" w:lineRule="auto"/>
      </w:pPr>
      <w:r>
        <w:rPr>
          <w:rFonts w:ascii="Consolas" w:hAnsi="Consolas" w:eastAsia="Consolas"/>
          <w:sz w:val="15"/>
        </w:rPr>
        <w:t xml:space="preserve">                  value={password}</w:t>
      </w:r>
    </w:p>
    <w:p>
      <w:pPr>
        <w:spacing w:after="0" w:before="0" w:line="240" w:lineRule="auto"/>
      </w:pPr>
      <w:r>
        <w:rPr>
          <w:rFonts w:ascii="Consolas" w:hAnsi="Consolas" w:eastAsia="Consolas"/>
          <w:sz w:val="15"/>
        </w:rPr>
        <w:t xml:space="preserve">                  onChange={(event) =&gt; setPassword(event.target.value)}</w:t>
      </w:r>
    </w:p>
    <w:p>
      <w:pPr>
        <w:spacing w:after="0" w:before="0" w:line="240" w:lineRule="auto"/>
      </w:pPr>
      <w:r>
        <w:rPr>
          <w:rFonts w:ascii="Consolas" w:hAnsi="Consolas" w:eastAsia="Consolas"/>
          <w:sz w:val="15"/>
        </w:rPr>
        <w:t xml:space="preserve">                  placeholder="Require a password (optional)"</w:t>
      </w:r>
    </w:p>
    <w:p>
      <w:pPr>
        <w:spacing w:after="0" w:before="0" w:line="240" w:lineRule="auto"/>
      </w:pPr>
      <w:r>
        <w:rPr>
          <w:rFonts w:ascii="Consolas" w:hAnsi="Consolas" w:eastAsia="Consolas"/>
          <w:sz w:val="15"/>
        </w:rPr>
        <w:t xml:space="preserve">                  className="h-8 text-xs"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className="h-8 text-xs"</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setPublicAccess({</w:t>
      </w:r>
    </w:p>
    <w:p>
      <w:pPr>
        <w:spacing w:after="0" w:before="0" w:line="240" w:lineRule="auto"/>
      </w:pPr>
      <w:r>
        <w:rPr>
          <w:rFonts w:ascii="Consolas" w:hAnsi="Consolas" w:eastAsia="Consolas"/>
          <w:sz w:val="15"/>
        </w:rPr>
        <w:t xml:space="preserve">                      id: document._id,</w:t>
      </w:r>
    </w:p>
    <w:p>
      <w:pPr>
        <w:spacing w:after="0" w:before="0" w:line="240" w:lineRule="auto"/>
      </w:pPr>
      <w:r>
        <w:rPr>
          <w:rFonts w:ascii="Consolas" w:hAnsi="Consolas" w:eastAsia="Consolas"/>
          <w:sz w:val="15"/>
        </w:rPr>
        <w:t xml:space="preserve">                      publicAccess,</w:t>
      </w:r>
    </w:p>
    <w:p>
      <w:pPr>
        <w:spacing w:after="0" w:before="0" w:line="240" w:lineRule="auto"/>
      </w:pPr>
      <w:r>
        <w:rPr>
          <w:rFonts w:ascii="Consolas" w:hAnsi="Consolas" w:eastAsia="Consolas"/>
          <w:sz w:val="15"/>
        </w:rPr>
        <w:t xml:space="preserve">                      password: password ||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w:t>
      </w:r>
    </w:p>
    <w:p>
      <w:pPr>
        <w:spacing w:after="0" w:before="0" w:line="240" w:lineRule="auto"/>
      </w:pPr>
      <w:r>
        <w:rPr>
          <w:rFonts w:ascii="Consolas" w:hAnsi="Consolas" w:eastAsia="Consolas"/>
          <w:sz w:val="15"/>
        </w:rPr>
        <w:t xml:space="preserve">                      password ? "Password protection enabled" : "Password removed",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Save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className="flex items-center gap-2"&gt;</w:t>
      </w:r>
    </w:p>
    <w:p>
      <w:pPr>
        <w:spacing w:after="0" w:before="0" w:line="240" w:lineRule="auto"/>
      </w:pPr>
      <w:r>
        <w:rPr>
          <w:rFonts w:ascii="Consolas" w:hAnsi="Consolas" w:eastAsia="Consolas"/>
          <w:sz w:val="15"/>
        </w:rPr>
        <w:t xml:space="preserve">            &lt;div className="flex flex-1 items-center gap-2 rounded-md border px-3 py-2"&gt;</w:t>
      </w:r>
    </w:p>
    <w:p>
      <w:pPr>
        <w:spacing w:after="0" w:before="0" w:line="240" w:lineRule="auto"/>
      </w:pPr>
      <w:r>
        <w:rPr>
          <w:rFonts w:ascii="Consolas" w:hAnsi="Consolas" w:eastAsia="Consolas"/>
          <w:sz w:val="15"/>
        </w:rPr>
        <w:t xml:space="preserve">              &lt;Link2 className="h-4 w-4 text-muted-foreground" /&gt;</w:t>
      </w:r>
    </w:p>
    <w:p>
      <w:pPr>
        <w:spacing w:after="0" w:before="0" w:line="240" w:lineRule="auto"/>
      </w:pPr>
      <w:r>
        <w:rPr>
          <w:rFonts w:ascii="Consolas" w:hAnsi="Consolas" w:eastAsia="Consolas"/>
          <w:sz w:val="15"/>
        </w:rPr>
        <w:t xml:space="preserve">              &lt;span className="truncate text-sm text-muted-foreground"&gt;{url}&lt;/span&gt;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&lt;Button variant="outline" onClick={onCopy}&gt;</w:t>
      </w:r>
    </w:p>
    <w:p>
      <w:pPr>
        <w:spacing w:after="0" w:before="0" w:line="240" w:lineRule="auto"/>
      </w:pPr>
      <w:r>
        <w:rPr>
          <w:rFonts w:ascii="Consolas" w:hAnsi="Consolas" w:eastAsia="Consolas"/>
          <w:sz w:val="15"/>
        </w:rPr>
        <w:t xml:space="preserve">              {copied ? (</w:t>
      </w:r>
    </w:p>
    <w:p>
      <w:pPr>
        <w:spacing w:after="0" w:before="0" w:line="240" w:lineRule="auto"/>
      </w:pPr>
      <w:r>
        <w:rPr>
          <w:rFonts w:ascii="Consolas" w:hAnsi="Consolas" w:eastAsia="Consolas"/>
          <w:sz w:val="15"/>
        </w:rPr>
        <w:t xml:space="preserve">                &lt;Check className="mr-2 h-4 w-4" /&gt;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&lt;Copy className="mr-2 h-4 w-4"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Copy link</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{!isOwner &amp;&amp; (</w:t>
      </w:r>
    </w:p>
    <w:p>
      <w:pPr>
        <w:spacing w:after="0" w:before="0" w:line="240" w:lineRule="auto"/>
      </w:pPr>
      <w:r>
        <w:rPr>
          <w:rFonts w:ascii="Consolas" w:hAnsi="Consolas" w:eastAsia="Consolas"/>
          <w:sz w:val="15"/>
        </w:rPr>
        <w:t xml:space="preserve">            &lt;p className="flex items-center gap-1.5 text-[11px] text-muted-foreground"&gt;</w:t>
      </w:r>
    </w:p>
    <w:p>
      <w:pPr>
        <w:spacing w:after="0" w:before="0" w:line="240" w:lineRule="auto"/>
      </w:pPr>
      <w:r>
        <w:rPr>
          <w:rFonts w:ascii="Consolas" w:hAnsi="Consolas" w:eastAsia="Consolas"/>
          <w:sz w:val="15"/>
        </w:rPr>
        <w:t xml:space="preserve">              &lt;Trash2 className="h-3 w-3" /&gt;</w:t>
      </w:r>
    </w:p>
    <w:p>
      <w:pPr>
        <w:spacing w:after="0" w:before="0" w:line="240" w:lineRule="auto"/>
      </w:pPr>
      <w:r>
        <w:rPr>
          <w:rFonts w:ascii="Consolas" w:hAnsi="Consolas" w:eastAsia="Consolas"/>
          <w:sz w:val="15"/>
        </w:rPr>
        <w:t xml:space="preserve">              Only workspace owners can change the default access.</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&lt;/DialogContent&gt;</w:t>
      </w:r>
    </w:p>
    <w:p>
      <w:pPr>
        <w:spacing w:after="0" w:before="0" w:line="240" w:lineRule="auto"/>
      </w:pPr>
      <w:r>
        <w:rPr>
          <w:rFonts w:ascii="Consolas" w:hAnsi="Consolas" w:eastAsia="Consolas"/>
          <w:sz w:val="15"/>
        </w:rPr>
        <w:t xml:space="preserve">    &lt;/Dialog&gt;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162. components/page/sub-pages.tsx</w:t>
      </w:r>
    </w:p>
    <w:p>
      <w:r>
        <w:rPr>
          <w:rFonts w:ascii="Consolas" w:hAnsi="Consolas"/>
          <w:color w:val="666666"/>
          <w:sz w:val="18"/>
        </w:rPr>
        <w:t>components/page/sub-pages.tsx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Id } from "@/convex/_generated/dataModel";</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 FileText, Plus } from "lucide-react";</w:t>
      </w:r>
    </w:p>
    <w:p>
      <w:pPr>
        <w:spacing w:after="0" w:before="0" w:line="240" w:lineRule="auto"/>
      </w:pPr>
      <w:r>
        <w:rPr>
          <w:rFonts w:ascii="Consolas" w:hAnsi="Consolas" w:eastAsia="Consolas"/>
          <w:sz w:val="15"/>
        </w:rPr>
        <w:t>import { useRouter } from "next/navigation";</w:t>
      </w:r>
    </w:p>
    <w:p>
      <w:pPr>
        <w:spacing w:after="0" w:before="0" w:line="240" w:lineRule="auto"/>
      </w:pPr>
      <w:r>
        <w:rPr>
          <w:rFonts w:ascii="Consolas" w:hAnsi="Consolas" w:eastAsia="Consolas"/>
          <w:sz w:val="15"/>
        </w:rPr>
        <w:t>import { useState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The list of sub-pages of a page, exactly like Notion renders them at the</w:t>
      </w:r>
    </w:p>
    <w:p>
      <w:pPr>
        <w:spacing w:after="0" w:before="0" w:line="240" w:lineRule="auto"/>
      </w:pPr>
      <w:r>
        <w:rPr>
          <w:rFonts w:ascii="Consolas" w:hAnsi="Consolas" w:eastAsia="Consolas"/>
          <w:sz w:val="15"/>
        </w:rPr>
        <w:t xml:space="preserve"> * bottom of a page. Sub-pages can be created inline and opened like any</w:t>
      </w:r>
    </w:p>
    <w:p>
      <w:pPr>
        <w:spacing w:after="0" w:before="0" w:line="240" w:lineRule="auto"/>
      </w:pPr>
      <w:r>
        <w:rPr>
          <w:rFonts w:ascii="Consolas" w:hAnsi="Consolas" w:eastAsia="Consolas"/>
          <w:sz w:val="15"/>
        </w:rPr>
        <w:t xml:space="preserve"> * other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SubPages = ({ documentId }: { documentId: Id&lt;"documents"&gt; }) =&gt; {</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const { workspaceId } = useWorkspace();</w:t>
      </w:r>
    </w:p>
    <w:p>
      <w:pPr>
        <w:spacing w:after="0" w:before="0" w:line="240" w:lineRule="auto"/>
      </w:pPr>
      <w:r>
        <w:rPr>
          <w:rFonts w:ascii="Consolas" w:hAnsi="Consolas" w:eastAsia="Consolas"/>
          <w:sz w:val="15"/>
        </w:rPr>
        <w:t xml:space="preserve">  const [creating, setCreating] = useState(false);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children = useQuery(api.documents.getChildren, { documentId });</w:t>
      </w:r>
    </w:p>
    <w:p>
      <w:pPr>
        <w:spacing w:after="0" w:before="0" w:line="240" w:lineRule="auto"/>
      </w:pPr>
      <w:r>
        <w:rPr>
          <w:rFonts w:ascii="Consolas" w:hAnsi="Consolas" w:eastAsia="Consolas"/>
          <w:sz w:val="15"/>
        </w:rPr>
        <w:t xml:space="preserve">  const create = useMutation(api.documents.create);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onCreate = async () =&gt; {</w:t>
      </w:r>
    </w:p>
    <w:p>
      <w:pPr>
        <w:spacing w:after="0" w:before="0" w:line="240" w:lineRule="auto"/>
      </w:pPr>
      <w:r>
        <w:rPr>
          <w:rFonts w:ascii="Consolas" w:hAnsi="Consolas" w:eastAsia="Consolas"/>
          <w:sz w:val="15"/>
        </w:rPr>
        <w:t xml:space="preserve">    setCreating(true);</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const id = await create({</w:t>
      </w:r>
    </w:p>
    <w:p>
      <w:pPr>
        <w:spacing w:after="0" w:before="0" w:line="240" w:lineRule="auto"/>
      </w:pPr>
      <w:r>
        <w:rPr>
          <w:rFonts w:ascii="Consolas" w:hAnsi="Consolas" w:eastAsia="Consolas"/>
          <w:sz w:val="15"/>
        </w:rPr>
        <w:t xml:space="preserve">        title: "Untitled",</w:t>
      </w:r>
    </w:p>
    <w:p>
      <w:pPr>
        <w:spacing w:after="0" w:before="0" w:line="240" w:lineRule="auto"/>
      </w:pPr>
      <w:r>
        <w:rPr>
          <w:rFonts w:ascii="Consolas" w:hAnsi="Consolas" w:eastAsia="Consolas"/>
          <w:sz w:val="15"/>
        </w:rPr>
        <w:t xml:space="preserve">        parentDocument: documentId,</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router.push(`/documents/${id}`);</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 ? error.message : "Could not create the sub-page",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finally {</w:t>
      </w:r>
    </w:p>
    <w:p>
      <w:pPr>
        <w:spacing w:after="0" w:before="0" w:line="240" w:lineRule="auto"/>
      </w:pPr>
      <w:r>
        <w:rPr>
          <w:rFonts w:ascii="Consolas" w:hAnsi="Consolas" w:eastAsia="Consolas"/>
          <w:sz w:val="15"/>
        </w:rPr>
        <w:t xml:space="preserve">      setCreating(false);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(!children?.length) return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className="mt-10 border-t pt-4"&gt;</w:t>
      </w:r>
    </w:p>
    <w:p>
      <w:pPr>
        <w:spacing w:after="0" w:before="0" w:line="240" w:lineRule="auto"/>
      </w:pPr>
      <w:r>
        <w:rPr>
          <w:rFonts w:ascii="Consolas" w:hAnsi="Consolas" w:eastAsia="Consolas"/>
          <w:sz w:val="15"/>
        </w:rPr>
        <w:t xml:space="preserve">      &lt;div className="mb-2 flex items-center justify-between"&gt;</w:t>
      </w:r>
    </w:p>
    <w:p>
      <w:pPr>
        <w:spacing w:after="0" w:before="0" w:line="240" w:lineRule="auto"/>
      </w:pPr>
      <w:r>
        <w:rPr>
          <w:rFonts w:ascii="Consolas" w:hAnsi="Consolas" w:eastAsia="Consolas"/>
          <w:sz w:val="15"/>
        </w:rPr>
        <w:t xml:space="preserve">        &lt;span className="text-[11px] font-medium uppercase tracking-wide text-muted-foreground/70"&gt;</w:t>
      </w:r>
    </w:p>
    <w:p>
      <w:pPr>
        <w:spacing w:after="0" w:before="0" w:line="240" w:lineRule="auto"/>
      </w:pPr>
      <w:r>
        <w:rPr>
          <w:rFonts w:ascii="Consolas" w:hAnsi="Consolas" w:eastAsia="Consolas"/>
          <w:sz w:val="15"/>
        </w:rPr>
        <w:t xml:space="preserve">          Sub-pages</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onClick={onCreate}</w:t>
      </w:r>
    </w:p>
    <w:p>
      <w:pPr>
        <w:spacing w:after="0" w:before="0" w:line="240" w:lineRule="auto"/>
      </w:pPr>
      <w:r>
        <w:rPr>
          <w:rFonts w:ascii="Consolas" w:hAnsi="Consolas" w:eastAsia="Consolas"/>
          <w:sz w:val="15"/>
        </w:rPr>
        <w:t xml:space="preserve">          disabled={creating}</w:t>
      </w:r>
    </w:p>
    <w:p>
      <w:pPr>
        <w:spacing w:after="0" w:before="0" w:line="240" w:lineRule="auto"/>
      </w:pPr>
      <w:r>
        <w:rPr>
          <w:rFonts w:ascii="Consolas" w:hAnsi="Consolas" w:eastAsia="Consolas"/>
          <w:sz w:val="15"/>
        </w:rPr>
        <w:t xml:space="preserve">          className="rounded p-0.5 text-muted-foreground notion-hover hover:bg-accent hover:text-foreground"</w:t>
      </w:r>
    </w:p>
    <w:p>
      <w:pPr>
        <w:spacing w:after="0" w:before="0" w:line="240" w:lineRule="auto"/>
      </w:pPr>
      <w:r>
        <w:rPr>
          <w:rFonts w:ascii="Consolas" w:hAnsi="Consolas" w:eastAsia="Consolas"/>
          <w:sz w:val="15"/>
        </w:rPr>
        <w:t xml:space="preserve">          title="New sub-page"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&lt;Plus className="h-3.5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className="space-y-0.5"&gt;</w:t>
      </w:r>
    </w:p>
    <w:p>
      <w:pPr>
        <w:spacing w:after="0" w:before="0" w:line="240" w:lineRule="auto"/>
      </w:pPr>
      <w:r>
        <w:rPr>
          <w:rFonts w:ascii="Consolas" w:hAnsi="Consolas" w:eastAsia="Consolas"/>
          <w:sz w:val="15"/>
        </w:rPr>
        <w:t xml:space="preserve">        {children.map((child) =&gt;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key={child._id}</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router.push(`/documents/${child._id}`)}</w:t>
      </w:r>
    </w:p>
    <w:p>
      <w:pPr>
        <w:spacing w:after="0" w:before="0" w:line="240" w:lineRule="auto"/>
      </w:pPr>
      <w:r>
        <w:rPr>
          <w:rFonts w:ascii="Consolas" w:hAnsi="Consolas" w:eastAsia="Consolas"/>
          <w:sz w:val="15"/>
        </w:rPr>
        <w:t xml:space="preserve">            className="flex w-full items-center gap-2 rounded-md px-2 py-1.5 text-sm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&lt;span className="text-[15px]"&gt;{child.icon ?? "📄"}&lt;/span&gt;</w:t>
      </w:r>
    </w:p>
    <w:p>
      <w:pPr>
        <w:spacing w:after="0" w:before="0" w:line="240" w:lineRule="auto"/>
      </w:pPr>
      <w:r>
        <w:rPr>
          <w:rFonts w:ascii="Consolas" w:hAnsi="Consolas" w:eastAsia="Consolas"/>
          <w:sz w:val="15"/>
        </w:rPr>
        <w:t xml:space="preserve">            &lt;span className="flex-1 truncate text-left"&gt;</w:t>
      </w:r>
    </w:p>
    <w:p>
      <w:pPr>
        <w:spacing w:after="0" w:before="0" w:line="240" w:lineRule="auto"/>
      </w:pPr>
      <w:r>
        <w:rPr>
          <w:rFonts w:ascii="Consolas" w:hAnsi="Consolas" w:eastAsia="Consolas"/>
          <w:sz w:val="15"/>
        </w:rPr>
        <w:t xml:space="preserve">              {child.title || "Untitled"}</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&lt;FileText className="h-3.5 w-3.5 text-muted-foreground opacity-0 notion-hover:opacity-100"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onClick={onCreate}</w:t>
      </w:r>
    </w:p>
    <w:p>
      <w:pPr>
        <w:spacing w:after="0" w:before="0" w:line="240" w:lineRule="auto"/>
      </w:pPr>
      <w:r>
        <w:rPr>
          <w:rFonts w:ascii="Consolas" w:hAnsi="Consolas" w:eastAsia="Consolas"/>
          <w:sz w:val="15"/>
        </w:rPr>
        <w:t xml:space="preserve">          className="flex w-full items-center gap-2 rounded-md px-2 py-1.5 text-sm text-muted-foreground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&lt;Plus className="h-3.5 w-3.5" /&gt;</w:t>
      </w:r>
    </w:p>
    <w:p>
      <w:pPr>
        <w:spacing w:after="0" w:before="0" w:line="240" w:lineRule="auto"/>
      </w:pPr>
      <w:r>
        <w:rPr>
          <w:rFonts w:ascii="Consolas" w:hAnsi="Consolas" w:eastAsia="Consolas"/>
          <w:sz w:val="15"/>
        </w:rPr>
        <w:t xml:space="preserve">          &lt;span&gt;New sub-page&lt;/span&gt;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163. components/page/synced-content.tsx</w:t>
      </w:r>
    </w:p>
    <w:p>
      <w:r>
        <w:rPr>
          <w:rFonts w:ascii="Consolas" w:hAnsi="Consolas"/>
          <w:color w:val="666666"/>
          <w:sz w:val="18"/>
        </w:rPr>
        <w:t>components/page/synced-content.tsx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dynamic from "next/dynamic";</w:t>
      </w:r>
    </w:p>
    <w:p>
      <w:pPr>
        <w:spacing w:after="0" w:before="0" w:line="240" w:lineRule="auto"/>
      </w:pPr>
      <w:r>
        <w:rPr>
          <w:rFonts w:ascii="Consolas" w:hAnsi="Consolas" w:eastAsia="Consolas"/>
          <w:sz w:val="15"/>
        </w:rPr>
        <w:t>import { useMemo } from "react";</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Id } from "@/convex/_generated/dataModel";</w:t>
      </w:r>
    </w:p>
    <w:p>
      <w:pPr>
        <w:spacing w:after="0" w:before="0" w:line="240" w:lineRule="auto"/>
      </w:pPr>
      <w:r>
        <w:rPr>
          <w:rFonts w:ascii="Consolas" w:hAnsi="Consolas" w:eastAsia="Consolas"/>
          <w:sz w:val="15"/>
        </w:rPr>
        <w:t>import { useQuery } from "convex/react";</w:t>
      </w:r>
    </w:p>
    <w:p>
      <w:pPr>
        <w:spacing w:after="0" w:before="0" w:line="240" w:lineRule="auto"/>
      </w:pPr>
      <w:r>
        <w:rPr>
          <w:rFonts w:ascii="Consolas" w:hAnsi="Consolas" w:eastAsia="Consolas"/>
          <w:sz w:val="15"/>
        </w:rPr>
        <w:t>import { Link2 } from "lucide-react";</w:t>
      </w:r>
    </w:p>
    <w:p>
      <w:pPr>
        <w:spacing w:after="0" w:before="0" w:line="240" w:lineRule="auto"/>
      </w:pPr>
      <w:r>
        <w:rPr>
          <w:rFonts w:ascii="Consolas" w:hAnsi="Consolas" w:eastAsia="Consolas"/>
          <w:sz w:val="15"/>
        </w:rPr>
        <w:t>import { useRouter } from "next/navigation";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The content of a synced page — it mirrors another page and updates</w:t>
      </w:r>
    </w:p>
    <w:p>
      <w:pPr>
        <w:spacing w:after="0" w:before="0" w:line="240" w:lineRule="auto"/>
      </w:pPr>
      <w:r>
        <w:rPr>
          <w:rFonts w:ascii="Consolas" w:hAnsi="Consolas" w:eastAsia="Consolas"/>
          <w:sz w:val="15"/>
        </w:rPr>
        <w:t xml:space="preserve"> * automatically.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SyncedContent = ({</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documentId: Id&lt;"documents"&gt;;</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const Editor = useMemo(</w:t>
      </w:r>
    </w:p>
    <w:p>
      <w:pPr>
        <w:spacing w:after="0" w:before="0" w:line="240" w:lineRule="auto"/>
      </w:pPr>
      <w:r>
        <w:rPr>
          <w:rFonts w:ascii="Consolas" w:hAnsi="Consolas" w:eastAsia="Consolas"/>
          <w:sz w:val="15"/>
        </w:rPr>
        <w:t xml:space="preserve">    () =&gt; dynamic(() =&gt; import("@/components/editor"), { ssr: false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source = useQuery(api.documents.getSyncedSource, { documentId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(!source) return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className="mt-6 rounded-lg border bg-secondary/30 p-4"&gt;</w:t>
      </w:r>
    </w:p>
    <w:p>
      <w:pPr>
        <w:spacing w:after="0" w:before="0" w:line="240" w:lineRule="auto"/>
      </w:pPr>
      <w:r>
        <w:rPr>
          <w:rFonts w:ascii="Consolas" w:hAnsi="Consolas" w:eastAsia="Consolas"/>
          <w:sz w:val="15"/>
        </w:rPr>
        <w:t xml:space="preserve">      &lt;div className="mb-2 flex items-center gap-2"&gt;</w:t>
      </w:r>
    </w:p>
    <w:p>
      <w:pPr>
        <w:spacing w:after="0" w:before="0" w:line="240" w:lineRule="auto"/>
      </w:pPr>
      <w:r>
        <w:rPr>
          <w:rFonts w:ascii="Consolas" w:hAnsi="Consolas" w:eastAsia="Consolas"/>
          <w:sz w:val="15"/>
        </w:rPr>
        <w:t xml:space="preserve">        &lt;Link2 className="h-3.5 w-3.5 text-muted-foreground" /&gt;</w:t>
      </w:r>
    </w:p>
    <w:p>
      <w:pPr>
        <w:spacing w:after="0" w:before="0" w:line="240" w:lineRule="auto"/>
      </w:pPr>
      <w:r>
        <w:rPr>
          <w:rFonts w:ascii="Consolas" w:hAnsi="Consolas" w:eastAsia="Consolas"/>
          <w:sz w:val="15"/>
        </w:rPr>
        <w:t xml:space="preserve">        &lt;span className="text-[11px] font-medium uppercase tracking-wide text-muted-foreground/70"&gt;</w:t>
      </w:r>
    </w:p>
    <w:p>
      <w:pPr>
        <w:spacing w:after="0" w:before="0" w:line="240" w:lineRule="auto"/>
      </w:pPr>
      <w:r>
        <w:rPr>
          <w:rFonts w:ascii="Consolas" w:hAnsi="Consolas" w:eastAsia="Consolas"/>
          <w:sz w:val="15"/>
        </w:rPr>
        <w:t xml:space="preserve">          Synced from</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router.push(`/documents/${source._id}`)}</w:t>
      </w:r>
    </w:p>
    <w:p>
      <w:pPr>
        <w:spacing w:after="0" w:before="0" w:line="240" w:lineRule="auto"/>
      </w:pPr>
      <w:r>
        <w:rPr>
          <w:rFonts w:ascii="Consolas" w:hAnsi="Consolas" w:eastAsia="Consolas"/>
          <w:sz w:val="15"/>
        </w:rPr>
        <w:t xml:space="preserve">          className="text-sm font-medium notion-hover hover:underline"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{source.icon ? `${source.icon} ` : ""}</w:t>
      </w:r>
    </w:p>
    <w:p>
      <w:pPr>
        <w:spacing w:after="0" w:before="0" w:line="240" w:lineRule="auto"/>
      </w:pPr>
      <w:r>
        <w:rPr>
          <w:rFonts w:ascii="Consolas" w:hAnsi="Consolas" w:eastAsia="Consolas"/>
          <w:sz w:val="15"/>
        </w:rPr>
        <w:t xml:space="preserve">          {source.title || "Untitled"}</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&lt;Editor</w:t>
      </w:r>
    </w:p>
    <w:p>
      <w:pPr>
        <w:spacing w:after="0" w:before="0" w:line="240" w:lineRule="auto"/>
      </w:pPr>
      <w:r>
        <w:rPr>
          <w:rFonts w:ascii="Consolas" w:hAnsi="Consolas" w:eastAsia="Consolas"/>
          <w:sz w:val="15"/>
        </w:rPr>
        <w:t xml:space="preserve">        editable={false}</w:t>
      </w:r>
    </w:p>
    <w:p>
      <w:pPr>
        <w:spacing w:after="0" w:before="0" w:line="240" w:lineRule="auto"/>
      </w:pPr>
      <w:r>
        <w:rPr>
          <w:rFonts w:ascii="Consolas" w:hAnsi="Consolas" w:eastAsia="Consolas"/>
          <w:sz w:val="15"/>
        </w:rPr>
        <w:t xml:space="preserve">        onChange={() =&gt; undefined}</w:t>
      </w:r>
    </w:p>
    <w:p>
      <w:pPr>
        <w:spacing w:after="0" w:before="0" w:line="240" w:lineRule="auto"/>
      </w:pPr>
      <w:r>
        <w:rPr>
          <w:rFonts w:ascii="Consolas" w:hAnsi="Consolas" w:eastAsia="Consolas"/>
          <w:sz w:val="15"/>
        </w:rPr>
        <w:t xml:space="preserve">        initialContent={source.content}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164. components/page/versions-panel.tsx</w:t>
      </w:r>
    </w:p>
    <w:p>
      <w:r>
        <w:rPr>
          <w:rFonts w:ascii="Consolas" w:hAnsi="Consolas"/>
          <w:color w:val="666666"/>
          <w:sz w:val="18"/>
        </w:rPr>
        <w:t>components/page/versions-panel.tsx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Id } from "@/convex/_generated/dataModel";</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 History, RotateCcw, Trash2 } from "lucide-react";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VersionsPanel = ({</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documentId: Id&lt;"documents"&gt;;</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versions = useQuery(api.versions.list, { documentId });</w:t>
      </w:r>
    </w:p>
    <w:p>
      <w:pPr>
        <w:spacing w:after="0" w:before="0" w:line="240" w:lineRule="auto"/>
      </w:pPr>
      <w:r>
        <w:rPr>
          <w:rFonts w:ascii="Consolas" w:hAnsi="Consolas" w:eastAsia="Consolas"/>
          <w:sz w:val="15"/>
        </w:rPr>
        <w:t xml:space="preserve">  const restore = useMutation(api.versions.restore);</w:t>
      </w:r>
    </w:p>
    <w:p>
      <w:pPr>
        <w:spacing w:after="0" w:before="0" w:line="240" w:lineRule="auto"/>
      </w:pPr>
      <w:r>
        <w:rPr>
          <w:rFonts w:ascii="Consolas" w:hAnsi="Consolas" w:eastAsia="Consolas"/>
          <w:sz w:val="15"/>
        </w:rPr>
        <w:t xml:space="preserve">  const remove = useMutation(api.versions.remove);</w:t>
      </w:r>
    </w:p>
    <w:p>
      <w:pPr>
        <w:spacing w:after="0" w:before="0" w:line="240" w:lineRule="auto"/>
      </w:pPr>
      <w:r>
        <w:rPr>
          <w:rFonts w:ascii="Consolas" w:hAnsi="Consolas" w:eastAsia="Consolas"/>
          <w:sz w:val="15"/>
        </w:rPr>
        <w:t xml:space="preserve">  const create = useMutation(api.versions.create);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className="mx-auto w-full max-w-3xl px-4 pb-24"&gt;</w:t>
      </w:r>
    </w:p>
    <w:p>
      <w:pPr>
        <w:spacing w:after="0" w:before="0" w:line="240" w:lineRule="auto"/>
      </w:pPr>
      <w:r>
        <w:rPr>
          <w:rFonts w:ascii="Consolas" w:hAnsi="Consolas" w:eastAsia="Consolas"/>
          <w:sz w:val="15"/>
        </w:rPr>
        <w:t xml:space="preserve">      &lt;div className="flex items-center gap-2 py-3"&gt;</w:t>
      </w:r>
    </w:p>
    <w:p>
      <w:pPr>
        <w:spacing w:after="0" w:before="0" w:line="240" w:lineRule="auto"/>
      </w:pPr>
      <w:r>
        <w:rPr>
          <w:rFonts w:ascii="Consolas" w:hAnsi="Consolas" w:eastAsia="Consolas"/>
          <w:sz w:val="15"/>
        </w:rPr>
        <w:t xml:space="preserve">        &lt;History className="h-4 w-4 text-muted-foreground" /&gt;</w:t>
      </w:r>
    </w:p>
    <w:p>
      <w:pPr>
        <w:spacing w:after="0" w:before="0" w:line="240" w:lineRule="auto"/>
      </w:pPr>
      <w:r>
        <w:rPr>
          <w:rFonts w:ascii="Consolas" w:hAnsi="Consolas" w:eastAsia="Consolas"/>
          <w:sz w:val="15"/>
        </w:rPr>
        <w:t xml:space="preserve">        &lt;span className="text-sm font-medium text-muted-foreground"&gt;</w:t>
      </w:r>
    </w:p>
    <w:p>
      <w:pPr>
        <w:spacing w:after="0" w:before="0" w:line="240" w:lineRule="auto"/>
      </w:pPr>
      <w:r>
        <w:rPr>
          <w:rFonts w:ascii="Consolas" w:hAnsi="Consolas" w:eastAsia="Consolas"/>
          <w:sz w:val="15"/>
        </w:rPr>
        <w:t xml:space="preserve">          Page history</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className="ml-auto h-7 text-xs"</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create({ documentId });</w:t>
      </w:r>
    </w:p>
    <w:p>
      <w:pPr>
        <w:spacing w:after="0" w:before="0" w:line="240" w:lineRule="auto"/>
      </w:pPr>
      <w:r>
        <w:rPr>
          <w:rFonts w:ascii="Consolas" w:hAnsi="Consolas" w:eastAsia="Consolas"/>
          <w:sz w:val="15"/>
        </w:rPr>
        <w:t xml:space="preserve">            toast.success("Snapshot created");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Create a snapshot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className="space-y-1"&gt;</w:t>
      </w:r>
    </w:p>
    <w:p>
      <w:pPr>
        <w:spacing w:after="0" w:before="0" w:line="240" w:lineRule="auto"/>
      </w:pPr>
      <w:r>
        <w:rPr>
          <w:rFonts w:ascii="Consolas" w:hAnsi="Consolas" w:eastAsia="Consolas"/>
          <w:sz w:val="15"/>
        </w:rPr>
        <w:t xml:space="preserve">        {versions?.map((version) =&gt;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key={version._id}</w:t>
      </w:r>
    </w:p>
    <w:p>
      <w:pPr>
        <w:spacing w:after="0" w:before="0" w:line="240" w:lineRule="auto"/>
      </w:pPr>
      <w:r>
        <w:rPr>
          <w:rFonts w:ascii="Consolas" w:hAnsi="Consolas" w:eastAsia="Consolas"/>
          <w:sz w:val="15"/>
        </w:rPr>
        <w:t xml:space="preserve">            className="flex items-center gap-3 rounded-md px-2 py-2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 className="flex h-8 w-8 items-center justify-center rounded bg-accent text-xs"&gt;</w:t>
      </w:r>
    </w:p>
    <w:p>
      <w:pPr>
        <w:spacing w:after="0" w:before="0" w:line="240" w:lineRule="auto"/>
      </w:pPr>
      <w:r>
        <w:rPr>
          <w:rFonts w:ascii="Consolas" w:hAnsi="Consolas" w:eastAsia="Consolas"/>
          <w:sz w:val="15"/>
        </w:rPr>
        <w:t xml:space="preserve">              {new Date(version.createdAt).toLocaleDateString(undefined, {</w:t>
      </w:r>
    </w:p>
    <w:p>
      <w:pPr>
        <w:spacing w:after="0" w:before="0" w:line="240" w:lineRule="auto"/>
      </w:pPr>
      <w:r>
        <w:rPr>
          <w:rFonts w:ascii="Consolas" w:hAnsi="Consolas" w:eastAsia="Consolas"/>
          <w:sz w:val="15"/>
        </w:rPr>
        <w:t xml:space="preserve">                month: "short",</w:t>
      </w:r>
    </w:p>
    <w:p>
      <w:pPr>
        <w:spacing w:after="0" w:before="0" w:line="240" w:lineRule="auto"/>
      </w:pPr>
      <w:r>
        <w:rPr>
          <w:rFonts w:ascii="Consolas" w:hAnsi="Consolas" w:eastAsia="Consolas"/>
          <w:sz w:val="15"/>
        </w:rPr>
        <w:t xml:space="preserve">                day: "numeric",</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className="min-w-0 flex-1"&gt;</w:t>
      </w:r>
    </w:p>
    <w:p>
      <w:pPr>
        <w:spacing w:after="0" w:before="0" w:line="240" w:lineRule="auto"/>
      </w:pPr>
      <w:r>
        <w:rPr>
          <w:rFonts w:ascii="Consolas" w:hAnsi="Consolas" w:eastAsia="Consolas"/>
          <w:sz w:val="15"/>
        </w:rPr>
        <w:t xml:space="preserve">              &lt;p className="truncate text-sm font-medium"&gt;</w:t>
      </w:r>
    </w:p>
    <w:p>
      <w:pPr>
        <w:spacing w:after="0" w:before="0" w:line="240" w:lineRule="auto"/>
      </w:pPr>
      <w:r>
        <w:rPr>
          <w:rFonts w:ascii="Consolas" w:hAnsi="Consolas" w:eastAsia="Consolas"/>
          <w:sz w:val="15"/>
        </w:rPr>
        <w:t xml:space="preserve">                {version.label ?? version.title}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&lt;p className="text-[11px] text-muted-foreground"&gt;</w:t>
      </w:r>
    </w:p>
    <w:p>
      <w:pPr>
        <w:spacing w:after="0" w:before="0" w:line="240" w:lineRule="auto"/>
      </w:pPr>
      <w:r>
        <w:rPr>
          <w:rFonts w:ascii="Consolas" w:hAnsi="Consolas" w:eastAsia="Consolas"/>
          <w:sz w:val="15"/>
        </w:rPr>
        <w:t xml:space="preserve">                {version.createdByName ?? "Someone"} ·{" "}</w:t>
      </w:r>
    </w:p>
    <w:p>
      <w:pPr>
        <w:spacing w:after="0" w:before="0" w:line="240" w:lineRule="auto"/>
      </w:pPr>
      <w:r>
        <w:rPr>
          <w:rFonts w:ascii="Consolas" w:hAnsi="Consolas" w:eastAsia="Consolas"/>
          <w:sz w:val="15"/>
        </w:rPr>
        <w:t xml:space="preserve">                {new Date(version.createdAt).toLocaleString()}</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className="h-7 text-xs"</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restore({ versionId: version._id });</w:t>
      </w:r>
    </w:p>
    <w:p>
      <w:pPr>
        <w:spacing w:after="0" w:before="0" w:line="240" w:lineRule="auto"/>
      </w:pPr>
      <w:r>
        <w:rPr>
          <w:rFonts w:ascii="Consolas" w:hAnsi="Consolas" w:eastAsia="Consolas"/>
          <w:sz w:val="15"/>
        </w:rPr>
        <w:t xml:space="preserve">                toast.success("Version restored");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&lt;RotateCcw className="mr-1.5 h-3.5 w-3.5" /&gt;</w:t>
      </w:r>
    </w:p>
    <w:p>
      <w:pPr>
        <w:spacing w:after="0" w:before="0" w:line="240" w:lineRule="auto"/>
      </w:pPr>
      <w:r>
        <w:rPr>
          <w:rFonts w:ascii="Consolas" w:hAnsi="Consolas" w:eastAsia="Consolas"/>
          <w:sz w:val="15"/>
        </w:rPr>
        <w:t xml:space="preserve">              Restore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className="h-7 w-7 p-0 text-muted-foreground"</w:t>
      </w:r>
    </w:p>
    <w:p>
      <w:pPr>
        <w:spacing w:after="0" w:before="0" w:line="240" w:lineRule="auto"/>
      </w:pPr>
      <w:r>
        <w:rPr>
          <w:rFonts w:ascii="Consolas" w:hAnsi="Consolas" w:eastAsia="Consolas"/>
          <w:sz w:val="15"/>
        </w:rPr>
        <w:t xml:space="preserve">              onClick={() =&gt; remove({ versionId: version._id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&lt;Trash2 className="h-3.5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{versions?.length === 0 &amp;&amp; (</w:t>
      </w:r>
    </w:p>
    <w:p>
      <w:pPr>
        <w:spacing w:after="0" w:before="0" w:line="240" w:lineRule="auto"/>
      </w:pPr>
      <w:r>
        <w:rPr>
          <w:rFonts w:ascii="Consolas" w:hAnsi="Consolas" w:eastAsia="Consolas"/>
          <w:sz w:val="15"/>
        </w:rPr>
        <w:t xml:space="preserve">          &lt;p className="text-sm text-muted-foreground"&gt;</w:t>
      </w:r>
    </w:p>
    <w:p>
      <w:pPr>
        <w:spacing w:after="0" w:before="0" w:line="240" w:lineRule="auto"/>
      </w:pPr>
      <w:r>
        <w:rPr>
          <w:rFonts w:ascii="Consolas" w:hAnsi="Consolas" w:eastAsia="Consolas"/>
          <w:sz w:val="15"/>
        </w:rPr>
        <w:t xml:space="preserve">            No version history yet. Versions are captured automatically as you</w:t>
      </w:r>
    </w:p>
    <w:p>
      <w:pPr>
        <w:spacing w:after="0" w:before="0" w:line="240" w:lineRule="auto"/>
      </w:pPr>
      <w:r>
        <w:rPr>
          <w:rFonts w:ascii="Consolas" w:hAnsi="Consolas" w:eastAsia="Consolas"/>
          <w:sz w:val="15"/>
        </w:rPr>
        <w:t xml:space="preserve">            edit.</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165. components/providers/convex-provider.tsx</w:t>
      </w:r>
    </w:p>
    <w:p>
      <w:r>
        <w:rPr>
          <w:rFonts w:ascii="Consolas" w:hAnsi="Consolas"/>
          <w:color w:val="666666"/>
          <w:sz w:val="18"/>
        </w:rPr>
        <w:t>components/providers/convex-provider.tsx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ClerkProvider, useAuth } from "@clerk/clerk-react"</w:t>
      </w:r>
    </w:p>
    <w:p>
      <w:pPr>
        <w:spacing w:after="0" w:before="0" w:line="240" w:lineRule="auto"/>
      </w:pPr>
      <w:r>
        <w:rPr>
          <w:rFonts w:ascii="Consolas" w:hAnsi="Consolas" w:eastAsia="Consolas"/>
          <w:sz w:val="15"/>
        </w:rPr>
        <w:t>import { ConvexReactClient } from "convex/react"</w:t>
      </w:r>
    </w:p>
    <w:p>
      <w:pPr>
        <w:spacing w:after="0" w:before="0" w:line="240" w:lineRule="auto"/>
      </w:pPr>
      <w:r>
        <w:rPr>
          <w:rFonts w:ascii="Consolas" w:hAnsi="Consolas" w:eastAsia="Consolas"/>
          <w:sz w:val="15"/>
        </w:rPr>
        <w:t>import { ConvexProviderWithClerk } from "convex/react-clerk"</w:t>
      </w:r>
    </w:p>
    <w:p>
      <w:pPr>
        <w:spacing w:after="0" w:before="0" w:line="240" w:lineRule="auto"/>
      </w:pPr>
      <w:r>
        <w:rPr>
          <w:rFonts w:ascii="Consolas" w:hAnsi="Consolas" w:eastAsia="Consolas"/>
          <w:sz w:val="15"/>
        </w:rPr>
        <w:t>import { ReactNode } from "react"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Falls back to a placeholder so that the app can be built without a</w:t>
      </w:r>
    </w:p>
    <w:p>
      <w:pPr>
        <w:spacing w:after="0" w:before="0" w:line="240" w:lineRule="auto"/>
      </w:pPr>
      <w:r>
        <w:rPr>
          <w:rFonts w:ascii="Consolas" w:hAnsi="Consolas" w:eastAsia="Consolas"/>
          <w:sz w:val="15"/>
        </w:rPr>
        <w:t>// Convex deployment. Set NEXT_PUBLIC_CONVEX_URL in your environment.</w:t>
      </w:r>
    </w:p>
    <w:p>
      <w:pPr>
        <w:spacing w:after="0" w:before="0" w:line="240" w:lineRule="auto"/>
      </w:pPr>
      <w:r>
        <w:rPr>
          <w:rFonts w:ascii="Consolas" w:hAnsi="Consolas" w:eastAsia="Consolas"/>
          <w:sz w:val="15"/>
        </w:rPr>
        <w:t>const convex = new ConvexReactClient(</w:t>
      </w:r>
    </w:p>
    <w:p>
      <w:pPr>
        <w:spacing w:after="0" w:before="0" w:line="240" w:lineRule="auto"/>
      </w:pPr>
      <w:r>
        <w:rPr>
          <w:rFonts w:ascii="Consolas" w:hAnsi="Consolas" w:eastAsia="Consolas"/>
          <w:sz w:val="15"/>
        </w:rPr>
        <w:t xml:space="preserve">    process.env.NEXT_PUBLIC_CONVEX_URL ?? "https://jotion.convex.cloud",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ConvexClientProvider = ({</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xml:space="preserve">    children: ReactNode;</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&lt;ClerkProvider</w:t>
      </w:r>
    </w:p>
    <w:p>
      <w:pPr>
        <w:spacing w:after="0" w:before="0" w:line="240" w:lineRule="auto"/>
      </w:pPr>
      <w:r>
        <w:rPr>
          <w:rFonts w:ascii="Consolas" w:hAnsi="Consolas" w:eastAsia="Consolas"/>
          <w:sz w:val="15"/>
        </w:rPr>
        <w:t xml:space="preserve">        publishableKey={process.env.NEXT_PUBLIC_CLERK_PUBLISHABLE_KEY!}</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&lt;ConvexProviderWithClerk</w:t>
      </w:r>
    </w:p>
    <w:p>
      <w:pPr>
        <w:spacing w:after="0" w:before="0" w:line="240" w:lineRule="auto"/>
      </w:pPr>
      <w:r>
        <w:rPr>
          <w:rFonts w:ascii="Consolas" w:hAnsi="Consolas" w:eastAsia="Consolas"/>
          <w:sz w:val="15"/>
        </w:rPr>
        <w:t xml:space="preserve">            useAuth = {useAuth}</w:t>
      </w:r>
    </w:p>
    <w:p>
      <w:pPr>
        <w:spacing w:after="0" w:before="0" w:line="240" w:lineRule="auto"/>
      </w:pPr>
      <w:r>
        <w:rPr>
          <w:rFonts w:ascii="Consolas" w:hAnsi="Consolas" w:eastAsia="Consolas"/>
          <w:sz w:val="15"/>
        </w:rPr>
        <w:t xml:space="preserve">            client= {convex}</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xml:space="preserve">            &lt;/ConvexProviderWithClerk&gt;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&lt;/ClerkProvider&gt;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166. components/providers/model-provider.tsx</w:t>
      </w:r>
    </w:p>
    <w:p>
      <w:r>
        <w:rPr>
          <w:rFonts w:ascii="Consolas" w:hAnsi="Consolas"/>
          <w:color w:val="666666"/>
          <w:sz w:val="18"/>
        </w:rPr>
        <w:t>components/providers/model-provider.tsx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useEffect, useState } from "react";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CoverImageModal } from "@/components/modals/cover-image-modal";</w:t>
      </w:r>
    </w:p>
    <w:p>
      <w:pPr>
        <w:spacing w:after="0" w:before="0" w:line="240" w:lineRule="auto"/>
      </w:pPr>
      <w:r>
        <w:rPr>
          <w:rFonts w:ascii="Consolas" w:hAnsi="Consolas" w:eastAsia="Consolas"/>
          <w:sz w:val="15"/>
        </w:rPr>
        <w:t>import { SettingsModal } from "@/components/modals/settings-modal";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ModalProvider = () =&gt; {</w:t>
      </w:r>
    </w:p>
    <w:p>
      <w:pPr>
        <w:spacing w:after="0" w:before="0" w:line="240" w:lineRule="auto"/>
      </w:pPr>
      <w:r>
        <w:rPr>
          <w:rFonts w:ascii="Consolas" w:hAnsi="Consolas" w:eastAsia="Consolas"/>
          <w:sz w:val="15"/>
        </w:rPr>
        <w:t xml:space="preserve">    const [ isMounted, setIsMounted ] = useState(false);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setIsMounted(true);</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(!isMounted) {</w:t>
      </w:r>
    </w:p>
    <w:p>
      <w:pPr>
        <w:spacing w:after="0" w:before="0" w:line="240" w:lineRule="auto"/>
      </w:pPr>
      <w:r>
        <w:rPr>
          <w:rFonts w:ascii="Consolas" w:hAnsi="Consolas" w:eastAsia="Consolas"/>
          <w:sz w:val="15"/>
        </w:rPr>
        <w:t xml:space="preserve">        return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&lt;SettingsModal /&gt;</w:t>
      </w:r>
    </w:p>
    <w:p>
      <w:pPr>
        <w:spacing w:after="0" w:before="0" w:line="240" w:lineRule="auto"/>
      </w:pPr>
      <w:r>
        <w:rPr>
          <w:rFonts w:ascii="Consolas" w:hAnsi="Consolas" w:eastAsia="Consolas"/>
          <w:sz w:val="15"/>
        </w:rPr>
        <w:t xml:space="preserve">            &lt;CoverImageModal/&gt;</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167. components/providers/theme-provider.tsx</w:t>
      </w:r>
    </w:p>
    <w:p>
      <w:r>
        <w:rPr>
          <w:rFonts w:ascii="Consolas" w:hAnsi="Consolas"/>
          <w:color w:val="666666"/>
          <w:sz w:val="18"/>
        </w:rPr>
        <w:t>components/providers/theme-provider.tsx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ThemeProvider as NextThemesProvider } from "next-themes"</w:t>
      </w:r>
    </w:p>
    <w:p>
      <w:pPr>
        <w:spacing w:after="0" w:before="0" w:line="240" w:lineRule="auto"/>
      </w:pPr>
      <w:r>
        <w:rPr>
          <w:rFonts w:ascii="Consolas" w:hAnsi="Consolas" w:eastAsia="Consolas"/>
          <w:sz w:val="15"/>
        </w:rPr>
        <w:t>import { type ThemeProviderProps } from "next-themes/dist/types"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function ThemeProvider({ children, ...props }: ThemeProviderProps) {</w:t>
      </w:r>
    </w:p>
    <w:p>
      <w:pPr>
        <w:spacing w:after="0" w:before="0" w:line="240" w:lineRule="auto"/>
      </w:pPr>
      <w:r>
        <w:rPr>
          <w:rFonts w:ascii="Consolas" w:hAnsi="Consolas" w:eastAsia="Consolas"/>
          <w:sz w:val="15"/>
        </w:rPr>
        <w:t xml:space="preserve">  return &lt;NextThemesProvider {...props}&gt;{children}&lt;/NextThemesProvider&gt;</w:t>
      </w:r>
    </w:p>
    <w:p>
      <w:pPr>
        <w:spacing w:after="0" w:before="0" w:line="240" w:lineRule="auto"/>
      </w:pPr>
      <w:r>
        <w:rPr>
          <w:rFonts w:ascii="Consolas" w:hAnsi="Consolas" w:eastAsia="Consolas"/>
          <w:sz w:val="15"/>
        </w:rPr>
        <w:t>}</w:t>
      </w:r>
    </w:p>
    <w:p>
      <w:r>
        <w:br w:type="page"/>
      </w:r>
    </w:p>
    <w:p>
      <w:pPr>
        <w:pStyle w:val="Heading1"/>
      </w:pPr>
      <w:r>
        <w:t>168. components/providers/user-sync.tsx</w:t>
      </w:r>
    </w:p>
    <w:p>
      <w:r>
        <w:rPr>
          <w:rFonts w:ascii="Consolas" w:hAnsi="Consolas"/>
          <w:color w:val="666666"/>
          <w:sz w:val="18"/>
        </w:rPr>
        <w:t>components/providers/user-sync.tsx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useUser } from "@clerk/clerk-react";</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useMutation } from "convex/react";</w:t>
      </w:r>
    </w:p>
    <w:p>
      <w:pPr>
        <w:spacing w:after="0" w:before="0" w:line="240" w:lineRule="auto"/>
      </w:pPr>
      <w:r>
        <w:rPr>
          <w:rFonts w:ascii="Consolas" w:hAnsi="Consolas" w:eastAsia="Consolas"/>
          <w:sz w:val="15"/>
        </w:rPr>
        <w:t>import { useEffect, useRef } from "react";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Keeps the local `users` mirror in sync with the Clerk profile. The mirror is</w:t>
      </w:r>
    </w:p>
    <w:p>
      <w:pPr>
        <w:spacing w:after="0" w:before="0" w:line="240" w:lineRule="auto"/>
      </w:pPr>
      <w:r>
        <w:rPr>
          <w:rFonts w:ascii="Consolas" w:hAnsi="Consolas" w:eastAsia="Consolas"/>
          <w:sz w:val="15"/>
        </w:rPr>
        <w:t xml:space="preserve"> * used to resolve names and avatars of members, comments and @mentions without</w:t>
      </w:r>
    </w:p>
    <w:p>
      <w:pPr>
        <w:spacing w:after="0" w:before="0" w:line="240" w:lineRule="auto"/>
      </w:pPr>
      <w:r>
        <w:rPr>
          <w:rFonts w:ascii="Consolas" w:hAnsi="Consolas" w:eastAsia="Consolas"/>
          <w:sz w:val="15"/>
        </w:rPr>
        <w:t xml:space="preserve"> * hitting Clerk for every read.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UserSync = () =&gt; {</w:t>
      </w:r>
    </w:p>
    <w:p>
      <w:pPr>
        <w:spacing w:after="0" w:before="0" w:line="240" w:lineRule="auto"/>
      </w:pPr>
      <w:r>
        <w:rPr>
          <w:rFonts w:ascii="Consolas" w:hAnsi="Consolas" w:eastAsia="Consolas"/>
          <w:sz w:val="15"/>
        </w:rPr>
        <w:t xml:space="preserve">  const { user, isLoaded } = useUser();</w:t>
      </w:r>
    </w:p>
    <w:p>
      <w:pPr>
        <w:spacing w:after="0" w:before="0" w:line="240" w:lineRule="auto"/>
      </w:pPr>
      <w:r>
        <w:rPr>
          <w:rFonts w:ascii="Consolas" w:hAnsi="Consolas" w:eastAsia="Consolas"/>
          <w:sz w:val="15"/>
        </w:rPr>
        <w:t xml:space="preserve">  const syncUser = useMutation(api.users.syncUser);</w:t>
      </w:r>
    </w:p>
    <w:p>
      <w:pPr>
        <w:spacing w:after="0" w:before="0" w:line="240" w:lineRule="auto"/>
      </w:pPr>
      <w:r>
        <w:rPr>
          <w:rFonts w:ascii="Consolas" w:hAnsi="Consolas" w:eastAsia="Consolas"/>
          <w:sz w:val="15"/>
        </w:rPr>
        <w:t xml:space="preserve">  const synced = useRef(false);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if (!isLoaded || !user || synced.current) return;</w:t>
      </w:r>
    </w:p>
    <w:p>
      <w:pPr>
        <w:spacing w:after="0" w:before="0" w:line="240" w:lineRule="auto"/>
      </w:pPr>
      <w:r>
        <w:rPr>
          <w:rFonts w:ascii="Consolas" w:hAnsi="Consolas" w:eastAsia="Consolas"/>
          <w:sz w:val="15"/>
        </w:rPr>
        <w:t xml:space="preserve">    synced.current = true;</w:t>
      </w:r>
    </w:p>
    <w:p>
      <w:pPr>
        <w:spacing w:after="0" w:before="0" w:line="240" w:lineRule="auto"/>
      </w:pPr>
      <w:r>
        <w:rPr>
          <w:rFonts w:ascii="Consolas" w:hAnsi="Consolas" w:eastAsia="Consolas"/>
          <w:sz w:val="15"/>
        </w:rPr>
        <w:t xml:space="preserve">    syncUser({</w:t>
      </w:r>
    </w:p>
    <w:p>
      <w:pPr>
        <w:spacing w:after="0" w:before="0" w:line="240" w:lineRule="auto"/>
      </w:pPr>
      <w:r>
        <w:rPr>
          <w:rFonts w:ascii="Consolas" w:hAnsi="Consolas" w:eastAsia="Consolas"/>
          <w:sz w:val="15"/>
        </w:rPr>
        <w:t xml:space="preserve">      name:</w:t>
      </w:r>
    </w:p>
    <w:p>
      <w:pPr>
        <w:spacing w:after="0" w:before="0" w:line="240" w:lineRule="auto"/>
      </w:pPr>
      <w:r>
        <w:rPr>
          <w:rFonts w:ascii="Consolas" w:hAnsi="Consolas" w:eastAsia="Consolas"/>
          <w:sz w:val="15"/>
        </w:rPr>
        <w:t xml:space="preserve">        user.fullName ??</w:t>
      </w:r>
    </w:p>
    <w:p>
      <w:pPr>
        <w:spacing w:after="0" w:before="0" w:line="240" w:lineRule="auto"/>
      </w:pPr>
      <w:r>
        <w:rPr>
          <w:rFonts w:ascii="Consolas" w:hAnsi="Consolas" w:eastAsia="Consolas"/>
          <w:sz w:val="15"/>
        </w:rPr>
        <w:t xml:space="preserve">        [user.firstName, user.lastName].filter(Boolean).join(" ") ??</w:t>
      </w:r>
    </w:p>
    <w:p>
      <w:pPr>
        <w:spacing w:after="0" w:before="0" w:line="240" w:lineRule="auto"/>
      </w:pPr>
      <w:r>
        <w:rPr>
          <w:rFonts w:ascii="Consolas" w:hAnsi="Consolas" w:eastAsia="Consolas"/>
          <w:sz w:val="15"/>
        </w:rPr>
        <w:t xml:space="preserve">        undefined,</w:t>
      </w:r>
    </w:p>
    <w:p>
      <w:pPr>
        <w:spacing w:after="0" w:before="0" w:line="240" w:lineRule="auto"/>
      </w:pPr>
      <w:r>
        <w:rPr>
          <w:rFonts w:ascii="Consolas" w:hAnsi="Consolas" w:eastAsia="Consolas"/>
          <w:sz w:val="15"/>
        </w:rPr>
        <w:t xml:space="preserve">      email: user.emailAddresses[0]?.emailAddress,</w:t>
      </w:r>
    </w:p>
    <w:p>
      <w:pPr>
        <w:spacing w:after="0" w:before="0" w:line="240" w:lineRule="auto"/>
      </w:pPr>
      <w:r>
        <w:rPr>
          <w:rFonts w:ascii="Consolas" w:hAnsi="Consolas" w:eastAsia="Consolas"/>
          <w:sz w:val="15"/>
        </w:rPr>
        <w:t xml:space="preserve">      avatarUrl: user.imageUrl,</w:t>
      </w:r>
    </w:p>
    <w:p>
      <w:pPr>
        <w:spacing w:after="0" w:before="0" w:line="240" w:lineRule="auto"/>
      </w:pPr>
      <w:r>
        <w:rPr>
          <w:rFonts w:ascii="Consolas" w:hAnsi="Consolas" w:eastAsia="Consolas"/>
          <w:sz w:val="15"/>
        </w:rPr>
        <w:t xml:space="preserve">    }).catch(() =&gt; {</w:t>
      </w:r>
    </w:p>
    <w:p>
      <w:pPr>
        <w:spacing w:after="0" w:before="0" w:line="240" w:lineRule="auto"/>
      </w:pPr>
      <w:r>
        <w:rPr>
          <w:rFonts w:ascii="Consolas" w:hAnsi="Consolas" w:eastAsia="Consolas"/>
          <w:sz w:val="15"/>
        </w:rPr>
        <w:t xml:space="preserve">      // The mirror is a convenience — failing to sync must never break the app.</w:t>
      </w:r>
    </w:p>
    <w:p>
      <w:pPr>
        <w:spacing w:after="0" w:before="0" w:line="240" w:lineRule="auto"/>
      </w:pPr>
      <w:r>
        <w:rPr>
          <w:rFonts w:ascii="Consolas" w:hAnsi="Consolas" w:eastAsia="Consolas"/>
          <w:sz w:val="15"/>
        </w:rPr>
        <w:t xml:space="preserve">      synced.current = 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[isLoaded, user, syncUser]);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null;</w:t>
      </w:r>
    </w:p>
    <w:p>
      <w:pPr>
        <w:spacing w:after="0" w:before="0" w:line="240" w:lineRule="auto"/>
      </w:pPr>
      <w:r>
        <w:rPr>
          <w:rFonts w:ascii="Consolas" w:hAnsi="Consolas" w:eastAsia="Consolas"/>
          <w:sz w:val="15"/>
        </w:rPr>
        <w:t>};</w:t>
      </w:r>
    </w:p>
    <w:p>
      <w:r>
        <w:br w:type="page"/>
      </w:r>
    </w:p>
    <w:p>
      <w:pPr>
        <w:pStyle w:val="Heading1"/>
      </w:pPr>
      <w:r>
        <w:t>169. components/providers/workspace-provider.tsx</w:t>
      </w:r>
    </w:p>
    <w:p>
      <w:r>
        <w:rPr>
          <w:rFonts w:ascii="Consolas" w:hAnsi="Consolas"/>
          <w:color w:val="666666"/>
          <w:sz w:val="18"/>
        </w:rPr>
        <w:t>components/providers/workspace-provider.tsx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useWorkspaceStore } from "@/hooks/use-workspace";</w:t>
      </w:r>
    </w:p>
    <w:p>
      <w:pPr>
        <w:spacing w:after="0" w:before="0" w:line="240" w:lineRule="auto"/>
      </w:pPr>
      <w:r>
        <w:rPr>
          <w:rFonts w:ascii="Consolas" w:hAnsi="Consolas" w:eastAsia="Consolas"/>
          <w:sz w:val="15"/>
        </w:rPr>
        <w:t>import { getPlan, PlanId, WorkspaceRole } from "@/lib/plans";</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 createContext, ReactNode, useContext, useEffect, useMemo } from "react";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Workspace = {</w:t>
      </w:r>
    </w:p>
    <w:p>
      <w:pPr>
        <w:spacing w:after="0" w:before="0" w:line="240" w:lineRule="auto"/>
      </w:pPr>
      <w:r>
        <w:rPr>
          <w:rFonts w:ascii="Consolas" w:hAnsi="Consolas" w:eastAsia="Consolas"/>
          <w:sz w:val="15"/>
        </w:rPr>
        <w:t xml:space="preserve">  _id: string;</w:t>
      </w:r>
    </w:p>
    <w:p>
      <w:pPr>
        <w:spacing w:after="0" w:before="0" w:line="240" w:lineRule="auto"/>
      </w:pPr>
      <w:r>
        <w:rPr>
          <w:rFonts w:ascii="Consolas" w:hAnsi="Consolas" w:eastAsia="Consolas"/>
          <w:sz w:val="15"/>
        </w:rPr>
        <w:t xml:space="preserve">  name: string;</w:t>
      </w:r>
    </w:p>
    <w:p>
      <w:pPr>
        <w:spacing w:after="0" w:before="0" w:line="240" w:lineRule="auto"/>
      </w:pPr>
      <w:r>
        <w:rPr>
          <w:rFonts w:ascii="Consolas" w:hAnsi="Consolas" w:eastAsia="Consolas"/>
          <w:sz w:val="15"/>
        </w:rPr>
        <w:t xml:space="preserve">  icon?: string;</w:t>
      </w:r>
    </w:p>
    <w:p>
      <w:pPr>
        <w:spacing w:after="0" w:before="0" w:line="240" w:lineRule="auto"/>
      </w:pPr>
      <w:r>
        <w:rPr>
          <w:rFonts w:ascii="Consolas" w:hAnsi="Consolas" w:eastAsia="Consolas"/>
          <w:sz w:val="15"/>
        </w:rPr>
        <w:t xml:space="preserve">  plan?: string;</w:t>
      </w:r>
    </w:p>
    <w:p>
      <w:pPr>
        <w:spacing w:after="0" w:before="0" w:line="240" w:lineRule="auto"/>
      </w:pPr>
      <w:r>
        <w:rPr>
          <w:rFonts w:ascii="Consolas" w:hAnsi="Consolas" w:eastAsia="Consolas"/>
          <w:sz w:val="15"/>
        </w:rPr>
        <w:t xml:space="preserve">  billingCycle?: string;</w:t>
      </w:r>
    </w:p>
    <w:p>
      <w:pPr>
        <w:spacing w:after="0" w:before="0" w:line="240" w:lineRule="auto"/>
      </w:pPr>
      <w:r>
        <w:rPr>
          <w:rFonts w:ascii="Consolas" w:hAnsi="Consolas" w:eastAsia="Consolas"/>
          <w:sz w:val="15"/>
        </w:rPr>
        <w:t xml:space="preserve">  role: WorkspaceRole;</w:t>
      </w:r>
    </w:p>
    <w:p>
      <w:pPr>
        <w:spacing w:after="0" w:before="0" w:line="240" w:lineRule="auto"/>
      </w:pPr>
      <w:r>
        <w:rPr>
          <w:rFonts w:ascii="Consolas" w:hAnsi="Consolas" w:eastAsia="Consolas"/>
          <w:sz w:val="15"/>
        </w:rPr>
        <w:t xml:space="preserve">  isOwner: boolean;</w:t>
      </w:r>
    </w:p>
    <w:p>
      <w:pPr>
        <w:spacing w:after="0" w:before="0" w:line="240" w:lineRule="auto"/>
      </w:pPr>
      <w:r>
        <w:rPr>
          <w:rFonts w:ascii="Consolas" w:hAnsi="Consolas" w:eastAsia="Consolas"/>
          <w:sz w:val="15"/>
        </w:rPr>
        <w:t xml:space="preserve">  subscriptionStatus?: string;</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WorkspaceContextValue {</w:t>
      </w:r>
    </w:p>
    <w:p>
      <w:pPr>
        <w:spacing w:after="0" w:before="0" w:line="240" w:lineRule="auto"/>
      </w:pPr>
      <w:r>
        <w:rPr>
          <w:rFonts w:ascii="Consolas" w:hAnsi="Consolas" w:eastAsia="Consolas"/>
          <w:sz w:val="15"/>
        </w:rPr>
        <w:t xml:space="preserve">  workspaces: Workspace[];</w:t>
      </w:r>
    </w:p>
    <w:p>
      <w:pPr>
        <w:spacing w:after="0" w:before="0" w:line="240" w:lineRule="auto"/>
      </w:pPr>
      <w:r>
        <w:rPr>
          <w:rFonts w:ascii="Consolas" w:hAnsi="Consolas" w:eastAsia="Consolas"/>
          <w:sz w:val="15"/>
        </w:rPr>
        <w:t xml:space="preserve">  workspace: Workspace | null;</w:t>
      </w:r>
    </w:p>
    <w:p>
      <w:pPr>
        <w:spacing w:after="0" w:before="0" w:line="240" w:lineRule="auto"/>
      </w:pPr>
      <w:r>
        <w:rPr>
          <w:rFonts w:ascii="Consolas" w:hAnsi="Consolas" w:eastAsia="Consolas"/>
          <w:sz w:val="15"/>
        </w:rPr>
        <w:t xml:space="preserve">  workspaceId?: string;</w:t>
      </w:r>
    </w:p>
    <w:p>
      <w:pPr>
        <w:spacing w:after="0" w:before="0" w:line="240" w:lineRule="auto"/>
      </w:pPr>
      <w:r>
        <w:rPr>
          <w:rFonts w:ascii="Consolas" w:hAnsi="Consolas" w:eastAsia="Consolas"/>
          <w:sz w:val="15"/>
        </w:rPr>
        <w:t xml:space="preserve">  role: WorkspaceRole;</w:t>
      </w:r>
    </w:p>
    <w:p>
      <w:pPr>
        <w:spacing w:after="0" w:before="0" w:line="240" w:lineRule="auto"/>
      </w:pPr>
      <w:r>
        <w:rPr>
          <w:rFonts w:ascii="Consolas" w:hAnsi="Consolas" w:eastAsia="Consolas"/>
          <w:sz w:val="15"/>
        </w:rPr>
        <w:t xml:space="preserve">  plan: ReturnType&lt;typeof getPlan&gt;;</w:t>
      </w:r>
    </w:p>
    <w:p>
      <w:pPr>
        <w:spacing w:after="0" w:before="0" w:line="240" w:lineRule="auto"/>
      </w:pPr>
      <w:r>
        <w:rPr>
          <w:rFonts w:ascii="Consolas" w:hAnsi="Consolas" w:eastAsia="Consolas"/>
          <w:sz w:val="15"/>
        </w:rPr>
        <w:t xml:space="preserve">  isOwner: boolean;</w:t>
      </w:r>
    </w:p>
    <w:p>
      <w:pPr>
        <w:spacing w:after="0" w:before="0" w:line="240" w:lineRule="auto"/>
      </w:pPr>
      <w:r>
        <w:rPr>
          <w:rFonts w:ascii="Consolas" w:hAnsi="Consolas" w:eastAsia="Consolas"/>
          <w:sz w:val="15"/>
        </w:rPr>
        <w:t xml:space="preserve">  setWorkspaceId: (id: string) =&gt; void;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WorkspaceContext = createContext&lt;WorkspaceContextValue | null&gt;(null);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WorkspaceProvider = ({ children }: { children: ReactNode }) =&gt; {</w:t>
      </w:r>
    </w:p>
    <w:p>
      <w:pPr>
        <w:spacing w:after="0" w:before="0" w:line="240" w:lineRule="auto"/>
      </w:pPr>
      <w:r>
        <w:rPr>
          <w:rFonts w:ascii="Consolas" w:hAnsi="Consolas" w:eastAsia="Consolas"/>
          <w:sz w:val="15"/>
        </w:rPr>
        <w:t xml:space="preserve">  const workspacesQuery = useQuery(api.workspaces.list, {});</w:t>
      </w:r>
    </w:p>
    <w:p>
      <w:pPr>
        <w:spacing w:after="0" w:before="0" w:line="240" w:lineRule="auto"/>
      </w:pPr>
      <w:r>
        <w:rPr>
          <w:rFonts w:ascii="Consolas" w:hAnsi="Consolas" w:eastAsia="Consolas"/>
          <w:sz w:val="15"/>
        </w:rPr>
        <w:t xml:space="preserve">  const workspaces = useMemo(() =&gt; workspacesQuery ?? [], [workspacesQuery]);</w:t>
      </w:r>
    </w:p>
    <w:p>
      <w:pPr>
        <w:spacing w:after="0" w:before="0" w:line="240" w:lineRule="auto"/>
      </w:pPr>
      <w:r>
        <w:rPr>
          <w:rFonts w:ascii="Consolas" w:hAnsi="Consolas" w:eastAsia="Consolas"/>
          <w:sz w:val="15"/>
        </w:rPr>
        <w:t xml:space="preserve">  const ensureDefault = useMutation(api.workspaces.ensureDefault);</w:t>
      </w:r>
    </w:p>
    <w:p>
      <w:pPr>
        <w:spacing w:after="0" w:before="0" w:line="240" w:lineRule="auto"/>
      </w:pPr>
      <w:r>
        <w:rPr>
          <w:rFonts w:ascii="Consolas" w:hAnsi="Consolas" w:eastAsia="Consolas"/>
          <w:sz w:val="15"/>
        </w:rPr>
        <w:t xml:space="preserve">  const seedTemplates = useMutation(api.templates.seedDefaults);</w:t>
      </w:r>
    </w:p>
    <w:p>
      <w:pPr>
        <w:spacing w:after="0" w:before="0" w:line="240" w:lineRule="auto"/>
      </w:pPr>
      <w:r>
        <w:rPr>
          <w:rFonts w:ascii="Consolas" w:hAnsi="Consolas" w:eastAsia="Consolas"/>
          <w:sz w:val="15"/>
        </w:rPr>
        <w:t xml:space="preserve">  const { workspaceId, setWorkspaceId } = useWorkspaceStore();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Make sure every user owns at least one workspace. We only do this once</w:t>
      </w:r>
    </w:p>
    <w:p>
      <w:pPr>
        <w:spacing w:after="0" w:before="0" w:line="240" w:lineRule="auto"/>
      </w:pPr>
      <w:r>
        <w:rPr>
          <w:rFonts w:ascii="Consolas" w:hAnsi="Consolas" w:eastAsia="Consolas"/>
          <w:sz w:val="15"/>
        </w:rPr>
        <w:t xml:space="preserve">  // the query has resolved, otherwise we would create duplicates.</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if (workspacesQuery &amp;&amp; workspacesQuery.length === 0) {</w:t>
      </w:r>
    </w:p>
    <w:p>
      <w:pPr>
        <w:spacing w:after="0" w:before="0" w:line="240" w:lineRule="auto"/>
      </w:pPr>
      <w:r>
        <w:rPr>
          <w:rFonts w:ascii="Consolas" w:hAnsi="Consolas" w:eastAsia="Consolas"/>
          <w:sz w:val="15"/>
        </w:rPr>
        <w:t xml:space="preserve">      ensureDefault({});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[workspacesQuery, ensureDefault]);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Keep the selection valid.</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if (workspaces.length === 0) return;</w:t>
      </w:r>
    </w:p>
    <w:p>
      <w:pPr>
        <w:spacing w:after="0" w:before="0" w:line="240" w:lineRule="auto"/>
      </w:pPr>
      <w:r>
        <w:rPr>
          <w:rFonts w:ascii="Consolas" w:hAnsi="Consolas" w:eastAsia="Consolas"/>
          <w:sz w:val="15"/>
        </w:rPr>
        <w:t xml:space="preserve">    const exists = workspaces.some((workspace) =&gt; workspace._id === workspaceId);</w:t>
      </w:r>
    </w:p>
    <w:p>
      <w:pPr>
        <w:spacing w:after="0" w:before="0" w:line="240" w:lineRule="auto"/>
      </w:pPr>
      <w:r>
        <w:rPr>
          <w:rFonts w:ascii="Consolas" w:hAnsi="Consolas" w:eastAsia="Consolas"/>
          <w:sz w:val="15"/>
        </w:rPr>
        <w:t xml:space="preserve">    if (!exists) {</w:t>
      </w:r>
    </w:p>
    <w:p>
      <w:pPr>
        <w:spacing w:after="0" w:before="0" w:line="240" w:lineRule="auto"/>
      </w:pPr>
      <w:r>
        <w:rPr>
          <w:rFonts w:ascii="Consolas" w:hAnsi="Consolas" w:eastAsia="Consolas"/>
          <w:sz w:val="15"/>
        </w:rPr>
        <w:t xml:space="preserve">      setWorkspaceId(workspaces[0]._id);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[workspaces, workspaceId, setWorkspaceId]);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Seed the starter templates for the active workspace.</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if (!workspaceId) return;</w:t>
      </w:r>
    </w:p>
    <w:p>
      <w:pPr>
        <w:spacing w:after="0" w:before="0" w:line="240" w:lineRule="auto"/>
      </w:pPr>
      <w:r>
        <w:rPr>
          <w:rFonts w:ascii="Consolas" w:hAnsi="Consolas" w:eastAsia="Consolas"/>
          <w:sz w:val="15"/>
        </w:rPr>
        <w:t xml:space="preserve">    seedTemplates({ workspaceId: workspaceId as never });</w:t>
      </w:r>
    </w:p>
    <w:p>
      <w:pPr>
        <w:spacing w:after="0" w:before="0" w:line="240" w:lineRule="auto"/>
      </w:pPr>
      <w:r>
        <w:rPr>
          <w:rFonts w:ascii="Consolas" w:hAnsi="Consolas" w:eastAsia="Consolas"/>
          <w:sz w:val="15"/>
        </w:rPr>
        <w:t xml:space="preserve">  }, [workspaceId, seedTemplates]);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workspace =</w:t>
      </w:r>
    </w:p>
    <w:p>
      <w:pPr>
        <w:spacing w:after="0" w:before="0" w:line="240" w:lineRule="auto"/>
      </w:pPr>
      <w:r>
        <w:rPr>
          <w:rFonts w:ascii="Consolas" w:hAnsi="Consolas" w:eastAsia="Consolas"/>
          <w:sz w:val="15"/>
        </w:rPr>
        <w:t xml:space="preserve">    workspaces.find((item) =&gt; item._id === workspaceId) ?? workspaces[0] ??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value = useMemo&lt;WorkspaceContextValue&gt;(</w:t>
      </w:r>
    </w:p>
    <w:p>
      <w:pPr>
        <w:spacing w:after="0" w:before="0" w:line="240" w:lineRule="auto"/>
      </w:pPr>
      <w:r>
        <w:rPr>
          <w:rFonts w:ascii="Consolas" w:hAnsi="Consolas" w:eastAsia="Consolas"/>
          <w:sz w:val="15"/>
        </w:rPr>
        <w:t xml:space="preserve">    () =&gt; ({</w:t>
      </w:r>
    </w:p>
    <w:p>
      <w:pPr>
        <w:spacing w:after="0" w:before="0" w:line="240" w:lineRule="auto"/>
      </w:pPr>
      <w:r>
        <w:rPr>
          <w:rFonts w:ascii="Consolas" w:hAnsi="Consolas" w:eastAsia="Consolas"/>
          <w:sz w:val="15"/>
        </w:rPr>
        <w:t xml:space="preserve">      workspaces: workspaces as Workspace[],</w:t>
      </w:r>
    </w:p>
    <w:p>
      <w:pPr>
        <w:spacing w:after="0" w:before="0" w:line="240" w:lineRule="auto"/>
      </w:pPr>
      <w:r>
        <w:rPr>
          <w:rFonts w:ascii="Consolas" w:hAnsi="Consolas" w:eastAsia="Consolas"/>
          <w:sz w:val="15"/>
        </w:rPr>
        <w:t xml:space="preserve">      workspace,</w:t>
      </w:r>
    </w:p>
    <w:p>
      <w:pPr>
        <w:spacing w:after="0" w:before="0" w:line="240" w:lineRule="auto"/>
      </w:pPr>
      <w:r>
        <w:rPr>
          <w:rFonts w:ascii="Consolas" w:hAnsi="Consolas" w:eastAsia="Consolas"/>
          <w:sz w:val="15"/>
        </w:rPr>
        <w:t xml:space="preserve">      workspaceId: workspace?._id,</w:t>
      </w:r>
    </w:p>
    <w:p>
      <w:pPr>
        <w:spacing w:after="0" w:before="0" w:line="240" w:lineRule="auto"/>
      </w:pPr>
      <w:r>
        <w:rPr>
          <w:rFonts w:ascii="Consolas" w:hAnsi="Consolas" w:eastAsia="Consolas"/>
          <w:sz w:val="15"/>
        </w:rPr>
        <w:t xml:space="preserve">      role: workspace?.role ?? "member",</w:t>
      </w:r>
    </w:p>
    <w:p>
      <w:pPr>
        <w:spacing w:after="0" w:before="0" w:line="240" w:lineRule="auto"/>
      </w:pPr>
      <w:r>
        <w:rPr>
          <w:rFonts w:ascii="Consolas" w:hAnsi="Consolas" w:eastAsia="Consolas"/>
          <w:sz w:val="15"/>
        </w:rPr>
        <w:t xml:space="preserve">      plan: getPlan(workspace?.plan as PlanId),</w:t>
      </w:r>
    </w:p>
    <w:p>
      <w:pPr>
        <w:spacing w:after="0" w:before="0" w:line="240" w:lineRule="auto"/>
      </w:pPr>
      <w:r>
        <w:rPr>
          <w:rFonts w:ascii="Consolas" w:hAnsi="Consolas" w:eastAsia="Consolas"/>
          <w:sz w:val="15"/>
        </w:rPr>
        <w:t xml:space="preserve">      isOwner: workspace?.role === "owner",</w:t>
      </w:r>
    </w:p>
    <w:p>
      <w:pPr>
        <w:spacing w:after="0" w:before="0" w:line="240" w:lineRule="auto"/>
      </w:pPr>
      <w:r>
        <w:rPr>
          <w:rFonts w:ascii="Consolas" w:hAnsi="Consolas" w:eastAsia="Consolas"/>
          <w:sz w:val="15"/>
        </w:rPr>
        <w:t xml:space="preserve">      setWorkspaceId,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[workspaces, workspace, setWorkspaceId],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&lt;WorkspaceContext.Provider value={value}&gt;{children}&lt;/WorkspaceContext.Provider&gt;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useWorkspace = () =&gt; {</w:t>
      </w:r>
    </w:p>
    <w:p>
      <w:pPr>
        <w:spacing w:after="0" w:before="0" w:line="240" w:lineRule="auto"/>
      </w:pPr>
      <w:r>
        <w:rPr>
          <w:rFonts w:ascii="Consolas" w:hAnsi="Consolas" w:eastAsia="Consolas"/>
          <w:sz w:val="15"/>
        </w:rPr>
        <w:t xml:space="preserve">  const context = useContext(WorkspaceContext);</w:t>
      </w:r>
    </w:p>
    <w:p>
      <w:pPr>
        <w:spacing w:after="0" w:before="0" w:line="240" w:lineRule="auto"/>
      </w:pPr>
      <w:r>
        <w:rPr>
          <w:rFonts w:ascii="Consolas" w:hAnsi="Consolas" w:eastAsia="Consolas"/>
          <w:sz w:val="15"/>
        </w:rPr>
        <w:t xml:space="preserve">  if (!context) {</w:t>
      </w:r>
    </w:p>
    <w:p>
      <w:pPr>
        <w:spacing w:after="0" w:before="0" w:line="240" w:lineRule="auto"/>
      </w:pPr>
      <w:r>
        <w:rPr>
          <w:rFonts w:ascii="Consolas" w:hAnsi="Consolas" w:eastAsia="Consolas"/>
          <w:sz w:val="15"/>
        </w:rPr>
        <w:t xml:space="preserve">    // Components rendered outside of the workspace shell (e.g. the public</w:t>
      </w:r>
    </w:p>
    <w:p>
      <w:pPr>
        <w:spacing w:after="0" w:before="0" w:line="240" w:lineRule="auto"/>
      </w:pPr>
      <w:r>
        <w:rPr>
          <w:rFonts w:ascii="Consolas" w:hAnsi="Consolas" w:eastAsia="Consolas"/>
          <w:sz w:val="15"/>
        </w:rPr>
        <w:t xml:space="preserve">    // preview) fall back to a sensible default.</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workspaces: [],</w:t>
      </w:r>
    </w:p>
    <w:p>
      <w:pPr>
        <w:spacing w:after="0" w:before="0" w:line="240" w:lineRule="auto"/>
      </w:pPr>
      <w:r>
        <w:rPr>
          <w:rFonts w:ascii="Consolas" w:hAnsi="Consolas" w:eastAsia="Consolas"/>
          <w:sz w:val="15"/>
        </w:rPr>
        <w:t xml:space="preserve">      workspace: null,</w:t>
      </w:r>
    </w:p>
    <w:p>
      <w:pPr>
        <w:spacing w:after="0" w:before="0" w:line="240" w:lineRule="auto"/>
      </w:pPr>
      <w:r>
        <w:rPr>
          <w:rFonts w:ascii="Consolas" w:hAnsi="Consolas" w:eastAsia="Consolas"/>
          <w:sz w:val="15"/>
        </w:rPr>
        <w:t xml:space="preserve">      workspaceId: undefined,</w:t>
      </w:r>
    </w:p>
    <w:p>
      <w:pPr>
        <w:spacing w:after="0" w:before="0" w:line="240" w:lineRule="auto"/>
      </w:pPr>
      <w:r>
        <w:rPr>
          <w:rFonts w:ascii="Consolas" w:hAnsi="Consolas" w:eastAsia="Consolas"/>
          <w:sz w:val="15"/>
        </w:rPr>
        <w:t xml:space="preserve">      role: "member" as WorkspaceRole,</w:t>
      </w:r>
    </w:p>
    <w:p>
      <w:pPr>
        <w:spacing w:after="0" w:before="0" w:line="240" w:lineRule="auto"/>
      </w:pPr>
      <w:r>
        <w:rPr>
          <w:rFonts w:ascii="Consolas" w:hAnsi="Consolas" w:eastAsia="Consolas"/>
          <w:sz w:val="15"/>
        </w:rPr>
        <w:t xml:space="preserve">      plan: getPlan("free"),</w:t>
      </w:r>
    </w:p>
    <w:p>
      <w:pPr>
        <w:spacing w:after="0" w:before="0" w:line="240" w:lineRule="auto"/>
      </w:pPr>
      <w:r>
        <w:rPr>
          <w:rFonts w:ascii="Consolas" w:hAnsi="Consolas" w:eastAsia="Consolas"/>
          <w:sz w:val="15"/>
        </w:rPr>
        <w:t xml:space="preserve">      isOwner: false,</w:t>
      </w:r>
    </w:p>
    <w:p>
      <w:pPr>
        <w:spacing w:after="0" w:before="0" w:line="240" w:lineRule="auto"/>
      </w:pPr>
      <w:r>
        <w:rPr>
          <w:rFonts w:ascii="Consolas" w:hAnsi="Consolas" w:eastAsia="Consolas"/>
          <w:sz w:val="15"/>
        </w:rPr>
        <w:t xml:space="preserve">      setWorkspaceId: () =&gt;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context;</w:t>
      </w:r>
    </w:p>
    <w:p>
      <w:pPr>
        <w:spacing w:after="0" w:before="0" w:line="240" w:lineRule="auto"/>
      </w:pPr>
      <w:r>
        <w:rPr>
          <w:rFonts w:ascii="Consolas" w:hAnsi="Consolas" w:eastAsia="Consolas"/>
          <w:sz w:val="15"/>
        </w:rPr>
        <w:t>};</w:t>
      </w:r>
    </w:p>
    <w:p>
      <w:r>
        <w:br w:type="page"/>
      </w:r>
    </w:p>
    <w:p>
      <w:pPr>
        <w:pStyle w:val="Heading1"/>
      </w:pPr>
      <w:r>
        <w:t>170. components/sidebar/mobile-top-bar.tsx</w:t>
      </w:r>
    </w:p>
    <w:p>
      <w:r>
        <w:rPr>
          <w:rFonts w:ascii="Consolas" w:hAnsi="Consolas"/>
          <w:color w:val="666666"/>
          <w:sz w:val="18"/>
        </w:rPr>
        <w:t>components/sidebar/mobile-top-bar.tsx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import { useMobileSidebar } from "@/hooks/use-mobile-sidebar";</w:t>
      </w:r>
    </w:p>
    <w:p>
      <w:pPr>
        <w:spacing w:after="0" w:before="0" w:line="240" w:lineRule="auto"/>
      </w:pPr>
      <w:r>
        <w:rPr>
          <w:rFonts w:ascii="Consolas" w:hAnsi="Consolas" w:eastAsia="Consolas"/>
          <w:sz w:val="15"/>
        </w:rPr>
        <w:t>import { Menu } from "lucide-react";</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MobileTopBar = () =&gt; {</w:t>
      </w:r>
    </w:p>
    <w:p>
      <w:pPr>
        <w:spacing w:after="0" w:before="0" w:line="240" w:lineRule="auto"/>
      </w:pPr>
      <w:r>
        <w:rPr>
          <w:rFonts w:ascii="Consolas" w:hAnsi="Consolas" w:eastAsia="Consolas"/>
          <w:sz w:val="15"/>
        </w:rPr>
        <w:t xml:space="preserve">  const { workspace } = useWorkspace();</w:t>
      </w:r>
    </w:p>
    <w:p>
      <w:pPr>
        <w:spacing w:after="0" w:before="0" w:line="240" w:lineRule="auto"/>
      </w:pPr>
      <w:r>
        <w:rPr>
          <w:rFonts w:ascii="Consolas" w:hAnsi="Consolas" w:eastAsia="Consolas"/>
          <w:sz w:val="15"/>
        </w:rPr>
        <w:t xml:space="preserve">  const toggle = useMobileSidebar((store) =&gt; store.toggle);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className="flex items-center gap-2 border-b bg-background px-2 py-1.5 md:hidden"&gt;</w:t>
      </w:r>
    </w:p>
    <w:p>
      <w:pPr>
        <w:spacing w:after="0" w:before="0" w:line="240" w:lineRule="auto"/>
      </w:pPr>
      <w:r>
        <w:rPr>
          <w:rFonts w:ascii="Consolas" w:hAnsi="Consolas" w:eastAsia="Consolas"/>
          <w:sz w:val="15"/>
        </w:rPr>
        <w:t xml:space="preserve">      &lt;Button variant="ghost" size="icon" className="h-8 w-8" onClick={toggle}&gt;</w:t>
      </w:r>
    </w:p>
    <w:p>
      <w:pPr>
        <w:spacing w:after="0" w:before="0" w:line="240" w:lineRule="auto"/>
      </w:pPr>
      <w:r>
        <w:rPr>
          <w:rFonts w:ascii="Consolas" w:hAnsi="Consolas" w:eastAsia="Consolas"/>
          <w:sz w:val="15"/>
        </w:rPr>
        <w:t xml:space="preserve">        &lt;Menu className="h-4 w-4"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&lt;span className="truncate text-sm font-medium"&gt;</w:t>
      </w:r>
    </w:p>
    <w:p>
      <w:pPr>
        <w:spacing w:after="0" w:before="0" w:line="240" w:lineRule="auto"/>
      </w:pPr>
      <w:r>
        <w:rPr>
          <w:rFonts w:ascii="Consolas" w:hAnsi="Consolas" w:eastAsia="Consolas"/>
          <w:sz w:val="15"/>
        </w:rPr>
        <w:t xml:space="preserve">        {workspace?.icon ? `${workspace.icon} ` : ""}</w:t>
      </w:r>
    </w:p>
    <w:p>
      <w:pPr>
        <w:spacing w:after="0" w:before="0" w:line="240" w:lineRule="auto"/>
      </w:pPr>
      <w:r>
        <w:rPr>
          <w:rFonts w:ascii="Consolas" w:hAnsi="Consolas" w:eastAsia="Consolas"/>
          <w:sz w:val="15"/>
        </w:rPr>
        <w:t xml:space="preserve">        {workspace?.name ?? "Jotion"}</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171. components/sidebar/page-tree.tsx</w:t>
      </w:r>
    </w:p>
    <w:p>
      <w:r>
        <w:rPr>
          <w:rFonts w:ascii="Consolas" w:hAnsi="Consolas"/>
          <w:color w:val="666666"/>
          <w:sz w:val="18"/>
        </w:rPr>
        <w:t>components/sidebar/page-tree.tsx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DropdownMenu,</w:t>
      </w:r>
    </w:p>
    <w:p>
      <w:pPr>
        <w:spacing w:after="0" w:before="0" w:line="240" w:lineRule="auto"/>
      </w:pPr>
      <w:r>
        <w:rPr>
          <w:rFonts w:ascii="Consolas" w:hAnsi="Consolas" w:eastAsia="Consolas"/>
          <w:sz w:val="15"/>
        </w:rPr>
        <w:t xml:space="preserve">  DropdownMenuContent,</w:t>
      </w:r>
    </w:p>
    <w:p>
      <w:pPr>
        <w:spacing w:after="0" w:before="0" w:line="240" w:lineRule="auto"/>
      </w:pPr>
      <w:r>
        <w:rPr>
          <w:rFonts w:ascii="Consolas" w:hAnsi="Consolas" w:eastAsia="Consolas"/>
          <w:sz w:val="15"/>
        </w:rPr>
        <w:t xml:space="preserve">  DropdownMenuItem,</w:t>
      </w:r>
    </w:p>
    <w:p>
      <w:pPr>
        <w:spacing w:after="0" w:before="0" w:line="240" w:lineRule="auto"/>
      </w:pPr>
      <w:r>
        <w:rPr>
          <w:rFonts w:ascii="Consolas" w:hAnsi="Consolas" w:eastAsia="Consolas"/>
          <w:sz w:val="15"/>
        </w:rPr>
        <w:t xml:space="preserve">  DropdownMenuSeparator,</w:t>
      </w:r>
    </w:p>
    <w:p>
      <w:pPr>
        <w:spacing w:after="0" w:before="0" w:line="240" w:lineRule="auto"/>
      </w:pPr>
      <w:r>
        <w:rPr>
          <w:rFonts w:ascii="Consolas" w:hAnsi="Consolas" w:eastAsia="Consolas"/>
          <w:sz w:val="15"/>
        </w:rPr>
        <w:t xml:space="preserve">  DropdownMenuTrigger,</w:t>
      </w:r>
    </w:p>
    <w:p>
      <w:pPr>
        <w:spacing w:after="0" w:before="0" w:line="240" w:lineRule="auto"/>
      </w:pPr>
      <w:r>
        <w:rPr>
          <w:rFonts w:ascii="Consolas" w:hAnsi="Consolas" w:eastAsia="Consolas"/>
          <w:sz w:val="15"/>
        </w:rPr>
        <w:t>} from "@/components/ui/dropdown-menu";</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Copy,</w:t>
      </w:r>
    </w:p>
    <w:p>
      <w:pPr>
        <w:spacing w:after="0" w:before="0" w:line="240" w:lineRule="auto"/>
      </w:pPr>
      <w:r>
        <w:rPr>
          <w:rFonts w:ascii="Consolas" w:hAnsi="Consolas" w:eastAsia="Consolas"/>
          <w:sz w:val="15"/>
        </w:rPr>
        <w:t xml:space="preserve">  FileText,</w:t>
      </w:r>
    </w:p>
    <w:p>
      <w:pPr>
        <w:spacing w:after="0" w:before="0" w:line="240" w:lineRule="auto"/>
      </w:pPr>
      <w:r>
        <w:rPr>
          <w:rFonts w:ascii="Consolas" w:hAnsi="Consolas" w:eastAsia="Consolas"/>
          <w:sz w:val="15"/>
        </w:rPr>
        <w:t xml:space="preserve">  Globe,</w:t>
      </w:r>
    </w:p>
    <w:p>
      <w:pPr>
        <w:spacing w:after="0" w:before="0" w:line="240" w:lineRule="auto"/>
      </w:pPr>
      <w:r>
        <w:rPr>
          <w:rFonts w:ascii="Consolas" w:hAnsi="Consolas" w:eastAsia="Consolas"/>
          <w:sz w:val="15"/>
        </w:rPr>
        <w:t xml:space="preserve">  Link2,</w:t>
      </w:r>
    </w:p>
    <w:p>
      <w:pPr>
        <w:spacing w:after="0" w:before="0" w:line="240" w:lineRule="auto"/>
      </w:pPr>
      <w:r>
        <w:rPr>
          <w:rFonts w:ascii="Consolas" w:hAnsi="Consolas" w:eastAsia="Consolas"/>
          <w:sz w:val="15"/>
        </w:rPr>
        <w:t xml:space="preserve">  MoreHorizontal,</w:t>
      </w:r>
    </w:p>
    <w:p>
      <w:pPr>
        <w:spacing w:after="0" w:before="0" w:line="240" w:lineRule="auto"/>
      </w:pPr>
      <w:r>
        <w:rPr>
          <w:rFonts w:ascii="Consolas" w:hAnsi="Consolas" w:eastAsia="Consolas"/>
          <w:sz w:val="15"/>
        </w:rPr>
        <w:t xml:space="preserve">  Plus,</w:t>
      </w:r>
    </w:p>
    <w:p>
      <w:pPr>
        <w:spacing w:after="0" w:before="0" w:line="240" w:lineRule="auto"/>
      </w:pPr>
      <w:r>
        <w:rPr>
          <w:rFonts w:ascii="Consolas" w:hAnsi="Consolas" w:eastAsia="Consolas"/>
          <w:sz w:val="15"/>
        </w:rPr>
        <w:t xml:space="preserve">  Star,</w:t>
      </w:r>
    </w:p>
    <w:p>
      <w:pPr>
        <w:spacing w:after="0" w:before="0" w:line="240" w:lineRule="auto"/>
      </w:pPr>
      <w:r>
        <w:rPr>
          <w:rFonts w:ascii="Consolas" w:hAnsi="Consolas" w:eastAsia="Consolas"/>
          <w:sz w:val="15"/>
        </w:rPr>
        <w:t xml:space="preserve">  Trash2,</w:t>
      </w:r>
    </w:p>
    <w:p>
      <w:pPr>
        <w:spacing w:after="0" w:before="0" w:line="240" w:lineRule="auto"/>
      </w:pPr>
      <w:r>
        <w:rPr>
          <w:rFonts w:ascii="Consolas" w:hAnsi="Consolas" w:eastAsia="Consolas"/>
          <w:sz w:val="15"/>
        </w:rPr>
        <w:t>} from "lucide-react";</w:t>
      </w:r>
    </w:p>
    <w:p>
      <w:pPr>
        <w:spacing w:after="0" w:before="0" w:line="240" w:lineRule="auto"/>
      </w:pPr>
      <w:r>
        <w:rPr>
          <w:rFonts w:ascii="Consolas" w:hAnsi="Consolas" w:eastAsia="Consolas"/>
          <w:sz w:val="15"/>
        </w:rPr>
        <w:t>import { useParams, useRouter } from "next/navigation";</w:t>
      </w:r>
    </w:p>
    <w:p>
      <w:pPr>
        <w:spacing w:after="0" w:before="0" w:line="240" w:lineRule="auto"/>
      </w:pPr>
      <w:r>
        <w:rPr>
          <w:rFonts w:ascii="Consolas" w:hAnsi="Consolas" w:eastAsia="Consolas"/>
          <w:sz w:val="15"/>
        </w:rPr>
        <w:t>import { useState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 SidebarItem } from "./sidebar-item";</w:t>
      </w:r>
    </w:p>
    <w:p>
      <w:pPr>
        <w:spacing w:after="0" w:before="0" w:line="240" w:lineRule="auto"/>
      </w:pPr>
      <w:r>
        <w:rPr>
          <w:rFonts w:ascii="Consolas" w:hAnsi="Consolas" w:eastAsia="Consolas"/>
          <w:sz w:val="15"/>
        </w:rPr>
        <w:t>import { RenameDialog } from "./rename-dialog";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PageTreeProps {</w:t>
      </w:r>
    </w:p>
    <w:p>
      <w:pPr>
        <w:spacing w:after="0" w:before="0" w:line="240" w:lineRule="auto"/>
      </w:pPr>
      <w:r>
        <w:rPr>
          <w:rFonts w:ascii="Consolas" w:hAnsi="Consolas" w:eastAsia="Consolas"/>
          <w:sz w:val="15"/>
        </w:rPr>
        <w:t xml:space="preserve">  parentDocumentId?: string;</w:t>
      </w:r>
    </w:p>
    <w:p>
      <w:pPr>
        <w:spacing w:after="0" w:before="0" w:line="240" w:lineRule="auto"/>
      </w:pPr>
      <w:r>
        <w:rPr>
          <w:rFonts w:ascii="Consolas" w:hAnsi="Consolas" w:eastAsia="Consolas"/>
          <w:sz w:val="15"/>
        </w:rPr>
        <w:t xml:space="preserve">  level?: number;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PageTree = ({ parentDocumentId, level = 0 }: PageTreeProps) =&gt; {</w:t>
      </w:r>
    </w:p>
    <w:p>
      <w:pPr>
        <w:spacing w:after="0" w:before="0" w:line="240" w:lineRule="auto"/>
      </w:pPr>
      <w:r>
        <w:rPr>
          <w:rFonts w:ascii="Consolas" w:hAnsi="Consolas" w:eastAsia="Consolas"/>
          <w:sz w:val="15"/>
        </w:rPr>
        <w:t xml:space="preserve">  const { workspaceId } = useWorkspace();</w:t>
      </w:r>
    </w:p>
    <w:p>
      <w:pPr>
        <w:spacing w:after="0" w:before="0" w:line="240" w:lineRule="auto"/>
      </w:pPr>
      <w:r>
        <w:rPr>
          <w:rFonts w:ascii="Consolas" w:hAnsi="Consolas" w:eastAsia="Consolas"/>
          <w:sz w:val="15"/>
        </w:rPr>
        <w:t xml:space="preserve">  const params = useParams();</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const [expanded, setExpanded] = useState&lt;Record&lt;string, boolean&gt;&gt;({});</w:t>
      </w:r>
    </w:p>
    <w:p>
      <w:pPr>
        <w:spacing w:after="0" w:before="0" w:line="240" w:lineRule="auto"/>
      </w:pPr>
      <w:r>
        <w:rPr>
          <w:rFonts w:ascii="Consolas" w:hAnsi="Consolas" w:eastAsia="Consolas"/>
          <w:sz w:val="15"/>
        </w:rPr>
        <w:t xml:space="preserve">  const [renaming, setRenaming] = useState&lt;{ id: string; title: string } | null&gt;(null);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documents = useQuery(api.documents.getSidebar, {</w:t>
      </w:r>
    </w:p>
    <w:p>
      <w:pPr>
        <w:spacing w:after="0" w:before="0" w:line="240" w:lineRule="auto"/>
      </w:pPr>
      <w:r>
        <w:rPr>
          <w:rFonts w:ascii="Consolas" w:hAnsi="Consolas" w:eastAsia="Consolas"/>
          <w:sz w:val="15"/>
        </w:rPr>
        <w:t xml:space="preserve">    parentDocument: parentDocumentId as never,</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create = useMutation(api.documents.create);</w:t>
      </w:r>
    </w:p>
    <w:p>
      <w:pPr>
        <w:spacing w:after="0" w:before="0" w:line="240" w:lineRule="auto"/>
      </w:pPr>
      <w:r>
        <w:rPr>
          <w:rFonts w:ascii="Consolas" w:hAnsi="Consolas" w:eastAsia="Consolas"/>
          <w:sz w:val="15"/>
        </w:rPr>
        <w:t xml:space="preserve">  const archive = useMutation(api.documents.archive);</w:t>
      </w:r>
    </w:p>
    <w:p>
      <w:pPr>
        <w:spacing w:after="0" w:before="0" w:line="240" w:lineRule="auto"/>
      </w:pPr>
      <w:r>
        <w:rPr>
          <w:rFonts w:ascii="Consolas" w:hAnsi="Consolas" w:eastAsia="Consolas"/>
          <w:sz w:val="15"/>
        </w:rPr>
        <w:t xml:space="preserve">  const duplicate = useMutation(api.documents.duplicate);</w:t>
      </w:r>
    </w:p>
    <w:p>
      <w:pPr>
        <w:spacing w:after="0" w:before="0" w:line="240" w:lineRule="auto"/>
      </w:pPr>
      <w:r>
        <w:rPr>
          <w:rFonts w:ascii="Consolas" w:hAnsi="Consolas" w:eastAsia="Consolas"/>
          <w:sz w:val="15"/>
        </w:rPr>
        <w:t xml:space="preserve">  const update = useMutation(api.documents.update);</w:t>
      </w:r>
    </w:p>
    <w:p>
      <w:pPr>
        <w:spacing w:after="0" w:before="0" w:line="240" w:lineRule="auto"/>
      </w:pPr>
      <w:r>
        <w:rPr>
          <w:rFonts w:ascii="Consolas" w:hAnsi="Consolas" w:eastAsia="Consolas"/>
          <w:sz w:val="15"/>
        </w:rPr>
        <w:t xml:space="preserve">  const move = useMutation(api.documents.move);</w:t>
      </w:r>
    </w:p>
    <w:p>
      <w:pPr>
        <w:spacing w:after="0" w:before="0" w:line="240" w:lineRule="auto"/>
      </w:pPr>
      <w:r>
        <w:rPr>
          <w:rFonts w:ascii="Consolas" w:hAnsi="Consolas" w:eastAsia="Consolas"/>
          <w:sz w:val="15"/>
        </w:rPr>
        <w:t xml:space="preserve">  const toggleFavorite = useMutation(api.documents.toggleFavorite);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onToggle = (documentId: string) =&gt;</w:t>
      </w:r>
    </w:p>
    <w:p>
      <w:pPr>
        <w:spacing w:after="0" w:before="0" w:line="240" w:lineRule="auto"/>
      </w:pPr>
      <w:r>
        <w:rPr>
          <w:rFonts w:ascii="Consolas" w:hAnsi="Consolas" w:eastAsia="Consolas"/>
          <w:sz w:val="15"/>
        </w:rPr>
        <w:t xml:space="preserve">    setExpanded((previous) =&gt; ({</w:t>
      </w:r>
    </w:p>
    <w:p>
      <w:pPr>
        <w:spacing w:after="0" w:before="0" w:line="240" w:lineRule="auto"/>
      </w:pPr>
      <w:r>
        <w:rPr>
          <w:rFonts w:ascii="Consolas" w:hAnsi="Consolas" w:eastAsia="Consolas"/>
          <w:sz w:val="15"/>
        </w:rPr>
        <w:t xml:space="preserve">      ...previous,</w:t>
      </w:r>
    </w:p>
    <w:p>
      <w:pPr>
        <w:spacing w:after="0" w:before="0" w:line="240" w:lineRule="auto"/>
      </w:pPr>
      <w:r>
        <w:rPr>
          <w:rFonts w:ascii="Consolas" w:hAnsi="Consolas" w:eastAsia="Consolas"/>
          <w:sz w:val="15"/>
        </w:rPr>
        <w:t xml:space="preserve">      [documentId]: !previous[documentId],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onCreate = async (parentId?: string) =&gt; {</w:t>
      </w:r>
    </w:p>
    <w:p>
      <w:pPr>
        <w:spacing w:after="0" w:before="0" w:line="240" w:lineRule="auto"/>
      </w:pPr>
      <w:r>
        <w:rPr>
          <w:rFonts w:ascii="Consolas" w:hAnsi="Consolas" w:eastAsia="Consolas"/>
          <w:sz w:val="15"/>
        </w:rPr>
        <w:t xml:space="preserve">    const documentId = await create({</w:t>
      </w:r>
    </w:p>
    <w:p>
      <w:pPr>
        <w:spacing w:after="0" w:before="0" w:line="240" w:lineRule="auto"/>
      </w:pPr>
      <w:r>
        <w:rPr>
          <w:rFonts w:ascii="Consolas" w:hAnsi="Consolas" w:eastAsia="Consolas"/>
          <w:sz w:val="15"/>
        </w:rPr>
        <w:t xml:space="preserve">      title: "Untitled",</w:t>
      </w:r>
    </w:p>
    <w:p>
      <w:pPr>
        <w:spacing w:after="0" w:before="0" w:line="240" w:lineRule="auto"/>
      </w:pPr>
      <w:r>
        <w:rPr>
          <w:rFonts w:ascii="Consolas" w:hAnsi="Consolas" w:eastAsia="Consolas"/>
          <w:sz w:val="15"/>
        </w:rPr>
        <w:t xml:space="preserve">      parentDocument: parentId as never,</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(parentId) onToggle(parentId);</w:t>
      </w:r>
    </w:p>
    <w:p>
      <w:pPr>
        <w:spacing w:after="0" w:before="0" w:line="240" w:lineRule="auto"/>
      </w:pPr>
      <w:r>
        <w:rPr>
          <w:rFonts w:ascii="Consolas" w:hAnsi="Consolas" w:eastAsia="Consolas"/>
          <w:sz w:val="15"/>
        </w:rPr>
        <w:t xml:space="preserve">    router.push(`/documents/${documentId}`);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onDuplicate = async (documentId: string) =&gt; {</w:t>
      </w:r>
    </w:p>
    <w:p>
      <w:pPr>
        <w:spacing w:after="0" w:before="0" w:line="240" w:lineRule="auto"/>
      </w:pPr>
      <w:r>
        <w:rPr>
          <w:rFonts w:ascii="Consolas" w:hAnsi="Consolas" w:eastAsia="Consolas"/>
          <w:sz w:val="15"/>
        </w:rPr>
        <w:t xml:space="preserve">    const newId = await duplicate({ id: documentId as never });</w:t>
      </w:r>
    </w:p>
    <w:p>
      <w:pPr>
        <w:spacing w:after="0" w:before="0" w:line="240" w:lineRule="auto"/>
      </w:pPr>
      <w:r>
        <w:rPr>
          <w:rFonts w:ascii="Consolas" w:hAnsi="Consolas" w:eastAsia="Consolas"/>
          <w:sz w:val="15"/>
        </w:rPr>
        <w:t xml:space="preserve">    toast.success("Page duplicated");</w:t>
      </w:r>
    </w:p>
    <w:p>
      <w:pPr>
        <w:spacing w:after="0" w:before="0" w:line="240" w:lineRule="auto"/>
      </w:pPr>
      <w:r>
        <w:rPr>
          <w:rFonts w:ascii="Consolas" w:hAnsi="Consolas" w:eastAsia="Consolas"/>
          <w:sz w:val="15"/>
        </w:rPr>
        <w:t xml:space="preserve">    router.push(`/documents/${newId}`);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onArchive = async (documentId: string) =&gt; {</w:t>
      </w:r>
    </w:p>
    <w:p>
      <w:pPr>
        <w:spacing w:after="0" w:before="0" w:line="240" w:lineRule="auto"/>
      </w:pPr>
      <w:r>
        <w:rPr>
          <w:rFonts w:ascii="Consolas" w:hAnsi="Consolas" w:eastAsia="Consolas"/>
          <w:sz w:val="15"/>
        </w:rPr>
        <w:t xml:space="preserve">    await archive({ id: documentId as never });</w:t>
      </w:r>
    </w:p>
    <w:p>
      <w:pPr>
        <w:spacing w:after="0" w:before="0" w:line="240" w:lineRule="auto"/>
      </w:pPr>
      <w:r>
        <w:rPr>
          <w:rFonts w:ascii="Consolas" w:hAnsi="Consolas" w:eastAsia="Consolas"/>
          <w:sz w:val="15"/>
        </w:rPr>
        <w:t xml:space="preserve">    toast.success("Moved to trash");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onRename = async (documentId: string, title: string) =&gt; {</w:t>
      </w:r>
    </w:p>
    <w:p>
      <w:pPr>
        <w:spacing w:after="0" w:before="0" w:line="240" w:lineRule="auto"/>
      </w:pPr>
      <w:r>
        <w:rPr>
          <w:rFonts w:ascii="Consolas" w:hAnsi="Consolas" w:eastAsia="Consolas"/>
          <w:sz w:val="15"/>
        </w:rPr>
        <w:t xml:space="preserve">    await update({ id: documentId as never, title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onDrop = async (documentId: string, parentId?: string) =&gt; {</w:t>
      </w:r>
    </w:p>
    <w:p>
      <w:pPr>
        <w:spacing w:after="0" w:before="0" w:line="240" w:lineRule="auto"/>
      </w:pPr>
      <w:r>
        <w:rPr>
          <w:rFonts w:ascii="Consolas" w:hAnsi="Consolas" w:eastAsia="Consolas"/>
          <w:sz w:val="15"/>
        </w:rPr>
        <w:t xml:space="preserve">    await move({</w:t>
      </w:r>
    </w:p>
    <w:p>
      <w:pPr>
        <w:spacing w:after="0" w:before="0" w:line="240" w:lineRule="auto"/>
      </w:pPr>
      <w:r>
        <w:rPr>
          <w:rFonts w:ascii="Consolas" w:hAnsi="Consolas" w:eastAsia="Consolas"/>
          <w:sz w:val="15"/>
        </w:rPr>
        <w:t xml:space="preserve">      id: documentId as never,</w:t>
      </w:r>
    </w:p>
    <w:p>
      <w:pPr>
        <w:spacing w:after="0" w:before="0" w:line="240" w:lineRule="auto"/>
      </w:pPr>
      <w:r>
        <w:rPr>
          <w:rFonts w:ascii="Consolas" w:hAnsi="Consolas" w:eastAsia="Consolas"/>
          <w:sz w:val="15"/>
        </w:rPr>
        <w:t xml:space="preserve">      parentDocument: parentId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toast.success("Page moved");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(documents === undefined) {</w:t>
      </w:r>
    </w:p>
    <w:p>
      <w:pPr>
        <w:spacing w:after="0" w:before="0" w:line="240" w:lineRule="auto"/>
      </w:pPr>
      <w:r>
        <w:rPr>
          <w:rFonts w:ascii="Consolas" w:hAnsi="Consolas" w:eastAsia="Consolas"/>
          <w:sz w:val="15"/>
        </w:rPr>
        <w:t xml:space="preserve">    return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(documents.length === 0) {</w:t>
      </w:r>
    </w:p>
    <w:p>
      <w:pPr>
        <w:spacing w:after="0" w:before="0" w:line="240" w:lineRule="auto"/>
      </w:pPr>
      <w:r>
        <w:rPr>
          <w:rFonts w:ascii="Consolas" w:hAnsi="Consolas" w:eastAsia="Consolas"/>
          <w:sz w:val="15"/>
        </w:rPr>
        <w:t xml:space="preserve">    return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{documents.map((document) =&gt; (</w:t>
      </w:r>
    </w:p>
    <w:p>
      <w:pPr>
        <w:spacing w:after="0" w:before="0" w:line="240" w:lineRule="auto"/>
      </w:pPr>
      <w:r>
        <w:rPr>
          <w:rFonts w:ascii="Consolas" w:hAnsi="Consolas" w:eastAsia="Consolas"/>
          <w:sz w:val="15"/>
        </w:rPr>
        <w:t xml:space="preserve">        &lt;div key={document._id}&gt;</w:t>
      </w:r>
    </w:p>
    <w:p>
      <w:pPr>
        <w:spacing w:after="0" w:before="0" w:line="240" w:lineRule="auto"/>
      </w:pPr>
      <w:r>
        <w:rPr>
          <w:rFonts w:ascii="Consolas" w:hAnsi="Consolas" w:eastAsia="Consolas"/>
          <w:sz w:val="15"/>
        </w:rPr>
        <w:t xml:space="preserve">          &lt;SidebarItem</w:t>
      </w:r>
    </w:p>
    <w:p>
      <w:pPr>
        <w:spacing w:after="0" w:before="0" w:line="240" w:lineRule="auto"/>
      </w:pPr>
      <w:r>
        <w:rPr>
          <w:rFonts w:ascii="Consolas" w:hAnsi="Consolas" w:eastAsia="Consolas"/>
          <w:sz w:val="15"/>
        </w:rPr>
        <w:t xml:space="preserve">            label={document.title || "Untitled"}</w:t>
      </w:r>
    </w:p>
    <w:p>
      <w:pPr>
        <w:spacing w:after="0" w:before="0" w:line="240" w:lineRule="auto"/>
      </w:pPr>
      <w:r>
        <w:rPr>
          <w:rFonts w:ascii="Consolas" w:hAnsi="Consolas" w:eastAsia="Consolas"/>
          <w:sz w:val="15"/>
        </w:rPr>
        <w:t xml:space="preserve">            emoji={document.icon}</w:t>
      </w:r>
    </w:p>
    <w:p>
      <w:pPr>
        <w:spacing w:after="0" w:before="0" w:line="240" w:lineRule="auto"/>
      </w:pPr>
      <w:r>
        <w:rPr>
          <w:rFonts w:ascii="Consolas" w:hAnsi="Consolas" w:eastAsia="Consolas"/>
          <w:sz w:val="15"/>
        </w:rPr>
        <w:t xml:space="preserve">            icon={document.type === "database" ? undefined : FileText}</w:t>
      </w:r>
    </w:p>
    <w:p>
      <w:pPr>
        <w:spacing w:after="0" w:before="0" w:line="240" w:lineRule="auto"/>
      </w:pPr>
      <w:r>
        <w:rPr>
          <w:rFonts w:ascii="Consolas" w:hAnsi="Consolas" w:eastAsia="Consolas"/>
          <w:sz w:val="15"/>
        </w:rPr>
        <w:t xml:space="preserve">            active={params.documentId === document._id}</w:t>
      </w:r>
    </w:p>
    <w:p>
      <w:pPr>
        <w:spacing w:after="0" w:before="0" w:line="240" w:lineRule="auto"/>
      </w:pPr>
      <w:r>
        <w:rPr>
          <w:rFonts w:ascii="Consolas" w:hAnsi="Consolas" w:eastAsia="Consolas"/>
          <w:sz w:val="15"/>
        </w:rPr>
        <w:t xml:space="preserve">            indent={level}</w:t>
      </w:r>
    </w:p>
    <w:p>
      <w:pPr>
        <w:spacing w:after="0" w:before="0" w:line="240" w:lineRule="auto"/>
      </w:pPr>
      <w:r>
        <w:rPr>
          <w:rFonts w:ascii="Consolas" w:hAnsi="Consolas" w:eastAsia="Consolas"/>
          <w:sz w:val="15"/>
        </w:rPr>
        <w:t xml:space="preserve">            expandable</w:t>
      </w:r>
    </w:p>
    <w:p>
      <w:pPr>
        <w:spacing w:after="0" w:before="0" w:line="240" w:lineRule="auto"/>
      </w:pPr>
      <w:r>
        <w:rPr>
          <w:rFonts w:ascii="Consolas" w:hAnsi="Consolas" w:eastAsia="Consolas"/>
          <w:sz w:val="15"/>
        </w:rPr>
        <w:t xml:space="preserve">            expanded={expanded[document._id]}</w:t>
      </w:r>
    </w:p>
    <w:p>
      <w:pPr>
        <w:spacing w:after="0" w:before="0" w:line="240" w:lineRule="auto"/>
      </w:pPr>
      <w:r>
        <w:rPr>
          <w:rFonts w:ascii="Consolas" w:hAnsi="Consolas" w:eastAsia="Consolas"/>
          <w:sz w:val="15"/>
        </w:rPr>
        <w:t xml:space="preserve">            onExpand={() =&gt; onToggle(document._id)}</w:t>
      </w:r>
    </w:p>
    <w:p>
      <w:pPr>
        <w:spacing w:after="0" w:before="0" w:line="240" w:lineRule="auto"/>
      </w:pPr>
      <w:r>
        <w:rPr>
          <w:rFonts w:ascii="Consolas" w:hAnsi="Consolas" w:eastAsia="Consolas"/>
          <w:sz w:val="15"/>
        </w:rPr>
        <w:t xml:space="preserve">            onClick={() =&gt; router.push(`/documents/${document._id}`)}</w:t>
      </w:r>
    </w:p>
    <w:p>
      <w:pPr>
        <w:spacing w:after="0" w:before="0" w:line="240" w:lineRule="auto"/>
      </w:pPr>
      <w:r>
        <w:rPr>
          <w:rFonts w:ascii="Consolas" w:hAnsi="Consolas" w:eastAsia="Consolas"/>
          <w:sz w:val="15"/>
        </w:rPr>
        <w:t xml:space="preserve">            draggable</w:t>
      </w:r>
    </w:p>
    <w:p>
      <w:pPr>
        <w:spacing w:after="0" w:before="0" w:line="240" w:lineRule="auto"/>
      </w:pPr>
      <w:r>
        <w:rPr>
          <w:rFonts w:ascii="Consolas" w:hAnsi="Consolas" w:eastAsia="Consolas"/>
          <w:sz w:val="15"/>
        </w:rPr>
        <w:t xml:space="preserve">            onDragStart={(event: React.DragEvent) =&gt; {</w:t>
      </w:r>
    </w:p>
    <w:p>
      <w:pPr>
        <w:spacing w:after="0" w:before="0" w:line="240" w:lineRule="auto"/>
      </w:pPr>
      <w:r>
        <w:rPr>
          <w:rFonts w:ascii="Consolas" w:hAnsi="Consolas" w:eastAsia="Consolas"/>
          <w:sz w:val="15"/>
        </w:rPr>
        <w:t xml:space="preserve">              event.dataTransfer.setData("text/jotion-page", document._id);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onDrop={(event: React.DragEvent) =&gt; {</w:t>
      </w:r>
    </w:p>
    <w:p>
      <w:pPr>
        <w:spacing w:after="0" w:before="0" w:line="240" w:lineRule="auto"/>
      </w:pPr>
      <w:r>
        <w:rPr>
          <w:rFonts w:ascii="Consolas" w:hAnsi="Consolas" w:eastAsia="Consolas"/>
          <w:sz w:val="15"/>
        </w:rPr>
        <w:t xml:space="preserve">              event.preventDefault();</w:t>
      </w:r>
    </w:p>
    <w:p>
      <w:pPr>
        <w:spacing w:after="0" w:before="0" w:line="240" w:lineRule="auto"/>
      </w:pPr>
      <w:r>
        <w:rPr>
          <w:rFonts w:ascii="Consolas" w:hAnsi="Consolas" w:eastAsia="Consolas"/>
          <w:sz w:val="15"/>
        </w:rPr>
        <w:t xml:space="preserve">              const dragged = event.dataTransfer.getData("text/jotion-page");</w:t>
      </w:r>
    </w:p>
    <w:p>
      <w:pPr>
        <w:spacing w:after="0" w:before="0" w:line="240" w:lineRule="auto"/>
      </w:pPr>
      <w:r>
        <w:rPr>
          <w:rFonts w:ascii="Consolas" w:hAnsi="Consolas" w:eastAsia="Consolas"/>
          <w:sz w:val="15"/>
        </w:rPr>
        <w:t xml:space="preserve">              if (dragged) onDrop(dragged, document._id);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actions={</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onClick={(event) =&gt; {</w:t>
      </w:r>
    </w:p>
    <w:p>
      <w:pPr>
        <w:spacing w:after="0" w:before="0" w:line="240" w:lineRule="auto"/>
      </w:pPr>
      <w:r>
        <w:rPr>
          <w:rFonts w:ascii="Consolas" w:hAnsi="Consolas" w:eastAsia="Consolas"/>
          <w:sz w:val="15"/>
        </w:rPr>
        <w:t xml:space="preserve">                    event.stopPropagation();</w:t>
      </w:r>
    </w:p>
    <w:p>
      <w:pPr>
        <w:spacing w:after="0" w:before="0" w:line="240" w:lineRule="auto"/>
      </w:pPr>
      <w:r>
        <w:rPr>
          <w:rFonts w:ascii="Consolas" w:hAnsi="Consolas" w:eastAsia="Consolas"/>
          <w:sz w:val="15"/>
        </w:rPr>
        <w:t xml:space="preserve">                    onCreate(document._id);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className="flex h-5 w-5 items-center justify-center rounded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&lt;Plus className="h-3.5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&lt;DropdownMenuTrigger asChild onClick={(e) =&gt; e.stopPropagation()}&gt;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className="flex h-5 w-5 items-center justify-center rounded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&lt;MoreHorizontal className="h-3.5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&lt;/DropdownMenuTrigger&gt;</w:t>
      </w:r>
    </w:p>
    <w:p>
      <w:pPr>
        <w:spacing w:after="0" w:before="0" w:line="240" w:lineRule="auto"/>
      </w:pPr>
      <w:r>
        <w:rPr>
          <w:rFonts w:ascii="Consolas" w:hAnsi="Consolas" w:eastAsia="Consolas"/>
          <w:sz w:val="15"/>
        </w:rPr>
        <w:t xml:space="preserve">                  &lt;DropdownMenuContent className="w-56" align="start" side="right"&gt;</w:t>
      </w:r>
    </w:p>
    <w:p>
      <w:pPr>
        <w:spacing w:after="0" w:before="0" w:line="240" w:lineRule="auto"/>
      </w:pPr>
      <w:r>
        <w:rPr>
          <w:rFonts w:ascii="Consolas" w:hAnsi="Consolas" w:eastAsia="Consolas"/>
          <w:sz w:val="15"/>
        </w:rPr>
        <w:t xml:space="preserve">                    &lt;DropdownMenuItem onClick={() =&gt; onCreate(document._id)}&gt;</w:t>
      </w:r>
    </w:p>
    <w:p>
      <w:pPr>
        <w:spacing w:after="0" w:before="0" w:line="240" w:lineRule="auto"/>
      </w:pPr>
      <w:r>
        <w:rPr>
          <w:rFonts w:ascii="Consolas" w:hAnsi="Consolas" w:eastAsia="Consolas"/>
          <w:sz w:val="15"/>
        </w:rPr>
        <w:t xml:space="preserve">                      &lt;Plus className="mr-2 h-4 w-4" /&gt;</w:t>
      </w:r>
    </w:p>
    <w:p>
      <w:pPr>
        <w:spacing w:after="0" w:before="0" w:line="240" w:lineRule="auto"/>
      </w:pPr>
      <w:r>
        <w:rPr>
          <w:rFonts w:ascii="Consolas" w:hAnsi="Consolas" w:eastAsia="Consolas"/>
          <w:sz w:val="15"/>
        </w:rPr>
        <w:t xml:space="preserve">                      Add a sub-page</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&lt;DropdownMenuItem</w:t>
      </w:r>
    </w:p>
    <w:p>
      <w:pPr>
        <w:spacing w:after="0" w:before="0" w:line="240" w:lineRule="auto"/>
      </w:pPr>
      <w:r>
        <w:rPr>
          <w:rFonts w:ascii="Consolas" w:hAnsi="Consolas" w:eastAsia="Consolas"/>
          <w:sz w:val="15"/>
        </w:rPr>
        <w:t xml:space="preserve">                      onClick={() =&gt;</w:t>
      </w:r>
    </w:p>
    <w:p>
      <w:pPr>
        <w:spacing w:after="0" w:before="0" w:line="240" w:lineRule="auto"/>
      </w:pPr>
      <w:r>
        <w:rPr>
          <w:rFonts w:ascii="Consolas" w:hAnsi="Consolas" w:eastAsia="Consolas"/>
          <w:sz w:val="15"/>
        </w:rPr>
        <w:t xml:space="preserve">                        toggleFavorite({ id: document._id as never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&lt;Star className="mr-2 h-4 w-4" /&gt;</w:t>
      </w:r>
    </w:p>
    <w:p>
      <w:pPr>
        <w:spacing w:after="0" w:before="0" w:line="240" w:lineRule="auto"/>
      </w:pPr>
      <w:r>
        <w:rPr>
          <w:rFonts w:ascii="Consolas" w:hAnsi="Consolas" w:eastAsia="Consolas"/>
          <w:sz w:val="15"/>
        </w:rPr>
        <w:t xml:space="preserve">                      {document.isFavorite ? "Remove from favorites" : "Add to favorites"}</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&lt;DropdownMenuItem</w:t>
      </w:r>
    </w:p>
    <w:p>
      <w:pPr>
        <w:spacing w:after="0" w:before="0" w:line="240" w:lineRule="auto"/>
      </w:pPr>
      <w:r>
        <w:rPr>
          <w:rFonts w:ascii="Consolas" w:hAnsi="Consolas" w:eastAsia="Consolas"/>
          <w:sz w:val="15"/>
        </w:rPr>
        <w:t xml:space="preserve">                      onClick={() =&gt;</w:t>
      </w:r>
    </w:p>
    <w:p>
      <w:pPr>
        <w:spacing w:after="0" w:before="0" w:line="240" w:lineRule="auto"/>
      </w:pPr>
      <w:r>
        <w:rPr>
          <w:rFonts w:ascii="Consolas" w:hAnsi="Consolas" w:eastAsia="Consolas"/>
          <w:sz w:val="15"/>
        </w:rPr>
        <w:t xml:space="preserve">                        setRenaming({ id: document._id, title: document.title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&lt;MoreHorizontal className="mr-2 h-4 w-4" /&gt;</w:t>
      </w:r>
    </w:p>
    <w:p>
      <w:pPr>
        <w:spacing w:after="0" w:before="0" w:line="240" w:lineRule="auto"/>
      </w:pPr>
      <w:r>
        <w:rPr>
          <w:rFonts w:ascii="Consolas" w:hAnsi="Consolas" w:eastAsia="Consolas"/>
          <w:sz w:val="15"/>
        </w:rPr>
        <w:t xml:space="preserve">                      Rename</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&lt;DropdownMenuItem onClick={() =&gt; onDuplicate(document._id)}&gt;</w:t>
      </w:r>
    </w:p>
    <w:p>
      <w:pPr>
        <w:spacing w:after="0" w:before="0" w:line="240" w:lineRule="auto"/>
      </w:pPr>
      <w:r>
        <w:rPr>
          <w:rFonts w:ascii="Consolas" w:hAnsi="Consolas" w:eastAsia="Consolas"/>
          <w:sz w:val="15"/>
        </w:rPr>
        <w:t xml:space="preserve">                      &lt;Copy className="mr-2 h-4 w-4" /&gt;</w:t>
      </w:r>
    </w:p>
    <w:p>
      <w:pPr>
        <w:spacing w:after="0" w:before="0" w:line="240" w:lineRule="auto"/>
      </w:pPr>
      <w:r>
        <w:rPr>
          <w:rFonts w:ascii="Consolas" w:hAnsi="Consolas" w:eastAsia="Consolas"/>
          <w:sz w:val="15"/>
        </w:rPr>
        <w:t xml:space="preserve">                      Duplicate</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&lt;DropdownMenuItem</w:t>
      </w:r>
    </w:p>
    <w:p>
      <w:pPr>
        <w:spacing w:after="0" w:before="0" w:line="240" w:lineRule="auto"/>
      </w:pPr>
      <w:r>
        <w:rPr>
          <w:rFonts w:ascii="Consolas" w:hAnsi="Consolas" w:eastAsia="Consolas"/>
          <w:sz w:val="15"/>
        </w:rPr>
        <w:t xml:space="preserve">                      onClick={() =&gt; {</w:t>
      </w:r>
    </w:p>
    <w:p>
      <w:pPr>
        <w:spacing w:after="0" w:before="0" w:line="240" w:lineRule="auto"/>
      </w:pPr>
      <w:r>
        <w:rPr>
          <w:rFonts w:ascii="Consolas" w:hAnsi="Consolas" w:eastAsia="Consolas"/>
          <w:sz w:val="15"/>
        </w:rPr>
        <w:t xml:space="preserve">                        navigator.clipboard.writeText(</w:t>
      </w:r>
    </w:p>
    <w:p>
      <w:pPr>
        <w:spacing w:after="0" w:before="0" w:line="240" w:lineRule="auto"/>
      </w:pPr>
      <w:r>
        <w:rPr>
          <w:rFonts w:ascii="Consolas" w:hAnsi="Consolas" w:eastAsia="Consolas"/>
          <w:sz w:val="15"/>
        </w:rPr>
        <w:t xml:space="preserve">                          `${window.location.origin}/documents/${document._id}`,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toast.success("Link copied");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&lt;Link2 className="mr-2 h-4 w-4" /&gt;</w:t>
      </w:r>
    </w:p>
    <w:p>
      <w:pPr>
        <w:spacing w:after="0" w:before="0" w:line="240" w:lineRule="auto"/>
      </w:pPr>
      <w:r>
        <w:rPr>
          <w:rFonts w:ascii="Consolas" w:hAnsi="Consolas" w:eastAsia="Consolas"/>
          <w:sz w:val="15"/>
        </w:rPr>
        <w:t xml:space="preserve">                      Copy link</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{document.isPublished &amp;&amp; (</w:t>
      </w:r>
    </w:p>
    <w:p>
      <w:pPr>
        <w:spacing w:after="0" w:before="0" w:line="240" w:lineRule="auto"/>
      </w:pPr>
      <w:r>
        <w:rPr>
          <w:rFonts w:ascii="Consolas" w:hAnsi="Consolas" w:eastAsia="Consolas"/>
          <w:sz w:val="15"/>
        </w:rPr>
        <w:t xml:space="preserve">                      &lt;DropdownMenuItem</w:t>
      </w:r>
    </w:p>
    <w:p>
      <w:pPr>
        <w:spacing w:after="0" w:before="0" w:line="240" w:lineRule="auto"/>
      </w:pPr>
      <w:r>
        <w:rPr>
          <w:rFonts w:ascii="Consolas" w:hAnsi="Consolas" w:eastAsia="Consolas"/>
          <w:sz w:val="15"/>
        </w:rPr>
        <w:t xml:space="preserve">                        onClick={() =&gt;</w:t>
      </w:r>
    </w:p>
    <w:p>
      <w:pPr>
        <w:spacing w:after="0" w:before="0" w:line="240" w:lineRule="auto"/>
      </w:pPr>
      <w:r>
        <w:rPr>
          <w:rFonts w:ascii="Consolas" w:hAnsi="Consolas" w:eastAsia="Consolas"/>
          <w:sz w:val="15"/>
        </w:rPr>
        <w:t xml:space="preserve">                          router.push(`/preview/${document._id}`)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&lt;Globe className="mr-2 h-4 w-4" /&gt;</w:t>
      </w:r>
    </w:p>
    <w:p>
      <w:pPr>
        <w:spacing w:after="0" w:before="0" w:line="240" w:lineRule="auto"/>
      </w:pPr>
      <w:r>
        <w:rPr>
          <w:rFonts w:ascii="Consolas" w:hAnsi="Consolas" w:eastAsia="Consolas"/>
          <w:sz w:val="15"/>
        </w:rPr>
        <w:t xml:space="preserve">                        Open published page</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&lt;DropdownMenuSeparator /&gt;</w:t>
      </w:r>
    </w:p>
    <w:p>
      <w:pPr>
        <w:spacing w:after="0" w:before="0" w:line="240" w:lineRule="auto"/>
      </w:pPr>
      <w:r>
        <w:rPr>
          <w:rFonts w:ascii="Consolas" w:hAnsi="Consolas" w:eastAsia="Consolas"/>
          <w:sz w:val="15"/>
        </w:rPr>
        <w:t xml:space="preserve">                    &lt;DropdownMenuItem</w:t>
      </w:r>
    </w:p>
    <w:p>
      <w:pPr>
        <w:spacing w:after="0" w:before="0" w:line="240" w:lineRule="auto"/>
      </w:pPr>
      <w:r>
        <w:rPr>
          <w:rFonts w:ascii="Consolas" w:hAnsi="Consolas" w:eastAsia="Consolas"/>
          <w:sz w:val="15"/>
        </w:rPr>
        <w:t xml:space="preserve">                      className="text-destructive"</w:t>
      </w:r>
    </w:p>
    <w:p>
      <w:pPr>
        <w:spacing w:after="0" w:before="0" w:line="240" w:lineRule="auto"/>
      </w:pPr>
      <w:r>
        <w:rPr>
          <w:rFonts w:ascii="Consolas" w:hAnsi="Consolas" w:eastAsia="Consolas"/>
          <w:sz w:val="15"/>
        </w:rPr>
        <w:t xml:space="preserve">                      onClick={() =&gt; onArchive(document._id)}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&lt;Trash2 className="mr-2 h-4 w-4" /&gt;</w:t>
      </w:r>
    </w:p>
    <w:p>
      <w:pPr>
        <w:spacing w:after="0" w:before="0" w:line="240" w:lineRule="auto"/>
      </w:pPr>
      <w:r>
        <w:rPr>
          <w:rFonts w:ascii="Consolas" w:hAnsi="Consolas" w:eastAsia="Consolas"/>
          <w:sz w:val="15"/>
        </w:rPr>
        <w:t xml:space="preserve">                      Move to trash</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&lt;/DropdownMenuContent&gt;</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{expanded[document._id] &amp;&amp; (</w:t>
      </w:r>
    </w:p>
    <w:p>
      <w:pPr>
        <w:spacing w:after="0" w:before="0" w:line="240" w:lineRule="auto"/>
      </w:pPr>
      <w:r>
        <w:rPr>
          <w:rFonts w:ascii="Consolas" w:hAnsi="Consolas" w:eastAsia="Consolas"/>
          <w:sz w:val="15"/>
        </w:rPr>
        <w:t xml:space="preserve">            &lt;PageTree</w:t>
      </w:r>
    </w:p>
    <w:p>
      <w:pPr>
        <w:spacing w:after="0" w:before="0" w:line="240" w:lineRule="auto"/>
      </w:pPr>
      <w:r>
        <w:rPr>
          <w:rFonts w:ascii="Consolas" w:hAnsi="Consolas" w:eastAsia="Consolas"/>
          <w:sz w:val="15"/>
        </w:rPr>
        <w:t xml:space="preserve">              parentDocumentId={document._id}</w:t>
      </w:r>
    </w:p>
    <w:p>
      <w:pPr>
        <w:spacing w:after="0" w:before="0" w:line="240" w:lineRule="auto"/>
      </w:pPr>
      <w:r>
        <w:rPr>
          <w:rFonts w:ascii="Consolas" w:hAnsi="Consolas" w:eastAsia="Consolas"/>
          <w:sz w:val="15"/>
        </w:rPr>
        <w:t xml:space="preserve">              level={level + 1}</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&lt;RenameDialog</w:t>
      </w:r>
    </w:p>
    <w:p>
      <w:pPr>
        <w:spacing w:after="0" w:before="0" w:line="240" w:lineRule="auto"/>
      </w:pPr>
      <w:r>
        <w:rPr>
          <w:rFonts w:ascii="Consolas" w:hAnsi="Consolas" w:eastAsia="Consolas"/>
          <w:sz w:val="15"/>
        </w:rPr>
        <w:t xml:space="preserve">        open={Boolean(renaming)}</w:t>
      </w:r>
    </w:p>
    <w:p>
      <w:pPr>
        <w:spacing w:after="0" w:before="0" w:line="240" w:lineRule="auto"/>
      </w:pPr>
      <w:r>
        <w:rPr>
          <w:rFonts w:ascii="Consolas" w:hAnsi="Consolas" w:eastAsia="Consolas"/>
          <w:sz w:val="15"/>
        </w:rPr>
        <w:t xml:space="preserve">        title={renaming?.title ?? ""}</w:t>
      </w:r>
    </w:p>
    <w:p>
      <w:pPr>
        <w:spacing w:after="0" w:before="0" w:line="240" w:lineRule="auto"/>
      </w:pPr>
      <w:r>
        <w:rPr>
          <w:rFonts w:ascii="Consolas" w:hAnsi="Consolas" w:eastAsia="Consolas"/>
          <w:sz w:val="15"/>
        </w:rPr>
        <w:t xml:space="preserve">        onOpenChange={(open) =&gt; !open &amp;&amp; setRenaming(null)}</w:t>
      </w:r>
    </w:p>
    <w:p>
      <w:pPr>
        <w:spacing w:after="0" w:before="0" w:line="240" w:lineRule="auto"/>
      </w:pPr>
      <w:r>
        <w:rPr>
          <w:rFonts w:ascii="Consolas" w:hAnsi="Consolas" w:eastAsia="Consolas"/>
          <w:sz w:val="15"/>
        </w:rPr>
        <w:t xml:space="preserve">        onSubmit={async (title) =&gt; {</w:t>
      </w:r>
    </w:p>
    <w:p>
      <w:pPr>
        <w:spacing w:after="0" w:before="0" w:line="240" w:lineRule="auto"/>
      </w:pPr>
      <w:r>
        <w:rPr>
          <w:rFonts w:ascii="Consolas" w:hAnsi="Consolas" w:eastAsia="Consolas"/>
          <w:sz w:val="15"/>
        </w:rPr>
        <w:t xml:space="preserve">          if (renaming) await onRename(renaming.id, title);</w:t>
      </w:r>
    </w:p>
    <w:p>
      <w:pPr>
        <w:spacing w:after="0" w:before="0" w:line="240" w:lineRule="auto"/>
      </w:pPr>
      <w:r>
        <w:rPr>
          <w:rFonts w:ascii="Consolas" w:hAnsi="Consolas" w:eastAsia="Consolas"/>
          <w:sz w:val="15"/>
        </w:rPr>
        <w:t xml:space="preserve">          setRenaming(null);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172. components/sidebar/rename-dialog.tsx</w:t>
      </w:r>
    </w:p>
    <w:p>
      <w:r>
        <w:rPr>
          <w:rFonts w:ascii="Consolas" w:hAnsi="Consolas"/>
          <w:color w:val="666666"/>
          <w:sz w:val="18"/>
        </w:rPr>
        <w:t>components/sidebar/rename-dialog.tsx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Dialog,</w:t>
      </w:r>
    </w:p>
    <w:p>
      <w:pPr>
        <w:spacing w:after="0" w:before="0" w:line="240" w:lineRule="auto"/>
      </w:pPr>
      <w:r>
        <w:rPr>
          <w:rFonts w:ascii="Consolas" w:hAnsi="Consolas" w:eastAsia="Consolas"/>
          <w:sz w:val="15"/>
        </w:rPr>
        <w:t xml:space="preserve">  DialogContent,</w:t>
      </w:r>
    </w:p>
    <w:p>
      <w:pPr>
        <w:spacing w:after="0" w:before="0" w:line="240" w:lineRule="auto"/>
      </w:pPr>
      <w:r>
        <w:rPr>
          <w:rFonts w:ascii="Consolas" w:hAnsi="Consolas" w:eastAsia="Consolas"/>
          <w:sz w:val="15"/>
        </w:rPr>
        <w:t xml:space="preserve">  DialogFooter,</w:t>
      </w:r>
    </w:p>
    <w:p>
      <w:pPr>
        <w:spacing w:after="0" w:before="0" w:line="240" w:lineRule="auto"/>
      </w:pPr>
      <w:r>
        <w:rPr>
          <w:rFonts w:ascii="Consolas" w:hAnsi="Consolas" w:eastAsia="Consolas"/>
          <w:sz w:val="15"/>
        </w:rPr>
        <w:t xml:space="preserve">  DialogHeader,</w:t>
      </w:r>
    </w:p>
    <w:p>
      <w:pPr>
        <w:spacing w:after="0" w:before="0" w:line="240" w:lineRule="auto"/>
      </w:pPr>
      <w:r>
        <w:rPr>
          <w:rFonts w:ascii="Consolas" w:hAnsi="Consolas" w:eastAsia="Consolas"/>
          <w:sz w:val="15"/>
        </w:rPr>
        <w:t xml:space="preserve">  DialogTitle,</w:t>
      </w:r>
    </w:p>
    <w:p>
      <w:pPr>
        <w:spacing w:after="0" w:before="0" w:line="240" w:lineRule="auto"/>
      </w:pPr>
      <w:r>
        <w:rPr>
          <w:rFonts w:ascii="Consolas" w:hAnsi="Consolas" w:eastAsia="Consolas"/>
          <w:sz w:val="15"/>
        </w:rPr>
        <w:t>} from "@/components/ui/dialog";</w:t>
      </w:r>
    </w:p>
    <w:p>
      <w:pPr>
        <w:spacing w:after="0" w:before="0" w:line="240" w:lineRule="auto"/>
      </w:pPr>
      <w:r>
        <w:rPr>
          <w:rFonts w:ascii="Consolas" w:hAnsi="Consolas" w:eastAsia="Consolas"/>
          <w:sz w:val="15"/>
        </w:rPr>
        <w:t>import { Input } from "@/components/ui/input";</w:t>
      </w:r>
    </w:p>
    <w:p>
      <w:pPr>
        <w:spacing w:after="0" w:before="0" w:line="240" w:lineRule="auto"/>
      </w:pPr>
      <w:r>
        <w:rPr>
          <w:rFonts w:ascii="Consolas" w:hAnsi="Consolas" w:eastAsia="Consolas"/>
          <w:sz w:val="15"/>
        </w:rPr>
        <w:t>import { useEffect, useState } from "react";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RenameDialog = ({</w:t>
      </w:r>
    </w:p>
    <w:p>
      <w:pPr>
        <w:spacing w:after="0" w:before="0" w:line="240" w:lineRule="auto"/>
      </w:pPr>
      <w:r>
        <w:rPr>
          <w:rFonts w:ascii="Consolas" w:hAnsi="Consolas" w:eastAsia="Consolas"/>
          <w:sz w:val="15"/>
        </w:rPr>
        <w:t xml:space="preserve">  open,</w:t>
      </w:r>
    </w:p>
    <w:p>
      <w:pPr>
        <w:spacing w:after="0" w:before="0" w:line="240" w:lineRule="auto"/>
      </w:pPr>
      <w:r>
        <w:rPr>
          <w:rFonts w:ascii="Consolas" w:hAnsi="Consolas" w:eastAsia="Consolas"/>
          <w:sz w:val="15"/>
        </w:rPr>
        <w:t xml:space="preserve">  title,</w:t>
      </w:r>
    </w:p>
    <w:p>
      <w:pPr>
        <w:spacing w:after="0" w:before="0" w:line="240" w:lineRule="auto"/>
      </w:pPr>
      <w:r>
        <w:rPr>
          <w:rFonts w:ascii="Consolas" w:hAnsi="Consolas" w:eastAsia="Consolas"/>
          <w:sz w:val="15"/>
        </w:rPr>
        <w:t xml:space="preserve">  onOpenChange,</w:t>
      </w:r>
    </w:p>
    <w:p>
      <w:pPr>
        <w:spacing w:after="0" w:before="0" w:line="240" w:lineRule="auto"/>
      </w:pPr>
      <w:r>
        <w:rPr>
          <w:rFonts w:ascii="Consolas" w:hAnsi="Consolas" w:eastAsia="Consolas"/>
          <w:sz w:val="15"/>
        </w:rPr>
        <w:t xml:space="preserve">  onSubmit,</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open: boolean;</w:t>
      </w:r>
    </w:p>
    <w:p>
      <w:pPr>
        <w:spacing w:after="0" w:before="0" w:line="240" w:lineRule="auto"/>
      </w:pPr>
      <w:r>
        <w:rPr>
          <w:rFonts w:ascii="Consolas" w:hAnsi="Consolas" w:eastAsia="Consolas"/>
          <w:sz w:val="15"/>
        </w:rPr>
        <w:t xml:space="preserve">  title: string;</w:t>
      </w:r>
    </w:p>
    <w:p>
      <w:pPr>
        <w:spacing w:after="0" w:before="0" w:line="240" w:lineRule="auto"/>
      </w:pPr>
      <w:r>
        <w:rPr>
          <w:rFonts w:ascii="Consolas" w:hAnsi="Consolas" w:eastAsia="Consolas"/>
          <w:sz w:val="15"/>
        </w:rPr>
        <w:t xml:space="preserve">  onOpenChange: (open: boolean) =&gt; void;</w:t>
      </w:r>
    </w:p>
    <w:p>
      <w:pPr>
        <w:spacing w:after="0" w:before="0" w:line="240" w:lineRule="auto"/>
      </w:pPr>
      <w:r>
        <w:rPr>
          <w:rFonts w:ascii="Consolas" w:hAnsi="Consolas" w:eastAsia="Consolas"/>
          <w:sz w:val="15"/>
        </w:rPr>
        <w:t xml:space="preserve">  onSubmit: (title: string) =&gt; void | Promise&lt;void&gt;;</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[value, setValue] = useState(title);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if (open) setValue(title);</w:t>
      </w:r>
    </w:p>
    <w:p>
      <w:pPr>
        <w:spacing w:after="0" w:before="0" w:line="240" w:lineRule="auto"/>
      </w:pPr>
      <w:r>
        <w:rPr>
          <w:rFonts w:ascii="Consolas" w:hAnsi="Consolas" w:eastAsia="Consolas"/>
          <w:sz w:val="15"/>
        </w:rPr>
        <w:t xml:space="preserve">  }, [open, title]);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&lt;Dialog open={open} onOpenChange={onOpenChange}&gt;</w:t>
      </w:r>
    </w:p>
    <w:p>
      <w:pPr>
        <w:spacing w:after="0" w:before="0" w:line="240" w:lineRule="auto"/>
      </w:pPr>
      <w:r>
        <w:rPr>
          <w:rFonts w:ascii="Consolas" w:hAnsi="Consolas" w:eastAsia="Consolas"/>
          <w:sz w:val="15"/>
        </w:rPr>
        <w:t xml:space="preserve">      &lt;DialogContent className="max-w-sm"&gt;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&lt;DialogTitle className="text-base"&gt;Rename&lt;/DialogTitle&gt;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autoFocus</w:t>
      </w:r>
    </w:p>
    <w:p>
      <w:pPr>
        <w:spacing w:after="0" w:before="0" w:line="240" w:lineRule="auto"/>
      </w:pPr>
      <w:r>
        <w:rPr>
          <w:rFonts w:ascii="Consolas" w:hAnsi="Consolas" w:eastAsia="Consolas"/>
          <w:sz w:val="15"/>
        </w:rPr>
        <w:t xml:space="preserve">          value={value}</w:t>
      </w:r>
    </w:p>
    <w:p>
      <w:pPr>
        <w:spacing w:after="0" w:before="0" w:line="240" w:lineRule="auto"/>
      </w:pPr>
      <w:r>
        <w:rPr>
          <w:rFonts w:ascii="Consolas" w:hAnsi="Consolas" w:eastAsia="Consolas"/>
          <w:sz w:val="15"/>
        </w:rPr>
        <w:t xml:space="preserve">          onChange={(event) =&gt; setValue(event.target.value)}</w:t>
      </w:r>
    </w:p>
    <w:p>
      <w:pPr>
        <w:spacing w:after="0" w:before="0" w:line="240" w:lineRule="auto"/>
      </w:pPr>
      <w:r>
        <w:rPr>
          <w:rFonts w:ascii="Consolas" w:hAnsi="Consolas" w:eastAsia="Consolas"/>
          <w:sz w:val="15"/>
        </w:rPr>
        <w:t xml:space="preserve">          onKeyDown={(event) =&gt; {</w:t>
      </w:r>
    </w:p>
    <w:p>
      <w:pPr>
        <w:spacing w:after="0" w:before="0" w:line="240" w:lineRule="auto"/>
      </w:pPr>
      <w:r>
        <w:rPr>
          <w:rFonts w:ascii="Consolas" w:hAnsi="Consolas" w:eastAsia="Consolas"/>
          <w:sz w:val="15"/>
        </w:rPr>
        <w:t xml:space="preserve">            if (event.key === "Enter" &amp;&amp; value.trim()) onSubmit(value.trim());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disabled={!value.trim()}</w:t>
      </w:r>
    </w:p>
    <w:p>
      <w:pPr>
        <w:spacing w:after="0" w:before="0" w:line="240" w:lineRule="auto"/>
      </w:pPr>
      <w:r>
        <w:rPr>
          <w:rFonts w:ascii="Consolas" w:hAnsi="Consolas" w:eastAsia="Consolas"/>
          <w:sz w:val="15"/>
        </w:rPr>
        <w:t xml:space="preserve">            onClick={() =&gt; onSubmit(value.trim())}</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Save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&lt;/DialogContent&gt;</w:t>
      </w:r>
    </w:p>
    <w:p>
      <w:pPr>
        <w:spacing w:after="0" w:before="0" w:line="240" w:lineRule="auto"/>
      </w:pPr>
      <w:r>
        <w:rPr>
          <w:rFonts w:ascii="Consolas" w:hAnsi="Consolas" w:eastAsia="Consolas"/>
          <w:sz w:val="15"/>
        </w:rPr>
        <w:t xml:space="preserve">    &lt;/Dialog&gt;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173. components/sidebar/sidebar-item.tsx</w:t>
      </w:r>
    </w:p>
    <w:p>
      <w:r>
        <w:rPr>
          <w:rFonts w:ascii="Consolas" w:hAnsi="Consolas"/>
          <w:color w:val="666666"/>
          <w:sz w:val="18"/>
        </w:rPr>
        <w:t>components/sidebar/sidebar-item.tsx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import { ChevronRight, LucideIcon, MoreHorizontal } from "lucide-react";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SidebarItemProps {</w:t>
      </w:r>
    </w:p>
    <w:p>
      <w:pPr>
        <w:spacing w:after="0" w:before="0" w:line="240" w:lineRule="auto"/>
      </w:pPr>
      <w:r>
        <w:rPr>
          <w:rFonts w:ascii="Consolas" w:hAnsi="Consolas" w:eastAsia="Consolas"/>
          <w:sz w:val="15"/>
        </w:rPr>
        <w:t xml:space="preserve">  label: string;</w:t>
      </w:r>
    </w:p>
    <w:p>
      <w:pPr>
        <w:spacing w:after="0" w:before="0" w:line="240" w:lineRule="auto"/>
      </w:pPr>
      <w:r>
        <w:rPr>
          <w:rFonts w:ascii="Consolas" w:hAnsi="Consolas" w:eastAsia="Consolas"/>
          <w:sz w:val="15"/>
        </w:rPr>
        <w:t xml:space="preserve">  icon?: LucideIcon;</w:t>
      </w:r>
    </w:p>
    <w:p>
      <w:pPr>
        <w:spacing w:after="0" w:before="0" w:line="240" w:lineRule="auto"/>
      </w:pPr>
      <w:r>
        <w:rPr>
          <w:rFonts w:ascii="Consolas" w:hAnsi="Consolas" w:eastAsia="Consolas"/>
          <w:sz w:val="15"/>
        </w:rPr>
        <w:t xml:space="preserve">  emoji?: string;</w:t>
      </w:r>
    </w:p>
    <w:p>
      <w:pPr>
        <w:spacing w:after="0" w:before="0" w:line="240" w:lineRule="auto"/>
      </w:pPr>
      <w:r>
        <w:rPr>
          <w:rFonts w:ascii="Consolas" w:hAnsi="Consolas" w:eastAsia="Consolas"/>
          <w:sz w:val="15"/>
        </w:rPr>
        <w:t xml:space="preserve">  active?: boolean;</w:t>
      </w:r>
    </w:p>
    <w:p>
      <w:pPr>
        <w:spacing w:after="0" w:before="0" w:line="240" w:lineRule="auto"/>
      </w:pPr>
      <w:r>
        <w:rPr>
          <w:rFonts w:ascii="Consolas" w:hAnsi="Consolas" w:eastAsia="Consolas"/>
          <w:sz w:val="15"/>
        </w:rPr>
        <w:t xml:space="preserve">  indent?: number;</w:t>
      </w:r>
    </w:p>
    <w:p>
      <w:pPr>
        <w:spacing w:after="0" w:before="0" w:line="240" w:lineRule="auto"/>
      </w:pPr>
      <w:r>
        <w:rPr>
          <w:rFonts w:ascii="Consolas" w:hAnsi="Consolas" w:eastAsia="Consolas"/>
          <w:sz w:val="15"/>
        </w:rPr>
        <w:t xml:space="preserve">  expandable?: boolean;</w:t>
      </w:r>
    </w:p>
    <w:p>
      <w:pPr>
        <w:spacing w:after="0" w:before="0" w:line="240" w:lineRule="auto"/>
      </w:pPr>
      <w:r>
        <w:rPr>
          <w:rFonts w:ascii="Consolas" w:hAnsi="Consolas" w:eastAsia="Consolas"/>
          <w:sz w:val="15"/>
        </w:rPr>
        <w:t xml:space="preserve">  expanded?: boolean;</w:t>
      </w:r>
    </w:p>
    <w:p>
      <w:pPr>
        <w:spacing w:after="0" w:before="0" w:line="240" w:lineRule="auto"/>
      </w:pPr>
      <w:r>
        <w:rPr>
          <w:rFonts w:ascii="Consolas" w:hAnsi="Consolas" w:eastAsia="Consolas"/>
          <w:sz w:val="15"/>
        </w:rPr>
        <w:t xml:space="preserve">  onExpand?: () =&gt; void;</w:t>
      </w:r>
    </w:p>
    <w:p>
      <w:pPr>
        <w:spacing w:after="0" w:before="0" w:line="240" w:lineRule="auto"/>
      </w:pPr>
      <w:r>
        <w:rPr>
          <w:rFonts w:ascii="Consolas" w:hAnsi="Consolas" w:eastAsia="Consolas"/>
          <w:sz w:val="15"/>
        </w:rPr>
        <w:t xml:space="preserve">  onClick?: () =&gt; void;</w:t>
      </w:r>
    </w:p>
    <w:p>
      <w:pPr>
        <w:spacing w:after="0" w:before="0" w:line="240" w:lineRule="auto"/>
      </w:pPr>
      <w:r>
        <w:rPr>
          <w:rFonts w:ascii="Consolas" w:hAnsi="Consolas" w:eastAsia="Consolas"/>
          <w:sz w:val="15"/>
        </w:rPr>
        <w:t xml:space="preserve">  onContextMenu?: (event: React.MouseEvent) =&gt; void;</w:t>
      </w:r>
    </w:p>
    <w:p>
      <w:pPr>
        <w:spacing w:after="0" w:before="0" w:line="240" w:lineRule="auto"/>
      </w:pPr>
      <w:r>
        <w:rPr>
          <w:rFonts w:ascii="Consolas" w:hAnsi="Consolas" w:eastAsia="Consolas"/>
          <w:sz w:val="15"/>
        </w:rPr>
        <w:t xml:space="preserve">  draggable?: boolean;</w:t>
      </w:r>
    </w:p>
    <w:p>
      <w:pPr>
        <w:spacing w:after="0" w:before="0" w:line="240" w:lineRule="auto"/>
      </w:pPr>
      <w:r>
        <w:rPr>
          <w:rFonts w:ascii="Consolas" w:hAnsi="Consolas" w:eastAsia="Consolas"/>
          <w:sz w:val="15"/>
        </w:rPr>
        <w:t xml:space="preserve">  onDragStart?: (event: React.DragEvent) =&gt; void;</w:t>
      </w:r>
    </w:p>
    <w:p>
      <w:pPr>
        <w:spacing w:after="0" w:before="0" w:line="240" w:lineRule="auto"/>
      </w:pPr>
      <w:r>
        <w:rPr>
          <w:rFonts w:ascii="Consolas" w:hAnsi="Consolas" w:eastAsia="Consolas"/>
          <w:sz w:val="15"/>
        </w:rPr>
        <w:t xml:space="preserve">  onDragOver?: (event: React.DragEvent) =&gt; void;</w:t>
      </w:r>
    </w:p>
    <w:p>
      <w:pPr>
        <w:spacing w:after="0" w:before="0" w:line="240" w:lineRule="auto"/>
      </w:pPr>
      <w:r>
        <w:rPr>
          <w:rFonts w:ascii="Consolas" w:hAnsi="Consolas" w:eastAsia="Consolas"/>
          <w:sz w:val="15"/>
        </w:rPr>
        <w:t xml:space="preserve">  onDrop?: (event: React.DragEvent) =&gt; void;</w:t>
      </w:r>
    </w:p>
    <w:p>
      <w:pPr>
        <w:spacing w:after="0" w:before="0" w:line="240" w:lineRule="auto"/>
      </w:pPr>
      <w:r>
        <w:rPr>
          <w:rFonts w:ascii="Consolas" w:hAnsi="Consolas" w:eastAsia="Consolas"/>
          <w:sz w:val="15"/>
        </w:rPr>
        <w:t xml:space="preserve">  actions?: React.ReactNode;</w:t>
      </w:r>
    </w:p>
    <w:p>
      <w:pPr>
        <w:spacing w:after="0" w:before="0" w:line="240" w:lineRule="auto"/>
      </w:pPr>
      <w:r>
        <w:rPr>
          <w:rFonts w:ascii="Consolas" w:hAnsi="Consolas" w:eastAsia="Consolas"/>
          <w:sz w:val="15"/>
        </w:rPr>
        <w:t xml:space="preserve">  hint?: string;</w:t>
      </w:r>
    </w:p>
    <w:p>
      <w:pPr>
        <w:spacing w:after="0" w:before="0" w:line="240" w:lineRule="auto"/>
      </w:pPr>
      <w:r>
        <w:rPr>
          <w:rFonts w:ascii="Consolas" w:hAnsi="Consolas" w:eastAsia="Consolas"/>
          <w:sz w:val="15"/>
        </w:rPr>
        <w:t xml:space="preserve">  badge?: number;</w:t>
      </w:r>
    </w:p>
    <w:p>
      <w:pPr>
        <w:spacing w:after="0" w:before="0" w:line="240" w:lineRule="auto"/>
      </w:pPr>
      <w:r>
        <w:rPr>
          <w:rFonts w:ascii="Consolas" w:hAnsi="Consolas" w:eastAsia="Consolas"/>
          <w:sz w:val="15"/>
        </w:rPr>
        <w:t xml:space="preserve">  className?: string;</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SidebarItem = ({</w:t>
      </w:r>
    </w:p>
    <w:p>
      <w:pPr>
        <w:spacing w:after="0" w:before="0" w:line="240" w:lineRule="auto"/>
      </w:pPr>
      <w:r>
        <w:rPr>
          <w:rFonts w:ascii="Consolas" w:hAnsi="Consolas" w:eastAsia="Consolas"/>
          <w:sz w:val="15"/>
        </w:rPr>
        <w:t xml:space="preserve">  label,</w:t>
      </w:r>
    </w:p>
    <w:p>
      <w:pPr>
        <w:spacing w:after="0" w:before="0" w:line="240" w:lineRule="auto"/>
      </w:pPr>
      <w:r>
        <w:rPr>
          <w:rFonts w:ascii="Consolas" w:hAnsi="Consolas" w:eastAsia="Consolas"/>
          <w:sz w:val="15"/>
        </w:rPr>
        <w:t xml:space="preserve">  icon: Icon,</w:t>
      </w:r>
    </w:p>
    <w:p>
      <w:pPr>
        <w:spacing w:after="0" w:before="0" w:line="240" w:lineRule="auto"/>
      </w:pPr>
      <w:r>
        <w:rPr>
          <w:rFonts w:ascii="Consolas" w:hAnsi="Consolas" w:eastAsia="Consolas"/>
          <w:sz w:val="15"/>
        </w:rPr>
        <w:t xml:space="preserve">  emoji,</w:t>
      </w:r>
    </w:p>
    <w:p>
      <w:pPr>
        <w:spacing w:after="0" w:before="0" w:line="240" w:lineRule="auto"/>
      </w:pPr>
      <w:r>
        <w:rPr>
          <w:rFonts w:ascii="Consolas" w:hAnsi="Consolas" w:eastAsia="Consolas"/>
          <w:sz w:val="15"/>
        </w:rPr>
        <w:t xml:space="preserve">  active,</w:t>
      </w:r>
    </w:p>
    <w:p>
      <w:pPr>
        <w:spacing w:after="0" w:before="0" w:line="240" w:lineRule="auto"/>
      </w:pPr>
      <w:r>
        <w:rPr>
          <w:rFonts w:ascii="Consolas" w:hAnsi="Consolas" w:eastAsia="Consolas"/>
          <w:sz w:val="15"/>
        </w:rPr>
        <w:t xml:space="preserve">  indent = 0,</w:t>
      </w:r>
    </w:p>
    <w:p>
      <w:pPr>
        <w:spacing w:after="0" w:before="0" w:line="240" w:lineRule="auto"/>
      </w:pPr>
      <w:r>
        <w:rPr>
          <w:rFonts w:ascii="Consolas" w:hAnsi="Consolas" w:eastAsia="Consolas"/>
          <w:sz w:val="15"/>
        </w:rPr>
        <w:t xml:space="preserve">  expandable,</w:t>
      </w:r>
    </w:p>
    <w:p>
      <w:pPr>
        <w:spacing w:after="0" w:before="0" w:line="240" w:lineRule="auto"/>
      </w:pPr>
      <w:r>
        <w:rPr>
          <w:rFonts w:ascii="Consolas" w:hAnsi="Consolas" w:eastAsia="Consolas"/>
          <w:sz w:val="15"/>
        </w:rPr>
        <w:t xml:space="preserve">  expanded,</w:t>
      </w:r>
    </w:p>
    <w:p>
      <w:pPr>
        <w:spacing w:after="0" w:before="0" w:line="240" w:lineRule="auto"/>
      </w:pPr>
      <w:r>
        <w:rPr>
          <w:rFonts w:ascii="Consolas" w:hAnsi="Consolas" w:eastAsia="Consolas"/>
          <w:sz w:val="15"/>
        </w:rPr>
        <w:t xml:space="preserve">  onExpand,</w:t>
      </w:r>
    </w:p>
    <w:p>
      <w:pPr>
        <w:spacing w:after="0" w:before="0" w:line="240" w:lineRule="auto"/>
      </w:pPr>
      <w:r>
        <w:rPr>
          <w:rFonts w:ascii="Consolas" w:hAnsi="Consolas" w:eastAsia="Consolas"/>
          <w:sz w:val="15"/>
        </w:rPr>
        <w:t xml:space="preserve">  onClick,</w:t>
      </w:r>
    </w:p>
    <w:p>
      <w:pPr>
        <w:spacing w:after="0" w:before="0" w:line="240" w:lineRule="auto"/>
      </w:pPr>
      <w:r>
        <w:rPr>
          <w:rFonts w:ascii="Consolas" w:hAnsi="Consolas" w:eastAsia="Consolas"/>
          <w:sz w:val="15"/>
        </w:rPr>
        <w:t xml:space="preserve">  onContextMenu,</w:t>
      </w:r>
    </w:p>
    <w:p>
      <w:pPr>
        <w:spacing w:after="0" w:before="0" w:line="240" w:lineRule="auto"/>
      </w:pPr>
      <w:r>
        <w:rPr>
          <w:rFonts w:ascii="Consolas" w:hAnsi="Consolas" w:eastAsia="Consolas"/>
          <w:sz w:val="15"/>
        </w:rPr>
        <w:t xml:space="preserve">  draggable,</w:t>
      </w:r>
    </w:p>
    <w:p>
      <w:pPr>
        <w:spacing w:after="0" w:before="0" w:line="240" w:lineRule="auto"/>
      </w:pPr>
      <w:r>
        <w:rPr>
          <w:rFonts w:ascii="Consolas" w:hAnsi="Consolas" w:eastAsia="Consolas"/>
          <w:sz w:val="15"/>
        </w:rPr>
        <w:t xml:space="preserve">  onDragStart,</w:t>
      </w:r>
    </w:p>
    <w:p>
      <w:pPr>
        <w:spacing w:after="0" w:before="0" w:line="240" w:lineRule="auto"/>
      </w:pPr>
      <w:r>
        <w:rPr>
          <w:rFonts w:ascii="Consolas" w:hAnsi="Consolas" w:eastAsia="Consolas"/>
          <w:sz w:val="15"/>
        </w:rPr>
        <w:t xml:space="preserve">  onDragOver,</w:t>
      </w:r>
    </w:p>
    <w:p>
      <w:pPr>
        <w:spacing w:after="0" w:before="0" w:line="240" w:lineRule="auto"/>
      </w:pPr>
      <w:r>
        <w:rPr>
          <w:rFonts w:ascii="Consolas" w:hAnsi="Consolas" w:eastAsia="Consolas"/>
          <w:sz w:val="15"/>
        </w:rPr>
        <w:t xml:space="preserve">  onDrop,</w:t>
      </w:r>
    </w:p>
    <w:p>
      <w:pPr>
        <w:spacing w:after="0" w:before="0" w:line="240" w:lineRule="auto"/>
      </w:pPr>
      <w:r>
        <w:rPr>
          <w:rFonts w:ascii="Consolas" w:hAnsi="Consolas" w:eastAsia="Consolas"/>
          <w:sz w:val="15"/>
        </w:rPr>
        <w:t xml:space="preserve">  actions,</w:t>
      </w:r>
    </w:p>
    <w:p>
      <w:pPr>
        <w:spacing w:after="0" w:before="0" w:line="240" w:lineRule="auto"/>
      </w:pPr>
      <w:r>
        <w:rPr>
          <w:rFonts w:ascii="Consolas" w:hAnsi="Consolas" w:eastAsia="Consolas"/>
          <w:sz w:val="15"/>
        </w:rPr>
        <w:t xml:space="preserve">  hint,</w:t>
      </w:r>
    </w:p>
    <w:p>
      <w:pPr>
        <w:spacing w:after="0" w:before="0" w:line="240" w:lineRule="auto"/>
      </w:pPr>
      <w:r>
        <w:rPr>
          <w:rFonts w:ascii="Consolas" w:hAnsi="Consolas" w:eastAsia="Consolas"/>
          <w:sz w:val="15"/>
        </w:rPr>
        <w:t xml:space="preserve">  badge,</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SidebarItemProps) =&gt;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onClick={onClick}</w:t>
      </w:r>
    </w:p>
    <w:p>
      <w:pPr>
        <w:spacing w:after="0" w:before="0" w:line="240" w:lineRule="auto"/>
      </w:pPr>
      <w:r>
        <w:rPr>
          <w:rFonts w:ascii="Consolas" w:hAnsi="Consolas" w:eastAsia="Consolas"/>
          <w:sz w:val="15"/>
        </w:rPr>
        <w:t xml:space="preserve">      onContextMenu={onContextMenu}</w:t>
      </w:r>
    </w:p>
    <w:p>
      <w:pPr>
        <w:spacing w:after="0" w:before="0" w:line="240" w:lineRule="auto"/>
      </w:pPr>
      <w:r>
        <w:rPr>
          <w:rFonts w:ascii="Consolas" w:hAnsi="Consolas" w:eastAsia="Consolas"/>
          <w:sz w:val="15"/>
        </w:rPr>
        <w:t xml:space="preserve">      draggable={draggable}</w:t>
      </w:r>
    </w:p>
    <w:p>
      <w:pPr>
        <w:spacing w:after="0" w:before="0" w:line="240" w:lineRule="auto"/>
      </w:pPr>
      <w:r>
        <w:rPr>
          <w:rFonts w:ascii="Consolas" w:hAnsi="Consolas" w:eastAsia="Consolas"/>
          <w:sz w:val="15"/>
        </w:rPr>
        <w:t xml:space="preserve">      onDragStart={onDragStart}</w:t>
      </w:r>
    </w:p>
    <w:p>
      <w:pPr>
        <w:spacing w:after="0" w:before="0" w:line="240" w:lineRule="auto"/>
      </w:pPr>
      <w:r>
        <w:rPr>
          <w:rFonts w:ascii="Consolas" w:hAnsi="Consolas" w:eastAsia="Consolas"/>
          <w:sz w:val="15"/>
        </w:rPr>
        <w:t xml:space="preserve">      onDragOver={onDragOver}</w:t>
      </w:r>
    </w:p>
    <w:p>
      <w:pPr>
        <w:spacing w:after="0" w:before="0" w:line="240" w:lineRule="auto"/>
      </w:pPr>
      <w:r>
        <w:rPr>
          <w:rFonts w:ascii="Consolas" w:hAnsi="Consolas" w:eastAsia="Consolas"/>
          <w:sz w:val="15"/>
        </w:rPr>
        <w:t xml:space="preserve">      onDrop={onDrop}</w:t>
      </w:r>
    </w:p>
    <w:p>
      <w:pPr>
        <w:spacing w:after="0" w:before="0" w:line="240" w:lineRule="auto"/>
      </w:pPr>
      <w:r>
        <w:rPr>
          <w:rFonts w:ascii="Consolas" w:hAnsi="Consolas" w:eastAsia="Consolas"/>
          <w:sz w:val="15"/>
        </w:rPr>
        <w:t xml:space="preserve">      style={{ paddingLeft: `${indent * 14 + 6}px` }}</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"group/sidebar-item flex h-[28px] w-full cursor-pointer items-center gap-1.5 rounded-md pr-2 text-sm text-muted-foreground notion-hover hover:bg-accent hover:text-foreground",</w:t>
      </w:r>
    </w:p>
    <w:p>
      <w:pPr>
        <w:spacing w:after="0" w:before="0" w:line="240" w:lineRule="auto"/>
      </w:pPr>
      <w:r>
        <w:rPr>
          <w:rFonts w:ascii="Consolas" w:hAnsi="Consolas" w:eastAsia="Consolas"/>
          <w:sz w:val="15"/>
        </w:rPr>
        <w:t xml:space="preserve">        active &amp;&amp; "bg-accent text-foreground font-medium",</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{expandable ?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onClick={(event) =&gt; {</w:t>
      </w:r>
    </w:p>
    <w:p>
      <w:pPr>
        <w:spacing w:after="0" w:before="0" w:line="240" w:lineRule="auto"/>
      </w:pPr>
      <w:r>
        <w:rPr>
          <w:rFonts w:ascii="Consolas" w:hAnsi="Consolas" w:eastAsia="Consolas"/>
          <w:sz w:val="15"/>
        </w:rPr>
        <w:t xml:space="preserve">            event.stopPropagation();</w:t>
      </w:r>
    </w:p>
    <w:p>
      <w:pPr>
        <w:spacing w:after="0" w:before="0" w:line="240" w:lineRule="auto"/>
      </w:pPr>
      <w:r>
        <w:rPr>
          <w:rFonts w:ascii="Consolas" w:hAnsi="Consolas" w:eastAsia="Consolas"/>
          <w:sz w:val="15"/>
        </w:rPr>
        <w:t xml:space="preserve">            onExpand?.();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className="flex h-full w-4 shrink-0 items-center justify-center rounded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&lt;ChevronRight</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"h-3.5 w-3.5 text-muted-foreground/70 transition-transform",</w:t>
      </w:r>
    </w:p>
    <w:p>
      <w:pPr>
        <w:spacing w:after="0" w:before="0" w:line="240" w:lineRule="auto"/>
      </w:pPr>
      <w:r>
        <w:rPr>
          <w:rFonts w:ascii="Consolas" w:hAnsi="Consolas" w:eastAsia="Consolas"/>
          <w:sz w:val="15"/>
        </w:rPr>
        <w:t xml:space="preserve">              expanded &amp;&amp; "rotate-90",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&lt;div className="w-4 shrink-0"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{emoji ? (</w:t>
      </w:r>
    </w:p>
    <w:p>
      <w:pPr>
        <w:spacing w:after="0" w:before="0" w:line="240" w:lineRule="auto"/>
      </w:pPr>
      <w:r>
        <w:rPr>
          <w:rFonts w:ascii="Consolas" w:hAnsi="Consolas" w:eastAsia="Consolas"/>
          <w:sz w:val="15"/>
        </w:rPr>
        <w:t xml:space="preserve">        &lt;span className="flex h-5 w-5 shrink-0 items-center justify-center text-[15px]"&gt;</w:t>
      </w:r>
    </w:p>
    <w:p>
      <w:pPr>
        <w:spacing w:after="0" w:before="0" w:line="240" w:lineRule="auto"/>
      </w:pPr>
      <w:r>
        <w:rPr>
          <w:rFonts w:ascii="Consolas" w:hAnsi="Consolas" w:eastAsia="Consolas"/>
          <w:sz w:val="15"/>
        </w:rPr>
        <w:t xml:space="preserve">          {emoji}</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 : Icon ? (</w:t>
      </w:r>
    </w:p>
    <w:p>
      <w:pPr>
        <w:spacing w:after="0" w:before="0" w:line="240" w:lineRule="auto"/>
      </w:pPr>
      <w:r>
        <w:rPr>
          <w:rFonts w:ascii="Consolas" w:hAnsi="Consolas" w:eastAsia="Consolas"/>
          <w:sz w:val="15"/>
        </w:rPr>
        <w:t xml:space="preserve">        &lt;Icon className="h-4 w-4 shrink-0 text-muted-foreground" /&gt;</w:t>
      </w:r>
    </w:p>
    <w:p>
      <w:pPr>
        <w:spacing w:after="0" w:before="0" w:line="240" w:lineRule="auto"/>
      </w:pPr>
      <w:r>
        <w:rPr>
          <w:rFonts w:ascii="Consolas" w:hAnsi="Consolas" w:eastAsia="Consolas"/>
          <w:sz w:val="15"/>
        </w:rPr>
        <w:t xml:space="preserve">      ) :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&lt;span className="truncate text-[14px]"&gt;{label}&lt;/span&gt;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{typeof badge === "number" &amp;&amp; badge &gt; 0 &amp;&amp; (</w:t>
      </w:r>
    </w:p>
    <w:p>
      <w:pPr>
        <w:spacing w:after="0" w:before="0" w:line="240" w:lineRule="auto"/>
      </w:pPr>
      <w:r>
        <w:rPr>
          <w:rFonts w:ascii="Consolas" w:hAnsi="Consolas" w:eastAsia="Consolas"/>
          <w:sz w:val="15"/>
        </w:rPr>
        <w:t xml:space="preserve">        &lt;span className="ml-auto flex h-4 min-w-[16px] items-center justify-center rounded-full bg-foreground px-1 text-[10px] font-medium text-background"&gt;</w:t>
      </w:r>
    </w:p>
    <w:p>
      <w:pPr>
        <w:spacing w:after="0" w:before="0" w:line="240" w:lineRule="auto"/>
      </w:pPr>
      <w:r>
        <w:rPr>
          <w:rFonts w:ascii="Consolas" w:hAnsi="Consolas" w:eastAsia="Consolas"/>
          <w:sz w:val="15"/>
        </w:rPr>
        <w:t xml:space="preserve">          {badge &gt; 99 ? "99+" : badge}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{hint &amp;&amp; (</w:t>
      </w:r>
    </w:p>
    <w:p>
      <w:pPr>
        <w:spacing w:after="0" w:before="0" w:line="240" w:lineRule="auto"/>
      </w:pPr>
      <w:r>
        <w:rPr>
          <w:rFonts w:ascii="Consolas" w:hAnsi="Consolas" w:eastAsia="Consolas"/>
          <w:sz w:val="15"/>
        </w:rPr>
        <w:t xml:space="preserve">        &lt;kbd className="ml-auto hidden shrink-0 rounded border bg-muted px-1.5 font-sans text-[10px] font-medium text-muted-foreground group-hover/sidebar-item:inline-block"&gt;</w:t>
      </w:r>
    </w:p>
    <w:p>
      <w:pPr>
        <w:spacing w:after="0" w:before="0" w:line="240" w:lineRule="auto"/>
      </w:pPr>
      <w:r>
        <w:rPr>
          <w:rFonts w:ascii="Consolas" w:hAnsi="Consolas" w:eastAsia="Consolas"/>
          <w:sz w:val="15"/>
        </w:rPr>
        <w:t xml:space="preserve">          {hint}</w:t>
      </w:r>
    </w:p>
    <w:p>
      <w:pPr>
        <w:spacing w:after="0" w:before="0" w:line="240" w:lineRule="auto"/>
      </w:pPr>
      <w:r>
        <w:rPr>
          <w:rFonts w:ascii="Consolas" w:hAnsi="Consolas" w:eastAsia="Consolas"/>
          <w:sz w:val="15"/>
        </w:rPr>
        <w:t xml:space="preserve">        &lt;/kbd&gt;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{actions &amp;&amp; (</w:t>
      </w:r>
    </w:p>
    <w:p>
      <w:pPr>
        <w:spacing w:after="0" w:before="0" w:line="240" w:lineRule="auto"/>
      </w:pPr>
      <w:r>
        <w:rPr>
          <w:rFonts w:ascii="Consolas" w:hAnsi="Consolas" w:eastAsia="Consolas"/>
          <w:sz w:val="15"/>
        </w:rPr>
        <w:t xml:space="preserve">        &lt;div className="ml-auto flex items-center gap-0.5 opacity-0 transition group-hover/sidebar-item:opacity-100"&gt;</w:t>
      </w:r>
    </w:p>
    <w:p>
      <w:pPr>
        <w:spacing w:after="0" w:before="0" w:line="240" w:lineRule="auto"/>
      </w:pPr>
      <w:r>
        <w:rPr>
          <w:rFonts w:ascii="Consolas" w:hAnsi="Consolas" w:eastAsia="Consolas"/>
          <w:sz w:val="15"/>
        </w:rPr>
        <w:t xml:space="preserve">          {actions}</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{onContextMenu &amp;&amp;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onClick={(event) =&gt; {</w:t>
      </w:r>
    </w:p>
    <w:p>
      <w:pPr>
        <w:spacing w:after="0" w:before="0" w:line="240" w:lineRule="auto"/>
      </w:pPr>
      <w:r>
        <w:rPr>
          <w:rFonts w:ascii="Consolas" w:hAnsi="Consolas" w:eastAsia="Consolas"/>
          <w:sz w:val="15"/>
        </w:rPr>
        <w:t xml:space="preserve">            event.stopPropagation();</w:t>
      </w:r>
    </w:p>
    <w:p>
      <w:pPr>
        <w:spacing w:after="0" w:before="0" w:line="240" w:lineRule="auto"/>
      </w:pPr>
      <w:r>
        <w:rPr>
          <w:rFonts w:ascii="Consolas" w:hAnsi="Consolas" w:eastAsia="Consolas"/>
          <w:sz w:val="15"/>
        </w:rPr>
        <w:t xml:space="preserve">            onContextMenu(event);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className="ml-auto flex h-5 w-5 items-center justify-center rounded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&lt;MoreHorizontal className="h-3.5 w-3.5"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174. components/sidebar/sidebar.tsx</w:t>
      </w:r>
    </w:p>
    <w:p>
      <w:r>
        <w:rPr>
          <w:rFonts w:ascii="Consolas" w:hAnsi="Consolas"/>
          <w:color w:val="666666"/>
          <w:sz w:val="18"/>
        </w:rPr>
        <w:t>components/sidebar/sidebar.tsx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import { useMobileSidebar } from "@/hooks/use-mobile-sidebar";</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Bell,</w:t>
      </w:r>
    </w:p>
    <w:p>
      <w:pPr>
        <w:spacing w:after="0" w:before="0" w:line="240" w:lineRule="auto"/>
      </w:pPr>
      <w:r>
        <w:rPr>
          <w:rFonts w:ascii="Consolas" w:hAnsi="Consolas" w:eastAsia="Consolas"/>
          <w:sz w:val="15"/>
        </w:rPr>
        <w:t xml:space="preserve">  ChevronsLeft,</w:t>
      </w:r>
    </w:p>
    <w:p>
      <w:pPr>
        <w:spacing w:after="0" w:before="0" w:line="240" w:lineRule="auto"/>
      </w:pPr>
      <w:r>
        <w:rPr>
          <w:rFonts w:ascii="Consolas" w:hAnsi="Consolas" w:eastAsia="Consolas"/>
          <w:sz w:val="15"/>
        </w:rPr>
        <w:t xml:space="preserve">  FileText,</w:t>
      </w:r>
    </w:p>
    <w:p>
      <w:pPr>
        <w:spacing w:after="0" w:before="0" w:line="240" w:lineRule="auto"/>
      </w:pPr>
      <w:r>
        <w:rPr>
          <w:rFonts w:ascii="Consolas" w:hAnsi="Consolas" w:eastAsia="Consolas"/>
          <w:sz w:val="15"/>
        </w:rPr>
        <w:t xml:space="preserve">  Home,</w:t>
      </w:r>
    </w:p>
    <w:p>
      <w:pPr>
        <w:spacing w:after="0" w:before="0" w:line="240" w:lineRule="auto"/>
      </w:pPr>
      <w:r>
        <w:rPr>
          <w:rFonts w:ascii="Consolas" w:hAnsi="Consolas" w:eastAsia="Consolas"/>
          <w:sz w:val="15"/>
        </w:rPr>
        <w:t xml:space="preserve">  LayoutTemplate,</w:t>
      </w:r>
    </w:p>
    <w:p>
      <w:pPr>
        <w:spacing w:after="0" w:before="0" w:line="240" w:lineRule="auto"/>
      </w:pPr>
      <w:r>
        <w:rPr>
          <w:rFonts w:ascii="Consolas" w:hAnsi="Consolas" w:eastAsia="Consolas"/>
          <w:sz w:val="15"/>
        </w:rPr>
        <w:t xml:space="preserve">  Plus,</w:t>
      </w:r>
    </w:p>
    <w:p>
      <w:pPr>
        <w:spacing w:after="0" w:before="0" w:line="240" w:lineRule="auto"/>
      </w:pPr>
      <w:r>
        <w:rPr>
          <w:rFonts w:ascii="Consolas" w:hAnsi="Consolas" w:eastAsia="Consolas"/>
          <w:sz w:val="15"/>
        </w:rPr>
        <w:t xml:space="preserve">  Search,</w:t>
      </w:r>
    </w:p>
    <w:p>
      <w:pPr>
        <w:spacing w:after="0" w:before="0" w:line="240" w:lineRule="auto"/>
      </w:pPr>
      <w:r>
        <w:rPr>
          <w:rFonts w:ascii="Consolas" w:hAnsi="Consolas" w:eastAsia="Consolas"/>
          <w:sz w:val="15"/>
        </w:rPr>
        <w:t xml:space="preserve">  Settings,</w:t>
      </w:r>
    </w:p>
    <w:p>
      <w:pPr>
        <w:spacing w:after="0" w:before="0" w:line="240" w:lineRule="auto"/>
      </w:pPr>
      <w:r>
        <w:rPr>
          <w:rFonts w:ascii="Consolas" w:hAnsi="Consolas" w:eastAsia="Consolas"/>
          <w:sz w:val="15"/>
        </w:rPr>
        <w:t xml:space="preserve">  Sparkles,</w:t>
      </w:r>
    </w:p>
    <w:p>
      <w:pPr>
        <w:spacing w:after="0" w:before="0" w:line="240" w:lineRule="auto"/>
      </w:pPr>
      <w:r>
        <w:rPr>
          <w:rFonts w:ascii="Consolas" w:hAnsi="Consolas" w:eastAsia="Consolas"/>
          <w:sz w:val="15"/>
        </w:rPr>
        <w:t>} from "lucide-react";</w:t>
      </w:r>
    </w:p>
    <w:p>
      <w:pPr>
        <w:spacing w:after="0" w:before="0" w:line="240" w:lineRule="auto"/>
      </w:pPr>
      <w:r>
        <w:rPr>
          <w:rFonts w:ascii="Consolas" w:hAnsi="Consolas" w:eastAsia="Consolas"/>
          <w:sz w:val="15"/>
        </w:rPr>
        <w:t>import { usePathname, useRouter } from "next/navigation";</w:t>
      </w:r>
    </w:p>
    <w:p>
      <w:pPr>
        <w:spacing w:after="0" w:before="0" w:line="240" w:lineRule="auto"/>
      </w:pPr>
      <w:r>
        <w:rPr>
          <w:rFonts w:ascii="Consolas" w:hAnsi="Consolas" w:eastAsia="Consolas"/>
          <w:sz w:val="15"/>
        </w:rPr>
        <w:t>import { ElementRef, useEffect, useRef, useState } from "react";</w:t>
      </w:r>
    </w:p>
    <w:p>
      <w:pPr>
        <w:spacing w:after="0" w:before="0" w:line="240" w:lineRule="auto"/>
      </w:pPr>
      <w:r>
        <w:rPr>
          <w:rFonts w:ascii="Consolas" w:hAnsi="Consolas" w:eastAsia="Consolas"/>
          <w:sz w:val="15"/>
        </w:rPr>
        <w:t>import { useMediaQuery } from "usehooks-ts";</w:t>
      </w:r>
    </w:p>
    <w:p>
      <w:pPr>
        <w:spacing w:after="0" w:before="0" w:line="240" w:lineRule="auto"/>
      </w:pPr>
      <w:r>
        <w:rPr>
          <w:rFonts w:ascii="Consolas" w:hAnsi="Consolas" w:eastAsia="Consolas"/>
          <w:sz w:val="15"/>
        </w:rPr>
        <w:t>import { PageTree } from "./page-tree";</w:t>
      </w:r>
    </w:p>
    <w:p>
      <w:pPr>
        <w:spacing w:after="0" w:before="0" w:line="240" w:lineRule="auto"/>
      </w:pPr>
      <w:r>
        <w:rPr>
          <w:rFonts w:ascii="Consolas" w:hAnsi="Consolas" w:eastAsia="Consolas"/>
          <w:sz w:val="15"/>
        </w:rPr>
        <w:t>import { SidebarItem } from "./sidebar-item";</w:t>
      </w:r>
    </w:p>
    <w:p>
      <w:pPr>
        <w:spacing w:after="0" w:before="0" w:line="240" w:lineRule="auto"/>
      </w:pPr>
      <w:r>
        <w:rPr>
          <w:rFonts w:ascii="Consolas" w:hAnsi="Consolas" w:eastAsia="Consolas"/>
          <w:sz w:val="15"/>
        </w:rPr>
        <w:t>import { TrashPopover } from "./trash-popover";</w:t>
      </w:r>
    </w:p>
    <w:p>
      <w:pPr>
        <w:spacing w:after="0" w:before="0" w:line="240" w:lineRule="auto"/>
      </w:pPr>
      <w:r>
        <w:rPr>
          <w:rFonts w:ascii="Consolas" w:hAnsi="Consolas" w:eastAsia="Consolas"/>
          <w:sz w:val="15"/>
        </w:rPr>
        <w:t>import { UserMenu } from "./user-menu";</w:t>
      </w:r>
    </w:p>
    <w:p>
      <w:pPr>
        <w:spacing w:after="0" w:before="0" w:line="240" w:lineRule="auto"/>
      </w:pPr>
      <w:r>
        <w:rPr>
          <w:rFonts w:ascii="Consolas" w:hAnsi="Consolas" w:eastAsia="Consolas"/>
          <w:sz w:val="15"/>
        </w:rPr>
        <w:t>import { WorkspaceSwitcher } from "./workspace-switcher";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Sidebar = () =&gt; {</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const pathname = usePathname();</w:t>
      </w:r>
    </w:p>
    <w:p>
      <w:pPr>
        <w:spacing w:after="0" w:before="0" w:line="240" w:lineRule="auto"/>
      </w:pPr>
      <w:r>
        <w:rPr>
          <w:rFonts w:ascii="Consolas" w:hAnsi="Consolas" w:eastAsia="Consolas"/>
          <w:sz w:val="15"/>
        </w:rPr>
        <w:t xml:space="preserve">  const { workspaceId, plan } = useWorkspace();</w:t>
      </w:r>
    </w:p>
    <w:p>
      <w:pPr>
        <w:spacing w:after="0" w:before="0" w:line="240" w:lineRule="auto"/>
      </w:pPr>
      <w:r>
        <w:rPr>
          <w:rFonts w:ascii="Consolas" w:hAnsi="Consolas" w:eastAsia="Consolas"/>
          <w:sz w:val="15"/>
        </w:rPr>
        <w:t xml:space="preserve">  const isMobile = useMediaQuery("max-width: 768px");</w:t>
      </w:r>
    </w:p>
    <w:p>
      <w:pPr>
        <w:spacing w:after="0" w:before="0" w:line="240" w:lineRule="auto"/>
      </w:pPr>
      <w:r>
        <w:rPr>
          <w:rFonts w:ascii="Consolas" w:hAnsi="Consolas" w:eastAsia="Consolas"/>
          <w:sz w:val="15"/>
        </w:rPr>
        <w:t xml:space="preserve">  const mobileOpen = useMobileSidebar((store) =&gt; store.open);</w:t>
      </w:r>
    </w:p>
    <w:p>
      <w:pPr>
        <w:spacing w:after="0" w:before="0" w:line="240" w:lineRule="auto"/>
      </w:pPr>
      <w:r>
        <w:rPr>
          <w:rFonts w:ascii="Consolas" w:hAnsi="Consolas" w:eastAsia="Consolas"/>
          <w:sz w:val="15"/>
        </w:rPr>
        <w:t xml:space="preserve">  const setMobileOpen = useMobileSidebar((store) =&gt; store.setOpen);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isResizingRef = useRef(false);</w:t>
      </w:r>
    </w:p>
    <w:p>
      <w:pPr>
        <w:spacing w:after="0" w:before="0" w:line="240" w:lineRule="auto"/>
      </w:pPr>
      <w:r>
        <w:rPr>
          <w:rFonts w:ascii="Consolas" w:hAnsi="Consolas" w:eastAsia="Consolas"/>
          <w:sz w:val="15"/>
        </w:rPr>
        <w:t xml:space="preserve">  const sidebarRef = useRef&lt;ElementRef&lt;"aside"&gt;&gt;(null);</w:t>
      </w:r>
    </w:p>
    <w:p>
      <w:pPr>
        <w:spacing w:after="0" w:before="0" w:line="240" w:lineRule="auto"/>
      </w:pPr>
      <w:r>
        <w:rPr>
          <w:rFonts w:ascii="Consolas" w:hAnsi="Consolas" w:eastAsia="Consolas"/>
          <w:sz w:val="15"/>
        </w:rPr>
        <w:t xml:space="preserve">  const [isResetting, setIsResetting] = useState(false);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create = useMutation(api.documents.create);</w:t>
      </w:r>
    </w:p>
    <w:p>
      <w:pPr>
        <w:spacing w:after="0" w:before="0" w:line="240" w:lineRule="auto"/>
      </w:pPr>
      <w:r>
        <w:rPr>
          <w:rFonts w:ascii="Consolas" w:hAnsi="Consolas" w:eastAsia="Consolas"/>
          <w:sz w:val="15"/>
        </w:rPr>
        <w:t xml:space="preserve">  const createDatabase = useMutation(api.databases.createDatabase);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favorites = useQuery(api.documents.getFavorites, {</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notifications = useQuery(api.users.getNotifications, {});</w:t>
      </w:r>
    </w:p>
    <w:p>
      <w:pPr>
        <w:spacing w:after="0" w:before="0" w:line="240" w:lineRule="auto"/>
      </w:pPr>
      <w:r>
        <w:rPr>
          <w:rFonts w:ascii="Consolas" w:hAnsi="Consolas" w:eastAsia="Consolas"/>
          <w:sz w:val="15"/>
        </w:rPr>
        <w:t xml:space="preserve">  const unread = notifications?.filter((item) =&gt; !item.read).length ??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handleMouseDown = (event: React.MouseEvent&lt;HTMLDivElement&gt;) =&gt; {</w:t>
      </w:r>
    </w:p>
    <w:p>
      <w:pPr>
        <w:spacing w:after="0" w:before="0" w:line="240" w:lineRule="auto"/>
      </w:pPr>
      <w:r>
        <w:rPr>
          <w:rFonts w:ascii="Consolas" w:hAnsi="Consolas" w:eastAsia="Consolas"/>
          <w:sz w:val="15"/>
        </w:rPr>
        <w:t xml:space="preserve">    event.preventDefault();</w:t>
      </w:r>
    </w:p>
    <w:p>
      <w:pPr>
        <w:spacing w:after="0" w:before="0" w:line="240" w:lineRule="auto"/>
      </w:pPr>
      <w:r>
        <w:rPr>
          <w:rFonts w:ascii="Consolas" w:hAnsi="Consolas" w:eastAsia="Consolas"/>
          <w:sz w:val="15"/>
        </w:rPr>
        <w:t xml:space="preserve">    event.stopPropagation();</w:t>
      </w:r>
    </w:p>
    <w:p>
      <w:pPr>
        <w:spacing w:after="0" w:before="0" w:line="240" w:lineRule="auto"/>
      </w:pPr>
      <w:r>
        <w:rPr>
          <w:rFonts w:ascii="Consolas" w:hAnsi="Consolas" w:eastAsia="Consolas"/>
          <w:sz w:val="15"/>
        </w:rPr>
        <w:t xml:space="preserve">    isResizingRef.current = true;</w:t>
      </w:r>
    </w:p>
    <w:p>
      <w:pPr>
        <w:spacing w:after="0" w:before="0" w:line="240" w:lineRule="auto"/>
      </w:pPr>
      <w:r>
        <w:rPr>
          <w:rFonts w:ascii="Consolas" w:hAnsi="Consolas" w:eastAsia="Consolas"/>
          <w:sz w:val="15"/>
        </w:rPr>
        <w:t xml:space="preserve">    document.addEventListener("mousemove", handleMouseMove);</w:t>
      </w:r>
    </w:p>
    <w:p>
      <w:pPr>
        <w:spacing w:after="0" w:before="0" w:line="240" w:lineRule="auto"/>
      </w:pPr>
      <w:r>
        <w:rPr>
          <w:rFonts w:ascii="Consolas" w:hAnsi="Consolas" w:eastAsia="Consolas"/>
          <w:sz w:val="15"/>
        </w:rPr>
        <w:t xml:space="preserve">    document.addEventListener("mouseup", handleMouseUp);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handleMouseMove = (event: globalThis.MouseEvent) =&gt; {</w:t>
      </w:r>
    </w:p>
    <w:p>
      <w:pPr>
        <w:spacing w:after="0" w:before="0" w:line="240" w:lineRule="auto"/>
      </w:pPr>
      <w:r>
        <w:rPr>
          <w:rFonts w:ascii="Consolas" w:hAnsi="Consolas" w:eastAsia="Consolas"/>
          <w:sz w:val="15"/>
        </w:rPr>
        <w:t xml:space="preserve">    if (!isResizingRef.current) return;</w:t>
      </w:r>
    </w:p>
    <w:p>
      <w:pPr>
        <w:spacing w:after="0" w:before="0" w:line="240" w:lineRule="auto"/>
      </w:pPr>
      <w:r>
        <w:rPr>
          <w:rFonts w:ascii="Consolas" w:hAnsi="Consolas" w:eastAsia="Consolas"/>
          <w:sz w:val="15"/>
        </w:rPr>
        <w:t xml:space="preserve">    let newWidth = event.clientX;</w:t>
      </w:r>
    </w:p>
    <w:p>
      <w:pPr>
        <w:spacing w:after="0" w:before="0" w:line="240" w:lineRule="auto"/>
      </w:pPr>
      <w:r>
        <w:rPr>
          <w:rFonts w:ascii="Consolas" w:hAnsi="Consolas" w:eastAsia="Consolas"/>
          <w:sz w:val="15"/>
        </w:rPr>
        <w:t xml:space="preserve">    if (newWidth &lt; 220) newWidth = 220;</w:t>
      </w:r>
    </w:p>
    <w:p>
      <w:pPr>
        <w:spacing w:after="0" w:before="0" w:line="240" w:lineRule="auto"/>
      </w:pPr>
      <w:r>
        <w:rPr>
          <w:rFonts w:ascii="Consolas" w:hAnsi="Consolas" w:eastAsia="Consolas"/>
          <w:sz w:val="15"/>
        </w:rPr>
        <w:t xml:space="preserve">    if (newWidth &lt; 480) newWidth = 480;</w:t>
      </w:r>
    </w:p>
    <w:p>
      <w:pPr>
        <w:spacing w:after="0" w:before="0" w:line="240" w:lineRule="auto"/>
      </w:pPr>
      <w:r>
        <w:rPr>
          <w:rFonts w:ascii="Consolas" w:hAnsi="Consolas" w:eastAsia="Consolas"/>
          <w:sz w:val="15"/>
        </w:rPr>
        <w:t xml:space="preserve">    if (sidebarRef.current) {</w:t>
      </w:r>
    </w:p>
    <w:p>
      <w:pPr>
        <w:spacing w:after="0" w:before="0" w:line="240" w:lineRule="auto"/>
      </w:pPr>
      <w:r>
        <w:rPr>
          <w:rFonts w:ascii="Consolas" w:hAnsi="Consolas" w:eastAsia="Consolas"/>
          <w:sz w:val="15"/>
        </w:rPr>
        <w:t xml:space="preserve">      sidebarRef.current.style.width = `${newWidth}px`;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handleMouseUp = () =&gt; {</w:t>
      </w:r>
    </w:p>
    <w:p>
      <w:pPr>
        <w:spacing w:after="0" w:before="0" w:line="240" w:lineRule="auto"/>
      </w:pPr>
      <w:r>
        <w:rPr>
          <w:rFonts w:ascii="Consolas" w:hAnsi="Consolas" w:eastAsia="Consolas"/>
          <w:sz w:val="15"/>
        </w:rPr>
        <w:t xml:space="preserve">    isResizingRef.current = false;</w:t>
      </w:r>
    </w:p>
    <w:p>
      <w:pPr>
        <w:spacing w:after="0" w:before="0" w:line="240" w:lineRule="auto"/>
      </w:pPr>
      <w:r>
        <w:rPr>
          <w:rFonts w:ascii="Consolas" w:hAnsi="Consolas" w:eastAsia="Consolas"/>
          <w:sz w:val="15"/>
        </w:rPr>
        <w:t xml:space="preserve">    document.removeEventListener("mousemove", handleMouseMove);</w:t>
      </w:r>
    </w:p>
    <w:p>
      <w:pPr>
        <w:spacing w:after="0" w:before="0" w:line="240" w:lineRule="auto"/>
      </w:pPr>
      <w:r>
        <w:rPr>
          <w:rFonts w:ascii="Consolas" w:hAnsi="Consolas" w:eastAsia="Consolas"/>
          <w:sz w:val="15"/>
        </w:rPr>
        <w:t xml:space="preserve">    document.removeEventListener("mouseup", handleMouseUp);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resetWidth = () =&gt; {</w:t>
      </w:r>
    </w:p>
    <w:p>
      <w:pPr>
        <w:spacing w:after="0" w:before="0" w:line="240" w:lineRule="auto"/>
      </w:pPr>
      <w:r>
        <w:rPr>
          <w:rFonts w:ascii="Consolas" w:hAnsi="Consolas" w:eastAsia="Consolas"/>
          <w:sz w:val="15"/>
        </w:rPr>
        <w:t xml:space="preserve">    if (sidebarRef.current) {</w:t>
      </w:r>
    </w:p>
    <w:p>
      <w:pPr>
        <w:spacing w:after="0" w:before="0" w:line="240" w:lineRule="auto"/>
      </w:pPr>
      <w:r>
        <w:rPr>
          <w:rFonts w:ascii="Consolas" w:hAnsi="Consolas" w:eastAsia="Consolas"/>
          <w:sz w:val="15"/>
        </w:rPr>
        <w:t xml:space="preserve">      setIsResetting(true);</w:t>
      </w:r>
    </w:p>
    <w:p>
      <w:pPr>
        <w:spacing w:after="0" w:before="0" w:line="240" w:lineRule="auto"/>
      </w:pPr>
      <w:r>
        <w:rPr>
          <w:rFonts w:ascii="Consolas" w:hAnsi="Consolas" w:eastAsia="Consolas"/>
          <w:sz w:val="15"/>
        </w:rPr>
        <w:t xml:space="preserve">      sidebarRef.current.style.width = isMobile ? "100%" : "240px";</w:t>
      </w:r>
    </w:p>
    <w:p>
      <w:pPr>
        <w:spacing w:after="0" w:before="0" w:line="240" w:lineRule="auto"/>
      </w:pPr>
      <w:r>
        <w:rPr>
          <w:rFonts w:ascii="Consolas" w:hAnsi="Consolas" w:eastAsia="Consolas"/>
          <w:sz w:val="15"/>
        </w:rPr>
        <w:t xml:space="preserve">      setTimeout(() =&gt; setIsResetting(false), 300);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collapse = () =&gt; {</w:t>
      </w:r>
    </w:p>
    <w:p>
      <w:pPr>
        <w:spacing w:after="0" w:before="0" w:line="240" w:lineRule="auto"/>
      </w:pPr>
      <w:r>
        <w:rPr>
          <w:rFonts w:ascii="Consolas" w:hAnsi="Consolas" w:eastAsia="Consolas"/>
          <w:sz w:val="15"/>
        </w:rPr>
        <w:t xml:space="preserve">    if (sidebarRef.current) {</w:t>
      </w:r>
    </w:p>
    <w:p>
      <w:pPr>
        <w:spacing w:after="0" w:before="0" w:line="240" w:lineRule="auto"/>
      </w:pPr>
      <w:r>
        <w:rPr>
          <w:rFonts w:ascii="Consolas" w:hAnsi="Consolas" w:eastAsia="Consolas"/>
          <w:sz w:val="15"/>
        </w:rPr>
        <w:t xml:space="preserve">      setIsResetting(true);</w:t>
      </w:r>
    </w:p>
    <w:p>
      <w:pPr>
        <w:spacing w:after="0" w:before="0" w:line="240" w:lineRule="auto"/>
      </w:pPr>
      <w:r>
        <w:rPr>
          <w:rFonts w:ascii="Consolas" w:hAnsi="Consolas" w:eastAsia="Consolas"/>
          <w:sz w:val="15"/>
        </w:rPr>
        <w:t xml:space="preserve">      sidebarRef.current.style.width = "0";</w:t>
      </w:r>
    </w:p>
    <w:p>
      <w:pPr>
        <w:spacing w:after="0" w:before="0" w:line="240" w:lineRule="auto"/>
      </w:pPr>
      <w:r>
        <w:rPr>
          <w:rFonts w:ascii="Consolas" w:hAnsi="Consolas" w:eastAsia="Consolas"/>
          <w:sz w:val="15"/>
        </w:rPr>
        <w:t xml:space="preserve">      setTimeout(() =&gt; setIsResetting(false), 300);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if (isMobile) collapse();</w:t>
      </w:r>
    </w:p>
    <w:p>
      <w:pPr>
        <w:spacing w:after="0" w:before="0" w:line="240" w:lineRule="auto"/>
      </w:pPr>
      <w:r>
        <w:rPr>
          <w:rFonts w:ascii="Consolas" w:hAnsi="Consolas" w:eastAsia="Consolas"/>
          <w:sz w:val="15"/>
        </w:rPr>
        <w:t xml:space="preserve">    else resetWidth();</w:t>
      </w:r>
    </w:p>
    <w:p>
      <w:pPr>
        <w:spacing w:after="0" w:before="0" w:line="240" w:lineRule="auto"/>
      </w:pPr>
      <w:r>
        <w:rPr>
          <w:rFonts w:ascii="Consolas" w:hAnsi="Consolas" w:eastAsia="Consolas"/>
          <w:sz w:val="15"/>
        </w:rPr>
        <w:t xml:space="preserve">    // eslint-disable-next-line react-hooks/exhaustive-deps</w:t>
      </w:r>
    </w:p>
    <w:p>
      <w:pPr>
        <w:spacing w:after="0" w:before="0" w:line="240" w:lineRule="auto"/>
      </w:pPr>
      <w:r>
        <w:rPr>
          <w:rFonts w:ascii="Consolas" w:hAnsi="Consolas" w:eastAsia="Consolas"/>
          <w:sz w:val="15"/>
        </w:rPr>
        <w:t xml:space="preserve">  }, [isMobile]);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handleCreate = async () =&gt; {</w:t>
      </w:r>
    </w:p>
    <w:p>
      <w:pPr>
        <w:spacing w:after="0" w:before="0" w:line="240" w:lineRule="auto"/>
      </w:pPr>
      <w:r>
        <w:rPr>
          <w:rFonts w:ascii="Consolas" w:hAnsi="Consolas" w:eastAsia="Consolas"/>
          <w:sz w:val="15"/>
        </w:rPr>
        <w:t xml:space="preserve">    const documentId = await create({</w:t>
      </w:r>
    </w:p>
    <w:p>
      <w:pPr>
        <w:spacing w:after="0" w:before="0" w:line="240" w:lineRule="auto"/>
      </w:pPr>
      <w:r>
        <w:rPr>
          <w:rFonts w:ascii="Consolas" w:hAnsi="Consolas" w:eastAsia="Consolas"/>
          <w:sz w:val="15"/>
        </w:rPr>
        <w:t xml:space="preserve">      title: "Untitled",</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router.push(`/documents/${documentId}`);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handleCreateDatabase = async () =&gt; {</w:t>
      </w:r>
    </w:p>
    <w:p>
      <w:pPr>
        <w:spacing w:after="0" w:before="0" w:line="240" w:lineRule="auto"/>
      </w:pPr>
      <w:r>
        <w:rPr>
          <w:rFonts w:ascii="Consolas" w:hAnsi="Consolas" w:eastAsia="Consolas"/>
          <w:sz w:val="15"/>
        </w:rPr>
        <w:t xml:space="preserve">    const documentId = await createDatabase({</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name: "New database",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router.push(`/documents/${documentId}`);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{isMobile &amp;&amp; mobileOpen &amp;&amp;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setMobileOpen(false)}</w:t>
      </w:r>
    </w:p>
    <w:p>
      <w:pPr>
        <w:spacing w:after="0" w:before="0" w:line="240" w:lineRule="auto"/>
      </w:pPr>
      <w:r>
        <w:rPr>
          <w:rFonts w:ascii="Consolas" w:hAnsi="Consolas" w:eastAsia="Consolas"/>
          <w:sz w:val="15"/>
        </w:rPr>
        <w:t xml:space="preserve">        className="fixed inset-0 z-30 bg-black/40 md:hidden"</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&lt;aside</w:t>
      </w:r>
    </w:p>
    <w:p>
      <w:pPr>
        <w:spacing w:after="0" w:before="0" w:line="240" w:lineRule="auto"/>
      </w:pPr>
      <w:r>
        <w:rPr>
          <w:rFonts w:ascii="Consolas" w:hAnsi="Consolas" w:eastAsia="Consolas"/>
          <w:sz w:val="15"/>
        </w:rPr>
        <w:t xml:space="preserve">      ref={sidebarRef}</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"group/sidebar relative z-40 flex h-full w-60 flex-col overflow-y-auto bg-secondary/60 thin-scrollbar",</w:t>
      </w:r>
    </w:p>
    <w:p>
      <w:pPr>
        <w:spacing w:after="0" w:before="0" w:line="240" w:lineRule="auto"/>
      </w:pPr>
      <w:r>
        <w:rPr>
          <w:rFonts w:ascii="Consolas" w:hAnsi="Consolas" w:eastAsia="Consolas"/>
          <w:sz w:val="15"/>
        </w:rPr>
        <w:t xml:space="preserve">        isResetting &amp;&amp; "transition-all ease-in-out duration-300",</w:t>
      </w:r>
    </w:p>
    <w:p>
      <w:pPr>
        <w:spacing w:after="0" w:before="0" w:line="240" w:lineRule="auto"/>
      </w:pPr>
      <w:r>
        <w:rPr>
          <w:rFonts w:ascii="Consolas" w:hAnsi="Consolas" w:eastAsia="Consolas"/>
          <w:sz w:val="15"/>
        </w:rPr>
        <w:t xml:space="preserve">        isMobile &amp;&amp;</w:t>
      </w:r>
    </w:p>
    <w:p>
      <w:pPr>
        <w:spacing w:after="0" w:before="0" w:line="240" w:lineRule="auto"/>
      </w:pPr>
      <w:r>
        <w:rPr>
          <w:rFonts w:ascii="Consolas" w:hAnsi="Consolas" w:eastAsia="Consolas"/>
          <w:sz w:val="15"/>
        </w:rPr>
        <w:t xml:space="preserve">          cn(</w:t>
      </w:r>
    </w:p>
    <w:p>
      <w:pPr>
        <w:spacing w:after="0" w:before="0" w:line="240" w:lineRule="auto"/>
      </w:pPr>
      <w:r>
        <w:rPr>
          <w:rFonts w:ascii="Consolas" w:hAnsi="Consolas" w:eastAsia="Consolas"/>
          <w:sz w:val="15"/>
        </w:rPr>
        <w:t xml:space="preserve">            "fixed inset-y-0 left-0 w-64 transition-transform duration-200",</w:t>
      </w:r>
    </w:p>
    <w:p>
      <w:pPr>
        <w:spacing w:after="0" w:before="0" w:line="240" w:lineRule="auto"/>
      </w:pPr>
      <w:r>
        <w:rPr>
          <w:rFonts w:ascii="Consolas" w:hAnsi="Consolas" w:eastAsia="Consolas"/>
          <w:sz w:val="15"/>
        </w:rPr>
        <w:t xml:space="preserve">            mobileOpen ? "translate-x-0" : "-translate-x-full",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onClick={() =&gt; (isMobile ? setMobileOpen(false) : collapse())}</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"absolute right-2 top-3 z-10 flex h-6 w-6 items-center justify-center rounded text-muted-foreground opacity-0 notion-hover hover:bg-accent group-hover/sidebar:opacity-100",</w:t>
      </w:r>
    </w:p>
    <w:p>
      <w:pPr>
        <w:spacing w:after="0" w:before="0" w:line="240" w:lineRule="auto"/>
      </w:pPr>
      <w:r>
        <w:rPr>
          <w:rFonts w:ascii="Consolas" w:hAnsi="Consolas" w:eastAsia="Consolas"/>
          <w:sz w:val="15"/>
        </w:rPr>
        <w:t xml:space="preserve">          isMobile &amp;&amp; "opacity-100",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&lt;ChevronsLeft className="h-4 w-4"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&lt;WorkspaceSwitcher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className="px-1 pb-1"&gt;</w:t>
      </w:r>
    </w:p>
    <w:p>
      <w:pPr>
        <w:spacing w:after="0" w:before="0" w:line="240" w:lineRule="auto"/>
      </w:pPr>
      <w:r>
        <w:rPr>
          <w:rFonts w:ascii="Consolas" w:hAnsi="Consolas" w:eastAsia="Consolas"/>
          <w:sz w:val="15"/>
        </w:rPr>
        <w:t xml:space="preserve">        &lt;SidebarItem</w:t>
      </w:r>
    </w:p>
    <w:p>
      <w:pPr>
        <w:spacing w:after="0" w:before="0" w:line="240" w:lineRule="auto"/>
      </w:pPr>
      <w:r>
        <w:rPr>
          <w:rFonts w:ascii="Consolas" w:hAnsi="Consolas" w:eastAsia="Consolas"/>
          <w:sz w:val="15"/>
        </w:rPr>
        <w:t xml:space="preserve">          label="Search"</w:t>
      </w:r>
    </w:p>
    <w:p>
      <w:pPr>
        <w:spacing w:after="0" w:before="0" w:line="240" w:lineRule="auto"/>
      </w:pPr>
      <w:r>
        <w:rPr>
          <w:rFonts w:ascii="Consolas" w:hAnsi="Consolas" w:eastAsia="Consolas"/>
          <w:sz w:val="15"/>
        </w:rPr>
        <w:t xml:space="preserve">          icon={Search}</w:t>
      </w:r>
    </w:p>
    <w:p>
      <w:pPr>
        <w:spacing w:after="0" w:before="0" w:line="240" w:lineRule="auto"/>
      </w:pPr>
      <w:r>
        <w:rPr>
          <w:rFonts w:ascii="Consolas" w:hAnsi="Consolas" w:eastAsia="Consolas"/>
          <w:sz w:val="15"/>
        </w:rPr>
        <w:t xml:space="preserve">          hint="⌘K"</w:t>
      </w:r>
    </w:p>
    <w:p>
      <w:pPr>
        <w:spacing w:after="0" w:before="0" w:line="240" w:lineRule="auto"/>
      </w:pPr>
      <w:r>
        <w:rPr>
          <w:rFonts w:ascii="Consolas" w:hAnsi="Consolas" w:eastAsia="Consolas"/>
          <w:sz w:val="15"/>
        </w:rPr>
        <w:t xml:space="preserve">          onClick={() =&gt; {</w:t>
      </w:r>
    </w:p>
    <w:p>
      <w:pPr>
        <w:spacing w:after="0" w:before="0" w:line="240" w:lineRule="auto"/>
      </w:pPr>
      <w:r>
        <w:rPr>
          <w:rFonts w:ascii="Consolas" w:hAnsi="Consolas" w:eastAsia="Consolas"/>
          <w:sz w:val="15"/>
        </w:rPr>
        <w:t xml:space="preserve">            window.dispatchEvent(new CustomEvent("jotion:open-search"));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&lt;SidebarItem</w:t>
      </w:r>
    </w:p>
    <w:p>
      <w:pPr>
        <w:spacing w:after="0" w:before="0" w:line="240" w:lineRule="auto"/>
      </w:pPr>
      <w:r>
        <w:rPr>
          <w:rFonts w:ascii="Consolas" w:hAnsi="Consolas" w:eastAsia="Consolas"/>
          <w:sz w:val="15"/>
        </w:rPr>
        <w:t xml:space="preserve">          label="Home"</w:t>
      </w:r>
    </w:p>
    <w:p>
      <w:pPr>
        <w:spacing w:after="0" w:before="0" w:line="240" w:lineRule="auto"/>
      </w:pPr>
      <w:r>
        <w:rPr>
          <w:rFonts w:ascii="Consolas" w:hAnsi="Consolas" w:eastAsia="Consolas"/>
          <w:sz w:val="15"/>
        </w:rPr>
        <w:t xml:space="preserve">          icon={Home}</w:t>
      </w:r>
    </w:p>
    <w:p>
      <w:pPr>
        <w:spacing w:after="0" w:before="0" w:line="240" w:lineRule="auto"/>
      </w:pPr>
      <w:r>
        <w:rPr>
          <w:rFonts w:ascii="Consolas" w:hAnsi="Consolas" w:eastAsia="Consolas"/>
          <w:sz w:val="15"/>
        </w:rPr>
        <w:t xml:space="preserve">          active={pathname === "/documents"}</w:t>
      </w:r>
    </w:p>
    <w:p>
      <w:pPr>
        <w:spacing w:after="0" w:before="0" w:line="240" w:lineRule="auto"/>
      </w:pPr>
      <w:r>
        <w:rPr>
          <w:rFonts w:ascii="Consolas" w:hAnsi="Consolas" w:eastAsia="Consolas"/>
          <w:sz w:val="15"/>
        </w:rPr>
        <w:t xml:space="preserve">          onClick={() =&gt; router.push("/documents")}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&lt;SidebarItem</w:t>
      </w:r>
    </w:p>
    <w:p>
      <w:pPr>
        <w:spacing w:after="0" w:before="0" w:line="240" w:lineRule="auto"/>
      </w:pPr>
      <w:r>
        <w:rPr>
          <w:rFonts w:ascii="Consolas" w:hAnsi="Consolas" w:eastAsia="Consolas"/>
          <w:sz w:val="15"/>
        </w:rPr>
        <w:t xml:space="preserve">          label="Notifications"</w:t>
      </w:r>
    </w:p>
    <w:p>
      <w:pPr>
        <w:spacing w:after="0" w:before="0" w:line="240" w:lineRule="auto"/>
      </w:pPr>
      <w:r>
        <w:rPr>
          <w:rFonts w:ascii="Consolas" w:hAnsi="Consolas" w:eastAsia="Consolas"/>
          <w:sz w:val="15"/>
        </w:rPr>
        <w:t xml:space="preserve">          icon={Bell}</w:t>
      </w:r>
    </w:p>
    <w:p>
      <w:pPr>
        <w:spacing w:after="0" w:before="0" w:line="240" w:lineRule="auto"/>
      </w:pPr>
      <w:r>
        <w:rPr>
          <w:rFonts w:ascii="Consolas" w:hAnsi="Consolas" w:eastAsia="Consolas"/>
          <w:sz w:val="15"/>
        </w:rPr>
        <w:t xml:space="preserve">          badge={unread}</w:t>
      </w:r>
    </w:p>
    <w:p>
      <w:pPr>
        <w:spacing w:after="0" w:before="0" w:line="240" w:lineRule="auto"/>
      </w:pPr>
      <w:r>
        <w:rPr>
          <w:rFonts w:ascii="Consolas" w:hAnsi="Consolas" w:eastAsia="Consolas"/>
          <w:sz w:val="15"/>
        </w:rPr>
        <w:t xml:space="preserve">          active={pathname === "/notifications"}</w:t>
      </w:r>
    </w:p>
    <w:p>
      <w:pPr>
        <w:spacing w:after="0" w:before="0" w:line="240" w:lineRule="auto"/>
      </w:pPr>
      <w:r>
        <w:rPr>
          <w:rFonts w:ascii="Consolas" w:hAnsi="Consolas" w:eastAsia="Consolas"/>
          <w:sz w:val="15"/>
        </w:rPr>
        <w:t xml:space="preserve">          onClick={() =&gt; router.push("/notifications")}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&lt;SidebarItem</w:t>
      </w:r>
    </w:p>
    <w:p>
      <w:pPr>
        <w:spacing w:after="0" w:before="0" w:line="240" w:lineRule="auto"/>
      </w:pPr>
      <w:r>
        <w:rPr>
          <w:rFonts w:ascii="Consolas" w:hAnsi="Consolas" w:eastAsia="Consolas"/>
          <w:sz w:val="15"/>
        </w:rPr>
        <w:t xml:space="preserve">          label="Settings &amp; members"</w:t>
      </w:r>
    </w:p>
    <w:p>
      <w:pPr>
        <w:spacing w:after="0" w:before="0" w:line="240" w:lineRule="auto"/>
      </w:pPr>
      <w:r>
        <w:rPr>
          <w:rFonts w:ascii="Consolas" w:hAnsi="Consolas" w:eastAsia="Consolas"/>
          <w:sz w:val="15"/>
        </w:rPr>
        <w:t xml:space="preserve">          icon={Settings}</w:t>
      </w:r>
    </w:p>
    <w:p>
      <w:pPr>
        <w:spacing w:after="0" w:before="0" w:line="240" w:lineRule="auto"/>
      </w:pPr>
      <w:r>
        <w:rPr>
          <w:rFonts w:ascii="Consolas" w:hAnsi="Consolas" w:eastAsia="Consolas"/>
          <w:sz w:val="15"/>
        </w:rPr>
        <w:t xml:space="preserve">          onClick={() =&gt; router.push("/settings")}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&lt;SidebarItem</w:t>
      </w:r>
    </w:p>
    <w:p>
      <w:pPr>
        <w:spacing w:after="0" w:before="0" w:line="240" w:lineRule="auto"/>
      </w:pPr>
      <w:r>
        <w:rPr>
          <w:rFonts w:ascii="Consolas" w:hAnsi="Consolas" w:eastAsia="Consolas"/>
          <w:sz w:val="15"/>
        </w:rPr>
        <w:t xml:space="preserve">          label="Templates"</w:t>
      </w:r>
    </w:p>
    <w:p>
      <w:pPr>
        <w:spacing w:after="0" w:before="0" w:line="240" w:lineRule="auto"/>
      </w:pPr>
      <w:r>
        <w:rPr>
          <w:rFonts w:ascii="Consolas" w:hAnsi="Consolas" w:eastAsia="Consolas"/>
          <w:sz w:val="15"/>
        </w:rPr>
        <w:t xml:space="preserve">          icon={LayoutTemplate}</w:t>
      </w:r>
    </w:p>
    <w:p>
      <w:pPr>
        <w:spacing w:after="0" w:before="0" w:line="240" w:lineRule="auto"/>
      </w:pPr>
      <w:r>
        <w:rPr>
          <w:rFonts w:ascii="Consolas" w:hAnsi="Consolas" w:eastAsia="Consolas"/>
          <w:sz w:val="15"/>
        </w:rPr>
        <w:t xml:space="preserve">          onClick={() =&gt; router.push("/templates")}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className="mt-2 px-1"&gt;</w:t>
      </w:r>
    </w:p>
    <w:p>
      <w:pPr>
        <w:spacing w:after="0" w:before="0" w:line="240" w:lineRule="auto"/>
      </w:pPr>
      <w:r>
        <w:rPr>
          <w:rFonts w:ascii="Consolas" w:hAnsi="Consolas" w:eastAsia="Consolas"/>
          <w:sz w:val="15"/>
        </w:rPr>
        <w:t xml:space="preserve">        &lt;div className="flex items-center justify-between px-2 pb-1"&gt;</w:t>
      </w:r>
    </w:p>
    <w:p>
      <w:pPr>
        <w:spacing w:after="0" w:before="0" w:line="240" w:lineRule="auto"/>
      </w:pPr>
      <w:r>
        <w:rPr>
          <w:rFonts w:ascii="Consolas" w:hAnsi="Consolas" w:eastAsia="Consolas"/>
          <w:sz w:val="15"/>
        </w:rPr>
        <w:t xml:space="preserve">          &lt;span className="text-[11px] font-medium uppercase tracking-wide text-muted-foreground/70"&gt;</w:t>
      </w:r>
    </w:p>
    <w:p>
      <w:pPr>
        <w:spacing w:after="0" w:before="0" w:line="240" w:lineRule="auto"/>
      </w:pPr>
      <w:r>
        <w:rPr>
          <w:rFonts w:ascii="Consolas" w:hAnsi="Consolas" w:eastAsia="Consolas"/>
          <w:sz w:val="15"/>
        </w:rPr>
        <w:t xml:space="preserve">            Favorites</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onClick={handleCreate}</w:t>
      </w:r>
    </w:p>
    <w:p>
      <w:pPr>
        <w:spacing w:after="0" w:before="0" w:line="240" w:lineRule="auto"/>
      </w:pPr>
      <w:r>
        <w:rPr>
          <w:rFonts w:ascii="Consolas" w:hAnsi="Consolas" w:eastAsia="Consolas"/>
          <w:sz w:val="15"/>
        </w:rPr>
        <w:t xml:space="preserve">            className="rounded p-0.5 text-muted-foreground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&lt;Plus className="h-3.5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{favorites?.length ? (</w:t>
      </w:r>
    </w:p>
    <w:p>
      <w:pPr>
        <w:spacing w:after="0" w:before="0" w:line="240" w:lineRule="auto"/>
      </w:pPr>
      <w:r>
        <w:rPr>
          <w:rFonts w:ascii="Consolas" w:hAnsi="Consolas" w:eastAsia="Consolas"/>
          <w:sz w:val="15"/>
        </w:rPr>
        <w:t xml:space="preserve">          favorites.map((document) =&gt; (</w:t>
      </w:r>
    </w:p>
    <w:p>
      <w:pPr>
        <w:spacing w:after="0" w:before="0" w:line="240" w:lineRule="auto"/>
      </w:pPr>
      <w:r>
        <w:rPr>
          <w:rFonts w:ascii="Consolas" w:hAnsi="Consolas" w:eastAsia="Consolas"/>
          <w:sz w:val="15"/>
        </w:rPr>
        <w:t xml:space="preserve">            &lt;SidebarItem</w:t>
      </w:r>
    </w:p>
    <w:p>
      <w:pPr>
        <w:spacing w:after="0" w:before="0" w:line="240" w:lineRule="auto"/>
      </w:pPr>
      <w:r>
        <w:rPr>
          <w:rFonts w:ascii="Consolas" w:hAnsi="Consolas" w:eastAsia="Consolas"/>
          <w:sz w:val="15"/>
        </w:rPr>
        <w:t xml:space="preserve">              key={document._id}</w:t>
      </w:r>
    </w:p>
    <w:p>
      <w:pPr>
        <w:spacing w:after="0" w:before="0" w:line="240" w:lineRule="auto"/>
      </w:pPr>
      <w:r>
        <w:rPr>
          <w:rFonts w:ascii="Consolas" w:hAnsi="Consolas" w:eastAsia="Consolas"/>
          <w:sz w:val="15"/>
        </w:rPr>
        <w:t xml:space="preserve">              label={document.title || "Untitled"}</w:t>
      </w:r>
    </w:p>
    <w:p>
      <w:pPr>
        <w:spacing w:after="0" w:before="0" w:line="240" w:lineRule="auto"/>
      </w:pPr>
      <w:r>
        <w:rPr>
          <w:rFonts w:ascii="Consolas" w:hAnsi="Consolas" w:eastAsia="Consolas"/>
          <w:sz w:val="15"/>
        </w:rPr>
        <w:t xml:space="preserve">              emoji={document.icon}</w:t>
      </w:r>
    </w:p>
    <w:p>
      <w:pPr>
        <w:spacing w:after="0" w:before="0" w:line="240" w:lineRule="auto"/>
      </w:pPr>
      <w:r>
        <w:rPr>
          <w:rFonts w:ascii="Consolas" w:hAnsi="Consolas" w:eastAsia="Consolas"/>
          <w:sz w:val="15"/>
        </w:rPr>
        <w:t xml:space="preserve">              indent={0}</w:t>
      </w:r>
    </w:p>
    <w:p>
      <w:pPr>
        <w:spacing w:after="0" w:before="0" w:line="240" w:lineRule="auto"/>
      </w:pPr>
      <w:r>
        <w:rPr>
          <w:rFonts w:ascii="Consolas" w:hAnsi="Consolas" w:eastAsia="Consolas"/>
          <w:sz w:val="15"/>
        </w:rPr>
        <w:t xml:space="preserve">              onClick={() =&gt; router.push(`/documents/${document._id}`)}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&lt;p className="px-2 py-1 text-[12px] text-muted-foreground/70"&gt;</w:t>
      </w:r>
    </w:p>
    <w:p>
      <w:pPr>
        <w:spacing w:after="0" w:before="0" w:line="240" w:lineRule="auto"/>
      </w:pPr>
      <w:r>
        <w:rPr>
          <w:rFonts w:ascii="Consolas" w:hAnsi="Consolas" w:eastAsia="Consolas"/>
          <w:sz w:val="15"/>
        </w:rPr>
        <w:t xml:space="preserve">            Star a page to see it here.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className="mt-3 flex-1 px-1"&gt;</w:t>
      </w:r>
    </w:p>
    <w:p>
      <w:pPr>
        <w:spacing w:after="0" w:before="0" w:line="240" w:lineRule="auto"/>
      </w:pPr>
      <w:r>
        <w:rPr>
          <w:rFonts w:ascii="Consolas" w:hAnsi="Consolas" w:eastAsia="Consolas"/>
          <w:sz w:val="15"/>
        </w:rPr>
        <w:t xml:space="preserve">        &lt;div className="flex items-center justify-between px-2 pb-1"&gt;</w:t>
      </w:r>
    </w:p>
    <w:p>
      <w:pPr>
        <w:spacing w:after="0" w:before="0" w:line="240" w:lineRule="auto"/>
      </w:pPr>
      <w:r>
        <w:rPr>
          <w:rFonts w:ascii="Consolas" w:hAnsi="Consolas" w:eastAsia="Consolas"/>
          <w:sz w:val="15"/>
        </w:rPr>
        <w:t xml:space="preserve">          &lt;span className="text-[11px] font-medium uppercase tracking-wide text-muted-foreground/70"&gt;</w:t>
      </w:r>
    </w:p>
    <w:p>
      <w:pPr>
        <w:spacing w:after="0" w:before="0" w:line="240" w:lineRule="auto"/>
      </w:pPr>
      <w:r>
        <w:rPr>
          <w:rFonts w:ascii="Consolas" w:hAnsi="Consolas" w:eastAsia="Consolas"/>
          <w:sz w:val="15"/>
        </w:rPr>
        <w:t xml:space="preserve">            Teamspace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&lt;div className="flex items-center gap-0.5"&gt;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title="New database"</w:t>
      </w:r>
    </w:p>
    <w:p>
      <w:pPr>
        <w:spacing w:after="0" w:before="0" w:line="240" w:lineRule="auto"/>
      </w:pPr>
      <w:r>
        <w:rPr>
          <w:rFonts w:ascii="Consolas" w:hAnsi="Consolas" w:eastAsia="Consolas"/>
          <w:sz w:val="15"/>
        </w:rPr>
        <w:t xml:space="preserve">              onClick={handleCreateDatabase}</w:t>
      </w:r>
    </w:p>
    <w:p>
      <w:pPr>
        <w:spacing w:after="0" w:before="0" w:line="240" w:lineRule="auto"/>
      </w:pPr>
      <w:r>
        <w:rPr>
          <w:rFonts w:ascii="Consolas" w:hAnsi="Consolas" w:eastAsia="Consolas"/>
          <w:sz w:val="15"/>
        </w:rPr>
        <w:t xml:space="preserve">              className="rounded p-0.5 text-muted-foreground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&lt;LayoutTemplate className="h-3.5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title="New page"</w:t>
      </w:r>
    </w:p>
    <w:p>
      <w:pPr>
        <w:spacing w:after="0" w:before="0" w:line="240" w:lineRule="auto"/>
      </w:pPr>
      <w:r>
        <w:rPr>
          <w:rFonts w:ascii="Consolas" w:hAnsi="Consolas" w:eastAsia="Consolas"/>
          <w:sz w:val="15"/>
        </w:rPr>
        <w:t xml:space="preserve">              onClick={handleCreate}</w:t>
      </w:r>
    </w:p>
    <w:p>
      <w:pPr>
        <w:spacing w:after="0" w:before="0" w:line="240" w:lineRule="auto"/>
      </w:pPr>
      <w:r>
        <w:rPr>
          <w:rFonts w:ascii="Consolas" w:hAnsi="Consolas" w:eastAsia="Consolas"/>
          <w:sz w:val="15"/>
        </w:rPr>
        <w:t xml:space="preserve">              className="rounded p-0.5 text-muted-foreground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&lt;Plus className="h-3.5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&lt;PageTree /&gt;</w:t>
      </w:r>
    </w:p>
    <w:p>
      <w:pPr>
        <w:spacing w:after="0" w:before="0" w:line="240" w:lineRule="auto"/>
      </w:pPr>
      <w:r>
        <w:rPr>
          <w:rFonts w:ascii="Consolas" w:hAnsi="Consolas" w:eastAsia="Consolas"/>
          <w:sz w:val="15"/>
        </w:rPr>
        <w:t xml:space="preserve">        &lt;SidebarItem</w:t>
      </w:r>
    </w:p>
    <w:p>
      <w:pPr>
        <w:spacing w:after="0" w:before="0" w:line="240" w:lineRule="auto"/>
      </w:pPr>
      <w:r>
        <w:rPr>
          <w:rFonts w:ascii="Consolas" w:hAnsi="Consolas" w:eastAsia="Consolas"/>
          <w:sz w:val="15"/>
        </w:rPr>
        <w:t xml:space="preserve">          label="Add a page"</w:t>
      </w:r>
    </w:p>
    <w:p>
      <w:pPr>
        <w:spacing w:after="0" w:before="0" w:line="240" w:lineRule="auto"/>
      </w:pPr>
      <w:r>
        <w:rPr>
          <w:rFonts w:ascii="Consolas" w:hAnsi="Consolas" w:eastAsia="Consolas"/>
          <w:sz w:val="15"/>
        </w:rPr>
        <w:t xml:space="preserve">          icon={Plus}</w:t>
      </w:r>
    </w:p>
    <w:p>
      <w:pPr>
        <w:spacing w:after="0" w:before="0" w:line="240" w:lineRule="auto"/>
      </w:pPr>
      <w:r>
        <w:rPr>
          <w:rFonts w:ascii="Consolas" w:hAnsi="Consolas" w:eastAsia="Consolas"/>
          <w:sz w:val="15"/>
        </w:rPr>
        <w:t xml:space="preserve">          onClick={handleCreate}</w:t>
      </w:r>
    </w:p>
    <w:p>
      <w:pPr>
        <w:spacing w:after="0" w:before="0" w:line="240" w:lineRule="auto"/>
      </w:pPr>
      <w:r>
        <w:rPr>
          <w:rFonts w:ascii="Consolas" w:hAnsi="Consolas" w:eastAsia="Consolas"/>
          <w:sz w:val="15"/>
        </w:rPr>
        <w:t xml:space="preserve">          className="mt-0.5"</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&lt;SidebarItem label="New database" icon={FileText} onClick={handleCreateDatabase}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className="px-1 pb-1"&gt;</w:t>
      </w:r>
    </w:p>
    <w:p>
      <w:pPr>
        <w:spacing w:after="0" w:before="0" w:line="240" w:lineRule="auto"/>
      </w:pPr>
      <w:r>
        <w:rPr>
          <w:rFonts w:ascii="Consolas" w:hAnsi="Consolas" w:eastAsia="Consolas"/>
          <w:sz w:val="15"/>
        </w:rPr>
        <w:t xml:space="preserve">        &lt;TrashPopover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{plan.id === "free" &amp;&amp; (</w:t>
      </w:r>
    </w:p>
    <w:p>
      <w:pPr>
        <w:spacing w:after="0" w:before="0" w:line="240" w:lineRule="auto"/>
      </w:pPr>
      <w:r>
        <w:rPr>
          <w:rFonts w:ascii="Consolas" w:hAnsi="Consolas" w:eastAsia="Consolas"/>
          <w:sz w:val="15"/>
        </w:rPr>
        <w:t xml:space="preserve">        &lt;div className="mx-2 my-2 rounded-lg border bg-background/60 p-3"&gt;</w:t>
      </w:r>
    </w:p>
    <w:p>
      <w:pPr>
        <w:spacing w:after="0" w:before="0" w:line="240" w:lineRule="auto"/>
      </w:pPr>
      <w:r>
        <w:rPr>
          <w:rFonts w:ascii="Consolas" w:hAnsi="Consolas" w:eastAsia="Consolas"/>
          <w:sz w:val="15"/>
        </w:rPr>
        <w:t xml:space="preserve">          &lt;div className="flex items-center gap-2 text-sm font-medium"&gt;</w:t>
      </w:r>
    </w:p>
    <w:p>
      <w:pPr>
        <w:spacing w:after="0" w:before="0" w:line="240" w:lineRule="auto"/>
      </w:pPr>
      <w:r>
        <w:rPr>
          <w:rFonts w:ascii="Consolas" w:hAnsi="Consolas" w:eastAsia="Consolas"/>
          <w:sz w:val="15"/>
        </w:rPr>
        <w:t xml:space="preserve">            &lt;Sparkles className="h-4 w-4 text-amber-500" /&gt;</w:t>
      </w:r>
    </w:p>
    <w:p>
      <w:pPr>
        <w:spacing w:after="0" w:before="0" w:line="240" w:lineRule="auto"/>
      </w:pPr>
      <w:r>
        <w:rPr>
          <w:rFonts w:ascii="Consolas" w:hAnsi="Consolas" w:eastAsia="Consolas"/>
          <w:sz w:val="15"/>
        </w:rPr>
        <w:t xml:space="preserve">            Upgrade your plan</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&lt;p className="mt-1 text-[12px] text-muted-foreground"&gt;</w:t>
      </w:r>
    </w:p>
    <w:p>
      <w:pPr>
        <w:spacing w:after="0" w:before="0" w:line="240" w:lineRule="auto"/>
      </w:pPr>
      <w:r>
        <w:rPr>
          <w:rFonts w:ascii="Consolas" w:hAnsi="Consolas" w:eastAsia="Consolas"/>
          <w:sz w:val="15"/>
        </w:rPr>
        <w:t xml:space="preserve">            Unlimited version history, guests and file uploads.</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router.push("/pricing")}</w:t>
      </w:r>
    </w:p>
    <w:p>
      <w:pPr>
        <w:spacing w:after="0" w:before="0" w:line="240" w:lineRule="auto"/>
      </w:pPr>
      <w:r>
        <w:rPr>
          <w:rFonts w:ascii="Consolas" w:hAnsi="Consolas" w:eastAsia="Consolas"/>
          <w:sz w:val="15"/>
        </w:rPr>
        <w:t xml:space="preserve">            className="mt-2 w-full rounded-md bg-primary px-2 py-1.5 text-[13px] font-medium text-primary-foreground notion-hover hover:opacity-90"</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See plans</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className="border-t p-2"&gt;</w:t>
      </w:r>
    </w:p>
    <w:p>
      <w:pPr>
        <w:spacing w:after="0" w:before="0" w:line="240" w:lineRule="auto"/>
      </w:pPr>
      <w:r>
        <w:rPr>
          <w:rFonts w:ascii="Consolas" w:hAnsi="Consolas" w:eastAsia="Consolas"/>
          <w:sz w:val="15"/>
        </w:rPr>
        <w:t xml:space="preserve">        &lt;UserMenu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onMouseDown={handleMouseDown}</w:t>
      </w:r>
    </w:p>
    <w:p>
      <w:pPr>
        <w:spacing w:after="0" w:before="0" w:line="240" w:lineRule="auto"/>
      </w:pPr>
      <w:r>
        <w:rPr>
          <w:rFonts w:ascii="Consolas" w:hAnsi="Consolas" w:eastAsia="Consolas"/>
          <w:sz w:val="15"/>
        </w:rPr>
        <w:t xml:space="preserve">        onClick={resetWidth}</w:t>
      </w:r>
    </w:p>
    <w:p>
      <w:pPr>
        <w:spacing w:after="0" w:before="0" w:line="240" w:lineRule="auto"/>
      </w:pPr>
      <w:r>
        <w:rPr>
          <w:rFonts w:ascii="Consolas" w:hAnsi="Consolas" w:eastAsia="Consolas"/>
          <w:sz w:val="15"/>
        </w:rPr>
        <w:t xml:space="preserve">        className="absolute right-0 top-0 h-full w-1 cursor-ew-resize bg-primary/0 transition group-hover/sidebar:bg-primary/10"</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&lt;/aside&gt;</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175. components/sidebar/trash-popover.tsx</w:t>
      </w:r>
    </w:p>
    <w:p>
      <w:r>
        <w:rPr>
          <w:rFonts w:ascii="Consolas" w:hAnsi="Consolas"/>
          <w:color w:val="666666"/>
          <w:sz w:val="18"/>
        </w:rPr>
        <w:t>components/sidebar/trash-popover.tsx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ConfirmModal } from "@/components/modals/confirm-modal";</w:t>
      </w:r>
    </w:p>
    <w:p>
      <w:pPr>
        <w:spacing w:after="0" w:before="0" w:line="240" w:lineRule="auto"/>
      </w:pPr>
      <w:r>
        <w:rPr>
          <w:rFonts w:ascii="Consolas" w:hAnsi="Consolas" w:eastAsia="Consolas"/>
          <w:sz w:val="15"/>
        </w:rPr>
        <w:t>import { Spinner } from "@/components/spinner";</w:t>
      </w:r>
    </w:p>
    <w:p>
      <w:pPr>
        <w:spacing w:after="0" w:before="0" w:line="240" w:lineRule="auto"/>
      </w:pPr>
      <w:r>
        <w:rPr>
          <w:rFonts w:ascii="Consolas" w:hAnsi="Consolas" w:eastAsia="Consolas"/>
          <w:sz w:val="15"/>
        </w:rPr>
        <w:t>import { Input } from "@/components/ui/input";</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Id } from "@/convex/_generated/dataModel";</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 Search, Trash, Undo } from "lucide-react";</w:t>
      </w:r>
    </w:p>
    <w:p>
      <w:pPr>
        <w:spacing w:after="0" w:before="0" w:line="240" w:lineRule="auto"/>
      </w:pPr>
      <w:r>
        <w:rPr>
          <w:rFonts w:ascii="Consolas" w:hAnsi="Consolas" w:eastAsia="Consolas"/>
          <w:sz w:val="15"/>
        </w:rPr>
        <w:t>import { useParams, useRouter } from "next/navigation";</w:t>
      </w:r>
    </w:p>
    <w:p>
      <w:pPr>
        <w:spacing w:after="0" w:before="0" w:line="240" w:lineRule="auto"/>
      </w:pPr>
      <w:r>
        <w:rPr>
          <w:rFonts w:ascii="Consolas" w:hAnsi="Consolas" w:eastAsia="Consolas"/>
          <w:sz w:val="15"/>
        </w:rPr>
        <w:t>import { useState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Popover,</w:t>
      </w:r>
    </w:p>
    <w:p>
      <w:pPr>
        <w:spacing w:after="0" w:before="0" w:line="240" w:lineRule="auto"/>
      </w:pPr>
      <w:r>
        <w:rPr>
          <w:rFonts w:ascii="Consolas" w:hAnsi="Consolas" w:eastAsia="Consolas"/>
          <w:sz w:val="15"/>
        </w:rPr>
        <w:t xml:space="preserve">  PopoverContent,</w:t>
      </w:r>
    </w:p>
    <w:p>
      <w:pPr>
        <w:spacing w:after="0" w:before="0" w:line="240" w:lineRule="auto"/>
      </w:pPr>
      <w:r>
        <w:rPr>
          <w:rFonts w:ascii="Consolas" w:hAnsi="Consolas" w:eastAsia="Consolas"/>
          <w:sz w:val="15"/>
        </w:rPr>
        <w:t xml:space="preserve">  PopoverTrigger,</w:t>
      </w:r>
    </w:p>
    <w:p>
      <w:pPr>
        <w:spacing w:after="0" w:before="0" w:line="240" w:lineRule="auto"/>
      </w:pPr>
      <w:r>
        <w:rPr>
          <w:rFonts w:ascii="Consolas" w:hAnsi="Consolas" w:eastAsia="Consolas"/>
          <w:sz w:val="15"/>
        </w:rPr>
        <w:t>} from "@/components/ui/popover";</w:t>
      </w:r>
    </w:p>
    <w:p>
      <w:pPr>
        <w:spacing w:after="0" w:before="0" w:line="240" w:lineRule="auto"/>
      </w:pPr>
      <w:r>
        <w:rPr>
          <w:rFonts w:ascii="Consolas" w:hAnsi="Consolas" w:eastAsia="Consolas"/>
          <w:sz w:val="15"/>
        </w:rPr>
        <w:t>import { SidebarItem } from "./sidebar-item";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TrashPopover = () =&gt; {</w:t>
      </w:r>
    </w:p>
    <w:p>
      <w:pPr>
        <w:spacing w:after="0" w:before="0" w:line="240" w:lineRule="auto"/>
      </w:pPr>
      <w:r>
        <w:rPr>
          <w:rFonts w:ascii="Consolas" w:hAnsi="Consolas" w:eastAsia="Consolas"/>
          <w:sz w:val="15"/>
        </w:rPr>
        <w:t xml:space="preserve">  const { workspaceId } = useWorkspace();</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const params = useParams();</w:t>
      </w:r>
    </w:p>
    <w:p>
      <w:pPr>
        <w:spacing w:after="0" w:before="0" w:line="240" w:lineRule="auto"/>
      </w:pPr>
      <w:r>
        <w:rPr>
          <w:rFonts w:ascii="Consolas" w:hAnsi="Consolas" w:eastAsia="Consolas"/>
          <w:sz w:val="15"/>
        </w:rPr>
        <w:t xml:space="preserve">  const documents = useQuery(api.documents.getTrash, {</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restore = useMutation(api.documents.restore);</w:t>
      </w:r>
    </w:p>
    <w:p>
      <w:pPr>
        <w:spacing w:after="0" w:before="0" w:line="240" w:lineRule="auto"/>
      </w:pPr>
      <w:r>
        <w:rPr>
          <w:rFonts w:ascii="Consolas" w:hAnsi="Consolas" w:eastAsia="Consolas"/>
          <w:sz w:val="15"/>
        </w:rPr>
        <w:t xml:space="preserve">  const remove = useMutation(api.documents.remove);</w:t>
      </w:r>
    </w:p>
    <w:p>
      <w:pPr>
        <w:spacing w:after="0" w:before="0" w:line="240" w:lineRule="auto"/>
      </w:pPr>
      <w:r>
        <w:rPr>
          <w:rFonts w:ascii="Consolas" w:hAnsi="Consolas" w:eastAsia="Consolas"/>
          <w:sz w:val="15"/>
        </w:rPr>
        <w:t xml:space="preserve">  const [search, setSearch] = useState("");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filteredDocuments = documents?.filter((document) =&gt;</w:t>
      </w:r>
    </w:p>
    <w:p>
      <w:pPr>
        <w:spacing w:after="0" w:before="0" w:line="240" w:lineRule="auto"/>
      </w:pPr>
      <w:r>
        <w:rPr>
          <w:rFonts w:ascii="Consolas" w:hAnsi="Consolas" w:eastAsia="Consolas"/>
          <w:sz w:val="15"/>
        </w:rPr>
        <w:t xml:space="preserve">    document.title.toLowerCase().includes(search.toLowerCase()),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onRestore = async (</w:t>
      </w:r>
    </w:p>
    <w:p>
      <w:pPr>
        <w:spacing w:after="0" w:before="0" w:line="240" w:lineRule="auto"/>
      </w:pPr>
      <w:r>
        <w:rPr>
          <w:rFonts w:ascii="Consolas" w:hAnsi="Consolas" w:eastAsia="Consolas"/>
          <w:sz w:val="15"/>
        </w:rPr>
        <w:t xml:space="preserve">    event: React.MouseEvent&lt;HTMLDivElement, MouseEvent&gt;,</w:t>
      </w:r>
    </w:p>
    <w:p>
      <w:pPr>
        <w:spacing w:after="0" w:before="0" w:line="240" w:lineRule="auto"/>
      </w:pPr>
      <w:r>
        <w:rPr>
          <w:rFonts w:ascii="Consolas" w:hAnsi="Consolas" w:eastAsia="Consolas"/>
          <w:sz w:val="15"/>
        </w:rPr>
        <w:t xml:space="preserve">    documentId: Id&lt;"documents"&gt;,</w:t>
      </w:r>
    </w:p>
    <w:p>
      <w:pPr>
        <w:spacing w:after="0" w:before="0" w:line="240" w:lineRule="auto"/>
      </w:pPr>
      <w:r>
        <w:rPr>
          <w:rFonts w:ascii="Consolas" w:hAnsi="Consolas" w:eastAsia="Consolas"/>
          <w:sz w:val="15"/>
        </w:rPr>
        <w:t xml:space="preserve">  ) =&gt; {</w:t>
      </w:r>
    </w:p>
    <w:p>
      <w:pPr>
        <w:spacing w:after="0" w:before="0" w:line="240" w:lineRule="auto"/>
      </w:pPr>
      <w:r>
        <w:rPr>
          <w:rFonts w:ascii="Consolas" w:hAnsi="Consolas" w:eastAsia="Consolas"/>
          <w:sz w:val="15"/>
        </w:rPr>
        <w:t xml:space="preserve">    event.stopPropagation();</w:t>
      </w:r>
    </w:p>
    <w:p>
      <w:pPr>
        <w:spacing w:after="0" w:before="0" w:line="240" w:lineRule="auto"/>
      </w:pPr>
      <w:r>
        <w:rPr>
          <w:rFonts w:ascii="Consolas" w:hAnsi="Consolas" w:eastAsia="Consolas"/>
          <w:sz w:val="15"/>
        </w:rPr>
        <w:t xml:space="preserve">    const promise = restore({ id: documentId });</w:t>
      </w:r>
    </w:p>
    <w:p>
      <w:pPr>
        <w:spacing w:after="0" w:before="0" w:line="240" w:lineRule="auto"/>
      </w:pPr>
      <w:r>
        <w:rPr>
          <w:rFonts w:ascii="Consolas" w:hAnsi="Consolas" w:eastAsia="Consolas"/>
          <w:sz w:val="15"/>
        </w:rPr>
        <w:t xml:space="preserve">    toast.promise(promise, {</w:t>
      </w:r>
    </w:p>
    <w:p>
      <w:pPr>
        <w:spacing w:after="0" w:before="0" w:line="240" w:lineRule="auto"/>
      </w:pPr>
      <w:r>
        <w:rPr>
          <w:rFonts w:ascii="Consolas" w:hAnsi="Consolas" w:eastAsia="Consolas"/>
          <w:sz w:val="15"/>
        </w:rPr>
        <w:t xml:space="preserve">      loading: "Restoring page...",</w:t>
      </w:r>
    </w:p>
    <w:p>
      <w:pPr>
        <w:spacing w:after="0" w:before="0" w:line="240" w:lineRule="auto"/>
      </w:pPr>
      <w:r>
        <w:rPr>
          <w:rFonts w:ascii="Consolas" w:hAnsi="Consolas" w:eastAsia="Consolas"/>
          <w:sz w:val="15"/>
        </w:rPr>
        <w:t xml:space="preserve">      success: "Page restored",</w:t>
      </w:r>
    </w:p>
    <w:p>
      <w:pPr>
        <w:spacing w:after="0" w:before="0" w:line="240" w:lineRule="auto"/>
      </w:pPr>
      <w:r>
        <w:rPr>
          <w:rFonts w:ascii="Consolas" w:hAnsi="Consolas" w:eastAsia="Consolas"/>
          <w:sz w:val="15"/>
        </w:rPr>
        <w:t xml:space="preserve">      error: "Failed to restore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onRemove = async (documentId: Id&lt;"documents"&gt;) =&gt; {</w:t>
      </w:r>
    </w:p>
    <w:p>
      <w:pPr>
        <w:spacing w:after="0" w:before="0" w:line="240" w:lineRule="auto"/>
      </w:pPr>
      <w:r>
        <w:rPr>
          <w:rFonts w:ascii="Consolas" w:hAnsi="Consolas" w:eastAsia="Consolas"/>
          <w:sz w:val="15"/>
        </w:rPr>
        <w:t xml:space="preserve">    const promise = remove({ id: documentId });</w:t>
      </w:r>
    </w:p>
    <w:p>
      <w:pPr>
        <w:spacing w:after="0" w:before="0" w:line="240" w:lineRule="auto"/>
      </w:pPr>
      <w:r>
        <w:rPr>
          <w:rFonts w:ascii="Consolas" w:hAnsi="Consolas" w:eastAsia="Consolas"/>
          <w:sz w:val="15"/>
        </w:rPr>
        <w:t xml:space="preserve">    toast.promise(promise, {</w:t>
      </w:r>
    </w:p>
    <w:p>
      <w:pPr>
        <w:spacing w:after="0" w:before="0" w:line="240" w:lineRule="auto"/>
      </w:pPr>
      <w:r>
        <w:rPr>
          <w:rFonts w:ascii="Consolas" w:hAnsi="Consolas" w:eastAsia="Consolas"/>
          <w:sz w:val="15"/>
        </w:rPr>
        <w:t xml:space="preserve">      loading: "Deleting page...",</w:t>
      </w:r>
    </w:p>
    <w:p>
      <w:pPr>
        <w:spacing w:after="0" w:before="0" w:line="240" w:lineRule="auto"/>
      </w:pPr>
      <w:r>
        <w:rPr>
          <w:rFonts w:ascii="Consolas" w:hAnsi="Consolas" w:eastAsia="Consolas"/>
          <w:sz w:val="15"/>
        </w:rPr>
        <w:t xml:space="preserve">      success: "Page deleted",</w:t>
      </w:r>
    </w:p>
    <w:p>
      <w:pPr>
        <w:spacing w:after="0" w:before="0" w:line="240" w:lineRule="auto"/>
      </w:pPr>
      <w:r>
        <w:rPr>
          <w:rFonts w:ascii="Consolas" w:hAnsi="Consolas" w:eastAsia="Consolas"/>
          <w:sz w:val="15"/>
        </w:rPr>
        <w:t xml:space="preserve">      error: "Failed to delete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promise;</w:t>
      </w:r>
    </w:p>
    <w:p>
      <w:pPr>
        <w:spacing w:after="0" w:before="0" w:line="240" w:lineRule="auto"/>
      </w:pPr>
      <w:r>
        <w:rPr>
          <w:rFonts w:ascii="Consolas" w:hAnsi="Consolas" w:eastAsia="Consolas"/>
          <w:sz w:val="15"/>
        </w:rPr>
        <w:t xml:space="preserve">    if (params.documentId === documentId) router.push("/documents");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&lt;Popover&gt;</w:t>
      </w:r>
    </w:p>
    <w:p>
      <w:pPr>
        <w:spacing w:after="0" w:before="0" w:line="240" w:lineRule="auto"/>
      </w:pPr>
      <w:r>
        <w:rPr>
          <w:rFonts w:ascii="Consolas" w:hAnsi="Consolas" w:eastAsia="Consolas"/>
          <w:sz w:val="15"/>
        </w:rPr>
        <w:t xml:space="preserve">      &lt;PopoverTrigger asChild&gt;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&lt;SidebarItem label="Trash" icon={Trash}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&lt;/PopoverTrigger&gt;</w:t>
      </w:r>
    </w:p>
    <w:p>
      <w:pPr>
        <w:spacing w:after="0" w:before="0" w:line="240" w:lineRule="auto"/>
      </w:pPr>
      <w:r>
        <w:rPr>
          <w:rFonts w:ascii="Consolas" w:hAnsi="Consolas" w:eastAsia="Consolas"/>
          <w:sz w:val="15"/>
        </w:rPr>
        <w:t xml:space="preserve">      &lt;PopoverContent className="w-80 p-0" side="right" align="start"&gt;</w:t>
      </w:r>
    </w:p>
    <w:p>
      <w:pPr>
        <w:spacing w:after="0" w:before="0" w:line="240" w:lineRule="auto"/>
      </w:pPr>
      <w:r>
        <w:rPr>
          <w:rFonts w:ascii="Consolas" w:hAnsi="Consolas" w:eastAsia="Consolas"/>
          <w:sz w:val="15"/>
        </w:rPr>
        <w:t xml:space="preserve">        &lt;div className="text-sm"&gt;</w:t>
      </w:r>
    </w:p>
    <w:p>
      <w:pPr>
        <w:spacing w:after="0" w:before="0" w:line="240" w:lineRule="auto"/>
      </w:pPr>
      <w:r>
        <w:rPr>
          <w:rFonts w:ascii="Consolas" w:hAnsi="Consolas" w:eastAsia="Consolas"/>
          <w:sz w:val="15"/>
        </w:rPr>
        <w:t xml:space="preserve">          &lt;div className="flex items-center gap-x-1 border-b p-2"&gt;</w:t>
      </w:r>
    </w:p>
    <w:p>
      <w:pPr>
        <w:spacing w:after="0" w:before="0" w:line="240" w:lineRule="auto"/>
      </w:pPr>
      <w:r>
        <w:rPr>
          <w:rFonts w:ascii="Consolas" w:hAnsi="Consolas" w:eastAsia="Consolas"/>
          <w:sz w:val="15"/>
        </w:rPr>
        <w:t xml:space="preserve">            &lt;Search className="h-4 w-4" /&gt;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value={search}</w:t>
      </w:r>
    </w:p>
    <w:p>
      <w:pPr>
        <w:spacing w:after="0" w:before="0" w:line="240" w:lineRule="auto"/>
      </w:pPr>
      <w:r>
        <w:rPr>
          <w:rFonts w:ascii="Consolas" w:hAnsi="Consolas" w:eastAsia="Consolas"/>
          <w:sz w:val="15"/>
        </w:rPr>
        <w:t xml:space="preserve">              onChange={(event) =&gt; setSearch(event.target.value)}</w:t>
      </w:r>
    </w:p>
    <w:p>
      <w:pPr>
        <w:spacing w:after="0" w:before="0" w:line="240" w:lineRule="auto"/>
      </w:pPr>
      <w:r>
        <w:rPr>
          <w:rFonts w:ascii="Consolas" w:hAnsi="Consolas" w:eastAsia="Consolas"/>
          <w:sz w:val="15"/>
        </w:rPr>
        <w:t xml:space="preserve">              className="h-7 px-2 focus-visible:ring-transparent"</w:t>
      </w:r>
    </w:p>
    <w:p>
      <w:pPr>
        <w:spacing w:after="0" w:before="0" w:line="240" w:lineRule="auto"/>
      </w:pPr>
      <w:r>
        <w:rPr>
          <w:rFonts w:ascii="Consolas" w:hAnsi="Consolas" w:eastAsia="Consolas"/>
          <w:sz w:val="15"/>
        </w:rPr>
        <w:t xml:space="preserve">              placeholder="Filter by page title..."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className="mt-2 max-h-80 overflow-y-auto px-1 pb-1 thin-scrollbar"&gt;</w:t>
      </w:r>
    </w:p>
    <w:p>
      <w:pPr>
        <w:spacing w:after="0" w:before="0" w:line="240" w:lineRule="auto"/>
      </w:pPr>
      <w:r>
        <w:rPr>
          <w:rFonts w:ascii="Consolas" w:hAnsi="Consolas" w:eastAsia="Consolas"/>
          <w:sz w:val="15"/>
        </w:rPr>
        <w:t xml:space="preserve">            {documents === undefined ? (</w:t>
      </w:r>
    </w:p>
    <w:p>
      <w:pPr>
        <w:spacing w:after="0" w:before="0" w:line="240" w:lineRule="auto"/>
      </w:pPr>
      <w:r>
        <w:rPr>
          <w:rFonts w:ascii="Consolas" w:hAnsi="Consolas" w:eastAsia="Consolas"/>
          <w:sz w:val="15"/>
        </w:rPr>
        <w:t xml:space="preserve">              &lt;div className="flex h-full items-center justify-center p-4"&gt;</w:t>
      </w:r>
    </w:p>
    <w:p>
      <w:pPr>
        <w:spacing w:after="0" w:before="0" w:line="240" w:lineRule="auto"/>
      </w:pPr>
      <w:r>
        <w:rPr>
          <w:rFonts w:ascii="Consolas" w:hAnsi="Consolas" w:eastAsia="Consolas"/>
          <w:sz w:val="15"/>
        </w:rPr>
        <w:t xml:space="preserve">                &lt;Spinner size="lg"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 : filteredDocuments?.length ? (</w:t>
      </w:r>
    </w:p>
    <w:p>
      <w:pPr>
        <w:spacing w:after="0" w:before="0" w:line="240" w:lineRule="auto"/>
      </w:pPr>
      <w:r>
        <w:rPr>
          <w:rFonts w:ascii="Consolas" w:hAnsi="Consolas" w:eastAsia="Consolas"/>
          <w:sz w:val="15"/>
        </w:rPr>
        <w:t xml:space="preserve">              filteredDocuments.map((document) =&gt;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key={document._id}</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router.push(`/documents/${document._id}`)}</w:t>
      </w:r>
    </w:p>
    <w:p>
      <w:pPr>
        <w:spacing w:after="0" w:before="0" w:line="240" w:lineRule="auto"/>
      </w:pPr>
      <w:r>
        <w:rPr>
          <w:rFonts w:ascii="Consolas" w:hAnsi="Consolas" w:eastAsia="Consolas"/>
          <w:sz w:val="15"/>
        </w:rPr>
        <w:t xml:space="preserve">                  className="flex w-full items-center justify-between rounded-sm text-sm text-foreground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&lt;span className="truncate pl-2"&gt;{document.title || "Untitled"}&lt;/span&gt;</w:t>
      </w:r>
    </w:p>
    <w:p>
      <w:pPr>
        <w:spacing w:after="0" w:before="0" w:line="240" w:lineRule="auto"/>
      </w:pPr>
      <w:r>
        <w:rPr>
          <w:rFonts w:ascii="Consolas" w:hAnsi="Consolas" w:eastAsia="Consolas"/>
          <w:sz w:val="15"/>
        </w:rPr>
        <w:t xml:space="preserve">                  &lt;div className="flex items-center space-x-1"&gt;</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onClick={(event) =&gt; onRestore(event, document._id)}</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className="rounded-sm p-2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&lt;Undo className="h-4 w-4 text-muted-foreground"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&lt;ConfirmModal onConfirm={() =&gt; onRemove(document._id)}&gt;</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className="rounded-sm p-2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&lt;Trash className="h-4 w-4 text-muted-foreground"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&lt;/ConfirmModal&gt;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&lt;p className="pb-2 text-center text-xs text-muted-foreground"&gt;</w:t>
      </w:r>
    </w:p>
    <w:p>
      <w:pPr>
        <w:spacing w:after="0" w:before="0" w:line="240" w:lineRule="auto"/>
      </w:pPr>
      <w:r>
        <w:rPr>
          <w:rFonts w:ascii="Consolas" w:hAnsi="Consolas" w:eastAsia="Consolas"/>
          <w:sz w:val="15"/>
        </w:rPr>
        <w:t xml:space="preserve">                No pages in the trash.</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&lt;/PopoverContent&gt;</w:t>
      </w:r>
    </w:p>
    <w:p>
      <w:pPr>
        <w:spacing w:after="0" w:before="0" w:line="240" w:lineRule="auto"/>
      </w:pPr>
      <w:r>
        <w:rPr>
          <w:rFonts w:ascii="Consolas" w:hAnsi="Consolas" w:eastAsia="Consolas"/>
          <w:sz w:val="15"/>
        </w:rPr>
        <w:t xml:space="preserve">    &lt;/Popover&gt;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176. components/sidebar/user-menu.tsx</w:t>
      </w:r>
    </w:p>
    <w:p>
      <w:r>
        <w:rPr>
          <w:rFonts w:ascii="Consolas" w:hAnsi="Consolas"/>
          <w:color w:val="666666"/>
          <w:sz w:val="18"/>
        </w:rPr>
        <w:t>components/sidebar/user-menu.tsx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Avatar,</w:t>
      </w:r>
    </w:p>
    <w:p>
      <w:pPr>
        <w:spacing w:after="0" w:before="0" w:line="240" w:lineRule="auto"/>
      </w:pPr>
      <w:r>
        <w:rPr>
          <w:rFonts w:ascii="Consolas" w:hAnsi="Consolas" w:eastAsia="Consolas"/>
          <w:sz w:val="15"/>
        </w:rPr>
        <w:t xml:space="preserve">  AvatarImage,</w:t>
      </w:r>
    </w:p>
    <w:p>
      <w:pPr>
        <w:spacing w:after="0" w:before="0" w:line="240" w:lineRule="auto"/>
      </w:pPr>
      <w:r>
        <w:rPr>
          <w:rFonts w:ascii="Consolas" w:hAnsi="Consolas" w:eastAsia="Consolas"/>
          <w:sz w:val="15"/>
        </w:rPr>
        <w:t>} from "@/components/ui/avatar";</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DropdownMenu,</w:t>
      </w:r>
    </w:p>
    <w:p>
      <w:pPr>
        <w:spacing w:after="0" w:before="0" w:line="240" w:lineRule="auto"/>
      </w:pPr>
      <w:r>
        <w:rPr>
          <w:rFonts w:ascii="Consolas" w:hAnsi="Consolas" w:eastAsia="Consolas"/>
          <w:sz w:val="15"/>
        </w:rPr>
        <w:t xml:space="preserve">  DropdownMenuContent,</w:t>
      </w:r>
    </w:p>
    <w:p>
      <w:pPr>
        <w:spacing w:after="0" w:before="0" w:line="240" w:lineRule="auto"/>
      </w:pPr>
      <w:r>
        <w:rPr>
          <w:rFonts w:ascii="Consolas" w:hAnsi="Consolas" w:eastAsia="Consolas"/>
          <w:sz w:val="15"/>
        </w:rPr>
        <w:t xml:space="preserve">  DropdownMenuItem,</w:t>
      </w:r>
    </w:p>
    <w:p>
      <w:pPr>
        <w:spacing w:after="0" w:before="0" w:line="240" w:lineRule="auto"/>
      </w:pPr>
      <w:r>
        <w:rPr>
          <w:rFonts w:ascii="Consolas" w:hAnsi="Consolas" w:eastAsia="Consolas"/>
          <w:sz w:val="15"/>
        </w:rPr>
        <w:t xml:space="preserve">  DropdownMenuLabel,</w:t>
      </w:r>
    </w:p>
    <w:p>
      <w:pPr>
        <w:spacing w:after="0" w:before="0" w:line="240" w:lineRule="auto"/>
      </w:pPr>
      <w:r>
        <w:rPr>
          <w:rFonts w:ascii="Consolas" w:hAnsi="Consolas" w:eastAsia="Consolas"/>
          <w:sz w:val="15"/>
        </w:rPr>
        <w:t xml:space="preserve">  DropdownMenuSeparator,</w:t>
      </w:r>
    </w:p>
    <w:p>
      <w:pPr>
        <w:spacing w:after="0" w:before="0" w:line="240" w:lineRule="auto"/>
      </w:pPr>
      <w:r>
        <w:rPr>
          <w:rFonts w:ascii="Consolas" w:hAnsi="Consolas" w:eastAsia="Consolas"/>
          <w:sz w:val="15"/>
        </w:rPr>
        <w:t xml:space="preserve">  DropdownMenuTrigger,</w:t>
      </w:r>
    </w:p>
    <w:p>
      <w:pPr>
        <w:spacing w:after="0" w:before="0" w:line="240" w:lineRule="auto"/>
      </w:pPr>
      <w:r>
        <w:rPr>
          <w:rFonts w:ascii="Consolas" w:hAnsi="Consolas" w:eastAsia="Consolas"/>
          <w:sz w:val="15"/>
        </w:rPr>
        <w:t>} from "@/components/ui/dropdown-menu";</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import { useUser } from "@clerk/clerk-react";</w:t>
      </w:r>
    </w:p>
    <w:p>
      <w:pPr>
        <w:spacing w:after="0" w:before="0" w:line="240" w:lineRule="auto"/>
      </w:pPr>
      <w:r>
        <w:rPr>
          <w:rFonts w:ascii="Consolas" w:hAnsi="Consolas" w:eastAsia="Consolas"/>
          <w:sz w:val="15"/>
        </w:rPr>
        <w:t>import { ChevronsUpDown, CreditCard, LogOut, Settings, Sparkles } from "lucide-react";</w:t>
      </w:r>
    </w:p>
    <w:p>
      <w:pPr>
        <w:spacing w:after="0" w:before="0" w:line="240" w:lineRule="auto"/>
      </w:pPr>
      <w:r>
        <w:rPr>
          <w:rFonts w:ascii="Consolas" w:hAnsi="Consolas" w:eastAsia="Consolas"/>
          <w:sz w:val="15"/>
        </w:rPr>
        <w:t>import { useRouter } from "next/navigation";</w:t>
      </w:r>
    </w:p>
    <w:p>
      <w:pPr>
        <w:spacing w:after="0" w:before="0" w:line="240" w:lineRule="auto"/>
      </w:pPr>
      <w:r>
        <w:rPr>
          <w:rFonts w:ascii="Consolas" w:hAnsi="Consolas" w:eastAsia="Consolas"/>
          <w:sz w:val="15"/>
        </w:rPr>
        <w:t>import { SignOutButton } from "@clerk/clerk-react";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UserMenu = () =&gt; {</w:t>
      </w:r>
    </w:p>
    <w:p>
      <w:pPr>
        <w:spacing w:after="0" w:before="0" w:line="240" w:lineRule="auto"/>
      </w:pPr>
      <w:r>
        <w:rPr>
          <w:rFonts w:ascii="Consolas" w:hAnsi="Consolas" w:eastAsia="Consolas"/>
          <w:sz w:val="15"/>
        </w:rPr>
        <w:t xml:space="preserve">  const { user } = useUser();</w:t>
      </w:r>
    </w:p>
    <w:p>
      <w:pPr>
        <w:spacing w:after="0" w:before="0" w:line="240" w:lineRule="auto"/>
      </w:pPr>
      <w:r>
        <w:rPr>
          <w:rFonts w:ascii="Consolas" w:hAnsi="Consolas" w:eastAsia="Consolas"/>
          <w:sz w:val="15"/>
        </w:rPr>
        <w:t xml:space="preserve">  const { plan, workspace } = useWorkspace();</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&lt;DropdownMenuTrigger asChild&gt;</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className="flex w-full items-center gap-2 rounded-md px-2 py-1.5 text-sm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&lt;Avatar className="h-6 w-6"&gt;</w:t>
      </w:r>
    </w:p>
    <w:p>
      <w:pPr>
        <w:spacing w:after="0" w:before="0" w:line="240" w:lineRule="auto"/>
      </w:pPr>
      <w:r>
        <w:rPr>
          <w:rFonts w:ascii="Consolas" w:hAnsi="Consolas" w:eastAsia="Consolas"/>
          <w:sz w:val="15"/>
        </w:rPr>
        <w:t xml:space="preserve">            &lt;AvatarImage src={user?.imageUrl} /&gt;</w:t>
      </w:r>
    </w:p>
    <w:p>
      <w:pPr>
        <w:spacing w:after="0" w:before="0" w:line="240" w:lineRule="auto"/>
      </w:pPr>
      <w:r>
        <w:rPr>
          <w:rFonts w:ascii="Consolas" w:hAnsi="Consolas" w:eastAsia="Consolas"/>
          <w:sz w:val="15"/>
        </w:rPr>
        <w:t xml:space="preserve">          &lt;/Avatar&gt;</w:t>
      </w:r>
    </w:p>
    <w:p>
      <w:pPr>
        <w:spacing w:after="0" w:before="0" w:line="240" w:lineRule="auto"/>
      </w:pPr>
      <w:r>
        <w:rPr>
          <w:rFonts w:ascii="Consolas" w:hAnsi="Consolas" w:eastAsia="Consolas"/>
          <w:sz w:val="15"/>
        </w:rPr>
        <w:t xml:space="preserve">          &lt;span className="flex min-w-0 flex-col text-left"&gt;</w:t>
      </w:r>
    </w:p>
    <w:p>
      <w:pPr>
        <w:spacing w:after="0" w:before="0" w:line="240" w:lineRule="auto"/>
      </w:pPr>
      <w:r>
        <w:rPr>
          <w:rFonts w:ascii="Consolas" w:hAnsi="Consolas" w:eastAsia="Consolas"/>
          <w:sz w:val="15"/>
        </w:rPr>
        <w:t xml:space="preserve">            &lt;span className="truncate text-[13px] font-medium"&gt;</w:t>
      </w:r>
    </w:p>
    <w:p>
      <w:pPr>
        <w:spacing w:after="0" w:before="0" w:line="240" w:lineRule="auto"/>
      </w:pPr>
      <w:r>
        <w:rPr>
          <w:rFonts w:ascii="Consolas" w:hAnsi="Consolas" w:eastAsia="Consolas"/>
          <w:sz w:val="15"/>
        </w:rPr>
        <w:t xml:space="preserve">              {user?.fullName ?? "Member"}</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 className="truncate text-[11px] text-muted-foreground"&gt;</w:t>
      </w:r>
    </w:p>
    <w:p>
      <w:pPr>
        <w:spacing w:after="0" w:before="0" w:line="240" w:lineRule="auto"/>
      </w:pPr>
      <w:r>
        <w:rPr>
          <w:rFonts w:ascii="Consolas" w:hAnsi="Consolas" w:eastAsia="Consolas"/>
          <w:sz w:val="15"/>
        </w:rPr>
        <w:t xml:space="preserve">              {workspace?.name ?? "Jotion"}</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&lt;ChevronsUpDown className="ml-auto h-3.5 w-3.5 text-muted-foreground"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&lt;/DropdownMenuTrigger&gt;</w:t>
      </w:r>
    </w:p>
    <w:p>
      <w:pPr>
        <w:spacing w:after="0" w:before="0" w:line="240" w:lineRule="auto"/>
      </w:pPr>
      <w:r>
        <w:rPr>
          <w:rFonts w:ascii="Consolas" w:hAnsi="Consolas" w:eastAsia="Consolas"/>
          <w:sz w:val="15"/>
        </w:rPr>
        <w:t xml:space="preserve">      &lt;DropdownMenuContent className="w-64" align="start" side="right" sideOffset={8}&gt;</w:t>
      </w:r>
    </w:p>
    <w:p>
      <w:pPr>
        <w:spacing w:after="0" w:before="0" w:line="240" w:lineRule="auto"/>
      </w:pPr>
      <w:r>
        <w:rPr>
          <w:rFonts w:ascii="Consolas" w:hAnsi="Consolas" w:eastAsia="Consolas"/>
          <w:sz w:val="15"/>
        </w:rPr>
        <w:t xml:space="preserve">        &lt;DropdownMenuLabel className="flex flex-col"&gt;</w:t>
      </w:r>
    </w:p>
    <w:p>
      <w:pPr>
        <w:spacing w:after="0" w:before="0" w:line="240" w:lineRule="auto"/>
      </w:pPr>
      <w:r>
        <w:rPr>
          <w:rFonts w:ascii="Consolas" w:hAnsi="Consolas" w:eastAsia="Consolas"/>
          <w:sz w:val="15"/>
        </w:rPr>
        <w:t xml:space="preserve">          &lt;span className="text-sm font-medium"&gt;{user?.fullName}&lt;/span&gt;</w:t>
      </w:r>
    </w:p>
    <w:p>
      <w:pPr>
        <w:spacing w:after="0" w:before="0" w:line="240" w:lineRule="auto"/>
      </w:pPr>
      <w:r>
        <w:rPr>
          <w:rFonts w:ascii="Consolas" w:hAnsi="Consolas" w:eastAsia="Consolas"/>
          <w:sz w:val="15"/>
        </w:rPr>
        <w:t xml:space="preserve">          &lt;span className="text-[11px] font-normal text-muted-foreground"&gt;</w:t>
      </w:r>
    </w:p>
    <w:p>
      <w:pPr>
        <w:spacing w:after="0" w:before="0" w:line="240" w:lineRule="auto"/>
      </w:pPr>
      <w:r>
        <w:rPr>
          <w:rFonts w:ascii="Consolas" w:hAnsi="Consolas" w:eastAsia="Consolas"/>
          <w:sz w:val="15"/>
        </w:rPr>
        <w:t xml:space="preserve">            {user?.emailAddresses[0]?.emailAddress}</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&lt;/DropdownMenuLabel&gt;</w:t>
      </w:r>
    </w:p>
    <w:p>
      <w:pPr>
        <w:spacing w:after="0" w:before="0" w:line="240" w:lineRule="auto"/>
      </w:pPr>
      <w:r>
        <w:rPr>
          <w:rFonts w:ascii="Consolas" w:hAnsi="Consolas" w:eastAsia="Consolas"/>
          <w:sz w:val="15"/>
        </w:rPr>
        <w:t xml:space="preserve">        &lt;DropdownMenuSeparator /&gt;</w:t>
      </w:r>
    </w:p>
    <w:p>
      <w:pPr>
        <w:spacing w:after="0" w:before="0" w:line="240" w:lineRule="auto"/>
      </w:pPr>
      <w:r>
        <w:rPr>
          <w:rFonts w:ascii="Consolas" w:hAnsi="Consolas" w:eastAsia="Consolas"/>
          <w:sz w:val="15"/>
        </w:rPr>
        <w:t xml:space="preserve">        &lt;DropdownMenuItem onClick={() =&gt; router.push("/settings")}&gt;</w:t>
      </w:r>
    </w:p>
    <w:p>
      <w:pPr>
        <w:spacing w:after="0" w:before="0" w:line="240" w:lineRule="auto"/>
      </w:pPr>
      <w:r>
        <w:rPr>
          <w:rFonts w:ascii="Consolas" w:hAnsi="Consolas" w:eastAsia="Consolas"/>
          <w:sz w:val="15"/>
        </w:rPr>
        <w:t xml:space="preserve">          &lt;Settings className="mr-2 h-4 w-4" /&gt;</w:t>
      </w:r>
    </w:p>
    <w:p>
      <w:pPr>
        <w:spacing w:after="0" w:before="0" w:line="240" w:lineRule="auto"/>
      </w:pPr>
      <w:r>
        <w:rPr>
          <w:rFonts w:ascii="Consolas" w:hAnsi="Consolas" w:eastAsia="Consolas"/>
          <w:sz w:val="15"/>
        </w:rPr>
        <w:t xml:space="preserve">          Settings</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&lt;DropdownMenuItem onClick={() =&gt; router.push("/settings?tab=billing")}&gt;</w:t>
      </w:r>
    </w:p>
    <w:p>
      <w:pPr>
        <w:spacing w:after="0" w:before="0" w:line="240" w:lineRule="auto"/>
      </w:pPr>
      <w:r>
        <w:rPr>
          <w:rFonts w:ascii="Consolas" w:hAnsi="Consolas" w:eastAsia="Consolas"/>
          <w:sz w:val="15"/>
        </w:rPr>
        <w:t xml:space="preserve">          &lt;CreditCard className="mr-2 h-4 w-4" /&gt;</w:t>
      </w:r>
    </w:p>
    <w:p>
      <w:pPr>
        <w:spacing w:after="0" w:before="0" w:line="240" w:lineRule="auto"/>
      </w:pPr>
      <w:r>
        <w:rPr>
          <w:rFonts w:ascii="Consolas" w:hAnsi="Consolas" w:eastAsia="Consolas"/>
          <w:sz w:val="15"/>
        </w:rPr>
        <w:t xml:space="preserve">          Billing &amp; plans</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&lt;DropdownMenuItem onClick={() =&gt; router.push("/pricing")}&gt;</w:t>
      </w:r>
    </w:p>
    <w:p>
      <w:pPr>
        <w:spacing w:after="0" w:before="0" w:line="240" w:lineRule="auto"/>
      </w:pPr>
      <w:r>
        <w:rPr>
          <w:rFonts w:ascii="Consolas" w:hAnsi="Consolas" w:eastAsia="Consolas"/>
          <w:sz w:val="15"/>
        </w:rPr>
        <w:t xml:space="preserve">          &lt;Sparkles className="mr-2 h-4 w-4" /&gt;</w:t>
      </w:r>
    </w:p>
    <w:p>
      <w:pPr>
        <w:spacing w:after="0" w:before="0" w:line="240" w:lineRule="auto"/>
      </w:pPr>
      <w:r>
        <w:rPr>
          <w:rFonts w:ascii="Consolas" w:hAnsi="Consolas" w:eastAsia="Consolas"/>
          <w:sz w:val="15"/>
        </w:rPr>
        <w:t xml:space="preserve">          Plans &amp; pricing</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&lt;DropdownMenuSeparator /&gt;</w:t>
      </w:r>
    </w:p>
    <w:p>
      <w:pPr>
        <w:spacing w:after="0" w:before="0" w:line="240" w:lineRule="auto"/>
      </w:pPr>
      <w:r>
        <w:rPr>
          <w:rFonts w:ascii="Consolas" w:hAnsi="Consolas" w:eastAsia="Consolas"/>
          <w:sz w:val="15"/>
        </w:rPr>
        <w:t xml:space="preserve">        &lt;div className="px-2 py-1.5 text-[11px] text-muted-foreground"&gt;</w:t>
      </w:r>
    </w:p>
    <w:p>
      <w:pPr>
        <w:spacing w:after="0" w:before="0" w:line="240" w:lineRule="auto"/>
      </w:pPr>
      <w:r>
        <w:rPr>
          <w:rFonts w:ascii="Consolas" w:hAnsi="Consolas" w:eastAsia="Consolas"/>
          <w:sz w:val="15"/>
        </w:rPr>
        <w:t xml:space="preserve">          Current plan:{" "}</w:t>
      </w:r>
    </w:p>
    <w:p>
      <w:pPr>
        <w:spacing w:after="0" w:before="0" w:line="240" w:lineRule="auto"/>
      </w:pPr>
      <w:r>
        <w:rPr>
          <w:rFonts w:ascii="Consolas" w:hAnsi="Consolas" w:eastAsia="Consolas"/>
          <w:sz w:val="15"/>
        </w:rPr>
        <w:t xml:space="preserve">          &lt;span className="font-medium text-foreground"&gt;{plan.name}&lt;/span&gt;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&lt;DropdownMenuSeparator /&gt;</w:t>
      </w:r>
    </w:p>
    <w:p>
      <w:pPr>
        <w:spacing w:after="0" w:before="0" w:line="240" w:lineRule="auto"/>
      </w:pPr>
      <w:r>
        <w:rPr>
          <w:rFonts w:ascii="Consolas" w:hAnsi="Consolas" w:eastAsia="Consolas"/>
          <w:sz w:val="15"/>
        </w:rPr>
        <w:t xml:space="preserve">        &lt;DropdownMenuItem asChild&gt;</w:t>
      </w:r>
    </w:p>
    <w:p>
      <w:pPr>
        <w:spacing w:after="0" w:before="0" w:line="240" w:lineRule="auto"/>
      </w:pPr>
      <w:r>
        <w:rPr>
          <w:rFonts w:ascii="Consolas" w:hAnsi="Consolas" w:eastAsia="Consolas"/>
          <w:sz w:val="15"/>
        </w:rPr>
        <w:t xml:space="preserve">          &lt;SignOutButton&gt;</w:t>
      </w:r>
    </w:p>
    <w:p>
      <w:pPr>
        <w:spacing w:after="0" w:before="0" w:line="240" w:lineRule="auto"/>
      </w:pPr>
      <w:r>
        <w:rPr>
          <w:rFonts w:ascii="Consolas" w:hAnsi="Consolas" w:eastAsia="Consolas"/>
          <w:sz w:val="15"/>
        </w:rPr>
        <w:t xml:space="preserve">            &lt;div className="flex w-full items-center"&gt;</w:t>
      </w:r>
    </w:p>
    <w:p>
      <w:pPr>
        <w:spacing w:after="0" w:before="0" w:line="240" w:lineRule="auto"/>
      </w:pPr>
      <w:r>
        <w:rPr>
          <w:rFonts w:ascii="Consolas" w:hAnsi="Consolas" w:eastAsia="Consolas"/>
          <w:sz w:val="15"/>
        </w:rPr>
        <w:t xml:space="preserve">              &lt;LogOut className="mr-2 h-4 w-4" /&gt;</w:t>
      </w:r>
    </w:p>
    <w:p>
      <w:pPr>
        <w:spacing w:after="0" w:before="0" w:line="240" w:lineRule="auto"/>
      </w:pPr>
      <w:r>
        <w:rPr>
          <w:rFonts w:ascii="Consolas" w:hAnsi="Consolas" w:eastAsia="Consolas"/>
          <w:sz w:val="15"/>
        </w:rPr>
        <w:t xml:space="preserve">              Log out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&lt;/SignOutButton&gt;</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&lt;/DropdownMenuContent&gt;</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177. components/sidebar/workspace-switcher.tsx</w:t>
      </w:r>
    </w:p>
    <w:p>
      <w:r>
        <w:rPr>
          <w:rFonts w:ascii="Consolas" w:hAnsi="Consolas"/>
          <w:color w:val="666666"/>
          <w:sz w:val="18"/>
        </w:rPr>
        <w:t>components/sidebar/workspace-switcher.tsx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Dialog,</w:t>
      </w:r>
    </w:p>
    <w:p>
      <w:pPr>
        <w:spacing w:after="0" w:before="0" w:line="240" w:lineRule="auto"/>
      </w:pPr>
      <w:r>
        <w:rPr>
          <w:rFonts w:ascii="Consolas" w:hAnsi="Consolas" w:eastAsia="Consolas"/>
          <w:sz w:val="15"/>
        </w:rPr>
        <w:t xml:space="preserve">  DialogContent,</w:t>
      </w:r>
    </w:p>
    <w:p>
      <w:pPr>
        <w:spacing w:after="0" w:before="0" w:line="240" w:lineRule="auto"/>
      </w:pPr>
      <w:r>
        <w:rPr>
          <w:rFonts w:ascii="Consolas" w:hAnsi="Consolas" w:eastAsia="Consolas"/>
          <w:sz w:val="15"/>
        </w:rPr>
        <w:t xml:space="preserve">  DialogDescription,</w:t>
      </w:r>
    </w:p>
    <w:p>
      <w:pPr>
        <w:spacing w:after="0" w:before="0" w:line="240" w:lineRule="auto"/>
      </w:pPr>
      <w:r>
        <w:rPr>
          <w:rFonts w:ascii="Consolas" w:hAnsi="Consolas" w:eastAsia="Consolas"/>
          <w:sz w:val="15"/>
        </w:rPr>
        <w:t xml:space="preserve">  DialogFooter,</w:t>
      </w:r>
    </w:p>
    <w:p>
      <w:pPr>
        <w:spacing w:after="0" w:before="0" w:line="240" w:lineRule="auto"/>
      </w:pPr>
      <w:r>
        <w:rPr>
          <w:rFonts w:ascii="Consolas" w:hAnsi="Consolas" w:eastAsia="Consolas"/>
          <w:sz w:val="15"/>
        </w:rPr>
        <w:t xml:space="preserve">  DialogHeader,</w:t>
      </w:r>
    </w:p>
    <w:p>
      <w:pPr>
        <w:spacing w:after="0" w:before="0" w:line="240" w:lineRule="auto"/>
      </w:pPr>
      <w:r>
        <w:rPr>
          <w:rFonts w:ascii="Consolas" w:hAnsi="Consolas" w:eastAsia="Consolas"/>
          <w:sz w:val="15"/>
        </w:rPr>
        <w:t xml:space="preserve">  DialogTitle,</w:t>
      </w:r>
    </w:p>
    <w:p>
      <w:pPr>
        <w:spacing w:after="0" w:before="0" w:line="240" w:lineRule="auto"/>
      </w:pPr>
      <w:r>
        <w:rPr>
          <w:rFonts w:ascii="Consolas" w:hAnsi="Consolas" w:eastAsia="Consolas"/>
          <w:sz w:val="15"/>
        </w:rPr>
        <w:t>} from "@/components/ui/dialog";</w:t>
      </w:r>
    </w:p>
    <w:p>
      <w:pPr>
        <w:spacing w:after="0" w:before="0" w:line="240" w:lineRule="auto"/>
      </w:pPr>
      <w:r>
        <w:rPr>
          <w:rFonts w:ascii="Consolas" w:hAnsi="Consolas" w:eastAsia="Consolas"/>
          <w:sz w:val="15"/>
        </w:rPr>
        <w:t>import { Input } from "@/components/ui/input";</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 useMutation } from "convex/react";</w:t>
      </w:r>
    </w:p>
    <w:p>
      <w:pPr>
        <w:spacing w:after="0" w:before="0" w:line="240" w:lineRule="auto"/>
      </w:pPr>
      <w:r>
        <w:rPr>
          <w:rFonts w:ascii="Consolas" w:hAnsi="Consolas" w:eastAsia="Consolas"/>
          <w:sz w:val="15"/>
        </w:rPr>
        <w:t>import { Building2, Check, CreditCard, Plus, Settings, UserPlus } from "lucide-react";</w:t>
      </w:r>
    </w:p>
    <w:p>
      <w:pPr>
        <w:spacing w:after="0" w:before="0" w:line="240" w:lineRule="auto"/>
      </w:pPr>
      <w:r>
        <w:rPr>
          <w:rFonts w:ascii="Consolas" w:hAnsi="Consolas" w:eastAsia="Consolas"/>
          <w:sz w:val="15"/>
        </w:rPr>
        <w:t>import { useState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 useRouter } from "next/navigation";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WorkspaceSwitcher = () =&gt; {</w:t>
      </w:r>
    </w:p>
    <w:p>
      <w:pPr>
        <w:spacing w:after="0" w:before="0" w:line="240" w:lineRule="auto"/>
      </w:pPr>
      <w:r>
        <w:rPr>
          <w:rFonts w:ascii="Consolas" w:hAnsi="Consolas" w:eastAsia="Consolas"/>
          <w:sz w:val="15"/>
        </w:rPr>
        <w:t xml:space="preserve">  const { workspaces, workspace, setWorkspaceId, isOwner } = useWorkspace();</w:t>
      </w:r>
    </w:p>
    <w:p>
      <w:pPr>
        <w:spacing w:after="0" w:before="0" w:line="240" w:lineRule="auto"/>
      </w:pPr>
      <w:r>
        <w:rPr>
          <w:rFonts w:ascii="Consolas" w:hAnsi="Consolas" w:eastAsia="Consolas"/>
          <w:sz w:val="15"/>
        </w:rPr>
        <w:t xml:space="preserve">  const createWorkspace = useMutation(api.workspaces.create);</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const [open, setOpen] = useState(false);</w:t>
      </w:r>
    </w:p>
    <w:p>
      <w:pPr>
        <w:spacing w:after="0" w:before="0" w:line="240" w:lineRule="auto"/>
      </w:pPr>
      <w:r>
        <w:rPr>
          <w:rFonts w:ascii="Consolas" w:hAnsi="Consolas" w:eastAsia="Consolas"/>
          <w:sz w:val="15"/>
        </w:rPr>
        <w:t xml:space="preserve">  const [creating, setCreating] = useState(false);</w:t>
      </w:r>
    </w:p>
    <w:p>
      <w:pPr>
        <w:spacing w:after="0" w:before="0" w:line="240" w:lineRule="auto"/>
      </w:pPr>
      <w:r>
        <w:rPr>
          <w:rFonts w:ascii="Consolas" w:hAnsi="Consolas" w:eastAsia="Consolas"/>
          <w:sz w:val="15"/>
        </w:rPr>
        <w:t xml:space="preserve">  const [name, setName] = useState("");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onCreate = async () =&gt; {</w:t>
      </w:r>
    </w:p>
    <w:p>
      <w:pPr>
        <w:spacing w:after="0" w:before="0" w:line="240" w:lineRule="auto"/>
      </w:pPr>
      <w:r>
        <w:rPr>
          <w:rFonts w:ascii="Consolas" w:hAnsi="Consolas" w:eastAsia="Consolas"/>
          <w:sz w:val="15"/>
        </w:rPr>
        <w:t xml:space="preserve">    if (!name.trim()) return;</w:t>
      </w:r>
    </w:p>
    <w:p>
      <w:pPr>
        <w:spacing w:after="0" w:before="0" w:line="240" w:lineRule="auto"/>
      </w:pPr>
      <w:r>
        <w:rPr>
          <w:rFonts w:ascii="Consolas" w:hAnsi="Consolas" w:eastAsia="Consolas"/>
          <w:sz w:val="15"/>
        </w:rPr>
        <w:t xml:space="preserve">    const created = await createWorkspace({ name: name.trim(), icon: "🏠" });</w:t>
      </w:r>
    </w:p>
    <w:p>
      <w:pPr>
        <w:spacing w:after="0" w:before="0" w:line="240" w:lineRule="auto"/>
      </w:pPr>
      <w:r>
        <w:rPr>
          <w:rFonts w:ascii="Consolas" w:hAnsi="Consolas" w:eastAsia="Consolas"/>
          <w:sz w:val="15"/>
        </w:rPr>
        <w:t xml:space="preserve">    setName("");</w:t>
      </w:r>
    </w:p>
    <w:p>
      <w:pPr>
        <w:spacing w:after="0" w:before="0" w:line="240" w:lineRule="auto"/>
      </w:pPr>
      <w:r>
        <w:rPr>
          <w:rFonts w:ascii="Consolas" w:hAnsi="Consolas" w:eastAsia="Consolas"/>
          <w:sz w:val="15"/>
        </w:rPr>
        <w:t xml:space="preserve">    setCreating(false);</w:t>
      </w:r>
    </w:p>
    <w:p>
      <w:pPr>
        <w:spacing w:after="0" w:before="0" w:line="240" w:lineRule="auto"/>
      </w:pPr>
      <w:r>
        <w:rPr>
          <w:rFonts w:ascii="Consolas" w:hAnsi="Consolas" w:eastAsia="Consolas"/>
          <w:sz w:val="15"/>
        </w:rPr>
        <w:t xml:space="preserve">    setOpen(false);</w:t>
      </w:r>
    </w:p>
    <w:p>
      <w:pPr>
        <w:spacing w:after="0" w:before="0" w:line="240" w:lineRule="auto"/>
      </w:pPr>
      <w:r>
        <w:rPr>
          <w:rFonts w:ascii="Consolas" w:hAnsi="Consolas" w:eastAsia="Consolas"/>
          <w:sz w:val="15"/>
        </w:rPr>
        <w:t xml:space="preserve">    if (created) setWorkspaceId(created._id as string);</w:t>
      </w:r>
    </w:p>
    <w:p>
      <w:pPr>
        <w:spacing w:after="0" w:before="0" w:line="240" w:lineRule="auto"/>
      </w:pPr>
      <w:r>
        <w:rPr>
          <w:rFonts w:ascii="Consolas" w:hAnsi="Consolas" w:eastAsia="Consolas"/>
          <w:sz w:val="15"/>
        </w:rPr>
        <w:t xml:space="preserve">    toast.success("Workspace created");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&lt;div className="flex h-10 items-center gap-2 px-2"&gt;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onClick={() =&gt; setOpen(true)}</w:t>
      </w:r>
    </w:p>
    <w:p>
      <w:pPr>
        <w:spacing w:after="0" w:before="0" w:line="240" w:lineRule="auto"/>
      </w:pPr>
      <w:r>
        <w:rPr>
          <w:rFonts w:ascii="Consolas" w:hAnsi="Consolas" w:eastAsia="Consolas"/>
          <w:sz w:val="15"/>
        </w:rPr>
        <w:t xml:space="preserve">          className="group flex h-8 flex-1 items-center gap-2 rounded-md px-2 text-sm font-semibold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&lt;span className="flex h-5 w-5 items-center justify-center rounded bg-neutral-200 text-[13px] dark:bg-neutral-700"&gt;</w:t>
      </w:r>
    </w:p>
    <w:p>
      <w:pPr>
        <w:spacing w:after="0" w:before="0" w:line="240" w:lineRule="auto"/>
      </w:pPr>
      <w:r>
        <w:rPr>
          <w:rFonts w:ascii="Consolas" w:hAnsi="Consolas" w:eastAsia="Consolas"/>
          <w:sz w:val="15"/>
        </w:rPr>
        <w:t xml:space="preserve">            {workspace?.icon ?? "🪄"}</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 className="truncate"&gt;{workspace?.name ?? "Jotion"}&lt;/span&gt;</w:t>
      </w:r>
    </w:p>
    <w:p>
      <w:pPr>
        <w:spacing w:after="0" w:before="0" w:line="240" w:lineRule="auto"/>
      </w:pPr>
      <w:r>
        <w:rPr>
          <w:rFonts w:ascii="Consolas" w:hAnsi="Consolas" w:eastAsia="Consolas"/>
          <w:sz w:val="15"/>
        </w:rPr>
        <w:t xml:space="preserve">          &lt;span className="ml-auto text-[10px] uppercase tracking-wide text-muted-foreground/70"&gt;</w:t>
      </w:r>
    </w:p>
    <w:p>
      <w:pPr>
        <w:spacing w:after="0" w:before="0" w:line="240" w:lineRule="auto"/>
      </w:pPr>
      <w:r>
        <w:rPr>
          <w:rFonts w:ascii="Consolas" w:hAnsi="Consolas" w:eastAsia="Consolas"/>
          <w:sz w:val="15"/>
        </w:rPr>
        <w:t xml:space="preserve">            {workspace?.plan === "free" ? "Free" : workspace?.plan}</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&lt;Dialog open={open} onOpenChange={setOpen}&gt;</w:t>
      </w:r>
    </w:p>
    <w:p>
      <w:pPr>
        <w:spacing w:after="0" w:before="0" w:line="240" w:lineRule="auto"/>
      </w:pPr>
      <w:r>
        <w:rPr>
          <w:rFonts w:ascii="Consolas" w:hAnsi="Consolas" w:eastAsia="Consolas"/>
          <w:sz w:val="15"/>
        </w:rPr>
        <w:t xml:space="preserve">        &lt;DialogContent className="max-w-sm p-0"&gt;</w:t>
      </w:r>
    </w:p>
    <w:p>
      <w:pPr>
        <w:spacing w:after="0" w:before="0" w:line="240" w:lineRule="auto"/>
      </w:pPr>
      <w:r>
        <w:rPr>
          <w:rFonts w:ascii="Consolas" w:hAnsi="Consolas" w:eastAsia="Consolas"/>
          <w:sz w:val="15"/>
        </w:rPr>
        <w:t xml:space="preserve">          &lt;DialogHeader className="p-4 pb-2"&gt;</w:t>
      </w:r>
    </w:p>
    <w:p>
      <w:pPr>
        <w:spacing w:after="0" w:before="0" w:line="240" w:lineRule="auto"/>
      </w:pPr>
      <w:r>
        <w:rPr>
          <w:rFonts w:ascii="Consolas" w:hAnsi="Consolas" w:eastAsia="Consolas"/>
          <w:sz w:val="15"/>
        </w:rPr>
        <w:t xml:space="preserve">            &lt;DialogTitle className="text-base"&gt;Workspaces&lt;/DialogTitle&gt;</w:t>
      </w:r>
    </w:p>
    <w:p>
      <w:pPr>
        <w:spacing w:after="0" w:before="0" w:line="240" w:lineRule="auto"/>
      </w:pPr>
      <w:r>
        <w:rPr>
          <w:rFonts w:ascii="Consolas" w:hAnsi="Consolas" w:eastAsia="Consolas"/>
          <w:sz w:val="15"/>
        </w:rPr>
        <w:t xml:space="preserve">            &lt;DialogDescription className="text-xs"&gt;</w:t>
      </w:r>
    </w:p>
    <w:p>
      <w:pPr>
        <w:spacing w:after="0" w:before="0" w:line="240" w:lineRule="auto"/>
      </w:pPr>
      <w:r>
        <w:rPr>
          <w:rFonts w:ascii="Consolas" w:hAnsi="Consolas" w:eastAsia="Consolas"/>
          <w:sz w:val="15"/>
        </w:rPr>
        <w:t xml:space="preserve">              Switch between the workspaces you belong to.</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className="max-h-72 overflow-y-auto px-2"&gt;</w:t>
      </w:r>
    </w:p>
    <w:p>
      <w:pPr>
        <w:spacing w:after="0" w:before="0" w:line="240" w:lineRule="auto"/>
      </w:pPr>
      <w:r>
        <w:rPr>
          <w:rFonts w:ascii="Consolas" w:hAnsi="Consolas" w:eastAsia="Consolas"/>
          <w:sz w:val="15"/>
        </w:rPr>
        <w:t xml:space="preserve">            {workspaces.map((item) =&gt;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key={item._id}</w:t>
      </w:r>
    </w:p>
    <w:p>
      <w:pPr>
        <w:spacing w:after="0" w:before="0" w:line="240" w:lineRule="auto"/>
      </w:pPr>
      <w:r>
        <w:rPr>
          <w:rFonts w:ascii="Consolas" w:hAnsi="Consolas" w:eastAsia="Consolas"/>
          <w:sz w:val="15"/>
        </w:rPr>
        <w:t xml:space="preserve">                onClick={() =&gt; {</w:t>
      </w:r>
    </w:p>
    <w:p>
      <w:pPr>
        <w:spacing w:after="0" w:before="0" w:line="240" w:lineRule="auto"/>
      </w:pPr>
      <w:r>
        <w:rPr>
          <w:rFonts w:ascii="Consolas" w:hAnsi="Consolas" w:eastAsia="Consolas"/>
          <w:sz w:val="15"/>
        </w:rPr>
        <w:t xml:space="preserve">                  setWorkspaceId(item._id);</w:t>
      </w:r>
    </w:p>
    <w:p>
      <w:pPr>
        <w:spacing w:after="0" w:before="0" w:line="240" w:lineRule="auto"/>
      </w:pPr>
      <w:r>
        <w:rPr>
          <w:rFonts w:ascii="Consolas" w:hAnsi="Consolas" w:eastAsia="Consolas"/>
          <w:sz w:val="15"/>
        </w:rPr>
        <w:t xml:space="preserve">                  setOpen(false);</w:t>
      </w:r>
    </w:p>
    <w:p>
      <w:pPr>
        <w:spacing w:after="0" w:before="0" w:line="240" w:lineRule="auto"/>
      </w:pPr>
      <w:r>
        <w:rPr>
          <w:rFonts w:ascii="Consolas" w:hAnsi="Consolas" w:eastAsia="Consolas"/>
          <w:sz w:val="15"/>
        </w:rPr>
        <w:t xml:space="preserve">                  router.push("/documents");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className="flex w-full items-center gap-2 rounded-md px-2 py-2 text-sm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&lt;span className="flex h-6 w-6 items-center justify-center rounded bg-neutral-200 text-sm dark:bg-neutral-700"&gt;</w:t>
      </w:r>
    </w:p>
    <w:p>
      <w:pPr>
        <w:spacing w:after="0" w:before="0" w:line="240" w:lineRule="auto"/>
      </w:pPr>
      <w:r>
        <w:rPr>
          <w:rFonts w:ascii="Consolas" w:hAnsi="Consolas" w:eastAsia="Consolas"/>
          <w:sz w:val="15"/>
        </w:rPr>
        <w:t xml:space="preserve">                  {item.icon ?? "🏠"}</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 className="flex flex-col items-start"&gt;</w:t>
      </w:r>
    </w:p>
    <w:p>
      <w:pPr>
        <w:spacing w:after="0" w:before="0" w:line="240" w:lineRule="auto"/>
      </w:pPr>
      <w:r>
        <w:rPr>
          <w:rFonts w:ascii="Consolas" w:hAnsi="Consolas" w:eastAsia="Consolas"/>
          <w:sz w:val="15"/>
        </w:rPr>
        <w:t xml:space="preserve">                  &lt;span className="font-medium"&gt;{item.name}&lt;/span&gt;</w:t>
      </w:r>
    </w:p>
    <w:p>
      <w:pPr>
        <w:spacing w:after="0" w:before="0" w:line="240" w:lineRule="auto"/>
      </w:pPr>
      <w:r>
        <w:rPr>
          <w:rFonts w:ascii="Consolas" w:hAnsi="Consolas" w:eastAsia="Consolas"/>
          <w:sz w:val="15"/>
        </w:rPr>
        <w:t xml:space="preserve">                  &lt;span className="text-[11px] capitalize text-muted-foreground"&gt;</w:t>
      </w:r>
    </w:p>
    <w:p>
      <w:pPr>
        <w:spacing w:after="0" w:before="0" w:line="240" w:lineRule="auto"/>
      </w:pPr>
      <w:r>
        <w:rPr>
          <w:rFonts w:ascii="Consolas" w:hAnsi="Consolas" w:eastAsia="Consolas"/>
          <w:sz w:val="15"/>
        </w:rPr>
        <w:t xml:space="preserve">                    {item.role} · {item.plan === "free" ? "Free plan" : `${item.plan} plan`}</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{workspace?._id === item._id &amp;&amp; (</w:t>
      </w:r>
    </w:p>
    <w:p>
      <w:pPr>
        <w:spacing w:after="0" w:before="0" w:line="240" w:lineRule="auto"/>
      </w:pPr>
      <w:r>
        <w:rPr>
          <w:rFonts w:ascii="Consolas" w:hAnsi="Consolas" w:eastAsia="Consolas"/>
          <w:sz w:val="15"/>
        </w:rPr>
        <w:t xml:space="preserve">                  &lt;Check className="ml-auto h-4 w-4 text-muted-foreground"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&lt;DialogFooter className="flex-col gap-1 border-t p-2 sm:flex-col sm:space-y-0"&gt;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onClick={() =&gt; {</w:t>
      </w:r>
    </w:p>
    <w:p>
      <w:pPr>
        <w:spacing w:after="0" w:before="0" w:line="240" w:lineRule="auto"/>
      </w:pPr>
      <w:r>
        <w:rPr>
          <w:rFonts w:ascii="Consolas" w:hAnsi="Consolas" w:eastAsia="Consolas"/>
          <w:sz w:val="15"/>
        </w:rPr>
        <w:t xml:space="preserve">                setCreating((value) =&gt; !value);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className="flex w-full items-center gap-2 rounded-md px-2 py-2 text-sm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&lt;Plus className="h-4 w-4" /&gt;</w:t>
      </w:r>
    </w:p>
    <w:p>
      <w:pPr>
        <w:spacing w:after="0" w:before="0" w:line="240" w:lineRule="auto"/>
      </w:pPr>
      <w:r>
        <w:rPr>
          <w:rFonts w:ascii="Consolas" w:hAnsi="Consolas" w:eastAsia="Consolas"/>
          <w:sz w:val="15"/>
        </w:rPr>
        <w:t xml:space="preserve">              Create a workspace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{creating &amp;&amp; (</w:t>
      </w:r>
    </w:p>
    <w:p>
      <w:pPr>
        <w:spacing w:after="0" w:before="0" w:line="240" w:lineRule="auto"/>
      </w:pPr>
      <w:r>
        <w:rPr>
          <w:rFonts w:ascii="Consolas" w:hAnsi="Consolas" w:eastAsia="Consolas"/>
          <w:sz w:val="15"/>
        </w:rPr>
        <w:t xml:space="preserve">              &lt;div className="flex w-full items-center gap-2 px-2 pb-1"&gt;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autoFocus</w:t>
      </w:r>
    </w:p>
    <w:p>
      <w:pPr>
        <w:spacing w:after="0" w:before="0" w:line="240" w:lineRule="auto"/>
      </w:pPr>
      <w:r>
        <w:rPr>
          <w:rFonts w:ascii="Consolas" w:hAnsi="Consolas" w:eastAsia="Consolas"/>
          <w:sz w:val="15"/>
        </w:rPr>
        <w:t xml:space="preserve">                  value={name}</w:t>
      </w:r>
    </w:p>
    <w:p>
      <w:pPr>
        <w:spacing w:after="0" w:before="0" w:line="240" w:lineRule="auto"/>
      </w:pPr>
      <w:r>
        <w:rPr>
          <w:rFonts w:ascii="Consolas" w:hAnsi="Consolas" w:eastAsia="Consolas"/>
          <w:sz w:val="15"/>
        </w:rPr>
        <w:t xml:space="preserve">                  onChange={(event) =&gt; setName(event.target.value)}</w:t>
      </w:r>
    </w:p>
    <w:p>
      <w:pPr>
        <w:spacing w:after="0" w:before="0" w:line="240" w:lineRule="auto"/>
      </w:pPr>
      <w:r>
        <w:rPr>
          <w:rFonts w:ascii="Consolas" w:hAnsi="Consolas" w:eastAsia="Consolas"/>
          <w:sz w:val="15"/>
        </w:rPr>
        <w:t xml:space="preserve">                  onKeyDown={(event) =&gt; event.key === "Enter" &amp;&amp; onCreate()}</w:t>
      </w:r>
    </w:p>
    <w:p>
      <w:pPr>
        <w:spacing w:after="0" w:before="0" w:line="240" w:lineRule="auto"/>
      </w:pPr>
      <w:r>
        <w:rPr>
          <w:rFonts w:ascii="Consolas" w:hAnsi="Consolas" w:eastAsia="Consolas"/>
          <w:sz w:val="15"/>
        </w:rPr>
        <w:t xml:space="preserve">                  placeholder="Workspace name"</w:t>
      </w:r>
    </w:p>
    <w:p>
      <w:pPr>
        <w:spacing w:after="0" w:before="0" w:line="240" w:lineRule="auto"/>
      </w:pPr>
      <w:r>
        <w:rPr>
          <w:rFonts w:ascii="Consolas" w:hAnsi="Consolas" w:eastAsia="Consolas"/>
          <w:sz w:val="15"/>
        </w:rPr>
        <w:t xml:space="preserve">                  className="h-8"</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&lt;Button size="sm" onClick={onCreate}&gt;</w:t>
      </w:r>
    </w:p>
    <w:p>
      <w:pPr>
        <w:spacing w:after="0" w:before="0" w:line="240" w:lineRule="auto"/>
      </w:pPr>
      <w:r>
        <w:rPr>
          <w:rFonts w:ascii="Consolas" w:hAnsi="Consolas" w:eastAsia="Consolas"/>
          <w:sz w:val="15"/>
        </w:rPr>
        <w:t xml:space="preserve">                  Create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onClick={() =&gt; {</w:t>
      </w:r>
    </w:p>
    <w:p>
      <w:pPr>
        <w:spacing w:after="0" w:before="0" w:line="240" w:lineRule="auto"/>
      </w:pPr>
      <w:r>
        <w:rPr>
          <w:rFonts w:ascii="Consolas" w:hAnsi="Consolas" w:eastAsia="Consolas"/>
          <w:sz w:val="15"/>
        </w:rPr>
        <w:t xml:space="preserve">                setOpen(false);</w:t>
      </w:r>
    </w:p>
    <w:p>
      <w:pPr>
        <w:spacing w:after="0" w:before="0" w:line="240" w:lineRule="auto"/>
      </w:pPr>
      <w:r>
        <w:rPr>
          <w:rFonts w:ascii="Consolas" w:hAnsi="Consolas" w:eastAsia="Consolas"/>
          <w:sz w:val="15"/>
        </w:rPr>
        <w:t xml:space="preserve">                router.push("/settings");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className="flex w-full items-center gap-2 rounded-md px-2 py-2 text-sm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&lt;Settings className="h-4 w-4" /&gt;</w:t>
      </w:r>
    </w:p>
    <w:p>
      <w:pPr>
        <w:spacing w:after="0" w:before="0" w:line="240" w:lineRule="auto"/>
      </w:pPr>
      <w:r>
        <w:rPr>
          <w:rFonts w:ascii="Consolas" w:hAnsi="Consolas" w:eastAsia="Consolas"/>
          <w:sz w:val="15"/>
        </w:rPr>
        <w:t xml:space="preserve">              Workspace settings</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onClick={() =&gt; {</w:t>
      </w:r>
    </w:p>
    <w:p>
      <w:pPr>
        <w:spacing w:after="0" w:before="0" w:line="240" w:lineRule="auto"/>
      </w:pPr>
      <w:r>
        <w:rPr>
          <w:rFonts w:ascii="Consolas" w:hAnsi="Consolas" w:eastAsia="Consolas"/>
          <w:sz w:val="15"/>
        </w:rPr>
        <w:t xml:space="preserve">                setOpen(false);</w:t>
      </w:r>
    </w:p>
    <w:p>
      <w:pPr>
        <w:spacing w:after="0" w:before="0" w:line="240" w:lineRule="auto"/>
      </w:pPr>
      <w:r>
        <w:rPr>
          <w:rFonts w:ascii="Consolas" w:hAnsi="Consolas" w:eastAsia="Consolas"/>
          <w:sz w:val="15"/>
        </w:rPr>
        <w:t xml:space="preserve">                router.push("/settings?tab=members");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className="flex w-full items-center gap-2 rounded-md px-2 py-2 text-sm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&lt;UserPlus className="h-4 w-4" /&gt;</w:t>
      </w:r>
    </w:p>
    <w:p>
      <w:pPr>
        <w:spacing w:after="0" w:before="0" w:line="240" w:lineRule="auto"/>
      </w:pPr>
      <w:r>
        <w:rPr>
          <w:rFonts w:ascii="Consolas" w:hAnsi="Consolas" w:eastAsia="Consolas"/>
          <w:sz w:val="15"/>
        </w:rPr>
        <w:t xml:space="preserve">              Invite people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onClick={() =&gt; {</w:t>
      </w:r>
    </w:p>
    <w:p>
      <w:pPr>
        <w:spacing w:after="0" w:before="0" w:line="240" w:lineRule="auto"/>
      </w:pPr>
      <w:r>
        <w:rPr>
          <w:rFonts w:ascii="Consolas" w:hAnsi="Consolas" w:eastAsia="Consolas"/>
          <w:sz w:val="15"/>
        </w:rPr>
        <w:t xml:space="preserve">                setOpen(false);</w:t>
      </w:r>
    </w:p>
    <w:p>
      <w:pPr>
        <w:spacing w:after="0" w:before="0" w:line="240" w:lineRule="auto"/>
      </w:pPr>
      <w:r>
        <w:rPr>
          <w:rFonts w:ascii="Consolas" w:hAnsi="Consolas" w:eastAsia="Consolas"/>
          <w:sz w:val="15"/>
        </w:rPr>
        <w:t xml:space="preserve">                router.push("/pricing");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className="flex w-full items-center gap-2 rounded-md px-2 py-2 text-sm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&lt;CreditCard className="h-4 w-4" /&gt;</w:t>
      </w:r>
    </w:p>
    <w:p>
      <w:pPr>
        <w:spacing w:after="0" w:before="0" w:line="240" w:lineRule="auto"/>
      </w:pPr>
      <w:r>
        <w:rPr>
          <w:rFonts w:ascii="Consolas" w:hAnsi="Consolas" w:eastAsia="Consolas"/>
          <w:sz w:val="15"/>
        </w:rPr>
        <w:t xml:space="preserve">              {isOwner ? "Manage billing" : "Plans &amp; pricing"}</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onClick={() =&gt; {</w:t>
      </w:r>
    </w:p>
    <w:p>
      <w:pPr>
        <w:spacing w:after="0" w:before="0" w:line="240" w:lineRule="auto"/>
      </w:pPr>
      <w:r>
        <w:rPr>
          <w:rFonts w:ascii="Consolas" w:hAnsi="Consolas" w:eastAsia="Consolas"/>
          <w:sz w:val="15"/>
        </w:rPr>
        <w:t xml:space="preserve">                setOpen(false);</w:t>
      </w:r>
    </w:p>
    <w:p>
      <w:pPr>
        <w:spacing w:after="0" w:before="0" w:line="240" w:lineRule="auto"/>
      </w:pPr>
      <w:r>
        <w:rPr>
          <w:rFonts w:ascii="Consolas" w:hAnsi="Consolas" w:eastAsia="Consolas"/>
          <w:sz w:val="15"/>
        </w:rPr>
        <w:t xml:space="preserve">                router.push("/settings?tab=billing");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className="flex w-full items-center gap-2 rounded-md px-2 py-2 text-sm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&lt;Building2 className="h-4 w-4" /&gt;</w:t>
      </w:r>
    </w:p>
    <w:p>
      <w:pPr>
        <w:spacing w:after="0" w:before="0" w:line="240" w:lineRule="auto"/>
      </w:pPr>
      <w:r>
        <w:rPr>
          <w:rFonts w:ascii="Consolas" w:hAnsi="Consolas" w:eastAsia="Consolas"/>
          <w:sz w:val="15"/>
        </w:rPr>
        <w:t xml:space="preserve">              Workspace overview</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&lt;/DialogContent&gt;</w:t>
      </w:r>
    </w:p>
    <w:p>
      <w:pPr>
        <w:spacing w:after="0" w:before="0" w:line="240" w:lineRule="auto"/>
      </w:pPr>
      <w:r>
        <w:rPr>
          <w:rFonts w:ascii="Consolas" w:hAnsi="Consolas" w:eastAsia="Consolas"/>
          <w:sz w:val="15"/>
        </w:rPr>
        <w:t xml:space="preserve">      &lt;/Dialog&gt;</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178. components/templates/template-gallery.tsx</w:t>
      </w:r>
    </w:p>
    <w:p>
      <w:r>
        <w:rPr>
          <w:rFonts w:ascii="Consolas" w:hAnsi="Consolas"/>
          <w:color w:val="666666"/>
          <w:sz w:val="18"/>
        </w:rPr>
        <w:t>components/templates/template-gallery.tsx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 LayoutTemplate } from "lucide-react";</w:t>
      </w:r>
    </w:p>
    <w:p>
      <w:pPr>
        <w:spacing w:after="0" w:before="0" w:line="240" w:lineRule="auto"/>
      </w:pPr>
      <w:r>
        <w:rPr>
          <w:rFonts w:ascii="Consolas" w:hAnsi="Consolas" w:eastAsia="Consolas"/>
          <w:sz w:val="15"/>
        </w:rPr>
        <w:t>import { useRouter } from "next/navigation";</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TemplateGallery = ({ compact }: { compact?: boolean }) =&gt; {</w:t>
      </w:r>
    </w:p>
    <w:p>
      <w:pPr>
        <w:spacing w:after="0" w:before="0" w:line="240" w:lineRule="auto"/>
      </w:pPr>
      <w:r>
        <w:rPr>
          <w:rFonts w:ascii="Consolas" w:hAnsi="Consolas" w:eastAsia="Consolas"/>
          <w:sz w:val="15"/>
        </w:rPr>
        <w:t xml:space="preserve">  const { workspaceId } = useWorkspace();</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const templates = useQuery(api.templates.list, {</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createFromTemplate = useMutation(api.templates.createFromTemplate);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onUse = async (template: { _id: string; name: string }) =&gt;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const id = await createFromTemplate({</w:t>
      </w:r>
    </w:p>
    <w:p>
      <w:pPr>
        <w:spacing w:after="0" w:before="0" w:line="240" w:lineRule="auto"/>
      </w:pPr>
      <w:r>
        <w:rPr>
          <w:rFonts w:ascii="Consolas" w:hAnsi="Consolas" w:eastAsia="Consolas"/>
          <w:sz w:val="15"/>
        </w:rPr>
        <w:t xml:space="preserve">        templateId: template._id as never,</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router.push(`/documents/${id}`);</w:t>
      </w:r>
    </w:p>
    <w:p>
      <w:pPr>
        <w:spacing w:after="0" w:before="0" w:line="240" w:lineRule="auto"/>
      </w:pPr>
      <w:r>
        <w:rPr>
          <w:rFonts w:ascii="Consolas" w:hAnsi="Consolas" w:eastAsia="Consolas"/>
          <w:sz w:val="15"/>
        </w:rPr>
        <w:t xml:space="preserve">      toast.success("Created from the template");</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 ? error.message : "Failed to create the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(!templates?.length)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&lt;p className="rounded-lg border border-dashed p-6 text-center text-sm text-muted-foreground"&gt;</w:t>
      </w:r>
    </w:p>
    <w:p>
      <w:pPr>
        <w:spacing w:after="0" w:before="0" w:line="240" w:lineRule="auto"/>
      </w:pPr>
      <w:r>
        <w:rPr>
          <w:rFonts w:ascii="Consolas" w:hAnsi="Consolas" w:eastAsia="Consolas"/>
          <w:sz w:val="15"/>
        </w:rPr>
        <w:t xml:space="preserve">        No templates yet.</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compact</w:t>
      </w:r>
    </w:p>
    <w:p>
      <w:pPr>
        <w:spacing w:after="0" w:before="0" w:line="240" w:lineRule="auto"/>
      </w:pPr>
      <w:r>
        <w:rPr>
          <w:rFonts w:ascii="Consolas" w:hAnsi="Consolas" w:eastAsia="Consolas"/>
          <w:sz w:val="15"/>
        </w:rPr>
        <w:t xml:space="preserve">          ? "grid gap-2 sm:grid-cols-2 lg:grid-cols-3"</w:t>
      </w:r>
    </w:p>
    <w:p>
      <w:pPr>
        <w:spacing w:after="0" w:before="0" w:line="240" w:lineRule="auto"/>
      </w:pPr>
      <w:r>
        <w:rPr>
          <w:rFonts w:ascii="Consolas" w:hAnsi="Consolas" w:eastAsia="Consolas"/>
          <w:sz w:val="15"/>
        </w:rPr>
        <w:t xml:space="preserve">          : "grid gap-3 sm:grid-cols-2 lg:grid-cols-3"</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{templates.map((template) =&gt;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key={template._id}</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onUse(template)}</w:t>
      </w:r>
    </w:p>
    <w:p>
      <w:pPr>
        <w:spacing w:after="0" w:before="0" w:line="240" w:lineRule="auto"/>
      </w:pPr>
      <w:r>
        <w:rPr>
          <w:rFonts w:ascii="Consolas" w:hAnsi="Consolas" w:eastAsia="Consolas"/>
          <w:sz w:val="15"/>
        </w:rPr>
        <w:t xml:space="preserve">          className="flex flex-col items-start gap-1 rounded-lg border p-4 text-left notion-hover hover:bg-accent/50"</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&lt;span className="text-2xl"&gt;{template.icon ?? "📄"}&lt;/span&gt;</w:t>
      </w:r>
    </w:p>
    <w:p>
      <w:pPr>
        <w:spacing w:after="0" w:before="0" w:line="240" w:lineRule="auto"/>
      </w:pPr>
      <w:r>
        <w:rPr>
          <w:rFonts w:ascii="Consolas" w:hAnsi="Consolas" w:eastAsia="Consolas"/>
          <w:sz w:val="15"/>
        </w:rPr>
        <w:t xml:space="preserve">          &lt;span className="text-sm font-medium"&gt;{template.name}&lt;/span&gt;</w:t>
      </w:r>
    </w:p>
    <w:p>
      <w:pPr>
        <w:spacing w:after="0" w:before="0" w:line="240" w:lineRule="auto"/>
      </w:pPr>
      <w:r>
        <w:rPr>
          <w:rFonts w:ascii="Consolas" w:hAnsi="Consolas" w:eastAsia="Consolas"/>
          <w:sz w:val="15"/>
        </w:rPr>
        <w:t xml:space="preserve">          {template.description &amp;&amp; (</w:t>
      </w:r>
    </w:p>
    <w:p>
      <w:pPr>
        <w:spacing w:after="0" w:before="0" w:line="240" w:lineRule="auto"/>
      </w:pPr>
      <w:r>
        <w:rPr>
          <w:rFonts w:ascii="Consolas" w:hAnsi="Consolas" w:eastAsia="Consolas"/>
          <w:sz w:val="15"/>
        </w:rPr>
        <w:t xml:space="preserve">            &lt;span className="text-xs text-muted-foreground"&gt;</w:t>
      </w:r>
    </w:p>
    <w:p>
      <w:pPr>
        <w:spacing w:after="0" w:before="0" w:line="240" w:lineRule="auto"/>
      </w:pPr>
      <w:r>
        <w:rPr>
          <w:rFonts w:ascii="Consolas" w:hAnsi="Consolas" w:eastAsia="Consolas"/>
          <w:sz w:val="15"/>
        </w:rPr>
        <w:t xml:space="preserve">              {template.description}</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&lt;span className="mt-2 inline-flex items-center gap-1 text-[11px] text-muted-foreground"&gt;</w:t>
      </w:r>
    </w:p>
    <w:p>
      <w:pPr>
        <w:spacing w:after="0" w:before="0" w:line="240" w:lineRule="auto"/>
      </w:pPr>
      <w:r>
        <w:rPr>
          <w:rFonts w:ascii="Consolas" w:hAnsi="Consolas" w:eastAsia="Consolas"/>
          <w:sz w:val="15"/>
        </w:rPr>
        <w:t xml:space="preserve">            &lt;LayoutTemplate className="h-3 w-3" /&gt;</w:t>
      </w:r>
    </w:p>
    <w:p>
      <w:pPr>
        <w:spacing w:after="0" w:before="0" w:line="240" w:lineRule="auto"/>
      </w:pPr>
      <w:r>
        <w:rPr>
          <w:rFonts w:ascii="Consolas" w:hAnsi="Consolas" w:eastAsia="Consolas"/>
          <w:sz w:val="15"/>
        </w:rPr>
        <w:t xml:space="preserve">            {template.type === "database" ? "Database" : "Page"}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179. components/ui/alert-dialog.tsx</w:t>
      </w:r>
    </w:p>
    <w:p>
      <w:r>
        <w:rPr>
          <w:rFonts w:ascii="Consolas" w:hAnsi="Consolas"/>
          <w:color w:val="666666"/>
          <w:sz w:val="18"/>
        </w:rPr>
        <w:t>components/ui/alert-dialog.tsx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as AlertDialogPrimitive from "@radix-ui/react-alert-dialog"</w:t>
      </w:r>
    </w:p>
    <w:p>
      <w:pPr>
        <w:spacing w:after="0" w:before="0" w:line="240" w:lineRule="auto"/>
      </w:pPr>
      <w:r>
        <w:rPr>
          <w:rFonts w:ascii="Consolas" w:hAnsi="Consolas" w:eastAsia="Consolas"/>
          <w:sz w:val="15"/>
        </w:rPr>
        <w:t>import * as React from "react"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buttonVariants } from "@/components/ui/button"</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AlertDialog = AlertDialogPrimitive.Root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AlertDialogTrigger = AlertDialogPrimitive.Trigger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AlertDialogPortal = AlertDialogPrimitive.Portal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AlertDialogOverlay = React.forwardRef&lt;</w:t>
      </w:r>
    </w:p>
    <w:p>
      <w:pPr>
        <w:spacing w:after="0" w:before="0" w:line="240" w:lineRule="auto"/>
      </w:pPr>
      <w:r>
        <w:rPr>
          <w:rFonts w:ascii="Consolas" w:hAnsi="Consolas" w:eastAsia="Consolas"/>
          <w:sz w:val="15"/>
        </w:rPr>
        <w:t xml:space="preserve">  React.ElementRef&lt;typeof AlertDialogPrimitive.Overlay&gt;,</w:t>
      </w:r>
    </w:p>
    <w:p>
      <w:pPr>
        <w:spacing w:after="0" w:before="0" w:line="240" w:lineRule="auto"/>
      </w:pPr>
      <w:r>
        <w:rPr>
          <w:rFonts w:ascii="Consolas" w:hAnsi="Consolas" w:eastAsia="Consolas"/>
          <w:sz w:val="15"/>
        </w:rPr>
        <w:t xml:space="preserve">  React.ComponentPropsWithoutRef&lt;typeof AlertDialogPrimitive.Overlay&gt;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&lt;AlertDialogPrimitive.Overlay</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"fixed inset-0 z-[99999] bg-black/80 data-[state=open]:animate-in data-[state=closed]:animate-out data-[state=closed]:fade-out-0 data-[state=open]:fade-in-0",</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AlertDialogOverlay.displayName = AlertDialogPrimitive.Overlay.displayName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AlertDialogContent = React.forwardRef&lt;</w:t>
      </w:r>
    </w:p>
    <w:p>
      <w:pPr>
        <w:spacing w:after="0" w:before="0" w:line="240" w:lineRule="auto"/>
      </w:pPr>
      <w:r>
        <w:rPr>
          <w:rFonts w:ascii="Consolas" w:hAnsi="Consolas" w:eastAsia="Consolas"/>
          <w:sz w:val="15"/>
        </w:rPr>
        <w:t xml:space="preserve">  React.ElementRef&lt;typeof AlertDialogPrimitive.Content&gt;,</w:t>
      </w:r>
    </w:p>
    <w:p>
      <w:pPr>
        <w:spacing w:after="0" w:before="0" w:line="240" w:lineRule="auto"/>
      </w:pPr>
      <w:r>
        <w:rPr>
          <w:rFonts w:ascii="Consolas" w:hAnsi="Consolas" w:eastAsia="Consolas"/>
          <w:sz w:val="15"/>
        </w:rPr>
        <w:t xml:space="preserve">  React.ComponentPropsWithoutRef&lt;typeof AlertDialogPrimitive.Content&gt;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&lt;AlertDialogPortal&gt;</w:t>
      </w:r>
    </w:p>
    <w:p>
      <w:pPr>
        <w:spacing w:after="0" w:before="0" w:line="240" w:lineRule="auto"/>
      </w:pPr>
      <w:r>
        <w:rPr>
          <w:rFonts w:ascii="Consolas" w:hAnsi="Consolas" w:eastAsia="Consolas"/>
          <w:sz w:val="15"/>
        </w:rPr>
        <w:t xml:space="preserve">    &lt;AlertDialogOverlay /&gt;</w:t>
      </w:r>
    </w:p>
    <w:p>
      <w:pPr>
        <w:spacing w:after="0" w:before="0" w:line="240" w:lineRule="auto"/>
      </w:pPr>
      <w:r>
        <w:rPr>
          <w:rFonts w:ascii="Consolas" w:hAnsi="Consolas" w:eastAsia="Consolas"/>
          <w:sz w:val="15"/>
        </w:rPr>
        <w:t xml:space="preserve">    &lt;AlertDialogPrimitive.Content</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"fixed left-[50%] top-[50%] z-[99999] grid w-full max-w-lg translate-x-[-50%] translate-y-[-50%] gap-4 border bg-background p-6 shadow-lg duration-200 data-[state=open]:animate-in data-[state=closed]:animate-out data-[state=closed]:fade-out-0 data-[state=open]:fade-in-0 data-[state=closed]:zoom-out-95 data-[state=open]:zoom-in-95 data-[state=closed]:slide-out-to-left-1/2 data-[state=closed]:slide-out-to-top-[48%] data-[state=open]:slide-in-from-left-1/2 data-[state=open]:slide-in-from-top-[48%] sm:rounded-lg",</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&lt;/AlertDialogPortal&gt;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AlertDialogContent.displayName = AlertDialogPrimitive.Content.displayName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AlertDialogHeader = ({</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React.HTMLAttributes&lt;HTMLDivElement&gt;) =&gt;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"flex flex-col space-y-2 text-center sm:text-left",</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AlertDialogHeader.displayName = "AlertDialogHeader"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AlertDialogFooter = ({</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React.HTMLAttributes&lt;HTMLDivElement&gt;) =&gt;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"flex flex-col-reverse sm:flex-row sm:justify-end sm:space-x-2",</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AlertDialogFooter.displayName = "AlertDialogFooter"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AlertDialogTitle = React.forwardRef&lt;</w:t>
      </w:r>
    </w:p>
    <w:p>
      <w:pPr>
        <w:spacing w:after="0" w:before="0" w:line="240" w:lineRule="auto"/>
      </w:pPr>
      <w:r>
        <w:rPr>
          <w:rFonts w:ascii="Consolas" w:hAnsi="Consolas" w:eastAsia="Consolas"/>
          <w:sz w:val="15"/>
        </w:rPr>
        <w:t xml:space="preserve">  React.ElementRef&lt;typeof AlertDialogPrimitive.Title&gt;,</w:t>
      </w:r>
    </w:p>
    <w:p>
      <w:pPr>
        <w:spacing w:after="0" w:before="0" w:line="240" w:lineRule="auto"/>
      </w:pPr>
      <w:r>
        <w:rPr>
          <w:rFonts w:ascii="Consolas" w:hAnsi="Consolas" w:eastAsia="Consolas"/>
          <w:sz w:val="15"/>
        </w:rPr>
        <w:t xml:space="preserve">  React.ComponentPropsWithoutRef&lt;typeof AlertDialogPrimitive.Title&gt;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&lt;AlertDialogPrimitive.Title</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className={cn("text-lg font-semibold",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AlertDialogTitle.displayName = AlertDialogPrimitive.Title.displayName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AlertDialogDescription = React.forwardRef&lt;</w:t>
      </w:r>
    </w:p>
    <w:p>
      <w:pPr>
        <w:spacing w:after="0" w:before="0" w:line="240" w:lineRule="auto"/>
      </w:pPr>
      <w:r>
        <w:rPr>
          <w:rFonts w:ascii="Consolas" w:hAnsi="Consolas" w:eastAsia="Consolas"/>
          <w:sz w:val="15"/>
        </w:rPr>
        <w:t xml:space="preserve">  React.ElementRef&lt;typeof AlertDialogPrimitive.Description&gt;,</w:t>
      </w:r>
    </w:p>
    <w:p>
      <w:pPr>
        <w:spacing w:after="0" w:before="0" w:line="240" w:lineRule="auto"/>
      </w:pPr>
      <w:r>
        <w:rPr>
          <w:rFonts w:ascii="Consolas" w:hAnsi="Consolas" w:eastAsia="Consolas"/>
          <w:sz w:val="15"/>
        </w:rPr>
        <w:t xml:space="preserve">  React.ComponentPropsWithoutRef&lt;typeof AlertDialogPrimitive.Description&gt;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&lt;AlertDialogPrimitive.Description</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className={cn("text-sm text-muted-foreground",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AlertDialogDescription.displayName =</w:t>
      </w:r>
    </w:p>
    <w:p>
      <w:pPr>
        <w:spacing w:after="0" w:before="0" w:line="240" w:lineRule="auto"/>
      </w:pPr>
      <w:r>
        <w:rPr>
          <w:rFonts w:ascii="Consolas" w:hAnsi="Consolas" w:eastAsia="Consolas"/>
          <w:sz w:val="15"/>
        </w:rPr>
        <w:t xml:space="preserve">  AlertDialogPrimitive.Description.displayName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AlertDialogAction = React.forwardRef&lt;</w:t>
      </w:r>
    </w:p>
    <w:p>
      <w:pPr>
        <w:spacing w:after="0" w:before="0" w:line="240" w:lineRule="auto"/>
      </w:pPr>
      <w:r>
        <w:rPr>
          <w:rFonts w:ascii="Consolas" w:hAnsi="Consolas" w:eastAsia="Consolas"/>
          <w:sz w:val="15"/>
        </w:rPr>
        <w:t xml:space="preserve">  React.ElementRef&lt;typeof AlertDialogPrimitive.Action&gt;,</w:t>
      </w:r>
    </w:p>
    <w:p>
      <w:pPr>
        <w:spacing w:after="0" w:before="0" w:line="240" w:lineRule="auto"/>
      </w:pPr>
      <w:r>
        <w:rPr>
          <w:rFonts w:ascii="Consolas" w:hAnsi="Consolas" w:eastAsia="Consolas"/>
          <w:sz w:val="15"/>
        </w:rPr>
        <w:t xml:space="preserve">  React.ComponentPropsWithoutRef&lt;typeof AlertDialogPrimitive.Action&gt;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&lt;AlertDialogPrimitive.Action</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className={cn(buttonVariants(),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AlertDialogAction.displayName = AlertDialogPrimitive.Action.displayName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AlertDialogCancel = React.forwardRef&lt;</w:t>
      </w:r>
    </w:p>
    <w:p>
      <w:pPr>
        <w:spacing w:after="0" w:before="0" w:line="240" w:lineRule="auto"/>
      </w:pPr>
      <w:r>
        <w:rPr>
          <w:rFonts w:ascii="Consolas" w:hAnsi="Consolas" w:eastAsia="Consolas"/>
          <w:sz w:val="15"/>
        </w:rPr>
        <w:t xml:space="preserve">  React.ElementRef&lt;typeof AlertDialogPrimitive.Cancel&gt;,</w:t>
      </w:r>
    </w:p>
    <w:p>
      <w:pPr>
        <w:spacing w:after="0" w:before="0" w:line="240" w:lineRule="auto"/>
      </w:pPr>
      <w:r>
        <w:rPr>
          <w:rFonts w:ascii="Consolas" w:hAnsi="Consolas" w:eastAsia="Consolas"/>
          <w:sz w:val="15"/>
        </w:rPr>
        <w:t xml:space="preserve">  React.ComponentPropsWithoutRef&lt;typeof AlertDialogPrimitive.Cancel&gt;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&lt;AlertDialogPrimitive.Cancel</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buttonVariants({ variant: "outline" }),</w:t>
      </w:r>
    </w:p>
    <w:p>
      <w:pPr>
        <w:spacing w:after="0" w:before="0" w:line="240" w:lineRule="auto"/>
      </w:pPr>
      <w:r>
        <w:rPr>
          <w:rFonts w:ascii="Consolas" w:hAnsi="Consolas" w:eastAsia="Consolas"/>
          <w:sz w:val="15"/>
        </w:rPr>
        <w:t xml:space="preserve">      "mt-2 sm:mt-0",</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AlertDialogCancel.displayName = AlertDialogPrimitive.Cancel.displayName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w:t>
      </w:r>
    </w:p>
    <w:p>
      <w:pPr>
        <w:spacing w:after="0" w:before="0" w:line="240" w:lineRule="auto"/>
      </w:pPr>
      <w:r>
        <w:rPr>
          <w:rFonts w:ascii="Consolas" w:hAnsi="Consolas" w:eastAsia="Consolas"/>
          <w:sz w:val="15"/>
        </w:rPr>
        <w:t xml:space="preserve">  AlertDialog, AlertDialogAction,</w:t>
      </w:r>
    </w:p>
    <w:p>
      <w:pPr>
        <w:spacing w:after="0" w:before="0" w:line="240" w:lineRule="auto"/>
      </w:pPr>
      <w:r>
        <w:rPr>
          <w:rFonts w:ascii="Consolas" w:hAnsi="Consolas" w:eastAsia="Consolas"/>
          <w:sz w:val="15"/>
        </w:rPr>
        <w:t xml:space="preserve">  AlertDialogCancel, AlertDialogContent, AlertDialogDescription, AlertDialogFooter, AlertDialogHeader, AlertDialogOverlay, AlertDialogPortal, AlertDialogTitle, AlertDialogTrigger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r>
        <w:br w:type="page"/>
      </w:r>
    </w:p>
    <w:p>
      <w:pPr>
        <w:pStyle w:val="Heading1"/>
      </w:pPr>
      <w:r>
        <w:t>180. components/ui/avatar.tsx</w:t>
      </w:r>
    </w:p>
    <w:p>
      <w:r>
        <w:rPr>
          <w:rFonts w:ascii="Consolas" w:hAnsi="Consolas"/>
          <w:color w:val="666666"/>
          <w:sz w:val="18"/>
        </w:rPr>
        <w:t>components/ui/avatar.tsx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as React from "react"</w:t>
      </w:r>
    </w:p>
    <w:p>
      <w:pPr>
        <w:spacing w:after="0" w:before="0" w:line="240" w:lineRule="auto"/>
      </w:pPr>
      <w:r>
        <w:rPr>
          <w:rFonts w:ascii="Consolas" w:hAnsi="Consolas" w:eastAsia="Consolas"/>
          <w:sz w:val="15"/>
        </w:rPr>
        <w:t>import * as AvatarPrimitive from "@radix-ui/react-avatar"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Avatar = React.forwardRef&lt;</w:t>
      </w:r>
    </w:p>
    <w:p>
      <w:pPr>
        <w:spacing w:after="0" w:before="0" w:line="240" w:lineRule="auto"/>
      </w:pPr>
      <w:r>
        <w:rPr>
          <w:rFonts w:ascii="Consolas" w:hAnsi="Consolas" w:eastAsia="Consolas"/>
          <w:sz w:val="15"/>
        </w:rPr>
        <w:t xml:space="preserve">  React.ElementRef&lt;typeof AvatarPrimitive.Root&gt;,</w:t>
      </w:r>
    </w:p>
    <w:p>
      <w:pPr>
        <w:spacing w:after="0" w:before="0" w:line="240" w:lineRule="auto"/>
      </w:pPr>
      <w:r>
        <w:rPr>
          <w:rFonts w:ascii="Consolas" w:hAnsi="Consolas" w:eastAsia="Consolas"/>
          <w:sz w:val="15"/>
        </w:rPr>
        <w:t xml:space="preserve">  React.ComponentPropsWithoutRef&lt;typeof AvatarPrimitive.Root&gt;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&lt;AvatarPrimitive.Root</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"relative flex h-10 w-10 shrink-0 overflow-hidden rounded-full",</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Avatar.displayName = AvatarPrimitive.Root.displayName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AvatarImage = React.forwardRef&lt;</w:t>
      </w:r>
    </w:p>
    <w:p>
      <w:pPr>
        <w:spacing w:after="0" w:before="0" w:line="240" w:lineRule="auto"/>
      </w:pPr>
      <w:r>
        <w:rPr>
          <w:rFonts w:ascii="Consolas" w:hAnsi="Consolas" w:eastAsia="Consolas"/>
          <w:sz w:val="15"/>
        </w:rPr>
        <w:t xml:space="preserve">  React.ElementRef&lt;typeof AvatarPrimitive.Image&gt;,</w:t>
      </w:r>
    </w:p>
    <w:p>
      <w:pPr>
        <w:spacing w:after="0" w:before="0" w:line="240" w:lineRule="auto"/>
      </w:pPr>
      <w:r>
        <w:rPr>
          <w:rFonts w:ascii="Consolas" w:hAnsi="Consolas" w:eastAsia="Consolas"/>
          <w:sz w:val="15"/>
        </w:rPr>
        <w:t xml:space="preserve">  React.ComponentPropsWithoutRef&lt;typeof AvatarPrimitive.Image&gt;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&lt;AvatarPrimitive.Image</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className={cn("aspect-square h-full w-full",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AvatarImage.displayName = AvatarPrimitive.Image.displayName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AvatarFallback = React.forwardRef&lt;</w:t>
      </w:r>
    </w:p>
    <w:p>
      <w:pPr>
        <w:spacing w:after="0" w:before="0" w:line="240" w:lineRule="auto"/>
      </w:pPr>
      <w:r>
        <w:rPr>
          <w:rFonts w:ascii="Consolas" w:hAnsi="Consolas" w:eastAsia="Consolas"/>
          <w:sz w:val="15"/>
        </w:rPr>
        <w:t xml:space="preserve">  React.ElementRef&lt;typeof AvatarPrimitive.Fallback&gt;,</w:t>
      </w:r>
    </w:p>
    <w:p>
      <w:pPr>
        <w:spacing w:after="0" w:before="0" w:line="240" w:lineRule="auto"/>
      </w:pPr>
      <w:r>
        <w:rPr>
          <w:rFonts w:ascii="Consolas" w:hAnsi="Consolas" w:eastAsia="Consolas"/>
          <w:sz w:val="15"/>
        </w:rPr>
        <w:t xml:space="preserve">  React.ComponentPropsWithoutRef&lt;typeof AvatarPrimitive.Fallback&gt;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&lt;AvatarPrimitive.Fallback</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"flex h-full w-full items-center justify-center rounded-full bg-muted",</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AvatarFallback.displayName = AvatarPrimitive.Fallback.displayName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 Avatar, AvatarImage, AvatarFallback }</w:t>
      </w:r>
    </w:p>
    <w:p>
      <w:r>
        <w:br w:type="page"/>
      </w:r>
    </w:p>
    <w:p>
      <w:pPr>
        <w:pStyle w:val="Heading1"/>
      </w:pPr>
      <w:r>
        <w:t>181. components/ui/button.tsx</w:t>
      </w:r>
    </w:p>
    <w:p>
      <w:r>
        <w:rPr>
          <w:rFonts w:ascii="Consolas" w:hAnsi="Consolas"/>
          <w:color w:val="666666"/>
          <w:sz w:val="18"/>
        </w:rPr>
        <w:t>components/ui/button.tsx</w:t>
      </w:r>
    </w:p>
    <w:p>
      <w:pPr>
        <w:spacing w:after="0" w:before="0" w:line="240" w:lineRule="auto"/>
      </w:pPr>
      <w:r>
        <w:rPr>
          <w:rFonts w:ascii="Consolas" w:hAnsi="Consolas" w:eastAsia="Consolas"/>
          <w:sz w:val="15"/>
        </w:rPr>
        <w:t>import * as React from "react"</w:t>
      </w:r>
    </w:p>
    <w:p>
      <w:pPr>
        <w:spacing w:after="0" w:before="0" w:line="240" w:lineRule="auto"/>
      </w:pPr>
      <w:r>
        <w:rPr>
          <w:rFonts w:ascii="Consolas" w:hAnsi="Consolas" w:eastAsia="Consolas"/>
          <w:sz w:val="15"/>
        </w:rPr>
        <w:t>import { Slot } from "@radix-ui/react-slot"</w:t>
      </w:r>
    </w:p>
    <w:p>
      <w:pPr>
        <w:spacing w:after="0" w:before="0" w:line="240" w:lineRule="auto"/>
      </w:pPr>
      <w:r>
        <w:rPr>
          <w:rFonts w:ascii="Consolas" w:hAnsi="Consolas" w:eastAsia="Consolas"/>
          <w:sz w:val="15"/>
        </w:rPr>
        <w:t>import { cva, type VariantProps } from "class-variance-authority"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buttonVariants = cva(</w:t>
      </w:r>
    </w:p>
    <w:p>
      <w:pPr>
        <w:spacing w:after="0" w:before="0" w:line="240" w:lineRule="auto"/>
      </w:pPr>
      <w:r>
        <w:rPr>
          <w:rFonts w:ascii="Consolas" w:hAnsi="Consolas" w:eastAsia="Consolas"/>
          <w:sz w:val="15"/>
        </w:rPr>
        <w:t xml:space="preserve">  "inline-flex items-center justify-center whitespace-nowrap rounded-md text-sm font-medium transition-colors focus-visible:outline-none focus-visible:ring-1 focus-visible:ring-ring disabled:pointer-events-none disabled:opacity-50",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variants: {</w:t>
      </w:r>
    </w:p>
    <w:p>
      <w:pPr>
        <w:spacing w:after="0" w:before="0" w:line="240" w:lineRule="auto"/>
      </w:pPr>
      <w:r>
        <w:rPr>
          <w:rFonts w:ascii="Consolas" w:hAnsi="Consolas" w:eastAsia="Consolas"/>
          <w:sz w:val="15"/>
        </w:rPr>
        <w:t xml:space="preserve">      variant: {</w:t>
      </w:r>
    </w:p>
    <w:p>
      <w:pPr>
        <w:spacing w:after="0" w:before="0" w:line="240" w:lineRule="auto"/>
      </w:pPr>
      <w:r>
        <w:rPr>
          <w:rFonts w:ascii="Consolas" w:hAnsi="Consolas" w:eastAsia="Consolas"/>
          <w:sz w:val="15"/>
        </w:rPr>
        <w:t xml:space="preserve">        default:</w:t>
      </w:r>
    </w:p>
    <w:p>
      <w:pPr>
        <w:spacing w:after="0" w:before="0" w:line="240" w:lineRule="auto"/>
      </w:pPr>
      <w:r>
        <w:rPr>
          <w:rFonts w:ascii="Consolas" w:hAnsi="Consolas" w:eastAsia="Consolas"/>
          <w:sz w:val="15"/>
        </w:rPr>
        <w:t xml:space="preserve">          "bg-primary text-primary-foreground shadow hover:bg-primary/90",</w:t>
      </w:r>
    </w:p>
    <w:p>
      <w:pPr>
        <w:spacing w:after="0" w:before="0" w:line="240" w:lineRule="auto"/>
      </w:pPr>
      <w:r>
        <w:rPr>
          <w:rFonts w:ascii="Consolas" w:hAnsi="Consolas" w:eastAsia="Consolas"/>
          <w:sz w:val="15"/>
        </w:rPr>
        <w:t xml:space="preserve">        destructive:</w:t>
      </w:r>
    </w:p>
    <w:p>
      <w:pPr>
        <w:spacing w:after="0" w:before="0" w:line="240" w:lineRule="auto"/>
      </w:pPr>
      <w:r>
        <w:rPr>
          <w:rFonts w:ascii="Consolas" w:hAnsi="Consolas" w:eastAsia="Consolas"/>
          <w:sz w:val="15"/>
        </w:rPr>
        <w:t xml:space="preserve">          "bg-destructive text-destructive-foreground shadow-sm hover:bg-destructive/90",</w:t>
      </w:r>
    </w:p>
    <w:p>
      <w:pPr>
        <w:spacing w:after="0" w:before="0" w:line="240" w:lineRule="auto"/>
      </w:pPr>
      <w:r>
        <w:rPr>
          <w:rFonts w:ascii="Consolas" w:hAnsi="Consolas" w:eastAsia="Consolas"/>
          <w:sz w:val="15"/>
        </w:rPr>
        <w:t xml:space="preserve">        outline:</w:t>
      </w:r>
    </w:p>
    <w:p>
      <w:pPr>
        <w:spacing w:after="0" w:before="0" w:line="240" w:lineRule="auto"/>
      </w:pPr>
      <w:r>
        <w:rPr>
          <w:rFonts w:ascii="Consolas" w:hAnsi="Consolas" w:eastAsia="Consolas"/>
          <w:sz w:val="15"/>
        </w:rPr>
        <w:t xml:space="preserve">          "border border-input bg-background shadow-sm hover:bg-accent hover:text-accent-foreground",</w:t>
      </w:r>
    </w:p>
    <w:p>
      <w:pPr>
        <w:spacing w:after="0" w:before="0" w:line="240" w:lineRule="auto"/>
      </w:pPr>
      <w:r>
        <w:rPr>
          <w:rFonts w:ascii="Consolas" w:hAnsi="Consolas" w:eastAsia="Consolas"/>
          <w:sz w:val="15"/>
        </w:rPr>
        <w:t xml:space="preserve">        secondary:</w:t>
      </w:r>
    </w:p>
    <w:p>
      <w:pPr>
        <w:spacing w:after="0" w:before="0" w:line="240" w:lineRule="auto"/>
      </w:pPr>
      <w:r>
        <w:rPr>
          <w:rFonts w:ascii="Consolas" w:hAnsi="Consolas" w:eastAsia="Consolas"/>
          <w:sz w:val="15"/>
        </w:rPr>
        <w:t xml:space="preserve">          "bg-secondary text-secondary-foreground shadow-sm hover:bg-secondary/80",</w:t>
      </w:r>
    </w:p>
    <w:p>
      <w:pPr>
        <w:spacing w:after="0" w:before="0" w:line="240" w:lineRule="auto"/>
      </w:pPr>
      <w:r>
        <w:rPr>
          <w:rFonts w:ascii="Consolas" w:hAnsi="Consolas" w:eastAsia="Consolas"/>
          <w:sz w:val="15"/>
        </w:rPr>
        <w:t xml:space="preserve">        ghost: "hover:bg-accent hover:text-accent-foreground",</w:t>
      </w:r>
    </w:p>
    <w:p>
      <w:pPr>
        <w:spacing w:after="0" w:before="0" w:line="240" w:lineRule="auto"/>
      </w:pPr>
      <w:r>
        <w:rPr>
          <w:rFonts w:ascii="Consolas" w:hAnsi="Consolas" w:eastAsia="Consolas"/>
          <w:sz w:val="15"/>
        </w:rPr>
        <w:t xml:space="preserve">        link: "text-primary underline-offset-4 hover:underline",</w:t>
      </w:r>
    </w:p>
    <w:p>
      <w:pPr>
        <w:spacing w:after="0" w:before="0" w:line="240" w:lineRule="auto"/>
      </w:pPr>
      <w:r>
        <w:rPr>
          <w:rFonts w:ascii="Consolas" w:hAnsi="Consolas" w:eastAsia="Consolas"/>
          <w:sz w:val="15"/>
        </w:rPr>
        <w:t xml:space="preserve">        purple: "text-white bg-indigo-500",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size: {</w:t>
      </w:r>
    </w:p>
    <w:p>
      <w:pPr>
        <w:spacing w:after="0" w:before="0" w:line="240" w:lineRule="auto"/>
      </w:pPr>
      <w:r>
        <w:rPr>
          <w:rFonts w:ascii="Consolas" w:hAnsi="Consolas" w:eastAsia="Consolas"/>
          <w:sz w:val="15"/>
        </w:rPr>
        <w:t xml:space="preserve">        default: "h-9 px-4 py-2",</w:t>
      </w:r>
    </w:p>
    <w:p>
      <w:pPr>
        <w:spacing w:after="0" w:before="0" w:line="240" w:lineRule="auto"/>
      </w:pPr>
      <w:r>
        <w:rPr>
          <w:rFonts w:ascii="Consolas" w:hAnsi="Consolas" w:eastAsia="Consolas"/>
          <w:sz w:val="15"/>
        </w:rPr>
        <w:t xml:space="preserve">        sm: "h-8 rounded-md px-3 text-xs",</w:t>
      </w:r>
    </w:p>
    <w:p>
      <w:pPr>
        <w:spacing w:after="0" w:before="0" w:line="240" w:lineRule="auto"/>
      </w:pPr>
      <w:r>
        <w:rPr>
          <w:rFonts w:ascii="Consolas" w:hAnsi="Consolas" w:eastAsia="Consolas"/>
          <w:sz w:val="15"/>
        </w:rPr>
        <w:t xml:space="preserve">        lg: "h-10 rounded-md px-8",</w:t>
      </w:r>
    </w:p>
    <w:p>
      <w:pPr>
        <w:spacing w:after="0" w:before="0" w:line="240" w:lineRule="auto"/>
      </w:pPr>
      <w:r>
        <w:rPr>
          <w:rFonts w:ascii="Consolas" w:hAnsi="Consolas" w:eastAsia="Consolas"/>
          <w:sz w:val="15"/>
        </w:rPr>
        <w:t xml:space="preserve">        icon: "h-9 w-9",</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defaultVariants: {</w:t>
      </w:r>
    </w:p>
    <w:p>
      <w:pPr>
        <w:spacing w:after="0" w:before="0" w:line="240" w:lineRule="auto"/>
      </w:pPr>
      <w:r>
        <w:rPr>
          <w:rFonts w:ascii="Consolas" w:hAnsi="Consolas" w:eastAsia="Consolas"/>
          <w:sz w:val="15"/>
        </w:rPr>
        <w:t xml:space="preserve">      variant: "default",</w:t>
      </w:r>
    </w:p>
    <w:p>
      <w:pPr>
        <w:spacing w:after="0" w:before="0" w:line="240" w:lineRule="auto"/>
      </w:pPr>
      <w:r>
        <w:rPr>
          <w:rFonts w:ascii="Consolas" w:hAnsi="Consolas" w:eastAsia="Consolas"/>
          <w:sz w:val="15"/>
        </w:rPr>
        <w:t xml:space="preserve">      size: "default",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ButtonProps</w:t>
      </w:r>
    </w:p>
    <w:p>
      <w:pPr>
        <w:spacing w:after="0" w:before="0" w:line="240" w:lineRule="auto"/>
      </w:pPr>
      <w:r>
        <w:rPr>
          <w:rFonts w:ascii="Consolas" w:hAnsi="Consolas" w:eastAsia="Consolas"/>
          <w:sz w:val="15"/>
        </w:rPr>
        <w:t xml:space="preserve">  extends React.ButtonHTMLAttributes&lt;HTMLButtonElement&gt;,</w:t>
      </w:r>
    </w:p>
    <w:p>
      <w:pPr>
        <w:spacing w:after="0" w:before="0" w:line="240" w:lineRule="auto"/>
      </w:pPr>
      <w:r>
        <w:rPr>
          <w:rFonts w:ascii="Consolas" w:hAnsi="Consolas" w:eastAsia="Consolas"/>
          <w:sz w:val="15"/>
        </w:rPr>
        <w:t xml:space="preserve">    VariantProps&lt;typeof buttonVariants&gt; {</w:t>
      </w:r>
    </w:p>
    <w:p>
      <w:pPr>
        <w:spacing w:after="0" w:before="0" w:line="240" w:lineRule="auto"/>
      </w:pPr>
      <w:r>
        <w:rPr>
          <w:rFonts w:ascii="Consolas" w:hAnsi="Consolas" w:eastAsia="Consolas"/>
          <w:sz w:val="15"/>
        </w:rPr>
        <w:t xml:space="preserve">  asChild?: boolean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Button = React.forwardRef&lt;HTMLButtonElement, ButtonProps&gt;(</w:t>
      </w:r>
    </w:p>
    <w:p>
      <w:pPr>
        <w:spacing w:after="0" w:before="0" w:line="240" w:lineRule="auto"/>
      </w:pPr>
      <w:r>
        <w:rPr>
          <w:rFonts w:ascii="Consolas" w:hAnsi="Consolas" w:eastAsia="Consolas"/>
          <w:sz w:val="15"/>
        </w:rPr>
        <w:t xml:space="preserve">  ({ className, variant, size, asChild = false, ...props }, ref) =&gt; {</w:t>
      </w:r>
    </w:p>
    <w:p>
      <w:pPr>
        <w:spacing w:after="0" w:before="0" w:line="240" w:lineRule="auto"/>
      </w:pPr>
      <w:r>
        <w:rPr>
          <w:rFonts w:ascii="Consolas" w:hAnsi="Consolas" w:eastAsia="Consolas"/>
          <w:sz w:val="15"/>
        </w:rPr>
        <w:t xml:space="preserve">    const Comp = asChild ? Slot : "button"</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&lt;Comp</w:t>
      </w:r>
    </w:p>
    <w:p>
      <w:pPr>
        <w:spacing w:after="0" w:before="0" w:line="240" w:lineRule="auto"/>
      </w:pPr>
      <w:r>
        <w:rPr>
          <w:rFonts w:ascii="Consolas" w:hAnsi="Consolas" w:eastAsia="Consolas"/>
          <w:sz w:val="15"/>
        </w:rPr>
        <w:t xml:space="preserve">        className={cn(buttonVariants({ variant, size, className }))}</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Button.displayName = "Button"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 Button, buttonVariants }</w:t>
      </w:r>
    </w:p>
    <w:p>
      <w:r>
        <w:br w:type="page"/>
      </w:r>
    </w:p>
    <w:p>
      <w:pPr>
        <w:pStyle w:val="Heading1"/>
      </w:pPr>
      <w:r>
        <w:t>182. components/ui/command.tsx</w:t>
      </w:r>
    </w:p>
    <w:p>
      <w:r>
        <w:rPr>
          <w:rFonts w:ascii="Consolas" w:hAnsi="Consolas"/>
          <w:color w:val="666666"/>
          <w:sz w:val="18"/>
        </w:rPr>
        <w:t>components/ui/command.tsx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as React from "react"</w:t>
      </w:r>
    </w:p>
    <w:p>
      <w:pPr>
        <w:spacing w:after="0" w:before="0" w:line="240" w:lineRule="auto"/>
      </w:pPr>
      <w:r>
        <w:rPr>
          <w:rFonts w:ascii="Consolas" w:hAnsi="Consolas" w:eastAsia="Consolas"/>
          <w:sz w:val="15"/>
        </w:rPr>
        <w:t>import { type DialogProps } from "@radix-ui/react-dialog"</w:t>
      </w:r>
    </w:p>
    <w:p>
      <w:pPr>
        <w:spacing w:after="0" w:before="0" w:line="240" w:lineRule="auto"/>
      </w:pPr>
      <w:r>
        <w:rPr>
          <w:rFonts w:ascii="Consolas" w:hAnsi="Consolas" w:eastAsia="Consolas"/>
          <w:sz w:val="15"/>
        </w:rPr>
        <w:t>import { MagnifyingGlassIcon } from "@radix-ui/react-icons"</w:t>
      </w:r>
    </w:p>
    <w:p>
      <w:pPr>
        <w:spacing w:after="0" w:before="0" w:line="240" w:lineRule="auto"/>
      </w:pPr>
      <w:r>
        <w:rPr>
          <w:rFonts w:ascii="Consolas" w:hAnsi="Consolas" w:eastAsia="Consolas"/>
          <w:sz w:val="15"/>
        </w:rPr>
        <w:t>import { Command as CommandPrimitive } from "cmdk"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import { Dialog, DialogContent } from "@/components/ui/dialog"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Command = React.forwardRef&lt;</w:t>
      </w:r>
    </w:p>
    <w:p>
      <w:pPr>
        <w:spacing w:after="0" w:before="0" w:line="240" w:lineRule="auto"/>
      </w:pPr>
      <w:r>
        <w:rPr>
          <w:rFonts w:ascii="Consolas" w:hAnsi="Consolas" w:eastAsia="Consolas"/>
          <w:sz w:val="15"/>
        </w:rPr>
        <w:t xml:space="preserve">  React.ElementRef&lt;typeof CommandPrimitive&gt;,</w:t>
      </w:r>
    </w:p>
    <w:p>
      <w:pPr>
        <w:spacing w:after="0" w:before="0" w:line="240" w:lineRule="auto"/>
      </w:pPr>
      <w:r>
        <w:rPr>
          <w:rFonts w:ascii="Consolas" w:hAnsi="Consolas" w:eastAsia="Consolas"/>
          <w:sz w:val="15"/>
        </w:rPr>
        <w:t xml:space="preserve">  React.ComponentPropsWithoutRef&lt;typeof CommandPrimitive&gt;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&lt;CommandPrimitive</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"flex h-full w-full flex-col overflow-hidden rounded-md bg-popover text-popover-foreground",</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Command.displayName = CommandPrimitive.displayName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CommandDialogProps extends DialogProps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CommandDialog = ({ children, ...props }: CommandDialogProps) =&gt;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&lt;Dialog {...props}&gt;</w:t>
      </w:r>
    </w:p>
    <w:p>
      <w:pPr>
        <w:spacing w:after="0" w:before="0" w:line="240" w:lineRule="auto"/>
      </w:pPr>
      <w:r>
        <w:rPr>
          <w:rFonts w:ascii="Consolas" w:hAnsi="Consolas" w:eastAsia="Consolas"/>
          <w:sz w:val="15"/>
        </w:rPr>
        <w:t xml:space="preserve">      &lt;DialogContent className="overflow-hidden p-0"&gt;</w:t>
      </w:r>
    </w:p>
    <w:p>
      <w:pPr>
        <w:spacing w:after="0" w:before="0" w:line="240" w:lineRule="auto"/>
      </w:pPr>
      <w:r>
        <w:rPr>
          <w:rFonts w:ascii="Consolas" w:hAnsi="Consolas" w:eastAsia="Consolas"/>
          <w:sz w:val="15"/>
        </w:rPr>
        <w:t xml:space="preserve">        &lt;Command className="[&amp;_[cmdk-group-heading]]:px-2 [&amp;_[cmdk-group-heading]]:font-medium [&amp;_[cmdk-group-heading]]:text-muted-foreground [&amp;_[cmdk-group]:not([hidden])_~[cmdk-group]]:pt-0 [&amp;_[cmdk-group]]:px-2 [&amp;_[cmdk-input-wrapper]_svg]:h-5 [&amp;_[cmdk-input-wrapper]_svg]:w-5 [&amp;_[cmdk-input]]:h-12 [&amp;_[cmdk-item]]:px-2 [&amp;_[cmdk-item]]:py-3 [&amp;_[cmdk-item]_svg]:h-5 [&amp;_[cmdk-item]_svg]:w-5"&gt;</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xml:space="preserve">        &lt;/Command&gt;</w:t>
      </w:r>
    </w:p>
    <w:p>
      <w:pPr>
        <w:spacing w:after="0" w:before="0" w:line="240" w:lineRule="auto"/>
      </w:pPr>
      <w:r>
        <w:rPr>
          <w:rFonts w:ascii="Consolas" w:hAnsi="Consolas" w:eastAsia="Consolas"/>
          <w:sz w:val="15"/>
        </w:rPr>
        <w:t xml:space="preserve">      &lt;/DialogContent&gt;</w:t>
      </w:r>
    </w:p>
    <w:p>
      <w:pPr>
        <w:spacing w:after="0" w:before="0" w:line="240" w:lineRule="auto"/>
      </w:pPr>
      <w:r>
        <w:rPr>
          <w:rFonts w:ascii="Consolas" w:hAnsi="Consolas" w:eastAsia="Consolas"/>
          <w:sz w:val="15"/>
        </w:rPr>
        <w:t xml:space="preserve">    &lt;/Dialog&gt;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CommandInput = React.forwardRef&lt;</w:t>
      </w:r>
    </w:p>
    <w:p>
      <w:pPr>
        <w:spacing w:after="0" w:before="0" w:line="240" w:lineRule="auto"/>
      </w:pPr>
      <w:r>
        <w:rPr>
          <w:rFonts w:ascii="Consolas" w:hAnsi="Consolas" w:eastAsia="Consolas"/>
          <w:sz w:val="15"/>
        </w:rPr>
        <w:t xml:space="preserve">  React.ElementRef&lt;typeof CommandPrimitive.Input&gt;,</w:t>
      </w:r>
    </w:p>
    <w:p>
      <w:pPr>
        <w:spacing w:after="0" w:before="0" w:line="240" w:lineRule="auto"/>
      </w:pPr>
      <w:r>
        <w:rPr>
          <w:rFonts w:ascii="Consolas" w:hAnsi="Consolas" w:eastAsia="Consolas"/>
          <w:sz w:val="15"/>
        </w:rPr>
        <w:t xml:space="preserve">  React.ComponentPropsWithoutRef&lt;typeof CommandPrimitive.Input&gt;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&lt;div className="flex items-center border-b px-3" cmdk-input-wrapper=""&gt;</w:t>
      </w:r>
    </w:p>
    <w:p>
      <w:pPr>
        <w:spacing w:after="0" w:before="0" w:line="240" w:lineRule="auto"/>
      </w:pPr>
      <w:r>
        <w:rPr>
          <w:rFonts w:ascii="Consolas" w:hAnsi="Consolas" w:eastAsia="Consolas"/>
          <w:sz w:val="15"/>
        </w:rPr>
        <w:t xml:space="preserve">    &lt;MagnifyingGlassIcon className="mr-2 h-4 w-4 shrink-0 opacity-50" /&gt;</w:t>
      </w:r>
    </w:p>
    <w:p>
      <w:pPr>
        <w:spacing w:after="0" w:before="0" w:line="240" w:lineRule="auto"/>
      </w:pPr>
      <w:r>
        <w:rPr>
          <w:rFonts w:ascii="Consolas" w:hAnsi="Consolas" w:eastAsia="Consolas"/>
          <w:sz w:val="15"/>
        </w:rPr>
        <w:t xml:space="preserve">    &lt;CommandPrimitive.Input</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"flex h-10 w-full rounded-md bg-transparent py-3 text-sm outline-none placeholder:text-muted-foreground disabled:cursor-not-allowed disabled:opacity-50",</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CommandInput.displayName = CommandPrimitive.Input.displayName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CommandList = React.forwardRef&lt;</w:t>
      </w:r>
    </w:p>
    <w:p>
      <w:pPr>
        <w:spacing w:after="0" w:before="0" w:line="240" w:lineRule="auto"/>
      </w:pPr>
      <w:r>
        <w:rPr>
          <w:rFonts w:ascii="Consolas" w:hAnsi="Consolas" w:eastAsia="Consolas"/>
          <w:sz w:val="15"/>
        </w:rPr>
        <w:t xml:space="preserve">  React.ElementRef&lt;typeof CommandPrimitive.List&gt;,</w:t>
      </w:r>
    </w:p>
    <w:p>
      <w:pPr>
        <w:spacing w:after="0" w:before="0" w:line="240" w:lineRule="auto"/>
      </w:pPr>
      <w:r>
        <w:rPr>
          <w:rFonts w:ascii="Consolas" w:hAnsi="Consolas" w:eastAsia="Consolas"/>
          <w:sz w:val="15"/>
        </w:rPr>
        <w:t xml:space="preserve">  React.ComponentPropsWithoutRef&lt;typeof CommandPrimitive.List&gt;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&lt;CommandPrimitive.List</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className={cn("max-h-[300px] overflow-y-auto overflow-x-hidden",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CommandList.displayName = CommandPrimitive.List.displayName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CommandEmpty = React.forwardRef&lt;</w:t>
      </w:r>
    </w:p>
    <w:p>
      <w:pPr>
        <w:spacing w:after="0" w:before="0" w:line="240" w:lineRule="auto"/>
      </w:pPr>
      <w:r>
        <w:rPr>
          <w:rFonts w:ascii="Consolas" w:hAnsi="Consolas" w:eastAsia="Consolas"/>
          <w:sz w:val="15"/>
        </w:rPr>
        <w:t xml:space="preserve">  React.ElementRef&lt;typeof CommandPrimitive.Empty&gt;,</w:t>
      </w:r>
    </w:p>
    <w:p>
      <w:pPr>
        <w:spacing w:after="0" w:before="0" w:line="240" w:lineRule="auto"/>
      </w:pPr>
      <w:r>
        <w:rPr>
          <w:rFonts w:ascii="Consolas" w:hAnsi="Consolas" w:eastAsia="Consolas"/>
          <w:sz w:val="15"/>
        </w:rPr>
        <w:t xml:space="preserve">  React.ComponentPropsWithoutRef&lt;typeof CommandPrimitive.Empty&gt;</w:t>
      </w:r>
    </w:p>
    <w:p>
      <w:pPr>
        <w:spacing w:after="0" w:before="0" w:line="240" w:lineRule="auto"/>
      </w:pPr>
      <w:r>
        <w:rPr>
          <w:rFonts w:ascii="Consolas" w:hAnsi="Consolas" w:eastAsia="Consolas"/>
          <w:sz w:val="15"/>
        </w:rPr>
        <w:t>&gt;((props, ref) =&gt; (</w:t>
      </w:r>
    </w:p>
    <w:p>
      <w:pPr>
        <w:spacing w:after="0" w:before="0" w:line="240" w:lineRule="auto"/>
      </w:pPr>
      <w:r>
        <w:rPr>
          <w:rFonts w:ascii="Consolas" w:hAnsi="Consolas" w:eastAsia="Consolas"/>
          <w:sz w:val="15"/>
        </w:rPr>
        <w:t xml:space="preserve">  &lt;CommandPrimitive.Empty</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className="py-6 text-center text-sm"</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CommandEmpty.displayName = CommandPrimitive.Empty.displayName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CommandGroup = React.forwardRef&lt;</w:t>
      </w:r>
    </w:p>
    <w:p>
      <w:pPr>
        <w:spacing w:after="0" w:before="0" w:line="240" w:lineRule="auto"/>
      </w:pPr>
      <w:r>
        <w:rPr>
          <w:rFonts w:ascii="Consolas" w:hAnsi="Consolas" w:eastAsia="Consolas"/>
          <w:sz w:val="15"/>
        </w:rPr>
        <w:t xml:space="preserve">  React.ElementRef&lt;typeof CommandPrimitive.Group&gt;,</w:t>
      </w:r>
    </w:p>
    <w:p>
      <w:pPr>
        <w:spacing w:after="0" w:before="0" w:line="240" w:lineRule="auto"/>
      </w:pPr>
      <w:r>
        <w:rPr>
          <w:rFonts w:ascii="Consolas" w:hAnsi="Consolas" w:eastAsia="Consolas"/>
          <w:sz w:val="15"/>
        </w:rPr>
        <w:t xml:space="preserve">  React.ComponentPropsWithoutRef&lt;typeof CommandPrimitive.Group&gt;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&lt;CommandPrimitive.Group</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"overflow-hidden p-1 text-foreground [&amp;_[cmdk-group-heading]]:px-2 [&amp;_[cmdk-group-heading]]:py-1.5 [&amp;_[cmdk-group-heading]]:text-xs [&amp;_[cmdk-group-heading]]:font-medium [&amp;_[cmdk-group-heading]]:text-muted-foreground",</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CommandGroup.displayName = CommandPrimitive.Group.displayName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CommandSeparator = React.forwardRef&lt;</w:t>
      </w:r>
    </w:p>
    <w:p>
      <w:pPr>
        <w:spacing w:after="0" w:before="0" w:line="240" w:lineRule="auto"/>
      </w:pPr>
      <w:r>
        <w:rPr>
          <w:rFonts w:ascii="Consolas" w:hAnsi="Consolas" w:eastAsia="Consolas"/>
          <w:sz w:val="15"/>
        </w:rPr>
        <w:t xml:space="preserve">  React.ElementRef&lt;typeof CommandPrimitive.Separator&gt;,</w:t>
      </w:r>
    </w:p>
    <w:p>
      <w:pPr>
        <w:spacing w:after="0" w:before="0" w:line="240" w:lineRule="auto"/>
      </w:pPr>
      <w:r>
        <w:rPr>
          <w:rFonts w:ascii="Consolas" w:hAnsi="Consolas" w:eastAsia="Consolas"/>
          <w:sz w:val="15"/>
        </w:rPr>
        <w:t xml:space="preserve">  React.ComponentPropsWithoutRef&lt;typeof CommandPrimitive.Separator&gt;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&lt;CommandPrimitive.Separator</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className={cn("-mx-1 h-px bg-border",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CommandSeparator.displayName = CommandPrimitive.Separator.displayName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CommandItem = React.forwardRef&lt;</w:t>
      </w:r>
    </w:p>
    <w:p>
      <w:pPr>
        <w:spacing w:after="0" w:before="0" w:line="240" w:lineRule="auto"/>
      </w:pPr>
      <w:r>
        <w:rPr>
          <w:rFonts w:ascii="Consolas" w:hAnsi="Consolas" w:eastAsia="Consolas"/>
          <w:sz w:val="15"/>
        </w:rPr>
        <w:t xml:space="preserve">  React.ElementRef&lt;typeof CommandPrimitive.Item&gt;,</w:t>
      </w:r>
    </w:p>
    <w:p>
      <w:pPr>
        <w:spacing w:after="0" w:before="0" w:line="240" w:lineRule="auto"/>
      </w:pPr>
      <w:r>
        <w:rPr>
          <w:rFonts w:ascii="Consolas" w:hAnsi="Consolas" w:eastAsia="Consolas"/>
          <w:sz w:val="15"/>
        </w:rPr>
        <w:t xml:space="preserve">  React.ComponentPropsWithoutRef&lt;typeof CommandPrimitive.Item&gt;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&lt;CommandPrimitive.Item</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"relative flex cursor-default select-none items-center rounded-sm px-2 py-1.5 text-sm outline-none data-[disabled=true]:pointer-events-none data-[selected=true]:bg-accent data-[selected=true]:text-accent-foreground data-[disabled=true]:opacity-50",</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CommandItem.displayName = CommandPrimitive.Item.displayName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CommandShortcut = ({</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React.HTMLAttributes&lt;HTMLSpanElement&gt;) =&gt;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&lt;span</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"ml-auto text-xs tracking-widest text-muted-foreground",</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CommandShortcut.displayName = "CommandShortcut"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w:t>
      </w:r>
    </w:p>
    <w:p>
      <w:pPr>
        <w:spacing w:after="0" w:before="0" w:line="240" w:lineRule="auto"/>
      </w:pPr>
      <w:r>
        <w:rPr>
          <w:rFonts w:ascii="Consolas" w:hAnsi="Consolas" w:eastAsia="Consolas"/>
          <w:sz w:val="15"/>
        </w:rPr>
        <w:t xml:space="preserve">  Command,</w:t>
      </w:r>
    </w:p>
    <w:p>
      <w:pPr>
        <w:spacing w:after="0" w:before="0" w:line="240" w:lineRule="auto"/>
      </w:pPr>
      <w:r>
        <w:rPr>
          <w:rFonts w:ascii="Consolas" w:hAnsi="Consolas" w:eastAsia="Consolas"/>
          <w:sz w:val="15"/>
        </w:rPr>
        <w:t xml:space="preserve">  CommandDialog,</w:t>
      </w:r>
    </w:p>
    <w:p>
      <w:pPr>
        <w:spacing w:after="0" w:before="0" w:line="240" w:lineRule="auto"/>
      </w:pPr>
      <w:r>
        <w:rPr>
          <w:rFonts w:ascii="Consolas" w:hAnsi="Consolas" w:eastAsia="Consolas"/>
          <w:sz w:val="15"/>
        </w:rPr>
        <w:t xml:space="preserve">  CommandInput,</w:t>
      </w:r>
    </w:p>
    <w:p>
      <w:pPr>
        <w:spacing w:after="0" w:before="0" w:line="240" w:lineRule="auto"/>
      </w:pPr>
      <w:r>
        <w:rPr>
          <w:rFonts w:ascii="Consolas" w:hAnsi="Consolas" w:eastAsia="Consolas"/>
          <w:sz w:val="15"/>
        </w:rPr>
        <w:t xml:space="preserve">  CommandList,</w:t>
      </w:r>
    </w:p>
    <w:p>
      <w:pPr>
        <w:spacing w:after="0" w:before="0" w:line="240" w:lineRule="auto"/>
      </w:pPr>
      <w:r>
        <w:rPr>
          <w:rFonts w:ascii="Consolas" w:hAnsi="Consolas" w:eastAsia="Consolas"/>
          <w:sz w:val="15"/>
        </w:rPr>
        <w:t xml:space="preserve">  CommandEmpty,</w:t>
      </w:r>
    </w:p>
    <w:p>
      <w:pPr>
        <w:spacing w:after="0" w:before="0" w:line="240" w:lineRule="auto"/>
      </w:pPr>
      <w:r>
        <w:rPr>
          <w:rFonts w:ascii="Consolas" w:hAnsi="Consolas" w:eastAsia="Consolas"/>
          <w:sz w:val="15"/>
        </w:rPr>
        <w:t xml:space="preserve">  CommandGroup,</w:t>
      </w:r>
    </w:p>
    <w:p>
      <w:pPr>
        <w:spacing w:after="0" w:before="0" w:line="240" w:lineRule="auto"/>
      </w:pPr>
      <w:r>
        <w:rPr>
          <w:rFonts w:ascii="Consolas" w:hAnsi="Consolas" w:eastAsia="Consolas"/>
          <w:sz w:val="15"/>
        </w:rPr>
        <w:t xml:space="preserve">  CommandItem,</w:t>
      </w:r>
    </w:p>
    <w:p>
      <w:pPr>
        <w:spacing w:after="0" w:before="0" w:line="240" w:lineRule="auto"/>
      </w:pPr>
      <w:r>
        <w:rPr>
          <w:rFonts w:ascii="Consolas" w:hAnsi="Consolas" w:eastAsia="Consolas"/>
          <w:sz w:val="15"/>
        </w:rPr>
        <w:t xml:space="preserve">  CommandShortcut,</w:t>
      </w:r>
    </w:p>
    <w:p>
      <w:pPr>
        <w:spacing w:after="0" w:before="0" w:line="240" w:lineRule="auto"/>
      </w:pPr>
      <w:r>
        <w:rPr>
          <w:rFonts w:ascii="Consolas" w:hAnsi="Consolas" w:eastAsia="Consolas"/>
          <w:sz w:val="15"/>
        </w:rPr>
        <w:t xml:space="preserve">  CommandSeparator,</w:t>
      </w:r>
    </w:p>
    <w:p>
      <w:pPr>
        <w:spacing w:after="0" w:before="0" w:line="240" w:lineRule="auto"/>
      </w:pPr>
      <w:r>
        <w:rPr>
          <w:rFonts w:ascii="Consolas" w:hAnsi="Consolas" w:eastAsia="Consolas"/>
          <w:sz w:val="15"/>
        </w:rPr>
        <w:t>}</w:t>
      </w:r>
    </w:p>
    <w:p>
      <w:r>
        <w:br w:type="page"/>
      </w:r>
    </w:p>
    <w:p>
      <w:pPr>
        <w:pStyle w:val="Heading1"/>
      </w:pPr>
      <w:r>
        <w:t>183. components/ui/dialog.tsx</w:t>
      </w:r>
    </w:p>
    <w:p>
      <w:r>
        <w:rPr>
          <w:rFonts w:ascii="Consolas" w:hAnsi="Consolas"/>
          <w:color w:val="666666"/>
          <w:sz w:val="18"/>
        </w:rPr>
        <w:t>components/ui/dialog.tsx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as DialogPrimitive from "@radix-ui/react-dialog"</w:t>
      </w:r>
    </w:p>
    <w:p>
      <w:pPr>
        <w:spacing w:after="0" w:before="0" w:line="240" w:lineRule="auto"/>
      </w:pPr>
      <w:r>
        <w:rPr>
          <w:rFonts w:ascii="Consolas" w:hAnsi="Consolas" w:eastAsia="Consolas"/>
          <w:sz w:val="15"/>
        </w:rPr>
        <w:t>import { Cross2Icon } from "@radix-ui/react-icons"</w:t>
      </w:r>
    </w:p>
    <w:p>
      <w:pPr>
        <w:spacing w:after="0" w:before="0" w:line="240" w:lineRule="auto"/>
      </w:pPr>
      <w:r>
        <w:rPr>
          <w:rFonts w:ascii="Consolas" w:hAnsi="Consolas" w:eastAsia="Consolas"/>
          <w:sz w:val="15"/>
        </w:rPr>
        <w:t>import * as React from "react"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Dialog = DialogPrimitive.Root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DialogTrigger = DialogPrimitive.Trigger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DialogPortal = DialogPrimitive.Portal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DialogClose = DialogPrimitive.Close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DialogOverlay = React.forwardRef&lt;</w:t>
      </w:r>
    </w:p>
    <w:p>
      <w:pPr>
        <w:spacing w:after="0" w:before="0" w:line="240" w:lineRule="auto"/>
      </w:pPr>
      <w:r>
        <w:rPr>
          <w:rFonts w:ascii="Consolas" w:hAnsi="Consolas" w:eastAsia="Consolas"/>
          <w:sz w:val="15"/>
        </w:rPr>
        <w:t xml:space="preserve">  React.ElementRef&lt;typeof DialogPrimitive.Overlay&gt;,</w:t>
      </w:r>
    </w:p>
    <w:p>
      <w:pPr>
        <w:spacing w:after="0" w:before="0" w:line="240" w:lineRule="auto"/>
      </w:pPr>
      <w:r>
        <w:rPr>
          <w:rFonts w:ascii="Consolas" w:hAnsi="Consolas" w:eastAsia="Consolas"/>
          <w:sz w:val="15"/>
        </w:rPr>
        <w:t xml:space="preserve">  React.ComponentPropsWithoutRef&lt;typeof DialogPrimitive.Overlay&gt;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&lt;DialogPrimitive.Overlay</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"fixed inset-0 z-[99999] bg-black/80  data-[state=open]:animate-in data-[state=closed]:animate-out data-[state=closed]:fade-out-0 data-[state=open]:fade-in-0",</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DialogOverlay.displayName = DialogPrimitive.Overlay.displayName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DialogContent = React.forwardRef&lt;</w:t>
      </w:r>
    </w:p>
    <w:p>
      <w:pPr>
        <w:spacing w:after="0" w:before="0" w:line="240" w:lineRule="auto"/>
      </w:pPr>
      <w:r>
        <w:rPr>
          <w:rFonts w:ascii="Consolas" w:hAnsi="Consolas" w:eastAsia="Consolas"/>
          <w:sz w:val="15"/>
        </w:rPr>
        <w:t xml:space="preserve">  React.ElementRef&lt;typeof DialogPrimitive.Content&gt;,</w:t>
      </w:r>
    </w:p>
    <w:p>
      <w:pPr>
        <w:spacing w:after="0" w:before="0" w:line="240" w:lineRule="auto"/>
      </w:pPr>
      <w:r>
        <w:rPr>
          <w:rFonts w:ascii="Consolas" w:hAnsi="Consolas" w:eastAsia="Consolas"/>
          <w:sz w:val="15"/>
        </w:rPr>
        <w:t xml:space="preserve">  React.ComponentPropsWithoutRef&lt;typeof DialogPrimitive.Content&gt;</w:t>
      </w:r>
    </w:p>
    <w:p>
      <w:pPr>
        <w:spacing w:after="0" w:before="0" w:line="240" w:lineRule="auto"/>
      </w:pPr>
      <w:r>
        <w:rPr>
          <w:rFonts w:ascii="Consolas" w:hAnsi="Consolas" w:eastAsia="Consolas"/>
          <w:sz w:val="15"/>
        </w:rPr>
        <w:t>&gt;(({ className, children, ...props }, ref) =&gt; (</w:t>
      </w:r>
    </w:p>
    <w:p>
      <w:pPr>
        <w:spacing w:after="0" w:before="0" w:line="240" w:lineRule="auto"/>
      </w:pPr>
      <w:r>
        <w:rPr>
          <w:rFonts w:ascii="Consolas" w:hAnsi="Consolas" w:eastAsia="Consolas"/>
          <w:sz w:val="15"/>
        </w:rPr>
        <w:t xml:space="preserve">  &lt;DialogPortal&gt;</w:t>
      </w:r>
    </w:p>
    <w:p>
      <w:pPr>
        <w:spacing w:after="0" w:before="0" w:line="240" w:lineRule="auto"/>
      </w:pPr>
      <w:r>
        <w:rPr>
          <w:rFonts w:ascii="Consolas" w:hAnsi="Consolas" w:eastAsia="Consolas"/>
          <w:sz w:val="15"/>
        </w:rPr>
        <w:t xml:space="preserve">    &lt;DialogOverlay /&gt;</w:t>
      </w:r>
    </w:p>
    <w:p>
      <w:pPr>
        <w:spacing w:after="0" w:before="0" w:line="240" w:lineRule="auto"/>
      </w:pPr>
      <w:r>
        <w:rPr>
          <w:rFonts w:ascii="Consolas" w:hAnsi="Consolas" w:eastAsia="Consolas"/>
          <w:sz w:val="15"/>
        </w:rPr>
        <w:t xml:space="preserve">    &lt;DialogPrimitive.Content</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"fixed left-[50%] top-[50%] z-[99999] grid w-full max-w-lg translate-x-[-50%] translate-y-[-50%] gap-4 border bg-background p-6 shadow-lg duration-200 data-[state=open]:animate-in data-[state=closed]:animate-out data-[state=closed]:fade-out-0 data-[state=open]:fade-in-0 data-[state=closed]:zoom-out-95 data-[state=open]:zoom-in-95 data-[state=closed]:slide-out-to-left-1/2 data-[state=closed]:slide-out-to-top-[48%] data-[state=open]:slide-in-from-left-1/2 data-[state=open]:slide-in-from-top-[48%] sm:rounded-lg",</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xml:space="preserve">      &lt;DialogPrimitive.Close className="absolute right-4 top-4 rounded-sm opacity-70 ring-offset-background transition-opacity hover:opacity-100 focus:outline-none focus:ring-2 focus:ring-ring focus:ring-offset-2 disabled:pointer-events-none data-[state=open]:bg-accent data-[state=open]:text-muted-foreground"&gt;</w:t>
      </w:r>
    </w:p>
    <w:p>
      <w:pPr>
        <w:spacing w:after="0" w:before="0" w:line="240" w:lineRule="auto"/>
      </w:pPr>
      <w:r>
        <w:rPr>
          <w:rFonts w:ascii="Consolas" w:hAnsi="Consolas" w:eastAsia="Consolas"/>
          <w:sz w:val="15"/>
        </w:rPr>
        <w:t xml:space="preserve">        &lt;Cross2Icon className="h-4 w-4" /&gt;</w:t>
      </w:r>
    </w:p>
    <w:p>
      <w:pPr>
        <w:spacing w:after="0" w:before="0" w:line="240" w:lineRule="auto"/>
      </w:pPr>
      <w:r>
        <w:rPr>
          <w:rFonts w:ascii="Consolas" w:hAnsi="Consolas" w:eastAsia="Consolas"/>
          <w:sz w:val="15"/>
        </w:rPr>
        <w:t xml:space="preserve">        &lt;span className="sr-only"&gt;Close&lt;/span&gt;</w:t>
      </w:r>
    </w:p>
    <w:p>
      <w:pPr>
        <w:spacing w:after="0" w:before="0" w:line="240" w:lineRule="auto"/>
      </w:pPr>
      <w:r>
        <w:rPr>
          <w:rFonts w:ascii="Consolas" w:hAnsi="Consolas" w:eastAsia="Consolas"/>
          <w:sz w:val="15"/>
        </w:rPr>
        <w:t xml:space="preserve">      &lt;/DialogPrimitive.Close&gt;</w:t>
      </w:r>
    </w:p>
    <w:p>
      <w:pPr>
        <w:spacing w:after="0" w:before="0" w:line="240" w:lineRule="auto"/>
      </w:pPr>
      <w:r>
        <w:rPr>
          <w:rFonts w:ascii="Consolas" w:hAnsi="Consolas" w:eastAsia="Consolas"/>
          <w:sz w:val="15"/>
        </w:rPr>
        <w:t xml:space="preserve">    &lt;/DialogPrimitive.Content&gt;</w:t>
      </w:r>
    </w:p>
    <w:p>
      <w:pPr>
        <w:spacing w:after="0" w:before="0" w:line="240" w:lineRule="auto"/>
      </w:pPr>
      <w:r>
        <w:rPr>
          <w:rFonts w:ascii="Consolas" w:hAnsi="Consolas" w:eastAsia="Consolas"/>
          <w:sz w:val="15"/>
        </w:rPr>
        <w:t xml:space="preserve">  &lt;/DialogPortal&gt;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DialogContent.displayName = DialogPrimitive.Content.displayName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DialogHeader = ({</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React.HTMLAttributes&lt;HTMLDivElement&gt;) =&gt;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"flex flex-col space-y-1.5 text-center sm:text-left",</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DialogHeader.displayName = "DialogHeader"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DialogFooter = ({</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React.HTMLAttributes&lt;HTMLDivElement&gt;) =&gt;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"flex flex-col-reverse sm:flex-row sm:justify-end sm:space-x-2",</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DialogFooter.displayName = "DialogFooter"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DialogTitle = React.forwardRef&lt;</w:t>
      </w:r>
    </w:p>
    <w:p>
      <w:pPr>
        <w:spacing w:after="0" w:before="0" w:line="240" w:lineRule="auto"/>
      </w:pPr>
      <w:r>
        <w:rPr>
          <w:rFonts w:ascii="Consolas" w:hAnsi="Consolas" w:eastAsia="Consolas"/>
          <w:sz w:val="15"/>
        </w:rPr>
        <w:t xml:space="preserve">  React.ElementRef&lt;typeof DialogPrimitive.Title&gt;,</w:t>
      </w:r>
    </w:p>
    <w:p>
      <w:pPr>
        <w:spacing w:after="0" w:before="0" w:line="240" w:lineRule="auto"/>
      </w:pPr>
      <w:r>
        <w:rPr>
          <w:rFonts w:ascii="Consolas" w:hAnsi="Consolas" w:eastAsia="Consolas"/>
          <w:sz w:val="15"/>
        </w:rPr>
        <w:t xml:space="preserve">  React.ComponentPropsWithoutRef&lt;typeof DialogPrimitive.Title&gt;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&lt;DialogPrimitive.Title</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"text-lg font-semibold leading-none tracking-tight",</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DialogTitle.displayName = DialogPrimitive.Title.displayName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DialogDescription = React.forwardRef&lt;</w:t>
      </w:r>
    </w:p>
    <w:p>
      <w:pPr>
        <w:spacing w:after="0" w:before="0" w:line="240" w:lineRule="auto"/>
      </w:pPr>
      <w:r>
        <w:rPr>
          <w:rFonts w:ascii="Consolas" w:hAnsi="Consolas" w:eastAsia="Consolas"/>
          <w:sz w:val="15"/>
        </w:rPr>
        <w:t xml:space="preserve">  React.ElementRef&lt;typeof DialogPrimitive.Description&gt;,</w:t>
      </w:r>
    </w:p>
    <w:p>
      <w:pPr>
        <w:spacing w:after="0" w:before="0" w:line="240" w:lineRule="auto"/>
      </w:pPr>
      <w:r>
        <w:rPr>
          <w:rFonts w:ascii="Consolas" w:hAnsi="Consolas" w:eastAsia="Consolas"/>
          <w:sz w:val="15"/>
        </w:rPr>
        <w:t xml:space="preserve">  React.ComponentPropsWithoutRef&lt;typeof DialogPrimitive.Description&gt;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&lt;DialogPrimitive.Description</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className={cn("text-sm text-muted-foreground",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DialogDescription.displayName = DialogPrimitive.Description.displayName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w:t>
      </w:r>
    </w:p>
    <w:p>
      <w:pPr>
        <w:spacing w:after="0" w:before="0" w:line="240" w:lineRule="auto"/>
      </w:pPr>
      <w:r>
        <w:rPr>
          <w:rFonts w:ascii="Consolas" w:hAnsi="Consolas" w:eastAsia="Consolas"/>
          <w:sz w:val="15"/>
        </w:rPr>
        <w:t xml:space="preserve">  Dialog, DialogClose,</w:t>
      </w:r>
    </w:p>
    <w:p>
      <w:pPr>
        <w:spacing w:after="0" w:before="0" w:line="240" w:lineRule="auto"/>
      </w:pPr>
      <w:r>
        <w:rPr>
          <w:rFonts w:ascii="Consolas" w:hAnsi="Consolas" w:eastAsia="Consolas"/>
          <w:sz w:val="15"/>
        </w:rPr>
        <w:t xml:space="preserve">  DialogContent, DialogDescription, DialogFooter, DialogHeader, DialogOverlay, DialogPortal, DialogTitle, DialogTrigger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r>
        <w:br w:type="page"/>
      </w:r>
    </w:p>
    <w:p>
      <w:pPr>
        <w:pStyle w:val="Heading1"/>
      </w:pPr>
      <w:r>
        <w:t>184. components/ui/dropdown-menu.tsx</w:t>
      </w:r>
    </w:p>
    <w:p>
      <w:r>
        <w:rPr>
          <w:rFonts w:ascii="Consolas" w:hAnsi="Consolas"/>
          <w:color w:val="666666"/>
          <w:sz w:val="18"/>
        </w:rPr>
        <w:t>components/ui/dropdown-menu.tsx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as DropdownMenuPrimitive from "@radix-ui/react-dropdown-menu"</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CheckIcon,</w:t>
      </w:r>
    </w:p>
    <w:p>
      <w:pPr>
        <w:spacing w:after="0" w:before="0" w:line="240" w:lineRule="auto"/>
      </w:pPr>
      <w:r>
        <w:rPr>
          <w:rFonts w:ascii="Consolas" w:hAnsi="Consolas" w:eastAsia="Consolas"/>
          <w:sz w:val="15"/>
        </w:rPr>
        <w:t xml:space="preserve">  ChevronRightIcon,</w:t>
      </w:r>
    </w:p>
    <w:p>
      <w:pPr>
        <w:spacing w:after="0" w:before="0" w:line="240" w:lineRule="auto"/>
      </w:pPr>
      <w:r>
        <w:rPr>
          <w:rFonts w:ascii="Consolas" w:hAnsi="Consolas" w:eastAsia="Consolas"/>
          <w:sz w:val="15"/>
        </w:rPr>
        <w:t xml:space="preserve">  DotFilledIcon,</w:t>
      </w:r>
    </w:p>
    <w:p>
      <w:pPr>
        <w:spacing w:after="0" w:before="0" w:line="240" w:lineRule="auto"/>
      </w:pPr>
      <w:r>
        <w:rPr>
          <w:rFonts w:ascii="Consolas" w:hAnsi="Consolas" w:eastAsia="Consolas"/>
          <w:sz w:val="15"/>
        </w:rPr>
        <w:t>} from "@radix-ui/react-icons"</w:t>
      </w:r>
    </w:p>
    <w:p>
      <w:pPr>
        <w:spacing w:after="0" w:before="0" w:line="240" w:lineRule="auto"/>
      </w:pPr>
      <w:r>
        <w:rPr>
          <w:rFonts w:ascii="Consolas" w:hAnsi="Consolas" w:eastAsia="Consolas"/>
          <w:sz w:val="15"/>
        </w:rPr>
        <w:t>import * as React from "react"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DropdownMenu = DropdownMenuPrimitive.Root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DropdownMenuTrigger = DropdownMenuPrimitive.Trigger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DropdownMenuGroup = DropdownMenuPrimitive.Group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DropdownMenuPortal = DropdownMenuPrimitive.Portal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DropdownMenuSub = DropdownMenuPrimitive.Sub</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DropdownMenuRadioGroup = DropdownMenuPrimitive.RadioGroup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DropdownMenuSubTrigger = React.forwardRef&lt;</w:t>
      </w:r>
    </w:p>
    <w:p>
      <w:pPr>
        <w:spacing w:after="0" w:before="0" w:line="240" w:lineRule="auto"/>
      </w:pPr>
      <w:r>
        <w:rPr>
          <w:rFonts w:ascii="Consolas" w:hAnsi="Consolas" w:eastAsia="Consolas"/>
          <w:sz w:val="15"/>
        </w:rPr>
        <w:t xml:space="preserve">  React.ElementRef&lt;typeof DropdownMenuPrimitive.SubTrigger&gt;,</w:t>
      </w:r>
    </w:p>
    <w:p>
      <w:pPr>
        <w:spacing w:after="0" w:before="0" w:line="240" w:lineRule="auto"/>
      </w:pPr>
      <w:r>
        <w:rPr>
          <w:rFonts w:ascii="Consolas" w:hAnsi="Consolas" w:eastAsia="Consolas"/>
          <w:sz w:val="15"/>
        </w:rPr>
        <w:t xml:space="preserve">  React.ComponentPropsWithoutRef&lt;typeof DropdownMenuPrimitive.SubTrigger&gt; &amp; {</w:t>
      </w:r>
    </w:p>
    <w:p>
      <w:pPr>
        <w:spacing w:after="0" w:before="0" w:line="240" w:lineRule="auto"/>
      </w:pPr>
      <w:r>
        <w:rPr>
          <w:rFonts w:ascii="Consolas" w:hAnsi="Consolas" w:eastAsia="Consolas"/>
          <w:sz w:val="15"/>
        </w:rPr>
        <w:t xml:space="preserve">    inset?: boolean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&gt;(({ className, inset, children, ...props }, ref) =&gt; (</w:t>
      </w:r>
    </w:p>
    <w:p>
      <w:pPr>
        <w:spacing w:after="0" w:before="0" w:line="240" w:lineRule="auto"/>
      </w:pPr>
      <w:r>
        <w:rPr>
          <w:rFonts w:ascii="Consolas" w:hAnsi="Consolas" w:eastAsia="Consolas"/>
          <w:sz w:val="15"/>
        </w:rPr>
        <w:t xml:space="preserve">  &lt;DropdownMenuPrimitive.SubTrigger</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"flex cursor-default select-none items-center rounded-sm px-2 py-1.5 text-sm outline-none focus:bg-accent data-[state=open]:bg-accent",</w:t>
      </w:r>
    </w:p>
    <w:p>
      <w:pPr>
        <w:spacing w:after="0" w:before="0" w:line="240" w:lineRule="auto"/>
      </w:pPr>
      <w:r>
        <w:rPr>
          <w:rFonts w:ascii="Consolas" w:hAnsi="Consolas" w:eastAsia="Consolas"/>
          <w:sz w:val="15"/>
        </w:rPr>
        <w:t xml:space="preserve">      inset &amp;&amp; "pl-8",</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xml:space="preserve">    &lt;ChevronRightIcon className="ml-auto h-4 w-4" /&gt;</w:t>
      </w:r>
    </w:p>
    <w:p>
      <w:pPr>
        <w:spacing w:after="0" w:before="0" w:line="240" w:lineRule="auto"/>
      </w:pPr>
      <w:r>
        <w:rPr>
          <w:rFonts w:ascii="Consolas" w:hAnsi="Consolas" w:eastAsia="Consolas"/>
          <w:sz w:val="15"/>
        </w:rPr>
        <w:t xml:space="preserve">  &lt;/DropdownMenuPrimitive.SubTrigger&gt;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DropdownMenuSubTrigger.displayName =</w:t>
      </w:r>
    </w:p>
    <w:p>
      <w:pPr>
        <w:spacing w:after="0" w:before="0" w:line="240" w:lineRule="auto"/>
      </w:pPr>
      <w:r>
        <w:rPr>
          <w:rFonts w:ascii="Consolas" w:hAnsi="Consolas" w:eastAsia="Consolas"/>
          <w:sz w:val="15"/>
        </w:rPr>
        <w:t xml:space="preserve">  DropdownMenuPrimitive.SubTrigger.displayName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DropdownMenuSubContent = React.forwardRef&lt;</w:t>
      </w:r>
    </w:p>
    <w:p>
      <w:pPr>
        <w:spacing w:after="0" w:before="0" w:line="240" w:lineRule="auto"/>
      </w:pPr>
      <w:r>
        <w:rPr>
          <w:rFonts w:ascii="Consolas" w:hAnsi="Consolas" w:eastAsia="Consolas"/>
          <w:sz w:val="15"/>
        </w:rPr>
        <w:t xml:space="preserve">  React.ElementRef&lt;typeof DropdownMenuPrimitive.SubContent&gt;,</w:t>
      </w:r>
    </w:p>
    <w:p>
      <w:pPr>
        <w:spacing w:after="0" w:before="0" w:line="240" w:lineRule="auto"/>
      </w:pPr>
      <w:r>
        <w:rPr>
          <w:rFonts w:ascii="Consolas" w:hAnsi="Consolas" w:eastAsia="Consolas"/>
          <w:sz w:val="15"/>
        </w:rPr>
        <w:t xml:space="preserve">  React.ComponentPropsWithoutRef&lt;typeof DropdownMenuPrimitive.SubContent&gt;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&lt;DropdownMenuPrimitive.SubContent</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"z-[99999] min-w-[8rem] overflow-hidden rounded-md border bg-popover p-1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DropdownMenuSubContent.displayName =</w:t>
      </w:r>
    </w:p>
    <w:p>
      <w:pPr>
        <w:spacing w:after="0" w:before="0" w:line="240" w:lineRule="auto"/>
      </w:pPr>
      <w:r>
        <w:rPr>
          <w:rFonts w:ascii="Consolas" w:hAnsi="Consolas" w:eastAsia="Consolas"/>
          <w:sz w:val="15"/>
        </w:rPr>
        <w:t xml:space="preserve">  DropdownMenuPrimitive.SubContent.displayName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DropdownMenuContent = React.forwardRef&lt;</w:t>
      </w:r>
    </w:p>
    <w:p>
      <w:pPr>
        <w:spacing w:after="0" w:before="0" w:line="240" w:lineRule="auto"/>
      </w:pPr>
      <w:r>
        <w:rPr>
          <w:rFonts w:ascii="Consolas" w:hAnsi="Consolas" w:eastAsia="Consolas"/>
          <w:sz w:val="15"/>
        </w:rPr>
        <w:t xml:space="preserve">  React.ElementRef&lt;typeof DropdownMenuPrimitive.Content&gt;,</w:t>
      </w:r>
    </w:p>
    <w:p>
      <w:pPr>
        <w:spacing w:after="0" w:before="0" w:line="240" w:lineRule="auto"/>
      </w:pPr>
      <w:r>
        <w:rPr>
          <w:rFonts w:ascii="Consolas" w:hAnsi="Consolas" w:eastAsia="Consolas"/>
          <w:sz w:val="15"/>
        </w:rPr>
        <w:t xml:space="preserve">  React.ComponentPropsWithoutRef&lt;typeof DropdownMenuPrimitive.Content&gt;</w:t>
      </w:r>
    </w:p>
    <w:p>
      <w:pPr>
        <w:spacing w:after="0" w:before="0" w:line="240" w:lineRule="auto"/>
      </w:pPr>
      <w:r>
        <w:rPr>
          <w:rFonts w:ascii="Consolas" w:hAnsi="Consolas" w:eastAsia="Consolas"/>
          <w:sz w:val="15"/>
        </w:rPr>
        <w:t>&gt;(({ className, sideOffset = 4, ...props }, ref) =&gt; (</w:t>
      </w:r>
    </w:p>
    <w:p>
      <w:pPr>
        <w:spacing w:after="0" w:before="0" w:line="240" w:lineRule="auto"/>
      </w:pPr>
      <w:r>
        <w:rPr>
          <w:rFonts w:ascii="Consolas" w:hAnsi="Consolas" w:eastAsia="Consolas"/>
          <w:sz w:val="15"/>
        </w:rPr>
        <w:t xml:space="preserve">  &lt;DropdownMenuPrimitive.Portal&gt;</w:t>
      </w:r>
    </w:p>
    <w:p>
      <w:pPr>
        <w:spacing w:after="0" w:before="0" w:line="240" w:lineRule="auto"/>
      </w:pPr>
      <w:r>
        <w:rPr>
          <w:rFonts w:ascii="Consolas" w:hAnsi="Consolas" w:eastAsia="Consolas"/>
          <w:sz w:val="15"/>
        </w:rPr>
        <w:t xml:space="preserve">    &lt;DropdownMenuPrimitive.Content</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sideOffset={sideOffset}</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"z-[99999] min-w-[8rem] overflow-hidden rounded-md border bg-popover p-1 text-popover-foreground shadow-md",</w:t>
      </w:r>
    </w:p>
    <w:p>
      <w:pPr>
        <w:spacing w:after="0" w:before="0" w:line="240" w:lineRule="auto"/>
      </w:pPr>
      <w:r>
        <w:rPr>
          <w:rFonts w:ascii="Consolas" w:hAnsi="Consolas" w:eastAsia="Consolas"/>
          <w:sz w:val="15"/>
        </w:rPr>
        <w:t xml:space="preserve">        "data-[state=open]:animate-in data-[state=closed]:animate-out data-[state=closed]:fade-out-0 data-[state=open]:fade-in-0 data-[state=closed]:zoom-out-95 data-[state=open]:zoom-in-95 data-[side=bottom]:slide-in-from-top-2 data-[side=left]:slide-in-from-right-2 data-[side=right]:slide-in-from-left-2 data-[side=top]:slide-in-from-bottom-2",</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&lt;/DropdownMenuPrimitive.Portal&gt;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DropdownMenuContent.displayName = DropdownMenuPrimitive.Content.displayName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DropdownMenuItem = React.forwardRef&lt;</w:t>
      </w:r>
    </w:p>
    <w:p>
      <w:pPr>
        <w:spacing w:after="0" w:before="0" w:line="240" w:lineRule="auto"/>
      </w:pPr>
      <w:r>
        <w:rPr>
          <w:rFonts w:ascii="Consolas" w:hAnsi="Consolas" w:eastAsia="Consolas"/>
          <w:sz w:val="15"/>
        </w:rPr>
        <w:t xml:space="preserve">  React.ElementRef&lt;typeof DropdownMenuPrimitive.Item&gt;,</w:t>
      </w:r>
    </w:p>
    <w:p>
      <w:pPr>
        <w:spacing w:after="0" w:before="0" w:line="240" w:lineRule="auto"/>
      </w:pPr>
      <w:r>
        <w:rPr>
          <w:rFonts w:ascii="Consolas" w:hAnsi="Consolas" w:eastAsia="Consolas"/>
          <w:sz w:val="15"/>
        </w:rPr>
        <w:t xml:space="preserve">  React.ComponentPropsWithoutRef&lt;typeof DropdownMenuPrimitive.Item&gt; &amp; {</w:t>
      </w:r>
    </w:p>
    <w:p>
      <w:pPr>
        <w:spacing w:after="0" w:before="0" w:line="240" w:lineRule="auto"/>
      </w:pPr>
      <w:r>
        <w:rPr>
          <w:rFonts w:ascii="Consolas" w:hAnsi="Consolas" w:eastAsia="Consolas"/>
          <w:sz w:val="15"/>
        </w:rPr>
        <w:t xml:space="preserve">    inset?: boolean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&gt;(({ className, inset, ...props }, ref) =&gt; (</w:t>
      </w:r>
    </w:p>
    <w:p>
      <w:pPr>
        <w:spacing w:after="0" w:before="0" w:line="240" w:lineRule="auto"/>
      </w:pPr>
      <w:r>
        <w:rPr>
          <w:rFonts w:ascii="Consolas" w:hAnsi="Consolas" w:eastAsia="Consolas"/>
          <w:sz w:val="15"/>
        </w:rPr>
        <w:t xml:space="preserve">  &lt;DropdownMenuPrimitive.Item</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"relative flex cursor-default select-none items-center rounded-sm px-2 py-1.5 text-sm outline-none transition-colors focus:bg-accent focus:text-accent-foreground data-[disabled]:pointer-events-none data-[disabled]:opacity-50",</w:t>
      </w:r>
    </w:p>
    <w:p>
      <w:pPr>
        <w:spacing w:after="0" w:before="0" w:line="240" w:lineRule="auto"/>
      </w:pPr>
      <w:r>
        <w:rPr>
          <w:rFonts w:ascii="Consolas" w:hAnsi="Consolas" w:eastAsia="Consolas"/>
          <w:sz w:val="15"/>
        </w:rPr>
        <w:t xml:space="preserve">      inset &amp;&amp; "pl-8",</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DropdownMenuItem.displayName = DropdownMenuPrimitive.Item.displayName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DropdownMenuCheckboxItem = React.forwardRef&lt;</w:t>
      </w:r>
    </w:p>
    <w:p>
      <w:pPr>
        <w:spacing w:after="0" w:before="0" w:line="240" w:lineRule="auto"/>
      </w:pPr>
      <w:r>
        <w:rPr>
          <w:rFonts w:ascii="Consolas" w:hAnsi="Consolas" w:eastAsia="Consolas"/>
          <w:sz w:val="15"/>
        </w:rPr>
        <w:t xml:space="preserve">  React.ElementRef&lt;typeof DropdownMenuPrimitive.CheckboxItem&gt;,</w:t>
      </w:r>
    </w:p>
    <w:p>
      <w:pPr>
        <w:spacing w:after="0" w:before="0" w:line="240" w:lineRule="auto"/>
      </w:pPr>
      <w:r>
        <w:rPr>
          <w:rFonts w:ascii="Consolas" w:hAnsi="Consolas" w:eastAsia="Consolas"/>
          <w:sz w:val="15"/>
        </w:rPr>
        <w:t xml:space="preserve">  React.ComponentPropsWithoutRef&lt;typeof DropdownMenuPrimitive.CheckboxItem&gt;</w:t>
      </w:r>
    </w:p>
    <w:p>
      <w:pPr>
        <w:spacing w:after="0" w:before="0" w:line="240" w:lineRule="auto"/>
      </w:pPr>
      <w:r>
        <w:rPr>
          <w:rFonts w:ascii="Consolas" w:hAnsi="Consolas" w:eastAsia="Consolas"/>
          <w:sz w:val="15"/>
        </w:rPr>
        <w:t>&gt;(({ className, children, checked, ...props }, ref) =&gt; (</w:t>
      </w:r>
    </w:p>
    <w:p>
      <w:pPr>
        <w:spacing w:after="0" w:before="0" w:line="240" w:lineRule="auto"/>
      </w:pPr>
      <w:r>
        <w:rPr>
          <w:rFonts w:ascii="Consolas" w:hAnsi="Consolas" w:eastAsia="Consolas"/>
          <w:sz w:val="15"/>
        </w:rPr>
        <w:t xml:space="preserve">  &lt;DropdownMenuPrimitive.CheckboxItem</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"relative flex cursor-default select-none items-center rounded-sm py-1.5 pl-8 pr-2 text-sm outline-none transition-colors focus:bg-accent focus:text-accent-foreground data-[disabled]:pointer-events-none data-[disabled]:opacity-50",</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checked={checked}</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&lt;span className="absolute left-2 flex h-3.5 w-3.5 items-center justify-center"&gt;</w:t>
      </w:r>
    </w:p>
    <w:p>
      <w:pPr>
        <w:spacing w:after="0" w:before="0" w:line="240" w:lineRule="auto"/>
      </w:pPr>
      <w:r>
        <w:rPr>
          <w:rFonts w:ascii="Consolas" w:hAnsi="Consolas" w:eastAsia="Consolas"/>
          <w:sz w:val="15"/>
        </w:rPr>
        <w:t xml:space="preserve">      &lt;DropdownMenuPrimitive.ItemIndicator&gt;</w:t>
      </w:r>
    </w:p>
    <w:p>
      <w:pPr>
        <w:spacing w:after="0" w:before="0" w:line="240" w:lineRule="auto"/>
      </w:pPr>
      <w:r>
        <w:rPr>
          <w:rFonts w:ascii="Consolas" w:hAnsi="Consolas" w:eastAsia="Consolas"/>
          <w:sz w:val="15"/>
        </w:rPr>
        <w:t xml:space="preserve">        &lt;CheckIcon className="h-4 w-4" /&gt;</w:t>
      </w:r>
    </w:p>
    <w:p>
      <w:pPr>
        <w:spacing w:after="0" w:before="0" w:line="240" w:lineRule="auto"/>
      </w:pPr>
      <w:r>
        <w:rPr>
          <w:rFonts w:ascii="Consolas" w:hAnsi="Consolas" w:eastAsia="Consolas"/>
          <w:sz w:val="15"/>
        </w:rPr>
        <w:t xml:space="preserve">      &lt;/DropdownMenuPrimitive.ItemIndicator&gt;</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xml:space="preserve">  &lt;/DropdownMenuPrimitive.CheckboxItem&gt;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DropdownMenuCheckboxItem.displayName =</w:t>
      </w:r>
    </w:p>
    <w:p>
      <w:pPr>
        <w:spacing w:after="0" w:before="0" w:line="240" w:lineRule="auto"/>
      </w:pPr>
      <w:r>
        <w:rPr>
          <w:rFonts w:ascii="Consolas" w:hAnsi="Consolas" w:eastAsia="Consolas"/>
          <w:sz w:val="15"/>
        </w:rPr>
        <w:t xml:space="preserve">  DropdownMenuPrimitive.CheckboxItem.displayName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DropdownMenuRadioItem = React.forwardRef&lt;</w:t>
      </w:r>
    </w:p>
    <w:p>
      <w:pPr>
        <w:spacing w:after="0" w:before="0" w:line="240" w:lineRule="auto"/>
      </w:pPr>
      <w:r>
        <w:rPr>
          <w:rFonts w:ascii="Consolas" w:hAnsi="Consolas" w:eastAsia="Consolas"/>
          <w:sz w:val="15"/>
        </w:rPr>
        <w:t xml:space="preserve">  React.ElementRef&lt;typeof DropdownMenuPrimitive.RadioItem&gt;,</w:t>
      </w:r>
    </w:p>
    <w:p>
      <w:pPr>
        <w:spacing w:after="0" w:before="0" w:line="240" w:lineRule="auto"/>
      </w:pPr>
      <w:r>
        <w:rPr>
          <w:rFonts w:ascii="Consolas" w:hAnsi="Consolas" w:eastAsia="Consolas"/>
          <w:sz w:val="15"/>
        </w:rPr>
        <w:t xml:space="preserve">  React.ComponentPropsWithoutRef&lt;typeof DropdownMenuPrimitive.RadioItem&gt;</w:t>
      </w:r>
    </w:p>
    <w:p>
      <w:pPr>
        <w:spacing w:after="0" w:before="0" w:line="240" w:lineRule="auto"/>
      </w:pPr>
      <w:r>
        <w:rPr>
          <w:rFonts w:ascii="Consolas" w:hAnsi="Consolas" w:eastAsia="Consolas"/>
          <w:sz w:val="15"/>
        </w:rPr>
        <w:t>&gt;(({ className, children, ...props }, ref) =&gt; (</w:t>
      </w:r>
    </w:p>
    <w:p>
      <w:pPr>
        <w:spacing w:after="0" w:before="0" w:line="240" w:lineRule="auto"/>
      </w:pPr>
      <w:r>
        <w:rPr>
          <w:rFonts w:ascii="Consolas" w:hAnsi="Consolas" w:eastAsia="Consolas"/>
          <w:sz w:val="15"/>
        </w:rPr>
        <w:t xml:space="preserve">  &lt;DropdownMenuPrimitive.RadioItem</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"relative flex cursor-default select-none items-center rounded-sm py-1.5 pl-8 pr-2 text-sm outline-none transition-colors focus:bg-accent focus:text-accent-foreground data-[disabled]:pointer-events-none data-[disabled]:opacity-50",</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&lt;span className="absolute left-2 flex h-3.5 w-3.5 items-center justify-center"&gt;</w:t>
      </w:r>
    </w:p>
    <w:p>
      <w:pPr>
        <w:spacing w:after="0" w:before="0" w:line="240" w:lineRule="auto"/>
      </w:pPr>
      <w:r>
        <w:rPr>
          <w:rFonts w:ascii="Consolas" w:hAnsi="Consolas" w:eastAsia="Consolas"/>
          <w:sz w:val="15"/>
        </w:rPr>
        <w:t xml:space="preserve">      &lt;DropdownMenuPrimitive.ItemIndicator&gt;</w:t>
      </w:r>
    </w:p>
    <w:p>
      <w:pPr>
        <w:spacing w:after="0" w:before="0" w:line="240" w:lineRule="auto"/>
      </w:pPr>
      <w:r>
        <w:rPr>
          <w:rFonts w:ascii="Consolas" w:hAnsi="Consolas" w:eastAsia="Consolas"/>
          <w:sz w:val="15"/>
        </w:rPr>
        <w:t xml:space="preserve">        &lt;DotFilledIcon className="h-4 w-4 fill-current" /&gt;</w:t>
      </w:r>
    </w:p>
    <w:p>
      <w:pPr>
        <w:spacing w:after="0" w:before="0" w:line="240" w:lineRule="auto"/>
      </w:pPr>
      <w:r>
        <w:rPr>
          <w:rFonts w:ascii="Consolas" w:hAnsi="Consolas" w:eastAsia="Consolas"/>
          <w:sz w:val="15"/>
        </w:rPr>
        <w:t xml:space="preserve">      &lt;/DropdownMenuPrimitive.ItemIndicator&gt;</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xml:space="preserve">  &lt;/DropdownMenuPrimitive.RadioItem&gt;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DropdownMenuRadioItem.displayName = DropdownMenuPrimitive.RadioItem.displayName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DropdownMenuLabel = React.forwardRef&lt;</w:t>
      </w:r>
    </w:p>
    <w:p>
      <w:pPr>
        <w:spacing w:after="0" w:before="0" w:line="240" w:lineRule="auto"/>
      </w:pPr>
      <w:r>
        <w:rPr>
          <w:rFonts w:ascii="Consolas" w:hAnsi="Consolas" w:eastAsia="Consolas"/>
          <w:sz w:val="15"/>
        </w:rPr>
        <w:t xml:space="preserve">  React.ElementRef&lt;typeof DropdownMenuPrimitive.Label&gt;,</w:t>
      </w:r>
    </w:p>
    <w:p>
      <w:pPr>
        <w:spacing w:after="0" w:before="0" w:line="240" w:lineRule="auto"/>
      </w:pPr>
      <w:r>
        <w:rPr>
          <w:rFonts w:ascii="Consolas" w:hAnsi="Consolas" w:eastAsia="Consolas"/>
          <w:sz w:val="15"/>
        </w:rPr>
        <w:t xml:space="preserve">  React.ComponentPropsWithoutRef&lt;typeof DropdownMenuPrimitive.Label&gt; &amp; {</w:t>
      </w:r>
    </w:p>
    <w:p>
      <w:pPr>
        <w:spacing w:after="0" w:before="0" w:line="240" w:lineRule="auto"/>
      </w:pPr>
      <w:r>
        <w:rPr>
          <w:rFonts w:ascii="Consolas" w:hAnsi="Consolas" w:eastAsia="Consolas"/>
          <w:sz w:val="15"/>
        </w:rPr>
        <w:t xml:space="preserve">    inset?: boolean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&gt;(({ className, inset, ...props }, ref) =&gt; (</w:t>
      </w:r>
    </w:p>
    <w:p>
      <w:pPr>
        <w:spacing w:after="0" w:before="0" w:line="240" w:lineRule="auto"/>
      </w:pPr>
      <w:r>
        <w:rPr>
          <w:rFonts w:ascii="Consolas" w:hAnsi="Consolas" w:eastAsia="Consolas"/>
          <w:sz w:val="15"/>
        </w:rPr>
        <w:t xml:space="preserve">  &lt;DropdownMenuPrimitive.Label</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"px-2 py-1.5 text-sm font-semibold",</w:t>
      </w:r>
    </w:p>
    <w:p>
      <w:pPr>
        <w:spacing w:after="0" w:before="0" w:line="240" w:lineRule="auto"/>
      </w:pPr>
      <w:r>
        <w:rPr>
          <w:rFonts w:ascii="Consolas" w:hAnsi="Consolas" w:eastAsia="Consolas"/>
          <w:sz w:val="15"/>
        </w:rPr>
        <w:t xml:space="preserve">      inset &amp;&amp; "pl-8",</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DropdownMenuLabel.displayName = DropdownMenuPrimitive.Label.displayName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DropdownMenuSeparator = React.forwardRef&lt;</w:t>
      </w:r>
    </w:p>
    <w:p>
      <w:pPr>
        <w:spacing w:after="0" w:before="0" w:line="240" w:lineRule="auto"/>
      </w:pPr>
      <w:r>
        <w:rPr>
          <w:rFonts w:ascii="Consolas" w:hAnsi="Consolas" w:eastAsia="Consolas"/>
          <w:sz w:val="15"/>
        </w:rPr>
        <w:t xml:space="preserve">  React.ElementRef&lt;typeof DropdownMenuPrimitive.Separator&gt;,</w:t>
      </w:r>
    </w:p>
    <w:p>
      <w:pPr>
        <w:spacing w:after="0" w:before="0" w:line="240" w:lineRule="auto"/>
      </w:pPr>
      <w:r>
        <w:rPr>
          <w:rFonts w:ascii="Consolas" w:hAnsi="Consolas" w:eastAsia="Consolas"/>
          <w:sz w:val="15"/>
        </w:rPr>
        <w:t xml:space="preserve">  React.ComponentPropsWithoutRef&lt;typeof DropdownMenuPrimitive.Separator&gt;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&lt;DropdownMenuPrimitive.Separator</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className={cn("-mx-1 my-1 h-px bg-muted",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DropdownMenuSeparator.displayName = DropdownMenuPrimitive.Separator.displayName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DropdownMenuShortcut = ({</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React.HTMLAttributes&lt;HTMLSpanElement&gt;) =&gt;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&lt;span</w:t>
      </w:r>
    </w:p>
    <w:p>
      <w:pPr>
        <w:spacing w:after="0" w:before="0" w:line="240" w:lineRule="auto"/>
      </w:pPr>
      <w:r>
        <w:rPr>
          <w:rFonts w:ascii="Consolas" w:hAnsi="Consolas" w:eastAsia="Consolas"/>
          <w:sz w:val="15"/>
        </w:rPr>
        <w:t xml:space="preserve">      className={cn("ml-auto text-xs tracking-widest opacity-60",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DropdownMenuShortcut.displayName = "DropdownMenuShortcut"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w:t>
      </w:r>
    </w:p>
    <w:p>
      <w:pPr>
        <w:spacing w:after="0" w:before="0" w:line="240" w:lineRule="auto"/>
      </w:pPr>
      <w:r>
        <w:rPr>
          <w:rFonts w:ascii="Consolas" w:hAnsi="Consolas" w:eastAsia="Consolas"/>
          <w:sz w:val="15"/>
        </w:rPr>
        <w:t xml:space="preserve">  DropdownMenu, DropdownMenuCheckboxItem, DropdownMenuContent, DropdownMenuGroup, DropdownMenuItem, DropdownMenuLabel, DropdownMenuPortal, DropdownMenuRadioGroup, DropdownMenuRadioItem, DropdownMenuSeparator,</w:t>
      </w:r>
    </w:p>
    <w:p>
      <w:pPr>
        <w:spacing w:after="0" w:before="0" w:line="240" w:lineRule="auto"/>
      </w:pPr>
      <w:r>
        <w:rPr>
          <w:rFonts w:ascii="Consolas" w:hAnsi="Consolas" w:eastAsia="Consolas"/>
          <w:sz w:val="15"/>
        </w:rPr>
        <w:t xml:space="preserve">  DropdownMenuShortcut, DropdownMenuSub,</w:t>
      </w:r>
    </w:p>
    <w:p>
      <w:pPr>
        <w:spacing w:after="0" w:before="0" w:line="240" w:lineRule="auto"/>
      </w:pPr>
      <w:r>
        <w:rPr>
          <w:rFonts w:ascii="Consolas" w:hAnsi="Consolas" w:eastAsia="Consolas"/>
          <w:sz w:val="15"/>
        </w:rPr>
        <w:t xml:space="preserve">  DropdownMenuSubContent,</w:t>
      </w:r>
    </w:p>
    <w:p>
      <w:pPr>
        <w:spacing w:after="0" w:before="0" w:line="240" w:lineRule="auto"/>
      </w:pPr>
      <w:r>
        <w:rPr>
          <w:rFonts w:ascii="Consolas" w:hAnsi="Consolas" w:eastAsia="Consolas"/>
          <w:sz w:val="15"/>
        </w:rPr>
        <w:t xml:space="preserve">  DropdownMenuSubTrigger, DropdownMenuTrigger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r>
        <w:br w:type="page"/>
      </w:r>
    </w:p>
    <w:p>
      <w:pPr>
        <w:pStyle w:val="Heading1"/>
      </w:pPr>
      <w:r>
        <w:t>185. components/ui/input.tsx</w:t>
      </w:r>
    </w:p>
    <w:p>
      <w:r>
        <w:rPr>
          <w:rFonts w:ascii="Consolas" w:hAnsi="Consolas"/>
          <w:color w:val="666666"/>
          <w:sz w:val="18"/>
        </w:rPr>
        <w:t>components/ui/input.tsx</w:t>
      </w:r>
    </w:p>
    <w:p>
      <w:pPr>
        <w:spacing w:after="0" w:before="0" w:line="240" w:lineRule="auto"/>
      </w:pPr>
      <w:r>
        <w:rPr>
          <w:rFonts w:ascii="Consolas" w:hAnsi="Consolas" w:eastAsia="Consolas"/>
          <w:sz w:val="15"/>
        </w:rPr>
        <w:t>import * as React from "react"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InputProps</w:t>
      </w:r>
    </w:p>
    <w:p>
      <w:pPr>
        <w:spacing w:after="0" w:before="0" w:line="240" w:lineRule="auto"/>
      </w:pPr>
      <w:r>
        <w:rPr>
          <w:rFonts w:ascii="Consolas" w:hAnsi="Consolas" w:eastAsia="Consolas"/>
          <w:sz w:val="15"/>
        </w:rPr>
        <w:t xml:space="preserve">  extends React.InputHTMLAttributes&lt;HTMLInputElement&gt;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Input = React.forwardRef&lt;HTMLInputElement, InputProps&gt;(</w:t>
      </w:r>
    </w:p>
    <w:p>
      <w:pPr>
        <w:spacing w:after="0" w:before="0" w:line="240" w:lineRule="auto"/>
      </w:pPr>
      <w:r>
        <w:rPr>
          <w:rFonts w:ascii="Consolas" w:hAnsi="Consolas" w:eastAsia="Consolas"/>
          <w:sz w:val="15"/>
        </w:rPr>
        <w:t xml:space="preserve">  ({ className, type, ...props }, ref) =&gt;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type={type}</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"flex h-9 w-full rounded-md border border-input bg-transparent px-3 py-1 text-sm shadow-sm transition-colors file:border-0 file:bg-transparent file:text-sm file:font-medium file:text-foreground placeholder:text-muted-foreground focus-visible:outline-none focus-visible:ring-1 focus-visible:ring-ring disabled:cursor-not-allowed disabled:opacity-50",</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Input.displayName = "Input"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TextareaProps</w:t>
      </w:r>
    </w:p>
    <w:p>
      <w:pPr>
        <w:spacing w:after="0" w:before="0" w:line="240" w:lineRule="auto"/>
      </w:pPr>
      <w:r>
        <w:rPr>
          <w:rFonts w:ascii="Consolas" w:hAnsi="Consolas" w:eastAsia="Consolas"/>
          <w:sz w:val="15"/>
        </w:rPr>
        <w:t xml:space="preserve">  extends React.TextareaHTMLAttributes&lt;HTMLTextAreaElement&gt;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Textarea = React.forwardRef&lt;HTMLTextAreaElement, TextareaProps&gt;(</w:t>
      </w:r>
    </w:p>
    <w:p>
      <w:pPr>
        <w:spacing w:after="0" w:before="0" w:line="240" w:lineRule="auto"/>
      </w:pPr>
      <w:r>
        <w:rPr>
          <w:rFonts w:ascii="Consolas" w:hAnsi="Consolas" w:eastAsia="Consolas"/>
          <w:sz w:val="15"/>
        </w:rPr>
        <w:t xml:space="preserve">  ({ className, ...props }, ref) =&gt;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&lt;textarea</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"flex min-h-[60px] w-full rounded-md border border-input bg-transparent px-3 py-2 text-sm shadow-sm transition-colors file:border-0 file:bg-transparent file:text-sm file:font-medium file:text-foreground placeholder:text-muted-foreground focus-visible:outline-none focus-visible:ring-1 focus-visible:ring-ring disabled:cursor-not-allowed disabled:opacity-50",</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Textarea.displayName = "Textarea"</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 Input, Textarea }</w:t>
      </w:r>
    </w:p>
    <w:p>
      <w:r>
        <w:br w:type="page"/>
      </w:r>
    </w:p>
    <w:p>
      <w:pPr>
        <w:pStyle w:val="Heading1"/>
      </w:pPr>
      <w:r>
        <w:t>186. components/ui/label.tsx</w:t>
      </w:r>
    </w:p>
    <w:p>
      <w:r>
        <w:rPr>
          <w:rFonts w:ascii="Consolas" w:hAnsi="Consolas"/>
          <w:color w:val="666666"/>
          <w:sz w:val="18"/>
        </w:rPr>
        <w:t>components/ui/label.tsx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as React from "react"</w:t>
      </w:r>
    </w:p>
    <w:p>
      <w:pPr>
        <w:spacing w:after="0" w:before="0" w:line="240" w:lineRule="auto"/>
      </w:pPr>
      <w:r>
        <w:rPr>
          <w:rFonts w:ascii="Consolas" w:hAnsi="Consolas" w:eastAsia="Consolas"/>
          <w:sz w:val="15"/>
        </w:rPr>
        <w:t>import * as LabelPrimitive from "@radix-ui/react-label"</w:t>
      </w:r>
    </w:p>
    <w:p>
      <w:pPr>
        <w:spacing w:after="0" w:before="0" w:line="240" w:lineRule="auto"/>
      </w:pPr>
      <w:r>
        <w:rPr>
          <w:rFonts w:ascii="Consolas" w:hAnsi="Consolas" w:eastAsia="Consolas"/>
          <w:sz w:val="15"/>
        </w:rPr>
        <w:t>import { cva, type VariantProps } from "class-variance-authority"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labelVariants = cva(</w:t>
      </w:r>
    </w:p>
    <w:p>
      <w:pPr>
        <w:spacing w:after="0" w:before="0" w:line="240" w:lineRule="auto"/>
      </w:pPr>
      <w:r>
        <w:rPr>
          <w:rFonts w:ascii="Consolas" w:hAnsi="Consolas" w:eastAsia="Consolas"/>
          <w:sz w:val="15"/>
        </w:rPr>
        <w:t xml:space="preserve">  "text-sm font-medium leading-none peer-disabled:cursor-not-allowed peer-disabled:opacity-70"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Label = React.forwardRef&lt;</w:t>
      </w:r>
    </w:p>
    <w:p>
      <w:pPr>
        <w:spacing w:after="0" w:before="0" w:line="240" w:lineRule="auto"/>
      </w:pPr>
      <w:r>
        <w:rPr>
          <w:rFonts w:ascii="Consolas" w:hAnsi="Consolas" w:eastAsia="Consolas"/>
          <w:sz w:val="15"/>
        </w:rPr>
        <w:t xml:space="preserve">  React.ElementRef&lt;typeof LabelPrimitive.Root&gt;,</w:t>
      </w:r>
    </w:p>
    <w:p>
      <w:pPr>
        <w:spacing w:after="0" w:before="0" w:line="240" w:lineRule="auto"/>
      </w:pPr>
      <w:r>
        <w:rPr>
          <w:rFonts w:ascii="Consolas" w:hAnsi="Consolas" w:eastAsia="Consolas"/>
          <w:sz w:val="15"/>
        </w:rPr>
        <w:t xml:space="preserve">  React.ComponentPropsWithoutRef&lt;typeof LabelPrimitive.Root&gt; &amp;</w:t>
      </w:r>
    </w:p>
    <w:p>
      <w:pPr>
        <w:spacing w:after="0" w:before="0" w:line="240" w:lineRule="auto"/>
      </w:pPr>
      <w:r>
        <w:rPr>
          <w:rFonts w:ascii="Consolas" w:hAnsi="Consolas" w:eastAsia="Consolas"/>
          <w:sz w:val="15"/>
        </w:rPr>
        <w:t xml:space="preserve">    VariantProps&lt;typeof labelVariants&gt;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&lt;LabelPrimitive.Root</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className={cn(labelVariants(),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Label.displayName = LabelPrimitive.Root.displayName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 Label }</w:t>
      </w:r>
    </w:p>
    <w:p>
      <w:r>
        <w:br w:type="page"/>
      </w:r>
    </w:p>
    <w:p>
      <w:pPr>
        <w:pStyle w:val="Heading1"/>
      </w:pPr>
      <w:r>
        <w:t>187. components/ui/popover.tsx</w:t>
      </w:r>
    </w:p>
    <w:p>
      <w:r>
        <w:rPr>
          <w:rFonts w:ascii="Consolas" w:hAnsi="Consolas"/>
          <w:color w:val="666666"/>
          <w:sz w:val="18"/>
        </w:rPr>
        <w:t>components/ui/popover.tsx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as PopoverPrimitive from "@radix-ui/react-popover"</w:t>
      </w:r>
    </w:p>
    <w:p>
      <w:pPr>
        <w:spacing w:after="0" w:before="0" w:line="240" w:lineRule="auto"/>
      </w:pPr>
      <w:r>
        <w:rPr>
          <w:rFonts w:ascii="Consolas" w:hAnsi="Consolas" w:eastAsia="Consolas"/>
          <w:sz w:val="15"/>
        </w:rPr>
        <w:t>import * as React from "react"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Popover = PopoverPrimitive.Root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PopoverTrigger = PopoverPrimitive.Trigger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PopoverAnchor = PopoverPrimitive.Anchor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PopoverContent = React.forwardRef&lt;</w:t>
      </w:r>
    </w:p>
    <w:p>
      <w:pPr>
        <w:spacing w:after="0" w:before="0" w:line="240" w:lineRule="auto"/>
      </w:pPr>
      <w:r>
        <w:rPr>
          <w:rFonts w:ascii="Consolas" w:hAnsi="Consolas" w:eastAsia="Consolas"/>
          <w:sz w:val="15"/>
        </w:rPr>
        <w:t xml:space="preserve">  React.ElementRef&lt;typeof PopoverPrimitive.Content&gt;,</w:t>
      </w:r>
    </w:p>
    <w:p>
      <w:pPr>
        <w:spacing w:after="0" w:before="0" w:line="240" w:lineRule="auto"/>
      </w:pPr>
      <w:r>
        <w:rPr>
          <w:rFonts w:ascii="Consolas" w:hAnsi="Consolas" w:eastAsia="Consolas"/>
          <w:sz w:val="15"/>
        </w:rPr>
        <w:t xml:space="preserve">  React.ComponentPropsWithoutRef&lt;typeof PopoverPrimitive.Content&gt;</w:t>
      </w:r>
    </w:p>
    <w:p>
      <w:pPr>
        <w:spacing w:after="0" w:before="0" w:line="240" w:lineRule="auto"/>
      </w:pPr>
      <w:r>
        <w:rPr>
          <w:rFonts w:ascii="Consolas" w:hAnsi="Consolas" w:eastAsia="Consolas"/>
          <w:sz w:val="15"/>
        </w:rPr>
        <w:t>&gt;(({ className, align = "center", sideOffset = 4, ...props }, ref) =&gt; (</w:t>
      </w:r>
    </w:p>
    <w:p>
      <w:pPr>
        <w:spacing w:after="0" w:before="0" w:line="240" w:lineRule="auto"/>
      </w:pPr>
      <w:r>
        <w:rPr>
          <w:rFonts w:ascii="Consolas" w:hAnsi="Consolas" w:eastAsia="Consolas"/>
          <w:sz w:val="15"/>
        </w:rPr>
        <w:t xml:space="preserve">  &lt;PopoverPrimitive.Portal&gt;</w:t>
      </w:r>
    </w:p>
    <w:p>
      <w:pPr>
        <w:spacing w:after="0" w:before="0" w:line="240" w:lineRule="auto"/>
      </w:pPr>
      <w:r>
        <w:rPr>
          <w:rFonts w:ascii="Consolas" w:hAnsi="Consolas" w:eastAsia="Consolas"/>
          <w:sz w:val="15"/>
        </w:rPr>
        <w:t xml:space="preserve">    &lt;PopoverPrimitive.Content</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align={align}</w:t>
      </w:r>
    </w:p>
    <w:p>
      <w:pPr>
        <w:spacing w:after="0" w:before="0" w:line="240" w:lineRule="auto"/>
      </w:pPr>
      <w:r>
        <w:rPr>
          <w:rFonts w:ascii="Consolas" w:hAnsi="Consolas" w:eastAsia="Consolas"/>
          <w:sz w:val="15"/>
        </w:rPr>
        <w:t xml:space="preserve">      sideOffset={sideOffset}</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"z-[99999] w-72 rounded-md border bg-popover p-4 text-popover-foreground shadow-md outline-none data-[state=open]:animate-in data-[state=closed]:animate-out data-[state=closed]:fade-out-0 data-[state=open]:fade-in-0 data-[state=closed]:zoom-out-95 data-[state=open]:zoom-in-95 data-[side=bottom]:slide-in-from-top-2 data-[side=left]:slide-in-from-right-2 data-[side=right]:slide-in-from-left-2 data-[side=top]:slide-in-from-bottom-2",</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&lt;/PopoverPrimitive.Portal&gt;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PopoverContent.displayName = PopoverPrimitive.Content.displayName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 Popover, PopoverAnchor, PopoverContent, PopoverTrigger }</w:t>
      </w:r>
    </w:p>
    <w:p>
      <w:pPr>
        <w:spacing w:after="0" w:before="0" w:line="240" w:lineRule="auto"/>
      </w:pPr>
      <w:r>
        <w:rPr>
          <w:rFonts w:ascii="Consolas" w:hAnsi="Consolas" w:eastAsia="Consolas"/>
          <w:sz w:val="15"/>
        </w:rPr>
        <w:t xml:space="preserve"> </w:t>
      </w:r>
    </w:p>
    <w:p>
      <w:r>
        <w:br w:type="page"/>
      </w:r>
    </w:p>
    <w:p>
      <w:pPr>
        <w:pStyle w:val="Heading1"/>
      </w:pPr>
      <w:r>
        <w:t>188. components/ui/select.tsx</w:t>
      </w:r>
    </w:p>
    <w:p>
      <w:r>
        <w:rPr>
          <w:rFonts w:ascii="Consolas" w:hAnsi="Consolas"/>
          <w:color w:val="666666"/>
          <w:sz w:val="18"/>
        </w:rPr>
        <w:t>components/ui/select.tsx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import { ChevronDown } from "lucide-react";</w:t>
      </w:r>
    </w:p>
    <w:p>
      <w:pPr>
        <w:spacing w:after="0" w:before="0" w:line="240" w:lineRule="auto"/>
      </w:pPr>
      <w:r>
        <w:rPr>
          <w:rFonts w:ascii="Consolas" w:hAnsi="Consolas" w:eastAsia="Consolas"/>
          <w:sz w:val="15"/>
        </w:rPr>
        <w:t>import * as React from "react";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SelectProps extends React.SelectHTMLAttributes&lt;HTMLSelectElement&gt; {</w:t>
      </w:r>
    </w:p>
    <w:p>
      <w:pPr>
        <w:spacing w:after="0" w:before="0" w:line="240" w:lineRule="auto"/>
      </w:pPr>
      <w:r>
        <w:rPr>
          <w:rFonts w:ascii="Consolas" w:hAnsi="Consolas" w:eastAsia="Consolas"/>
          <w:sz w:val="15"/>
        </w:rPr>
        <w:t xml:space="preserve">  onValueChange?: (value: string) =&gt; void;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 lightweight, accessible select built on the native element so that we do</w:t>
      </w:r>
    </w:p>
    <w:p>
      <w:pPr>
        <w:spacing w:after="0" w:before="0" w:line="240" w:lineRule="auto"/>
      </w:pPr>
      <w:r>
        <w:rPr>
          <w:rFonts w:ascii="Consolas" w:hAnsi="Consolas" w:eastAsia="Consolas"/>
          <w:sz w:val="15"/>
        </w:rPr>
        <w:t xml:space="preserve"> * not need a headless dependency. `onValueChange` mirrors the Radix API.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Select = React.forwardRef&lt;HTMLSelectElement, SelectProps&gt;(</w:t>
      </w:r>
    </w:p>
    <w:p>
      <w:pPr>
        <w:spacing w:after="0" w:before="0" w:line="240" w:lineRule="auto"/>
      </w:pPr>
      <w:r>
        <w:rPr>
          <w:rFonts w:ascii="Consolas" w:hAnsi="Consolas" w:eastAsia="Consolas"/>
          <w:sz w:val="15"/>
        </w:rPr>
        <w:t xml:space="preserve">  ({ className, children, onValueChange, onChange, ...props }, ref) =&gt; (</w:t>
      </w:r>
    </w:p>
    <w:p>
      <w:pPr>
        <w:spacing w:after="0" w:before="0" w:line="240" w:lineRule="auto"/>
      </w:pPr>
      <w:r>
        <w:rPr>
          <w:rFonts w:ascii="Consolas" w:hAnsi="Consolas" w:eastAsia="Consolas"/>
          <w:sz w:val="15"/>
        </w:rPr>
        <w:t xml:space="preserve">    &lt;div className="relative"&gt;</w:t>
      </w:r>
    </w:p>
    <w:p>
      <w:pPr>
        <w:spacing w:after="0" w:before="0" w:line="240" w:lineRule="auto"/>
      </w:pPr>
      <w:r>
        <w:rPr>
          <w:rFonts w:ascii="Consolas" w:hAnsi="Consolas" w:eastAsia="Consolas"/>
          <w:sz w:val="15"/>
        </w:rPr>
        <w:t xml:space="preserve">      &lt;select</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"h-9 w-full appearance-none rounded-md border border-input bg-background px-3 pr-8 text-sm shadow-sm focus-visible:outline-none focus-visible:ring-1 focus-visible:ring-ring disabled:cursor-not-allowed disabled:opacity-50",</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onChange={(event) =&gt; {</w:t>
      </w:r>
    </w:p>
    <w:p>
      <w:pPr>
        <w:spacing w:after="0" w:before="0" w:line="240" w:lineRule="auto"/>
      </w:pPr>
      <w:r>
        <w:rPr>
          <w:rFonts w:ascii="Consolas" w:hAnsi="Consolas" w:eastAsia="Consolas"/>
          <w:sz w:val="15"/>
        </w:rPr>
        <w:t xml:space="preserve">          onChange?.(event);</w:t>
      </w:r>
    </w:p>
    <w:p>
      <w:pPr>
        <w:spacing w:after="0" w:before="0" w:line="240" w:lineRule="auto"/>
      </w:pPr>
      <w:r>
        <w:rPr>
          <w:rFonts w:ascii="Consolas" w:hAnsi="Consolas" w:eastAsia="Consolas"/>
          <w:sz w:val="15"/>
        </w:rPr>
        <w:t xml:space="preserve">          onValueChange?.(event.target.value);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xml:space="preserve">      &lt;/select&gt;</w:t>
      </w:r>
    </w:p>
    <w:p>
      <w:pPr>
        <w:spacing w:after="0" w:before="0" w:line="240" w:lineRule="auto"/>
      </w:pPr>
      <w:r>
        <w:rPr>
          <w:rFonts w:ascii="Consolas" w:hAnsi="Consolas" w:eastAsia="Consolas"/>
          <w:sz w:val="15"/>
        </w:rPr>
        <w:t xml:space="preserve">      &lt;ChevronDown className="pointer-events-none absolute right-2.5 top-1/2 h-4 w-4 -translate-y-1/2 text-muted-foreground"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Select.displayName = "Select";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 Select };</w:t>
      </w:r>
    </w:p>
    <w:p>
      <w:r>
        <w:br w:type="page"/>
      </w:r>
    </w:p>
    <w:p>
      <w:pPr>
        <w:pStyle w:val="Heading1"/>
      </w:pPr>
      <w:r>
        <w:t>189. components/ui/sheet.tsx</w:t>
      </w:r>
    </w:p>
    <w:p>
      <w:r>
        <w:rPr>
          <w:rFonts w:ascii="Consolas" w:hAnsi="Consolas"/>
          <w:color w:val="666666"/>
          <w:sz w:val="18"/>
        </w:rPr>
        <w:t>components/ui/sheet.tsx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as React from "react"</w:t>
      </w:r>
    </w:p>
    <w:p>
      <w:pPr>
        <w:spacing w:after="0" w:before="0" w:line="240" w:lineRule="auto"/>
      </w:pPr>
      <w:r>
        <w:rPr>
          <w:rFonts w:ascii="Consolas" w:hAnsi="Consolas" w:eastAsia="Consolas"/>
          <w:sz w:val="15"/>
        </w:rPr>
        <w:t>import * as SheetPrimitive from "@radix-ui/react-dialog"</w:t>
      </w:r>
    </w:p>
    <w:p>
      <w:pPr>
        <w:spacing w:after="0" w:before="0" w:line="240" w:lineRule="auto"/>
      </w:pPr>
      <w:r>
        <w:rPr>
          <w:rFonts w:ascii="Consolas" w:hAnsi="Consolas" w:eastAsia="Consolas"/>
          <w:sz w:val="15"/>
        </w:rPr>
        <w:t>import { Cross2Icon } from "@radix-ui/react-icons"</w:t>
      </w:r>
    </w:p>
    <w:p>
      <w:pPr>
        <w:spacing w:after="0" w:before="0" w:line="240" w:lineRule="auto"/>
      </w:pPr>
      <w:r>
        <w:rPr>
          <w:rFonts w:ascii="Consolas" w:hAnsi="Consolas" w:eastAsia="Consolas"/>
          <w:sz w:val="15"/>
        </w:rPr>
        <w:t>import { cva, type VariantProps } from "class-variance-authority"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Sheet = SheetPrimitive.Root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SheetTrigger = SheetPrimitive.Trigger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SheetClose = SheetPrimitive.Close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SheetPortal = SheetPrimitive.Portal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SheetOverlay = React.forwardRef&lt;</w:t>
      </w:r>
    </w:p>
    <w:p>
      <w:pPr>
        <w:spacing w:after="0" w:before="0" w:line="240" w:lineRule="auto"/>
      </w:pPr>
      <w:r>
        <w:rPr>
          <w:rFonts w:ascii="Consolas" w:hAnsi="Consolas" w:eastAsia="Consolas"/>
          <w:sz w:val="15"/>
        </w:rPr>
        <w:t xml:space="preserve">  React.ElementRef&lt;typeof SheetPrimitive.Overlay&gt;,</w:t>
      </w:r>
    </w:p>
    <w:p>
      <w:pPr>
        <w:spacing w:after="0" w:before="0" w:line="240" w:lineRule="auto"/>
      </w:pPr>
      <w:r>
        <w:rPr>
          <w:rFonts w:ascii="Consolas" w:hAnsi="Consolas" w:eastAsia="Consolas"/>
          <w:sz w:val="15"/>
        </w:rPr>
        <w:t xml:space="preserve">  React.ComponentPropsWithoutRef&lt;typeof SheetPrimitive.Overlay&gt;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&lt;SheetPrimitive.Overlay</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"fixed inset-0 z-50 bg-black/80  data-[state=open]:animate-in data-[state=closed]:animate-out data-[state=closed]:fade-out-0 data-[state=open]:fade-in-0",</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SheetOverlay.displayName = SheetPrimitive.Overlay.displayName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sheetVariants = cva(</w:t>
      </w:r>
    </w:p>
    <w:p>
      <w:pPr>
        <w:spacing w:after="0" w:before="0" w:line="240" w:lineRule="auto"/>
      </w:pPr>
      <w:r>
        <w:rPr>
          <w:rFonts w:ascii="Consolas" w:hAnsi="Consolas" w:eastAsia="Consolas"/>
          <w:sz w:val="15"/>
        </w:rPr>
        <w:t xml:space="preserve">  "fixed z-50 gap-4 bg-background p-6 shadow-lg transition ease-in-out data-[state=closed]:duration-300 data-[state=open]:duration-500 data-[state=open]:animate-in data-[state=closed]:animate-out",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variants: {</w:t>
      </w:r>
    </w:p>
    <w:p>
      <w:pPr>
        <w:spacing w:after="0" w:before="0" w:line="240" w:lineRule="auto"/>
      </w:pPr>
      <w:r>
        <w:rPr>
          <w:rFonts w:ascii="Consolas" w:hAnsi="Consolas" w:eastAsia="Consolas"/>
          <w:sz w:val="15"/>
        </w:rPr>
        <w:t xml:space="preserve">      side: {</w:t>
      </w:r>
    </w:p>
    <w:p>
      <w:pPr>
        <w:spacing w:after="0" w:before="0" w:line="240" w:lineRule="auto"/>
      </w:pPr>
      <w:r>
        <w:rPr>
          <w:rFonts w:ascii="Consolas" w:hAnsi="Consolas" w:eastAsia="Consolas"/>
          <w:sz w:val="15"/>
        </w:rPr>
        <w:t xml:space="preserve">        top: "inset-x-0 top-0 border-b data-[state=closed]:slide-out-to-top data-[state=open]:slide-in-from-top",</w:t>
      </w:r>
    </w:p>
    <w:p>
      <w:pPr>
        <w:spacing w:after="0" w:before="0" w:line="240" w:lineRule="auto"/>
      </w:pPr>
      <w:r>
        <w:rPr>
          <w:rFonts w:ascii="Consolas" w:hAnsi="Consolas" w:eastAsia="Consolas"/>
          <w:sz w:val="15"/>
        </w:rPr>
        <w:t xml:space="preserve">        bottom:</w:t>
      </w:r>
    </w:p>
    <w:p>
      <w:pPr>
        <w:spacing w:after="0" w:before="0" w:line="240" w:lineRule="auto"/>
      </w:pPr>
      <w:r>
        <w:rPr>
          <w:rFonts w:ascii="Consolas" w:hAnsi="Consolas" w:eastAsia="Consolas"/>
          <w:sz w:val="15"/>
        </w:rPr>
        <w:t xml:space="preserve">          "inset-x-0 bottom-0 border-t data-[state=closed]:slide-out-to-bottom data-[state=open]:slide-in-from-bottom",</w:t>
      </w:r>
    </w:p>
    <w:p>
      <w:pPr>
        <w:spacing w:after="0" w:before="0" w:line="240" w:lineRule="auto"/>
      </w:pPr>
      <w:r>
        <w:rPr>
          <w:rFonts w:ascii="Consolas" w:hAnsi="Consolas" w:eastAsia="Consolas"/>
          <w:sz w:val="15"/>
        </w:rPr>
        <w:t xml:space="preserve">        left: "inset-y-0 left-0 h-full w-3/4 border-r data-[state=closed]:slide-out-to-left data-[state=open]:slide-in-from-left sm:max-w-sm",</w:t>
      </w:r>
    </w:p>
    <w:p>
      <w:pPr>
        <w:spacing w:after="0" w:before="0" w:line="240" w:lineRule="auto"/>
      </w:pPr>
      <w:r>
        <w:rPr>
          <w:rFonts w:ascii="Consolas" w:hAnsi="Consolas" w:eastAsia="Consolas"/>
          <w:sz w:val="15"/>
        </w:rPr>
        <w:t xml:space="preserve">        right:</w:t>
      </w:r>
    </w:p>
    <w:p>
      <w:pPr>
        <w:spacing w:after="0" w:before="0" w:line="240" w:lineRule="auto"/>
      </w:pPr>
      <w:r>
        <w:rPr>
          <w:rFonts w:ascii="Consolas" w:hAnsi="Consolas" w:eastAsia="Consolas"/>
          <w:sz w:val="15"/>
        </w:rPr>
        <w:t xml:space="preserve">          "inset-y-0 right-0 h-full w-3/4 border-l data-[state=closed]:slide-out-to-right data-[state=open]:slide-in-from-right sm:max-w-sm",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defaultVariants: {</w:t>
      </w:r>
    </w:p>
    <w:p>
      <w:pPr>
        <w:spacing w:after="0" w:before="0" w:line="240" w:lineRule="auto"/>
      </w:pPr>
      <w:r>
        <w:rPr>
          <w:rFonts w:ascii="Consolas" w:hAnsi="Consolas" w:eastAsia="Consolas"/>
          <w:sz w:val="15"/>
        </w:rPr>
        <w:t xml:space="preserve">      side: "right",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SheetContentProps</w:t>
      </w:r>
    </w:p>
    <w:p>
      <w:pPr>
        <w:spacing w:after="0" w:before="0" w:line="240" w:lineRule="auto"/>
      </w:pPr>
      <w:r>
        <w:rPr>
          <w:rFonts w:ascii="Consolas" w:hAnsi="Consolas" w:eastAsia="Consolas"/>
          <w:sz w:val="15"/>
        </w:rPr>
        <w:t xml:space="preserve">  extends React.ComponentPropsWithoutRef&lt;typeof SheetPrimitive.Content&gt;,</w:t>
      </w:r>
    </w:p>
    <w:p>
      <w:pPr>
        <w:spacing w:after="0" w:before="0" w:line="240" w:lineRule="auto"/>
      </w:pPr>
      <w:r>
        <w:rPr>
          <w:rFonts w:ascii="Consolas" w:hAnsi="Consolas" w:eastAsia="Consolas"/>
          <w:sz w:val="15"/>
        </w:rPr>
        <w:t xml:space="preserve">    VariantProps&lt;typeof sheetVariants&gt;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SheetContent = React.forwardRef&lt;</w:t>
      </w:r>
    </w:p>
    <w:p>
      <w:pPr>
        <w:spacing w:after="0" w:before="0" w:line="240" w:lineRule="auto"/>
      </w:pPr>
      <w:r>
        <w:rPr>
          <w:rFonts w:ascii="Consolas" w:hAnsi="Consolas" w:eastAsia="Consolas"/>
          <w:sz w:val="15"/>
        </w:rPr>
        <w:t xml:space="preserve">  React.ElementRef&lt;typeof SheetPrimitive.Content&gt;,</w:t>
      </w:r>
    </w:p>
    <w:p>
      <w:pPr>
        <w:spacing w:after="0" w:before="0" w:line="240" w:lineRule="auto"/>
      </w:pPr>
      <w:r>
        <w:rPr>
          <w:rFonts w:ascii="Consolas" w:hAnsi="Consolas" w:eastAsia="Consolas"/>
          <w:sz w:val="15"/>
        </w:rPr>
        <w:t xml:space="preserve">  SheetContentProps</w:t>
      </w:r>
    </w:p>
    <w:p>
      <w:pPr>
        <w:spacing w:after="0" w:before="0" w:line="240" w:lineRule="auto"/>
      </w:pPr>
      <w:r>
        <w:rPr>
          <w:rFonts w:ascii="Consolas" w:hAnsi="Consolas" w:eastAsia="Consolas"/>
          <w:sz w:val="15"/>
        </w:rPr>
        <w:t>&gt;(({ side = "right", className, children, ...props }, ref) =&gt; (</w:t>
      </w:r>
    </w:p>
    <w:p>
      <w:pPr>
        <w:spacing w:after="0" w:before="0" w:line="240" w:lineRule="auto"/>
      </w:pPr>
      <w:r>
        <w:rPr>
          <w:rFonts w:ascii="Consolas" w:hAnsi="Consolas" w:eastAsia="Consolas"/>
          <w:sz w:val="15"/>
        </w:rPr>
        <w:t xml:space="preserve">  &lt;SheetPortal&gt;</w:t>
      </w:r>
    </w:p>
    <w:p>
      <w:pPr>
        <w:spacing w:after="0" w:before="0" w:line="240" w:lineRule="auto"/>
      </w:pPr>
      <w:r>
        <w:rPr>
          <w:rFonts w:ascii="Consolas" w:hAnsi="Consolas" w:eastAsia="Consolas"/>
          <w:sz w:val="15"/>
        </w:rPr>
        <w:t xml:space="preserve">    &lt;SheetOverlay /&gt;</w:t>
      </w:r>
    </w:p>
    <w:p>
      <w:pPr>
        <w:spacing w:after="0" w:before="0" w:line="240" w:lineRule="auto"/>
      </w:pPr>
      <w:r>
        <w:rPr>
          <w:rFonts w:ascii="Consolas" w:hAnsi="Consolas" w:eastAsia="Consolas"/>
          <w:sz w:val="15"/>
        </w:rPr>
        <w:t xml:space="preserve">    &lt;SheetPrimitive.Content</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className={cn(sheetVariants({ side }),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&lt;SheetPrimitive.Close className="absolute right-4 top-4 rounded-sm opacity-70 ring-offset-background transition-opacity hover:opacity-100 focus:outline-none focus:ring-2 focus:ring-ring focus:ring-offset-2 disabled:pointer-events-none data-[state=open]:bg-secondary"&gt;</w:t>
      </w:r>
    </w:p>
    <w:p>
      <w:pPr>
        <w:spacing w:after="0" w:before="0" w:line="240" w:lineRule="auto"/>
      </w:pPr>
      <w:r>
        <w:rPr>
          <w:rFonts w:ascii="Consolas" w:hAnsi="Consolas" w:eastAsia="Consolas"/>
          <w:sz w:val="15"/>
        </w:rPr>
        <w:t xml:space="preserve">        &lt;Cross2Icon className="h-4 w-4" /&gt;</w:t>
      </w:r>
    </w:p>
    <w:p>
      <w:pPr>
        <w:spacing w:after="0" w:before="0" w:line="240" w:lineRule="auto"/>
      </w:pPr>
      <w:r>
        <w:rPr>
          <w:rFonts w:ascii="Consolas" w:hAnsi="Consolas" w:eastAsia="Consolas"/>
          <w:sz w:val="15"/>
        </w:rPr>
        <w:t xml:space="preserve">        &lt;span className="sr-only"&gt;Close&lt;/span&gt;</w:t>
      </w:r>
    </w:p>
    <w:p>
      <w:pPr>
        <w:spacing w:after="0" w:before="0" w:line="240" w:lineRule="auto"/>
      </w:pPr>
      <w:r>
        <w:rPr>
          <w:rFonts w:ascii="Consolas" w:hAnsi="Consolas" w:eastAsia="Consolas"/>
          <w:sz w:val="15"/>
        </w:rPr>
        <w:t xml:space="preserve">      &lt;/SheetPrimitive.Close&gt;</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xml:space="preserve">    &lt;/SheetPrimitive.Content&gt;</w:t>
      </w:r>
    </w:p>
    <w:p>
      <w:pPr>
        <w:spacing w:after="0" w:before="0" w:line="240" w:lineRule="auto"/>
      </w:pPr>
      <w:r>
        <w:rPr>
          <w:rFonts w:ascii="Consolas" w:hAnsi="Consolas" w:eastAsia="Consolas"/>
          <w:sz w:val="15"/>
        </w:rPr>
        <w:t xml:space="preserve">  &lt;/SheetPortal&gt;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SheetContent.displayName = SheetPrimitive.Content.displayName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SheetHeader = ({</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React.HTMLAttributes&lt;HTMLDivElement&gt;) =&gt;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"flex flex-col space-y-2 text-center sm:text-left",</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SheetHeader.displayName = "SheetHeader"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SheetFooter = ({</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React.HTMLAttributes&lt;HTMLDivElement&gt;) =&gt;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"flex flex-col-reverse sm:flex-row sm:justify-end sm:space-x-2",</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SheetFooter.displayName = "SheetFooter"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SheetTitle = React.forwardRef&lt;</w:t>
      </w:r>
    </w:p>
    <w:p>
      <w:pPr>
        <w:spacing w:after="0" w:before="0" w:line="240" w:lineRule="auto"/>
      </w:pPr>
      <w:r>
        <w:rPr>
          <w:rFonts w:ascii="Consolas" w:hAnsi="Consolas" w:eastAsia="Consolas"/>
          <w:sz w:val="15"/>
        </w:rPr>
        <w:t xml:space="preserve">  React.ElementRef&lt;typeof SheetPrimitive.Title&gt;,</w:t>
      </w:r>
    </w:p>
    <w:p>
      <w:pPr>
        <w:spacing w:after="0" w:before="0" w:line="240" w:lineRule="auto"/>
      </w:pPr>
      <w:r>
        <w:rPr>
          <w:rFonts w:ascii="Consolas" w:hAnsi="Consolas" w:eastAsia="Consolas"/>
          <w:sz w:val="15"/>
        </w:rPr>
        <w:t xml:space="preserve">  React.ComponentPropsWithoutRef&lt;typeof SheetPrimitive.Title&gt;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&lt;SheetPrimitive.Title</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className={cn("text-lg font-semibold text-foreground",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SheetTitle.displayName = SheetPrimitive.Title.displayName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SheetDescription = React.forwardRef&lt;</w:t>
      </w:r>
    </w:p>
    <w:p>
      <w:pPr>
        <w:spacing w:after="0" w:before="0" w:line="240" w:lineRule="auto"/>
      </w:pPr>
      <w:r>
        <w:rPr>
          <w:rFonts w:ascii="Consolas" w:hAnsi="Consolas" w:eastAsia="Consolas"/>
          <w:sz w:val="15"/>
        </w:rPr>
        <w:t xml:space="preserve">  React.ElementRef&lt;typeof SheetPrimitive.Description&gt;,</w:t>
      </w:r>
    </w:p>
    <w:p>
      <w:pPr>
        <w:spacing w:after="0" w:before="0" w:line="240" w:lineRule="auto"/>
      </w:pPr>
      <w:r>
        <w:rPr>
          <w:rFonts w:ascii="Consolas" w:hAnsi="Consolas" w:eastAsia="Consolas"/>
          <w:sz w:val="15"/>
        </w:rPr>
        <w:t xml:space="preserve">  React.ComponentPropsWithoutRef&lt;typeof SheetPrimitive.Description&gt;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&lt;SheetPrimitive.Description</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className={cn("text-sm text-muted-foreground",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SheetDescription.displayName = SheetPrimitive.Description.displayName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w:t>
      </w:r>
    </w:p>
    <w:p>
      <w:pPr>
        <w:spacing w:after="0" w:before="0" w:line="240" w:lineRule="auto"/>
      </w:pPr>
      <w:r>
        <w:rPr>
          <w:rFonts w:ascii="Consolas" w:hAnsi="Consolas" w:eastAsia="Consolas"/>
          <w:sz w:val="15"/>
        </w:rPr>
        <w:t xml:space="preserve">  Sheet,</w:t>
      </w:r>
    </w:p>
    <w:p>
      <w:pPr>
        <w:spacing w:after="0" w:before="0" w:line="240" w:lineRule="auto"/>
      </w:pPr>
      <w:r>
        <w:rPr>
          <w:rFonts w:ascii="Consolas" w:hAnsi="Consolas" w:eastAsia="Consolas"/>
          <w:sz w:val="15"/>
        </w:rPr>
        <w:t xml:space="preserve">  SheetPortal,</w:t>
      </w:r>
    </w:p>
    <w:p>
      <w:pPr>
        <w:spacing w:after="0" w:before="0" w:line="240" w:lineRule="auto"/>
      </w:pPr>
      <w:r>
        <w:rPr>
          <w:rFonts w:ascii="Consolas" w:hAnsi="Consolas" w:eastAsia="Consolas"/>
          <w:sz w:val="15"/>
        </w:rPr>
        <w:t xml:space="preserve">  SheetOverlay,</w:t>
      </w:r>
    </w:p>
    <w:p>
      <w:pPr>
        <w:spacing w:after="0" w:before="0" w:line="240" w:lineRule="auto"/>
      </w:pPr>
      <w:r>
        <w:rPr>
          <w:rFonts w:ascii="Consolas" w:hAnsi="Consolas" w:eastAsia="Consolas"/>
          <w:sz w:val="15"/>
        </w:rPr>
        <w:t xml:space="preserve">  SheetTrigger,</w:t>
      </w:r>
    </w:p>
    <w:p>
      <w:pPr>
        <w:spacing w:after="0" w:before="0" w:line="240" w:lineRule="auto"/>
      </w:pPr>
      <w:r>
        <w:rPr>
          <w:rFonts w:ascii="Consolas" w:hAnsi="Consolas" w:eastAsia="Consolas"/>
          <w:sz w:val="15"/>
        </w:rPr>
        <w:t xml:space="preserve">  SheetClose,</w:t>
      </w:r>
    </w:p>
    <w:p>
      <w:pPr>
        <w:spacing w:after="0" w:before="0" w:line="240" w:lineRule="auto"/>
      </w:pPr>
      <w:r>
        <w:rPr>
          <w:rFonts w:ascii="Consolas" w:hAnsi="Consolas" w:eastAsia="Consolas"/>
          <w:sz w:val="15"/>
        </w:rPr>
        <w:t xml:space="preserve">  SheetContent,</w:t>
      </w:r>
    </w:p>
    <w:p>
      <w:pPr>
        <w:spacing w:after="0" w:before="0" w:line="240" w:lineRule="auto"/>
      </w:pPr>
      <w:r>
        <w:rPr>
          <w:rFonts w:ascii="Consolas" w:hAnsi="Consolas" w:eastAsia="Consolas"/>
          <w:sz w:val="15"/>
        </w:rPr>
        <w:t xml:space="preserve">  SheetHeader,</w:t>
      </w:r>
    </w:p>
    <w:p>
      <w:pPr>
        <w:spacing w:after="0" w:before="0" w:line="240" w:lineRule="auto"/>
      </w:pPr>
      <w:r>
        <w:rPr>
          <w:rFonts w:ascii="Consolas" w:hAnsi="Consolas" w:eastAsia="Consolas"/>
          <w:sz w:val="15"/>
        </w:rPr>
        <w:t xml:space="preserve">  SheetFooter,</w:t>
      </w:r>
    </w:p>
    <w:p>
      <w:pPr>
        <w:spacing w:after="0" w:before="0" w:line="240" w:lineRule="auto"/>
      </w:pPr>
      <w:r>
        <w:rPr>
          <w:rFonts w:ascii="Consolas" w:hAnsi="Consolas" w:eastAsia="Consolas"/>
          <w:sz w:val="15"/>
        </w:rPr>
        <w:t xml:space="preserve">  SheetTitle,</w:t>
      </w:r>
    </w:p>
    <w:p>
      <w:pPr>
        <w:spacing w:after="0" w:before="0" w:line="240" w:lineRule="auto"/>
      </w:pPr>
      <w:r>
        <w:rPr>
          <w:rFonts w:ascii="Consolas" w:hAnsi="Consolas" w:eastAsia="Consolas"/>
          <w:sz w:val="15"/>
        </w:rPr>
        <w:t xml:space="preserve">  SheetDescription,</w:t>
      </w:r>
    </w:p>
    <w:p>
      <w:pPr>
        <w:spacing w:after="0" w:before="0" w:line="240" w:lineRule="auto"/>
      </w:pPr>
      <w:r>
        <w:rPr>
          <w:rFonts w:ascii="Consolas" w:hAnsi="Consolas" w:eastAsia="Consolas"/>
          <w:sz w:val="15"/>
        </w:rPr>
        <w:t>}</w:t>
      </w:r>
    </w:p>
    <w:p>
      <w:r>
        <w:br w:type="page"/>
      </w:r>
    </w:p>
    <w:p>
      <w:pPr>
        <w:pStyle w:val="Heading1"/>
      </w:pPr>
      <w:r>
        <w:t>190. components/ui/skeleton.tsx</w:t>
      </w:r>
    </w:p>
    <w:p>
      <w:r>
        <w:rPr>
          <w:rFonts w:ascii="Consolas" w:hAnsi="Consolas"/>
          <w:color w:val="666666"/>
          <w:sz w:val="18"/>
        </w:rPr>
        <w:t>components/ui/skeleton.tsx</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function Skeleton({</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React.HTMLAttributes&lt;HTMLDivElement&gt;)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className={cn("animate-pulse rounded-md bg-primary/10",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 Skeleton }</w:t>
      </w:r>
    </w:p>
    <w:p>
      <w:r>
        <w:br w:type="page"/>
      </w:r>
    </w:p>
    <w:p>
      <w:pPr>
        <w:pStyle w:val="Heading1"/>
      </w:pPr>
      <w:r>
        <w:t>191. components/ui/textarea.tsx</w:t>
      </w:r>
    </w:p>
    <w:p>
      <w:r>
        <w:rPr>
          <w:rFonts w:ascii="Consolas" w:hAnsi="Consolas"/>
          <w:color w:val="666666"/>
          <w:sz w:val="18"/>
        </w:rPr>
        <w:t>components/ui/textarea.tsx</w:t>
      </w:r>
    </w:p>
    <w:p>
      <w:pPr>
        <w:spacing w:after="0" w:before="0" w:line="240" w:lineRule="auto"/>
      </w:pPr>
      <w:r>
        <w:rPr>
          <w:rFonts w:ascii="Consolas" w:hAnsi="Consolas" w:eastAsia="Consolas"/>
          <w:sz w:val="15"/>
        </w:rPr>
        <w:t>import * as React from "react";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Textarea = React.forwardRef&lt;</w:t>
      </w:r>
    </w:p>
    <w:p>
      <w:pPr>
        <w:spacing w:after="0" w:before="0" w:line="240" w:lineRule="auto"/>
      </w:pPr>
      <w:r>
        <w:rPr>
          <w:rFonts w:ascii="Consolas" w:hAnsi="Consolas" w:eastAsia="Consolas"/>
          <w:sz w:val="15"/>
        </w:rPr>
        <w:t xml:space="preserve">  HTMLTextAreaElement,</w:t>
      </w:r>
    </w:p>
    <w:p>
      <w:pPr>
        <w:spacing w:after="0" w:before="0" w:line="240" w:lineRule="auto"/>
      </w:pPr>
      <w:r>
        <w:rPr>
          <w:rFonts w:ascii="Consolas" w:hAnsi="Consolas" w:eastAsia="Consolas"/>
          <w:sz w:val="15"/>
        </w:rPr>
        <w:t xml:space="preserve">  React.ComponentProps&lt;"textarea"&gt;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&lt;textarea</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"flex min-h-[80px] w-full rounded-md border border-input bg-background px-3 py-2 text-sm shadow-sm placeholder:text-muted-foreground focus-visible:outline-none focus-visible:ring-1 focus-visible:ring-ring disabled:cursor-not-allowed disabled:opacity-50",</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Textarea.displayName = "Textarea";</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 Textarea };</w:t>
      </w:r>
    </w:p>
    <w:p>
      <w:r>
        <w:br w:type="page"/>
      </w:r>
    </w:p>
    <w:p>
      <w:pPr>
        <w:pStyle w:val="Heading1"/>
      </w:pPr>
      <w:r>
        <w:t>192. convex/README.md</w:t>
      </w:r>
    </w:p>
    <w:p>
      <w:r>
        <w:rPr>
          <w:rFonts w:ascii="Consolas" w:hAnsi="Consolas"/>
          <w:color w:val="666666"/>
          <w:sz w:val="18"/>
        </w:rPr>
        <w:t>convex/README.md</w:t>
      </w:r>
    </w:p>
    <w:p>
      <w:pPr>
        <w:spacing w:after="0" w:before="0" w:line="240" w:lineRule="auto"/>
      </w:pPr>
      <w:r>
        <w:rPr>
          <w:rFonts w:ascii="Consolas" w:hAnsi="Consolas" w:eastAsia="Consolas"/>
          <w:sz w:val="15"/>
        </w:rPr>
        <w:t># Welcome to your Convex functions directory!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Write your Convex functions here.</w:t>
      </w:r>
    </w:p>
    <w:p>
      <w:pPr>
        <w:spacing w:after="0" w:before="0" w:line="240" w:lineRule="auto"/>
      </w:pPr>
      <w:r>
        <w:rPr>
          <w:rFonts w:ascii="Consolas" w:hAnsi="Consolas" w:eastAsia="Consolas"/>
          <w:sz w:val="15"/>
        </w:rPr>
        <w:t>See https://docs.convex.dev/functions for more.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A query function that takes two arguments looks like: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```ts</w:t>
      </w:r>
    </w:p>
    <w:p>
      <w:pPr>
        <w:spacing w:after="0" w:before="0" w:line="240" w:lineRule="auto"/>
      </w:pPr>
      <w:r>
        <w:rPr>
          <w:rFonts w:ascii="Consolas" w:hAnsi="Consolas" w:eastAsia="Consolas"/>
          <w:sz w:val="15"/>
        </w:rPr>
        <w:t>// functions.js</w:t>
      </w:r>
    </w:p>
    <w:p>
      <w:pPr>
        <w:spacing w:after="0" w:before="0" w:line="240" w:lineRule="auto"/>
      </w:pPr>
      <w:r>
        <w:rPr>
          <w:rFonts w:ascii="Consolas" w:hAnsi="Consolas" w:eastAsia="Consolas"/>
          <w:sz w:val="15"/>
        </w:rPr>
        <w:t>import { query } from "./_generated/server";</w:t>
      </w:r>
    </w:p>
    <w:p>
      <w:pPr>
        <w:spacing w:after="0" w:before="0" w:line="240" w:lineRule="auto"/>
      </w:pPr>
      <w:r>
        <w:rPr>
          <w:rFonts w:ascii="Consolas" w:hAnsi="Consolas" w:eastAsia="Consolas"/>
          <w:sz w:val="15"/>
        </w:rPr>
        <w:t>import { v } from "convex/values";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myQueryFunction = query({</w:t>
      </w:r>
    </w:p>
    <w:p>
      <w:pPr>
        <w:spacing w:after="0" w:before="0" w:line="240" w:lineRule="auto"/>
      </w:pPr>
      <w:r>
        <w:rPr>
          <w:rFonts w:ascii="Consolas" w:hAnsi="Consolas" w:eastAsia="Consolas"/>
          <w:sz w:val="15"/>
        </w:rPr>
        <w:t xml:space="preserve">  // Validators for arguments.</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first: v.number(),</w:t>
      </w:r>
    </w:p>
    <w:p>
      <w:pPr>
        <w:spacing w:after="0" w:before="0" w:line="240" w:lineRule="auto"/>
      </w:pPr>
      <w:r>
        <w:rPr>
          <w:rFonts w:ascii="Consolas" w:hAnsi="Consolas" w:eastAsia="Consolas"/>
          <w:sz w:val="15"/>
        </w:rPr>
        <w:t xml:space="preserve">    second: 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Function implementation.</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 Read the database as many times as you need here.</w:t>
      </w:r>
    </w:p>
    <w:p>
      <w:pPr>
        <w:spacing w:after="0" w:before="0" w:line="240" w:lineRule="auto"/>
      </w:pPr>
      <w:r>
        <w:rPr>
          <w:rFonts w:ascii="Consolas" w:hAnsi="Consolas" w:eastAsia="Consolas"/>
          <w:sz w:val="15"/>
        </w:rPr>
        <w:t xml:space="preserve">    // See https://docs.convex.dev/database/reading-data.</w:t>
      </w:r>
    </w:p>
    <w:p>
      <w:pPr>
        <w:spacing w:after="0" w:before="0" w:line="240" w:lineRule="auto"/>
      </w:pPr>
      <w:r>
        <w:rPr>
          <w:rFonts w:ascii="Consolas" w:hAnsi="Consolas" w:eastAsia="Consolas"/>
          <w:sz w:val="15"/>
        </w:rPr>
        <w:t xml:space="preserve">    const documents = await ctx.db.query("tablename").collect();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Arguments passed from the client are properties of the args object.</w:t>
      </w:r>
    </w:p>
    <w:p>
      <w:pPr>
        <w:spacing w:after="0" w:before="0" w:line="240" w:lineRule="auto"/>
      </w:pPr>
      <w:r>
        <w:rPr>
          <w:rFonts w:ascii="Consolas" w:hAnsi="Consolas" w:eastAsia="Consolas"/>
          <w:sz w:val="15"/>
        </w:rPr>
        <w:t xml:space="preserve">    console.log(args.first, args.second);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Write arbitrary JavaScript here: filter, aggregate, build derived data,</w:t>
      </w:r>
    </w:p>
    <w:p>
      <w:pPr>
        <w:spacing w:after="0" w:before="0" w:line="240" w:lineRule="auto"/>
      </w:pPr>
      <w:r>
        <w:rPr>
          <w:rFonts w:ascii="Consolas" w:hAnsi="Consolas" w:eastAsia="Consolas"/>
          <w:sz w:val="15"/>
        </w:rPr>
        <w:t xml:space="preserve">    // remove non-public properties, or create new objects.</w:t>
      </w:r>
    </w:p>
    <w:p>
      <w:pPr>
        <w:spacing w:after="0" w:before="0" w:line="240" w:lineRule="auto"/>
      </w:pPr>
      <w:r>
        <w:rPr>
          <w:rFonts w:ascii="Consolas" w:hAnsi="Consolas" w:eastAsia="Consolas"/>
          <w:sz w:val="15"/>
        </w:rPr>
        <w:t xml:space="preserve">    return documents;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Using this query function in a React component looks like: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```ts</w:t>
      </w:r>
    </w:p>
    <w:p>
      <w:pPr>
        <w:spacing w:after="0" w:before="0" w:line="240" w:lineRule="auto"/>
      </w:pPr>
      <w:r>
        <w:rPr>
          <w:rFonts w:ascii="Consolas" w:hAnsi="Consolas" w:eastAsia="Consolas"/>
          <w:sz w:val="15"/>
        </w:rPr>
        <w:t>const data = useQuery(api.functions.myQueryFunction, {</w:t>
      </w:r>
    </w:p>
    <w:p>
      <w:pPr>
        <w:spacing w:after="0" w:before="0" w:line="240" w:lineRule="auto"/>
      </w:pPr>
      <w:r>
        <w:rPr>
          <w:rFonts w:ascii="Consolas" w:hAnsi="Consolas" w:eastAsia="Consolas"/>
          <w:sz w:val="15"/>
        </w:rPr>
        <w:t xml:space="preserve">  first: 10,</w:t>
      </w:r>
    </w:p>
    <w:p>
      <w:pPr>
        <w:spacing w:after="0" w:before="0" w:line="240" w:lineRule="auto"/>
      </w:pPr>
      <w:r>
        <w:rPr>
          <w:rFonts w:ascii="Consolas" w:hAnsi="Consolas" w:eastAsia="Consolas"/>
          <w:sz w:val="15"/>
        </w:rPr>
        <w:t xml:space="preserve">  second: "hello",</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A mutation function looks like: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```ts</w:t>
      </w:r>
    </w:p>
    <w:p>
      <w:pPr>
        <w:spacing w:after="0" w:before="0" w:line="240" w:lineRule="auto"/>
      </w:pPr>
      <w:r>
        <w:rPr>
          <w:rFonts w:ascii="Consolas" w:hAnsi="Consolas" w:eastAsia="Consolas"/>
          <w:sz w:val="15"/>
        </w:rPr>
        <w:t>// functions.js</w:t>
      </w:r>
    </w:p>
    <w:p>
      <w:pPr>
        <w:spacing w:after="0" w:before="0" w:line="240" w:lineRule="auto"/>
      </w:pPr>
      <w:r>
        <w:rPr>
          <w:rFonts w:ascii="Consolas" w:hAnsi="Consolas" w:eastAsia="Consolas"/>
          <w:sz w:val="15"/>
        </w:rPr>
        <w:t>import { mutation } from "./_generated/server";</w:t>
      </w:r>
    </w:p>
    <w:p>
      <w:pPr>
        <w:spacing w:after="0" w:before="0" w:line="240" w:lineRule="auto"/>
      </w:pPr>
      <w:r>
        <w:rPr>
          <w:rFonts w:ascii="Consolas" w:hAnsi="Consolas" w:eastAsia="Consolas"/>
          <w:sz w:val="15"/>
        </w:rPr>
        <w:t>import { v } from "convex/values";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myMutationFunction = mutation({</w:t>
      </w:r>
    </w:p>
    <w:p>
      <w:pPr>
        <w:spacing w:after="0" w:before="0" w:line="240" w:lineRule="auto"/>
      </w:pPr>
      <w:r>
        <w:rPr>
          <w:rFonts w:ascii="Consolas" w:hAnsi="Consolas" w:eastAsia="Consolas"/>
          <w:sz w:val="15"/>
        </w:rPr>
        <w:t xml:space="preserve">  // Validators for arguments.</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first: v.string(),</w:t>
      </w:r>
    </w:p>
    <w:p>
      <w:pPr>
        <w:spacing w:after="0" w:before="0" w:line="240" w:lineRule="auto"/>
      </w:pPr>
      <w:r>
        <w:rPr>
          <w:rFonts w:ascii="Consolas" w:hAnsi="Consolas" w:eastAsia="Consolas"/>
          <w:sz w:val="15"/>
        </w:rPr>
        <w:t xml:space="preserve">    second: 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Function implementation.</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 Insert or modify documents in the database here.</w:t>
      </w:r>
    </w:p>
    <w:p>
      <w:pPr>
        <w:spacing w:after="0" w:before="0" w:line="240" w:lineRule="auto"/>
      </w:pPr>
      <w:r>
        <w:rPr>
          <w:rFonts w:ascii="Consolas" w:hAnsi="Consolas" w:eastAsia="Consolas"/>
          <w:sz w:val="15"/>
        </w:rPr>
        <w:t xml:space="preserve">    // Mutations can also read from the database like queries.</w:t>
      </w:r>
    </w:p>
    <w:p>
      <w:pPr>
        <w:spacing w:after="0" w:before="0" w:line="240" w:lineRule="auto"/>
      </w:pPr>
      <w:r>
        <w:rPr>
          <w:rFonts w:ascii="Consolas" w:hAnsi="Consolas" w:eastAsia="Consolas"/>
          <w:sz w:val="15"/>
        </w:rPr>
        <w:t xml:space="preserve">    // See https://docs.convex.dev/database/writing-data.</w:t>
      </w:r>
    </w:p>
    <w:p>
      <w:pPr>
        <w:spacing w:after="0" w:before="0" w:line="240" w:lineRule="auto"/>
      </w:pPr>
      <w:r>
        <w:rPr>
          <w:rFonts w:ascii="Consolas" w:hAnsi="Consolas" w:eastAsia="Consolas"/>
          <w:sz w:val="15"/>
        </w:rPr>
        <w:t xml:space="preserve">    const message = { body: args.first, author: args.second };</w:t>
      </w:r>
    </w:p>
    <w:p>
      <w:pPr>
        <w:spacing w:after="0" w:before="0" w:line="240" w:lineRule="auto"/>
      </w:pPr>
      <w:r>
        <w:rPr>
          <w:rFonts w:ascii="Consolas" w:hAnsi="Consolas" w:eastAsia="Consolas"/>
          <w:sz w:val="15"/>
        </w:rPr>
        <w:t xml:space="preserve">    const id = await ctx.db.insert("messages", message);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Optionally, return a value from your mutation.</w:t>
      </w:r>
    </w:p>
    <w:p>
      <w:pPr>
        <w:spacing w:after="0" w:before="0" w:line="240" w:lineRule="auto"/>
      </w:pPr>
      <w:r>
        <w:rPr>
          <w:rFonts w:ascii="Consolas" w:hAnsi="Consolas" w:eastAsia="Consolas"/>
          <w:sz w:val="15"/>
        </w:rPr>
        <w:t xml:space="preserve">    return await ctx.db.get(id);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Using this mutation function in a React component looks like: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```ts</w:t>
      </w:r>
    </w:p>
    <w:p>
      <w:pPr>
        <w:spacing w:after="0" w:before="0" w:line="240" w:lineRule="auto"/>
      </w:pPr>
      <w:r>
        <w:rPr>
          <w:rFonts w:ascii="Consolas" w:hAnsi="Consolas" w:eastAsia="Consolas"/>
          <w:sz w:val="15"/>
        </w:rPr>
        <w:t>const mutation = useMutation(api.functions.myMutationFunction);</w:t>
      </w:r>
    </w:p>
    <w:p>
      <w:pPr>
        <w:spacing w:after="0" w:before="0" w:line="240" w:lineRule="auto"/>
      </w:pPr>
      <w:r>
        <w:rPr>
          <w:rFonts w:ascii="Consolas" w:hAnsi="Consolas" w:eastAsia="Consolas"/>
          <w:sz w:val="15"/>
        </w:rPr>
        <w:t>function handleButtonPress() {</w:t>
      </w:r>
    </w:p>
    <w:p>
      <w:pPr>
        <w:spacing w:after="0" w:before="0" w:line="240" w:lineRule="auto"/>
      </w:pPr>
      <w:r>
        <w:rPr>
          <w:rFonts w:ascii="Consolas" w:hAnsi="Consolas" w:eastAsia="Consolas"/>
          <w:sz w:val="15"/>
        </w:rPr>
        <w:t xml:space="preserve">  // fire and forget, the most common way to use mutations</w:t>
      </w:r>
    </w:p>
    <w:p>
      <w:pPr>
        <w:spacing w:after="0" w:before="0" w:line="240" w:lineRule="auto"/>
      </w:pPr>
      <w:r>
        <w:rPr>
          <w:rFonts w:ascii="Consolas" w:hAnsi="Consolas" w:eastAsia="Consolas"/>
          <w:sz w:val="15"/>
        </w:rPr>
        <w:t xml:space="preserve">  mutation({ first: "Hello!", second: "me" });</w:t>
      </w:r>
    </w:p>
    <w:p>
      <w:pPr>
        <w:spacing w:after="0" w:before="0" w:line="240" w:lineRule="auto"/>
      </w:pPr>
      <w:r>
        <w:rPr>
          <w:rFonts w:ascii="Consolas" w:hAnsi="Consolas" w:eastAsia="Consolas"/>
          <w:sz w:val="15"/>
        </w:rPr>
        <w:t xml:space="preserve">  // OR</w:t>
      </w:r>
    </w:p>
    <w:p>
      <w:pPr>
        <w:spacing w:after="0" w:before="0" w:line="240" w:lineRule="auto"/>
      </w:pPr>
      <w:r>
        <w:rPr>
          <w:rFonts w:ascii="Consolas" w:hAnsi="Consolas" w:eastAsia="Consolas"/>
          <w:sz w:val="15"/>
        </w:rPr>
        <w:t xml:space="preserve">  // use the result once the mutation has completed</w:t>
      </w:r>
    </w:p>
    <w:p>
      <w:pPr>
        <w:spacing w:after="0" w:before="0" w:line="240" w:lineRule="auto"/>
      </w:pPr>
      <w:r>
        <w:rPr>
          <w:rFonts w:ascii="Consolas" w:hAnsi="Consolas" w:eastAsia="Consolas"/>
          <w:sz w:val="15"/>
        </w:rPr>
        <w:t xml:space="preserve">  mutation({ first: "Hello!", second: "me" }).then((result) =&gt;</w:t>
      </w:r>
    </w:p>
    <w:p>
      <w:pPr>
        <w:spacing w:after="0" w:before="0" w:line="240" w:lineRule="auto"/>
      </w:pPr>
      <w:r>
        <w:rPr>
          <w:rFonts w:ascii="Consolas" w:hAnsi="Consolas" w:eastAsia="Consolas"/>
          <w:sz w:val="15"/>
        </w:rPr>
        <w:t xml:space="preserve">    console.log(result),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the Convex CLI to push your functions to a deployment. See everything</w:t>
      </w:r>
    </w:p>
    <w:p>
      <w:pPr>
        <w:spacing w:after="0" w:before="0" w:line="240" w:lineRule="auto"/>
      </w:pPr>
      <w:r>
        <w:rPr>
          <w:rFonts w:ascii="Consolas" w:hAnsi="Consolas" w:eastAsia="Consolas"/>
          <w:sz w:val="15"/>
        </w:rPr>
        <w:t>the Convex CLI can do by running `npx convex -h` in your project root</w:t>
      </w:r>
    </w:p>
    <w:p>
      <w:pPr>
        <w:spacing w:after="0" w:before="0" w:line="240" w:lineRule="auto"/>
      </w:pPr>
      <w:r>
        <w:rPr>
          <w:rFonts w:ascii="Consolas" w:hAnsi="Consolas" w:eastAsia="Consolas"/>
          <w:sz w:val="15"/>
        </w:rPr>
        <w:t>directory. To learn more, launch the docs with `npx convex docs`.</w:t>
      </w:r>
    </w:p>
    <w:p>
      <w:r>
        <w:br w:type="page"/>
      </w:r>
    </w:p>
    <w:p>
      <w:pPr>
        <w:pStyle w:val="Heading1"/>
      </w:pPr>
      <w:r>
        <w:t>193. convex/activity.ts</w:t>
      </w:r>
    </w:p>
    <w:p>
      <w:r>
        <w:rPr>
          <w:rFonts w:ascii="Consolas" w:hAnsi="Consolas"/>
          <w:color w:val="666666"/>
          <w:sz w:val="18"/>
        </w:rPr>
        <w:t>convex/activity.ts</w:t>
      </w:r>
    </w:p>
    <w:p>
      <w:pPr>
        <w:spacing w:after="0" w:before="0" w:line="240" w:lineRule="auto"/>
      </w:pPr>
      <w:r>
        <w:rPr>
          <w:rFonts w:ascii="Consolas" w:hAnsi="Consolas" w:eastAsia="Consolas"/>
          <w:sz w:val="15"/>
        </w:rPr>
        <w:t>import { v } from "convex/values";</w:t>
      </w:r>
    </w:p>
    <w:p>
      <w:pPr>
        <w:spacing w:after="0" w:before="0" w:line="240" w:lineRule="auto"/>
      </w:pPr>
      <w:r>
        <w:rPr>
          <w:rFonts w:ascii="Consolas" w:hAnsi="Consolas" w:eastAsia="Consolas"/>
          <w:sz w:val="15"/>
        </w:rPr>
        <w:t>import { paginationOptsValidator } from "convex/server";</w:t>
      </w:r>
    </w:p>
    <w:p>
      <w:pPr>
        <w:spacing w:after="0" w:before="0" w:line="240" w:lineRule="auto"/>
      </w:pPr>
      <w:r>
        <w:rPr>
          <w:rFonts w:ascii="Consolas" w:hAnsi="Consolas" w:eastAsia="Consolas"/>
          <w:sz w:val="15"/>
        </w:rPr>
        <w:t>import { mutation, query } from "./_generated/server";</w:t>
      </w:r>
    </w:p>
    <w:p>
      <w:pPr>
        <w:spacing w:after="0" w:before="0" w:line="240" w:lineRule="auto"/>
      </w:pPr>
      <w:r>
        <w:rPr>
          <w:rFonts w:ascii="Consolas" w:hAnsi="Consolas" w:eastAsia="Consolas"/>
          <w:sz w:val="15"/>
        </w:rPr>
        <w:t>import { getUserId, requireMembership, requireRole } from "./helpers";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list = query({</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workspaceId: v.optional(v.id("workspaces")),</w:t>
      </w:r>
    </w:p>
    <w:p>
      <w:pPr>
        <w:spacing w:after="0" w:before="0" w:line="240" w:lineRule="auto"/>
      </w:pPr>
      <w:r>
        <w:rPr>
          <w:rFonts w:ascii="Consolas" w:hAnsi="Consolas" w:eastAsia="Consolas"/>
          <w:sz w:val="15"/>
        </w:rPr>
        <w:t xml:space="preserve">    limit: v.optional(v.number()),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userId = await getUserId(ctx);</w:t>
      </w:r>
    </w:p>
    <w:p>
      <w:pPr>
        <w:spacing w:after="0" w:before="0" w:line="240" w:lineRule="auto"/>
      </w:pPr>
      <w:r>
        <w:rPr>
          <w:rFonts w:ascii="Consolas" w:hAnsi="Consolas" w:eastAsia="Consolas"/>
          <w:sz w:val="15"/>
        </w:rPr>
        <w:t xml:space="preserve">    const limit = args.limit ?? 50;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(!args.workspaceId) {</w:t>
      </w:r>
    </w:p>
    <w:p>
      <w:pPr>
        <w:spacing w:after="0" w:before="0" w:line="240" w:lineRule="auto"/>
      </w:pPr>
      <w:r>
        <w:rPr>
          <w:rFonts w:ascii="Consolas" w:hAnsi="Consolas" w:eastAsia="Consolas"/>
          <w:sz w:val="15"/>
        </w:rPr>
        <w:t xml:space="preserve">      return await ctx.db</w:t>
      </w:r>
    </w:p>
    <w:p>
      <w:pPr>
        <w:spacing w:after="0" w:before="0" w:line="240" w:lineRule="auto"/>
      </w:pPr>
      <w:r>
        <w:rPr>
          <w:rFonts w:ascii="Consolas" w:hAnsi="Consolas" w:eastAsia="Consolas"/>
          <w:sz w:val="15"/>
        </w:rPr>
        <w:t xml:space="preserve">        .query("activity")</w:t>
      </w:r>
    </w:p>
    <w:p>
      <w:pPr>
        <w:spacing w:after="0" w:before="0" w:line="240" w:lineRule="auto"/>
      </w:pPr>
      <w:r>
        <w:rPr>
          <w:rFonts w:ascii="Consolas" w:hAnsi="Consolas" w:eastAsia="Consolas"/>
          <w:sz w:val="15"/>
        </w:rPr>
        <w:t xml:space="preserve">        .filter((q) =&gt; q.eq(q.field("userId"), userId))</w:t>
      </w:r>
    </w:p>
    <w:p>
      <w:pPr>
        <w:spacing w:after="0" w:before="0" w:line="240" w:lineRule="auto"/>
      </w:pPr>
      <w:r>
        <w:rPr>
          <w:rFonts w:ascii="Consolas" w:hAnsi="Consolas" w:eastAsia="Consolas"/>
          <w:sz w:val="15"/>
        </w:rPr>
        <w:t xml:space="preserve">        .order("desc")</w:t>
      </w:r>
    </w:p>
    <w:p>
      <w:pPr>
        <w:spacing w:after="0" w:before="0" w:line="240" w:lineRule="auto"/>
      </w:pPr>
      <w:r>
        <w:rPr>
          <w:rFonts w:ascii="Consolas" w:hAnsi="Consolas" w:eastAsia="Consolas"/>
          <w:sz w:val="15"/>
        </w:rPr>
        <w:t xml:space="preserve">        .take(limit);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requireMembership(ctx, args.workspaceId);</w:t>
      </w:r>
    </w:p>
    <w:p>
      <w:pPr>
        <w:spacing w:after="0" w:before="0" w:line="240" w:lineRule="auto"/>
      </w:pPr>
      <w:r>
        <w:rPr>
          <w:rFonts w:ascii="Consolas" w:hAnsi="Consolas" w:eastAsia="Consolas"/>
          <w:sz w:val="15"/>
        </w:rPr>
        <w:t xml:space="preserve">    return await ctx.db</w:t>
      </w:r>
    </w:p>
    <w:p>
      <w:pPr>
        <w:spacing w:after="0" w:before="0" w:line="240" w:lineRule="auto"/>
      </w:pPr>
      <w:r>
        <w:rPr>
          <w:rFonts w:ascii="Consolas" w:hAnsi="Consolas" w:eastAsia="Consolas"/>
          <w:sz w:val="15"/>
        </w:rPr>
        <w:t xml:space="preserve">      .query("activity")</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.order("desc")</w:t>
      </w:r>
    </w:p>
    <w:p>
      <w:pPr>
        <w:spacing w:after="0" w:before="0" w:line="240" w:lineRule="auto"/>
      </w:pPr>
      <w:r>
        <w:rPr>
          <w:rFonts w:ascii="Consolas" w:hAnsi="Consolas" w:eastAsia="Consolas"/>
          <w:sz w:val="15"/>
        </w:rPr>
        <w:t xml:space="preserve">      .take(limit);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Paginated activity feed — used by the audit log in the settings screen so</w:t>
      </w:r>
    </w:p>
    <w:p>
      <w:pPr>
        <w:spacing w:after="0" w:before="0" w:line="240" w:lineRule="auto"/>
      </w:pPr>
      <w:r>
        <w:rPr>
          <w:rFonts w:ascii="Consolas" w:hAnsi="Consolas" w:eastAsia="Consolas"/>
          <w:sz w:val="15"/>
        </w:rPr>
        <w:t xml:space="preserve"> * that large workspaces do not have to load their whole history at once.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listPaginated = query({</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workspaceId: v.optional(v.id("workspaces")),</w:t>
      </w:r>
    </w:p>
    <w:p>
      <w:pPr>
        <w:spacing w:after="0" w:before="0" w:line="240" w:lineRule="auto"/>
      </w:pPr>
      <w:r>
        <w:rPr>
          <w:rFonts w:ascii="Consolas" w:hAnsi="Consolas" w:eastAsia="Consolas"/>
          <w:sz w:val="15"/>
        </w:rPr>
        <w:t xml:space="preserve">    paginationOpts: paginationOptsValidator,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userId = await getUserId(ctx);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(!args.workspaceId) {</w:t>
      </w:r>
    </w:p>
    <w:p>
      <w:pPr>
        <w:spacing w:after="0" w:before="0" w:line="240" w:lineRule="auto"/>
      </w:pPr>
      <w:r>
        <w:rPr>
          <w:rFonts w:ascii="Consolas" w:hAnsi="Consolas" w:eastAsia="Consolas"/>
          <w:sz w:val="15"/>
        </w:rPr>
        <w:t xml:space="preserve">      return await ctx.db</w:t>
      </w:r>
    </w:p>
    <w:p>
      <w:pPr>
        <w:spacing w:after="0" w:before="0" w:line="240" w:lineRule="auto"/>
      </w:pPr>
      <w:r>
        <w:rPr>
          <w:rFonts w:ascii="Consolas" w:hAnsi="Consolas" w:eastAsia="Consolas"/>
          <w:sz w:val="15"/>
        </w:rPr>
        <w:t xml:space="preserve">        .query("activity")</w:t>
      </w:r>
    </w:p>
    <w:p>
      <w:pPr>
        <w:spacing w:after="0" w:before="0" w:line="240" w:lineRule="auto"/>
      </w:pPr>
      <w:r>
        <w:rPr>
          <w:rFonts w:ascii="Consolas" w:hAnsi="Consolas" w:eastAsia="Consolas"/>
          <w:sz w:val="15"/>
        </w:rPr>
        <w:t xml:space="preserve">        .filter((q) =&gt; q.eq(q.field("userId"), userId))</w:t>
      </w:r>
    </w:p>
    <w:p>
      <w:pPr>
        <w:spacing w:after="0" w:before="0" w:line="240" w:lineRule="auto"/>
      </w:pPr>
      <w:r>
        <w:rPr>
          <w:rFonts w:ascii="Consolas" w:hAnsi="Consolas" w:eastAsia="Consolas"/>
          <w:sz w:val="15"/>
        </w:rPr>
        <w:t xml:space="preserve">        .order("desc")</w:t>
      </w:r>
    </w:p>
    <w:p>
      <w:pPr>
        <w:spacing w:after="0" w:before="0" w:line="240" w:lineRule="auto"/>
      </w:pPr>
      <w:r>
        <w:rPr>
          <w:rFonts w:ascii="Consolas" w:hAnsi="Consolas" w:eastAsia="Consolas"/>
          <w:sz w:val="15"/>
        </w:rPr>
        <w:t xml:space="preserve">        .paginate({</w:t>
      </w:r>
    </w:p>
    <w:p>
      <w:pPr>
        <w:spacing w:after="0" w:before="0" w:line="240" w:lineRule="auto"/>
      </w:pPr>
      <w:r>
        <w:rPr>
          <w:rFonts w:ascii="Consolas" w:hAnsi="Consolas" w:eastAsia="Consolas"/>
          <w:sz w:val="15"/>
        </w:rPr>
        <w:t xml:space="preserve">          ...args.paginationOpts,</w:t>
      </w:r>
    </w:p>
    <w:p>
      <w:pPr>
        <w:spacing w:after="0" w:before="0" w:line="240" w:lineRule="auto"/>
      </w:pPr>
      <w:r>
        <w:rPr>
          <w:rFonts w:ascii="Consolas" w:hAnsi="Consolas" w:eastAsia="Consolas"/>
          <w:sz w:val="15"/>
        </w:rPr>
        <w:t xml:space="preserve">          numItems: args.paginationOpts.numItems ?? 25,</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requireMembership(ctx, args.workspaceId);</w:t>
      </w:r>
    </w:p>
    <w:p>
      <w:pPr>
        <w:spacing w:after="0" w:before="0" w:line="240" w:lineRule="auto"/>
      </w:pPr>
      <w:r>
        <w:rPr>
          <w:rFonts w:ascii="Consolas" w:hAnsi="Consolas" w:eastAsia="Consolas"/>
          <w:sz w:val="15"/>
        </w:rPr>
        <w:t xml:space="preserve">    return await ctx.db</w:t>
      </w:r>
    </w:p>
    <w:p>
      <w:pPr>
        <w:spacing w:after="0" w:before="0" w:line="240" w:lineRule="auto"/>
      </w:pPr>
      <w:r>
        <w:rPr>
          <w:rFonts w:ascii="Consolas" w:hAnsi="Consolas" w:eastAsia="Consolas"/>
          <w:sz w:val="15"/>
        </w:rPr>
        <w:t xml:space="preserve">      .query("activity")</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.order("desc")</w:t>
      </w:r>
    </w:p>
    <w:p>
      <w:pPr>
        <w:spacing w:after="0" w:before="0" w:line="240" w:lineRule="auto"/>
      </w:pPr>
      <w:r>
        <w:rPr>
          <w:rFonts w:ascii="Consolas" w:hAnsi="Consolas" w:eastAsia="Consolas"/>
          <w:sz w:val="15"/>
        </w:rPr>
        <w:t xml:space="preserve">      .paginate({</w:t>
      </w:r>
    </w:p>
    <w:p>
      <w:pPr>
        <w:spacing w:after="0" w:before="0" w:line="240" w:lineRule="auto"/>
      </w:pPr>
      <w:r>
        <w:rPr>
          <w:rFonts w:ascii="Consolas" w:hAnsi="Consolas" w:eastAsia="Consolas"/>
          <w:sz w:val="15"/>
        </w:rPr>
        <w:t xml:space="preserve">        ...args.paginationOpts,</w:t>
      </w:r>
    </w:p>
    <w:p>
      <w:pPr>
        <w:spacing w:after="0" w:before="0" w:line="240" w:lineRule="auto"/>
      </w:pPr>
      <w:r>
        <w:rPr>
          <w:rFonts w:ascii="Consolas" w:hAnsi="Consolas" w:eastAsia="Consolas"/>
          <w:sz w:val="15"/>
        </w:rPr>
        <w:t xml:space="preserve">        numItems: args.paginationOpts.numItems ?? 25,</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Audit log — only owners &amp; admins can see the full trail. */</w:t>
      </w:r>
    </w:p>
    <w:p>
      <w:pPr>
        <w:spacing w:after="0" w:before="0" w:line="240" w:lineRule="auto"/>
      </w:pPr>
      <w:r>
        <w:rPr>
          <w:rFonts w:ascii="Consolas" w:hAnsi="Consolas" w:eastAsia="Consolas"/>
          <w:sz w:val="15"/>
        </w:rPr>
        <w:t>export const auditLog = query({</w:t>
      </w:r>
    </w:p>
    <w:p>
      <w:pPr>
        <w:spacing w:after="0" w:before="0" w:line="240" w:lineRule="auto"/>
      </w:pPr>
      <w:r>
        <w:rPr>
          <w:rFonts w:ascii="Consolas" w:hAnsi="Consolas" w:eastAsia="Consolas"/>
          <w:sz w:val="15"/>
        </w:rPr>
        <w:t xml:space="preserve">  args: { workspaceId: v.id("workspaces"), limit: v.optional(v.number())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requireRole(ctx, args.workspaceId, ["owner", "admin"]);</w:t>
      </w:r>
    </w:p>
    <w:p>
      <w:pPr>
        <w:spacing w:after="0" w:before="0" w:line="240" w:lineRule="auto"/>
      </w:pPr>
      <w:r>
        <w:rPr>
          <w:rFonts w:ascii="Consolas" w:hAnsi="Consolas" w:eastAsia="Consolas"/>
          <w:sz w:val="15"/>
        </w:rPr>
        <w:t xml:space="preserve">    return await ctx.db</w:t>
      </w:r>
    </w:p>
    <w:p>
      <w:pPr>
        <w:spacing w:after="0" w:before="0" w:line="240" w:lineRule="auto"/>
      </w:pPr>
      <w:r>
        <w:rPr>
          <w:rFonts w:ascii="Consolas" w:hAnsi="Consolas" w:eastAsia="Consolas"/>
          <w:sz w:val="15"/>
        </w:rPr>
        <w:t xml:space="preserve">      .query("activity")</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.order("desc")</w:t>
      </w:r>
    </w:p>
    <w:p>
      <w:pPr>
        <w:spacing w:after="0" w:before="0" w:line="240" w:lineRule="auto"/>
      </w:pPr>
      <w:r>
        <w:rPr>
          <w:rFonts w:ascii="Consolas" w:hAnsi="Consolas" w:eastAsia="Consolas"/>
          <w:sz w:val="15"/>
        </w:rPr>
        <w:t xml:space="preserve">      .take(args.limit ?? 100);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Paginated audit log for the settings screen. */</w:t>
      </w:r>
    </w:p>
    <w:p>
      <w:pPr>
        <w:spacing w:after="0" w:before="0" w:line="240" w:lineRule="auto"/>
      </w:pPr>
      <w:r>
        <w:rPr>
          <w:rFonts w:ascii="Consolas" w:hAnsi="Consolas" w:eastAsia="Consolas"/>
          <w:sz w:val="15"/>
        </w:rPr>
        <w:t>export const auditLogPaginated = query({</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workspaceId: v.id("workspaces"),</w:t>
      </w:r>
    </w:p>
    <w:p>
      <w:pPr>
        <w:spacing w:after="0" w:before="0" w:line="240" w:lineRule="auto"/>
      </w:pPr>
      <w:r>
        <w:rPr>
          <w:rFonts w:ascii="Consolas" w:hAnsi="Consolas" w:eastAsia="Consolas"/>
          <w:sz w:val="15"/>
        </w:rPr>
        <w:t xml:space="preserve">    paginationOpts: paginationOptsValidator,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requireRole(ctx, args.workspaceId, ["owner", "admin"]);</w:t>
      </w:r>
    </w:p>
    <w:p>
      <w:pPr>
        <w:spacing w:after="0" w:before="0" w:line="240" w:lineRule="auto"/>
      </w:pPr>
      <w:r>
        <w:rPr>
          <w:rFonts w:ascii="Consolas" w:hAnsi="Consolas" w:eastAsia="Consolas"/>
          <w:sz w:val="15"/>
        </w:rPr>
        <w:t xml:space="preserve">    return await ctx.db</w:t>
      </w:r>
    </w:p>
    <w:p>
      <w:pPr>
        <w:spacing w:after="0" w:before="0" w:line="240" w:lineRule="auto"/>
      </w:pPr>
      <w:r>
        <w:rPr>
          <w:rFonts w:ascii="Consolas" w:hAnsi="Consolas" w:eastAsia="Consolas"/>
          <w:sz w:val="15"/>
        </w:rPr>
        <w:t xml:space="preserve">      .query("activity")</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.order("desc")</w:t>
      </w:r>
    </w:p>
    <w:p>
      <w:pPr>
        <w:spacing w:after="0" w:before="0" w:line="240" w:lineRule="auto"/>
      </w:pPr>
      <w:r>
        <w:rPr>
          <w:rFonts w:ascii="Consolas" w:hAnsi="Consolas" w:eastAsia="Consolas"/>
          <w:sz w:val="15"/>
        </w:rPr>
        <w:t xml:space="preserve">      .paginate({</w:t>
      </w:r>
    </w:p>
    <w:p>
      <w:pPr>
        <w:spacing w:after="0" w:before="0" w:line="240" w:lineRule="auto"/>
      </w:pPr>
      <w:r>
        <w:rPr>
          <w:rFonts w:ascii="Consolas" w:hAnsi="Consolas" w:eastAsia="Consolas"/>
          <w:sz w:val="15"/>
        </w:rPr>
        <w:t xml:space="preserve">        ...args.paginationOpts,</w:t>
      </w:r>
    </w:p>
    <w:p>
      <w:pPr>
        <w:spacing w:after="0" w:before="0" w:line="240" w:lineRule="auto"/>
      </w:pPr>
      <w:r>
        <w:rPr>
          <w:rFonts w:ascii="Consolas" w:hAnsi="Consolas" w:eastAsia="Consolas"/>
          <w:sz w:val="15"/>
        </w:rPr>
        <w:t xml:space="preserve">        numItems: args.paginationOpts.numItems ?? 25,</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clear = mutation({</w:t>
      </w:r>
    </w:p>
    <w:p>
      <w:pPr>
        <w:spacing w:after="0" w:before="0" w:line="240" w:lineRule="auto"/>
      </w:pPr>
      <w:r>
        <w:rPr>
          <w:rFonts w:ascii="Consolas" w:hAnsi="Consolas" w:eastAsia="Consolas"/>
          <w:sz w:val="15"/>
        </w:rPr>
        <w:t xml:space="preserve">  args: { workspaceId: v.id("workspaces")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requireRole(ctx, args.workspaceId, ["owner"]);</w:t>
      </w:r>
    </w:p>
    <w:p>
      <w:pPr>
        <w:spacing w:after="0" w:before="0" w:line="240" w:lineRule="auto"/>
      </w:pPr>
      <w:r>
        <w:rPr>
          <w:rFonts w:ascii="Consolas" w:hAnsi="Consolas" w:eastAsia="Consolas"/>
          <w:sz w:val="15"/>
        </w:rPr>
        <w:t xml:space="preserve">    const entries = await ctx.db</w:t>
      </w:r>
    </w:p>
    <w:p>
      <w:pPr>
        <w:spacing w:after="0" w:before="0" w:line="240" w:lineRule="auto"/>
      </w:pPr>
      <w:r>
        <w:rPr>
          <w:rFonts w:ascii="Consolas" w:hAnsi="Consolas" w:eastAsia="Consolas"/>
          <w:sz w:val="15"/>
        </w:rPr>
        <w:t xml:space="preserve">      .query("activity")</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for (const entry of entries) {</w:t>
      </w:r>
    </w:p>
    <w:p>
      <w:pPr>
        <w:spacing w:after="0" w:before="0" w:line="240" w:lineRule="auto"/>
      </w:pPr>
      <w:r>
        <w:rPr>
          <w:rFonts w:ascii="Consolas" w:hAnsi="Consolas" w:eastAsia="Consolas"/>
          <w:sz w:val="15"/>
        </w:rPr>
        <w:t xml:space="preserve">      await ctx.db.delete(entry._id);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entries.length;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194. convex/ai.ts</w:t>
      </w:r>
    </w:p>
    <w:p>
      <w:r>
        <w:rPr>
          <w:rFonts w:ascii="Consolas" w:hAnsi="Consolas"/>
          <w:color w:val="666666"/>
          <w:sz w:val="18"/>
        </w:rPr>
        <w:t>convex/ai.ts</w:t>
      </w:r>
    </w:p>
    <w:p>
      <w:pPr>
        <w:spacing w:after="0" w:before="0" w:line="240" w:lineRule="auto"/>
      </w:pPr>
      <w:r>
        <w:rPr>
          <w:rFonts w:ascii="Consolas" w:hAnsi="Consolas" w:eastAsia="Consolas"/>
          <w:sz w:val="15"/>
        </w:rPr>
        <w:t>import { v } from "convex/values";</w:t>
      </w:r>
    </w:p>
    <w:p>
      <w:pPr>
        <w:spacing w:after="0" w:before="0" w:line="240" w:lineRule="auto"/>
      </w:pPr>
      <w:r>
        <w:rPr>
          <w:rFonts w:ascii="Consolas" w:hAnsi="Consolas" w:eastAsia="Consolas"/>
          <w:sz w:val="15"/>
        </w:rPr>
        <w:t>import { action } from "./_generated/server";</w:t>
      </w:r>
    </w:p>
    <w:p>
      <w:pPr>
        <w:spacing w:after="0" w:before="0" w:line="240" w:lineRule="auto"/>
      </w:pPr>
      <w:r>
        <w:rPr>
          <w:rFonts w:ascii="Consolas" w:hAnsi="Consolas" w:eastAsia="Consolas"/>
          <w:sz w:val="15"/>
        </w:rPr>
        <w:t>import { runAiTask } from "../lib/ai";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The AI assistant.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action is public (the browser has to be able to call it) but it</w:t>
      </w:r>
    </w:p>
    <w:p>
      <w:pPr>
        <w:spacing w:after="0" w:before="0" w:line="240" w:lineRule="auto"/>
      </w:pPr>
      <w:r>
        <w:rPr>
          <w:rFonts w:ascii="Consolas" w:hAnsi="Consolas" w:eastAsia="Consolas"/>
          <w:sz w:val="15"/>
        </w:rPr>
        <w:t xml:space="preserve"> * requires a signed-in user and the API key never leaves the backend.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assist = action({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task: v.string(),</w:t>
      </w:r>
    </w:p>
    <w:p>
      <w:pPr>
        <w:spacing w:after="0" w:before="0" w:line="240" w:lineRule="auto"/>
      </w:pPr>
      <w:r>
        <w:rPr>
          <w:rFonts w:ascii="Consolas" w:hAnsi="Consolas" w:eastAsia="Consolas"/>
          <w:sz w:val="15"/>
        </w:rPr>
        <w:t xml:space="preserve">    text: v.string(),</w:t>
      </w:r>
    </w:p>
    <w:p>
      <w:pPr>
        <w:spacing w:after="0" w:before="0" w:line="240" w:lineRule="auto"/>
      </w:pPr>
      <w:r>
        <w:rPr>
          <w:rFonts w:ascii="Consolas" w:hAnsi="Consolas" w:eastAsia="Consolas"/>
          <w:sz w:val="15"/>
        </w:rPr>
        <w:t xml:space="preserve">    language: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ctx.auth.getUserIdentity();</w:t>
      </w:r>
    </w:p>
    <w:p>
      <w:pPr>
        <w:spacing w:after="0" w:before="0" w:line="240" w:lineRule="auto"/>
      </w:pPr>
      <w:r>
        <w:rPr>
          <w:rFonts w:ascii="Consolas" w:hAnsi="Consolas" w:eastAsia="Consolas"/>
          <w:sz w:val="15"/>
        </w:rPr>
        <w:t xml:space="preserve">    if (!identity) {</w:t>
      </w:r>
    </w:p>
    <w:p>
      <w:pPr>
        <w:spacing w:after="0" w:before="0" w:line="240" w:lineRule="auto"/>
      </w:pPr>
      <w:r>
        <w:rPr>
          <w:rFonts w:ascii="Consolas" w:hAnsi="Consolas" w:eastAsia="Consolas"/>
          <w:sz w:val="15"/>
        </w:rPr>
        <w:t xml:space="preserve">      throw new Error("You have to be signed in to use the assistant");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 little guard against abuse: the prompt has to be reasonable.</w:t>
      </w:r>
    </w:p>
    <w:p>
      <w:pPr>
        <w:spacing w:after="0" w:before="0" w:line="240" w:lineRule="auto"/>
      </w:pPr>
      <w:r>
        <w:rPr>
          <w:rFonts w:ascii="Consolas" w:hAnsi="Consolas" w:eastAsia="Consolas"/>
          <w:sz w:val="15"/>
        </w:rPr>
        <w:t xml:space="preserve">    if (args.text.length &gt; 20000) {</w:t>
      </w:r>
    </w:p>
    <w:p>
      <w:pPr>
        <w:spacing w:after="0" w:before="0" w:line="240" w:lineRule="auto"/>
      </w:pPr>
      <w:r>
        <w:rPr>
          <w:rFonts w:ascii="Consolas" w:hAnsi="Consolas" w:eastAsia="Consolas"/>
          <w:sz w:val="15"/>
        </w:rPr>
        <w:t xml:space="preserve">      throw new Error("The text is too long");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await runAiTask({</w:t>
      </w:r>
    </w:p>
    <w:p>
      <w:pPr>
        <w:spacing w:after="0" w:before="0" w:line="240" w:lineRule="auto"/>
      </w:pPr>
      <w:r>
        <w:rPr>
          <w:rFonts w:ascii="Consolas" w:hAnsi="Consolas" w:eastAsia="Consolas"/>
          <w:sz w:val="15"/>
        </w:rPr>
        <w:t xml:space="preserve">      task: args.task as never,</w:t>
      </w:r>
    </w:p>
    <w:p>
      <w:pPr>
        <w:spacing w:after="0" w:before="0" w:line="240" w:lineRule="auto"/>
      </w:pPr>
      <w:r>
        <w:rPr>
          <w:rFonts w:ascii="Consolas" w:hAnsi="Consolas" w:eastAsia="Consolas"/>
          <w:sz w:val="15"/>
        </w:rPr>
        <w:t xml:space="preserve">      text: args.text,</w:t>
      </w:r>
    </w:p>
    <w:p>
      <w:pPr>
        <w:spacing w:after="0" w:before="0" w:line="240" w:lineRule="auto"/>
      </w:pPr>
      <w:r>
        <w:rPr>
          <w:rFonts w:ascii="Consolas" w:hAnsi="Consolas" w:eastAsia="Consolas"/>
          <w:sz w:val="15"/>
        </w:rPr>
        <w:t xml:space="preserve">      language: args.language,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195. convex/auth.config.js</w:t>
      </w:r>
    </w:p>
    <w:p>
      <w:r>
        <w:rPr>
          <w:rFonts w:ascii="Consolas" w:hAnsi="Consolas"/>
          <w:color w:val="666666"/>
          <w:sz w:val="18"/>
        </w:rPr>
        <w:t>convex/auth.config.js</w:t>
      </w:r>
    </w:p>
    <w:p>
      <w:pPr>
        <w:spacing w:after="0" w:before="0" w:line="240" w:lineRule="auto"/>
      </w:pPr>
      <w:r>
        <w:rPr>
          <w:rFonts w:ascii="Consolas" w:hAnsi="Consolas" w:eastAsia="Consolas"/>
          <w:sz w:val="15"/>
        </w:rPr>
        <w:t>export default {</w:t>
      </w:r>
    </w:p>
    <w:p>
      <w:pPr>
        <w:spacing w:after="0" w:before="0" w:line="240" w:lineRule="auto"/>
      </w:pPr>
      <w:r>
        <w:rPr>
          <w:rFonts w:ascii="Consolas" w:hAnsi="Consolas" w:eastAsia="Consolas"/>
          <w:sz w:val="15"/>
        </w:rPr>
        <w:t xml:space="preserve">    providers: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domain: "https://honest-gorilla-53.clerk.accounts.dev",</w:t>
      </w:r>
    </w:p>
    <w:p>
      <w:pPr>
        <w:spacing w:after="0" w:before="0" w:line="240" w:lineRule="auto"/>
      </w:pPr>
      <w:r>
        <w:rPr>
          <w:rFonts w:ascii="Consolas" w:hAnsi="Consolas" w:eastAsia="Consolas"/>
          <w:sz w:val="15"/>
        </w:rPr>
        <w:t xml:space="preserve">            applicationID: "convex",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196. convex/billing.ts</w:t>
      </w:r>
    </w:p>
    <w:p>
      <w:r>
        <w:rPr>
          <w:rFonts w:ascii="Consolas" w:hAnsi="Consolas"/>
          <w:color w:val="666666"/>
          <w:sz w:val="18"/>
        </w:rPr>
        <w:t>convex/billing.ts</w:t>
      </w:r>
    </w:p>
    <w:p>
      <w:pPr>
        <w:spacing w:after="0" w:before="0" w:line="240" w:lineRule="auto"/>
      </w:pPr>
      <w:r>
        <w:rPr>
          <w:rFonts w:ascii="Consolas" w:hAnsi="Consolas" w:eastAsia="Consolas"/>
          <w:sz w:val="15"/>
        </w:rPr>
        <w:t>import { v } from "convex/values";</w:t>
      </w:r>
    </w:p>
    <w:p>
      <w:pPr>
        <w:spacing w:after="0" w:before="0" w:line="240" w:lineRule="auto"/>
      </w:pPr>
      <w:r>
        <w:rPr>
          <w:rFonts w:ascii="Consolas" w:hAnsi="Consolas" w:eastAsia="Consolas"/>
          <w:sz w:val="15"/>
        </w:rPr>
        <w:t>import { Id } from "./_generated/dataModel";</w:t>
      </w:r>
    </w:p>
    <w:p>
      <w:pPr>
        <w:spacing w:after="0" w:before="0" w:line="240" w:lineRule="auto"/>
      </w:pPr>
      <w:r>
        <w:rPr>
          <w:rFonts w:ascii="Consolas" w:hAnsi="Consolas" w:eastAsia="Consolas"/>
          <w:sz w:val="15"/>
        </w:rPr>
        <w:t>import { MutationCtx, QueryCtx, mutation, query } from "./_generated/server";</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getIdentity,</w:t>
      </w:r>
    </w:p>
    <w:p>
      <w:pPr>
        <w:spacing w:after="0" w:before="0" w:line="240" w:lineRule="auto"/>
      </w:pPr>
      <w:r>
        <w:rPr>
          <w:rFonts w:ascii="Consolas" w:hAnsi="Consolas" w:eastAsia="Consolas"/>
          <w:sz w:val="15"/>
        </w:rPr>
        <w:t xml:space="preserve">  getUserId,</w:t>
      </w:r>
    </w:p>
    <w:p>
      <w:pPr>
        <w:spacing w:after="0" w:before="0" w:line="240" w:lineRule="auto"/>
      </w:pPr>
      <w:r>
        <w:rPr>
          <w:rFonts w:ascii="Consolas" w:hAnsi="Consolas" w:eastAsia="Consolas"/>
          <w:sz w:val="15"/>
        </w:rPr>
        <w:t xml:space="preserve">  identityName,</w:t>
      </w:r>
    </w:p>
    <w:p>
      <w:pPr>
        <w:spacing w:after="0" w:before="0" w:line="240" w:lineRule="auto"/>
      </w:pPr>
      <w:r>
        <w:rPr>
          <w:rFonts w:ascii="Consolas" w:hAnsi="Consolas" w:eastAsia="Consolas"/>
          <w:sz w:val="15"/>
        </w:rPr>
        <w:t xml:space="preserve">  logActivity,</w:t>
      </w:r>
    </w:p>
    <w:p>
      <w:pPr>
        <w:spacing w:after="0" w:before="0" w:line="240" w:lineRule="auto"/>
      </w:pPr>
      <w:r>
        <w:rPr>
          <w:rFonts w:ascii="Consolas" w:hAnsi="Consolas" w:eastAsia="Consolas"/>
          <w:sz w:val="15"/>
        </w:rPr>
        <w:t xml:space="preserve">  requireMembership,</w:t>
      </w:r>
    </w:p>
    <w:p>
      <w:pPr>
        <w:spacing w:after="0" w:before="0" w:line="240" w:lineRule="auto"/>
      </w:pPr>
      <w:r>
        <w:rPr>
          <w:rFonts w:ascii="Consolas" w:hAnsi="Consolas" w:eastAsia="Consolas"/>
          <w:sz w:val="15"/>
        </w:rPr>
        <w:t xml:space="preserve">  requireRole,</w:t>
      </w:r>
    </w:p>
    <w:p>
      <w:pPr>
        <w:spacing w:after="0" w:before="0" w:line="240" w:lineRule="auto"/>
      </w:pPr>
      <w:r>
        <w:rPr>
          <w:rFonts w:ascii="Consolas" w:hAnsi="Consolas" w:eastAsia="Consolas"/>
          <w:sz w:val="15"/>
        </w:rPr>
        <w:t xml:space="preserve">  scheduleMail,</w:t>
      </w:r>
    </w:p>
    <w:p>
      <w:pPr>
        <w:spacing w:after="0" w:before="0" w:line="240" w:lineRule="auto"/>
      </w:pPr>
      <w:r>
        <w:rPr>
          <w:rFonts w:ascii="Consolas" w:hAnsi="Consolas" w:eastAsia="Consolas"/>
          <w:sz w:val="15"/>
        </w:rPr>
        <w:t xml:space="preserve">  serialiseLimit,</w:t>
      </w:r>
    </w:p>
    <w:p>
      <w:pPr>
        <w:spacing w:after="0" w:before="0" w:line="240" w:lineRule="auto"/>
      </w:pPr>
      <w:r>
        <w:rPr>
          <w:rFonts w:ascii="Consolas" w:hAnsi="Consolas" w:eastAsia="Consolas"/>
          <w:sz w:val="15"/>
        </w:rPr>
        <w:t xml:space="preserve">  serialiseLimits,</w:t>
      </w:r>
    </w:p>
    <w:p>
      <w:pPr>
        <w:spacing w:after="0" w:before="0" w:line="240" w:lineRule="auto"/>
      </w:pPr>
      <w:r>
        <w:rPr>
          <w:rFonts w:ascii="Consolas" w:hAnsi="Consolas" w:eastAsia="Consolas"/>
          <w:sz w:val="15"/>
        </w:rPr>
        <w:t>} from "./helpers";</w:t>
      </w:r>
    </w:p>
    <w:p>
      <w:pPr>
        <w:spacing w:after="0" w:before="0" w:line="240" w:lineRule="auto"/>
      </w:pPr>
      <w:r>
        <w:rPr>
          <w:rFonts w:ascii="Consolas" w:hAnsi="Consolas" w:eastAsia="Consolas"/>
          <w:sz w:val="15"/>
        </w:rPr>
        <w:t>import { templates } from "../lib/mailer";</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BillingCycle,</w:t>
      </w:r>
    </w:p>
    <w:p>
      <w:pPr>
        <w:spacing w:after="0" w:before="0" w:line="240" w:lineRule="auto"/>
      </w:pPr>
      <w:r>
        <w:rPr>
          <w:rFonts w:ascii="Consolas" w:hAnsi="Consolas" w:eastAsia="Consolas"/>
          <w:sz w:val="15"/>
        </w:rPr>
        <w:t xml:space="preserve">  Coupon,</w:t>
      </w:r>
    </w:p>
    <w:p>
      <w:pPr>
        <w:spacing w:after="0" w:before="0" w:line="240" w:lineRule="auto"/>
      </w:pPr>
      <w:r>
        <w:rPr>
          <w:rFonts w:ascii="Consolas" w:hAnsi="Consolas" w:eastAsia="Consolas"/>
          <w:sz w:val="15"/>
        </w:rPr>
        <w:t xml:space="preserve">  DAY_MS,</w:t>
      </w:r>
    </w:p>
    <w:p>
      <w:pPr>
        <w:spacing w:after="0" w:before="0" w:line="240" w:lineRule="auto"/>
      </w:pPr>
      <w:r>
        <w:rPr>
          <w:rFonts w:ascii="Consolas" w:hAnsi="Consolas" w:eastAsia="Consolas"/>
          <w:sz w:val="15"/>
        </w:rPr>
        <w:t xml:space="preserve">  PERIOD_DAYS,</w:t>
      </w:r>
    </w:p>
    <w:p>
      <w:pPr>
        <w:spacing w:after="0" w:before="0" w:line="240" w:lineRule="auto"/>
      </w:pPr>
      <w:r>
        <w:rPr>
          <w:rFonts w:ascii="Consolas" w:hAnsi="Consolas" w:eastAsia="Consolas"/>
          <w:sz w:val="15"/>
        </w:rPr>
        <w:t xml:space="preserve">  PlanId,</w:t>
      </w:r>
    </w:p>
    <w:p>
      <w:pPr>
        <w:spacing w:after="0" w:before="0" w:line="240" w:lineRule="auto"/>
      </w:pPr>
      <w:r>
        <w:rPr>
          <w:rFonts w:ascii="Consolas" w:hAnsi="Consolas" w:eastAsia="Consolas"/>
          <w:sz w:val="15"/>
        </w:rPr>
        <w:t xml:space="preserve">  buildQuote,</w:t>
      </w:r>
    </w:p>
    <w:p>
      <w:pPr>
        <w:spacing w:after="0" w:before="0" w:line="240" w:lineRule="auto"/>
      </w:pPr>
      <w:r>
        <w:rPr>
          <w:rFonts w:ascii="Consolas" w:hAnsi="Consolas" w:eastAsia="Consolas"/>
          <w:sz w:val="15"/>
        </w:rPr>
        <w:t xml:space="preserve">  discountFor,</w:t>
      </w:r>
    </w:p>
    <w:p>
      <w:pPr>
        <w:spacing w:after="0" w:before="0" w:line="240" w:lineRule="auto"/>
      </w:pPr>
      <w:r>
        <w:rPr>
          <w:rFonts w:ascii="Consolas" w:hAnsi="Consolas" w:eastAsia="Consolas"/>
          <w:sz w:val="15"/>
        </w:rPr>
        <w:t xml:space="preserve">  getPlan,</w:t>
      </w:r>
    </w:p>
    <w:p>
      <w:pPr>
        <w:spacing w:after="0" w:before="0" w:line="240" w:lineRule="auto"/>
      </w:pPr>
      <w:r>
        <w:rPr>
          <w:rFonts w:ascii="Consolas" w:hAnsi="Consolas" w:eastAsia="Consolas"/>
          <w:sz w:val="15"/>
        </w:rPr>
        <w:t xml:space="preserve">  isPlanId,</w:t>
      </w:r>
    </w:p>
    <w:p>
      <w:pPr>
        <w:spacing w:after="0" w:before="0" w:line="240" w:lineRule="auto"/>
      </w:pPr>
      <w:r>
        <w:rPr>
          <w:rFonts w:ascii="Consolas" w:hAnsi="Consolas" w:eastAsia="Consolas"/>
          <w:sz w:val="15"/>
        </w:rPr>
        <w:t xml:space="preserve">  priceFor,</w:t>
      </w:r>
    </w:p>
    <w:p>
      <w:pPr>
        <w:spacing w:after="0" w:before="0" w:line="240" w:lineRule="auto"/>
      </w:pPr>
      <w:r>
        <w:rPr>
          <w:rFonts w:ascii="Consolas" w:hAnsi="Consolas" w:eastAsia="Consolas"/>
          <w:sz w:val="15"/>
        </w:rPr>
        <w:t xml:space="preserve">  remainingFraction,</w:t>
      </w:r>
    </w:p>
    <w:p>
      <w:pPr>
        <w:spacing w:after="0" w:before="0" w:line="240" w:lineRule="auto"/>
      </w:pPr>
      <w:r>
        <w:rPr>
          <w:rFonts w:ascii="Consolas" w:hAnsi="Consolas" w:eastAsia="Consolas"/>
          <w:sz w:val="15"/>
        </w:rPr>
        <w:t xml:space="preserve">  seatMonthlyPrice,</w:t>
      </w:r>
    </w:p>
    <w:p>
      <w:pPr>
        <w:spacing w:after="0" w:before="0" w:line="240" w:lineRule="auto"/>
      </w:pPr>
      <w:r>
        <w:rPr>
          <w:rFonts w:ascii="Consolas" w:hAnsi="Consolas" w:eastAsia="Consolas"/>
          <w:sz w:val="15"/>
        </w:rPr>
        <w:t xml:space="preserve">  subscriptionTotal,</w:t>
      </w:r>
    </w:p>
    <w:p>
      <w:pPr>
        <w:spacing w:after="0" w:before="0" w:line="240" w:lineRule="auto"/>
      </w:pPr>
      <w:r>
        <w:rPr>
          <w:rFonts w:ascii="Consolas" w:hAnsi="Consolas" w:eastAsia="Consolas"/>
          <w:sz w:val="15"/>
        </w:rPr>
        <w:t xml:space="preserve">  validateCoupon,</w:t>
      </w:r>
    </w:p>
    <w:p>
      <w:pPr>
        <w:spacing w:after="0" w:before="0" w:line="240" w:lineRule="auto"/>
      </w:pPr>
      <w:r>
        <w:rPr>
          <w:rFonts w:ascii="Consolas" w:hAnsi="Consolas" w:eastAsia="Consolas"/>
          <w:sz w:val="15"/>
        </w:rPr>
        <w:t>} from "../lib/plans";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Helpers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normaliseCycle = (cycle?: string | null): BillingCycle =&gt;</w:t>
      </w:r>
    </w:p>
    <w:p>
      <w:pPr>
        <w:spacing w:after="0" w:before="0" w:line="240" w:lineRule="auto"/>
      </w:pPr>
      <w:r>
        <w:rPr>
          <w:rFonts w:ascii="Consolas" w:hAnsi="Consolas" w:eastAsia="Consolas"/>
          <w:sz w:val="15"/>
        </w:rPr>
        <w:t xml:space="preserve">  cycle === "annual" ? "annual" : "monthly";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normalisePlan = (plan?: string | null): PlanId =&gt;</w:t>
      </w:r>
    </w:p>
    <w:p>
      <w:pPr>
        <w:spacing w:after="0" w:before="0" w:line="240" w:lineRule="auto"/>
      </w:pPr>
      <w:r>
        <w:rPr>
          <w:rFonts w:ascii="Consolas" w:hAnsi="Consolas" w:eastAsia="Consolas"/>
          <w:sz w:val="15"/>
        </w:rPr>
        <w:t xml:space="preserve">  isPlanId(plan) ? plan : "free";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invoiceNumber = () =&gt;</w:t>
      </w:r>
    </w:p>
    <w:p>
      <w:pPr>
        <w:spacing w:after="0" w:before="0" w:line="240" w:lineRule="auto"/>
      </w:pPr>
      <w:r>
        <w:rPr>
          <w:rFonts w:ascii="Consolas" w:hAnsi="Consolas" w:eastAsia="Consolas"/>
          <w:sz w:val="15"/>
        </w:rPr>
        <w:t xml:space="preserve">  `JOT-${Date.now().toString(36).toUpperCase()}-${Math.floor(Math.random() * 900 + 100)}`;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periodEnd = (cycle: BillingCycle, from = Date.now()) =&gt;</w:t>
      </w:r>
    </w:p>
    <w:p>
      <w:pPr>
        <w:spacing w:after="0" w:before="0" w:line="240" w:lineRule="auto"/>
      </w:pPr>
      <w:r>
        <w:rPr>
          <w:rFonts w:ascii="Consolas" w:hAnsi="Consolas" w:eastAsia="Consolas"/>
          <w:sz w:val="15"/>
        </w:rPr>
        <w:t xml:space="preserve">  from + PERIOD_DAYS[cycle] * DAY_MS;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periodStart = (cycle: BillingCycle, from = Date.now()) =&gt;</w:t>
      </w:r>
    </w:p>
    <w:p>
      <w:pPr>
        <w:spacing w:after="0" w:before="0" w:line="240" w:lineRule="auto"/>
      </w:pPr>
      <w:r>
        <w:rPr>
          <w:rFonts w:ascii="Consolas" w:hAnsi="Consolas" w:eastAsia="Consolas"/>
          <w:sz w:val="15"/>
        </w:rPr>
        <w:t xml:space="preserve">  from - PERIOD_DAYS[cycle] * DAY_MS;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Resolves a promo code. Workspace coupons take precedence over the</w:t>
      </w:r>
    </w:p>
    <w:p>
      <w:pPr>
        <w:spacing w:after="0" w:before="0" w:line="240" w:lineRule="auto"/>
      </w:pPr>
      <w:r>
        <w:rPr>
          <w:rFonts w:ascii="Consolas" w:hAnsi="Consolas" w:eastAsia="Consolas"/>
          <w:sz w:val="15"/>
        </w:rPr>
        <w:t xml:space="preserve"> * global catalogue in `lib/plans.ts`.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resolveCoupon = async (</w:t>
      </w:r>
    </w:p>
    <w:p>
      <w:pPr>
        <w:spacing w:after="0" w:before="0" w:line="240" w:lineRule="auto"/>
      </w:pPr>
      <w:r>
        <w:rPr>
          <w:rFonts w:ascii="Consolas" w:hAnsi="Consolas" w:eastAsia="Consolas"/>
          <w:sz w:val="15"/>
        </w:rPr>
        <w:t xml:space="preserve">  ctx: QueryCtx | MutationCtx,</w:t>
      </w:r>
    </w:p>
    <w:p>
      <w:pPr>
        <w:spacing w:after="0" w:before="0" w:line="240" w:lineRule="auto"/>
      </w:pPr>
      <w:r>
        <w:rPr>
          <w:rFonts w:ascii="Consolas" w:hAnsi="Consolas" w:eastAsia="Consolas"/>
          <w:sz w:val="15"/>
        </w:rPr>
        <w:t xml:space="preserve">  workspaceId: Id&lt;"workspaces"&gt; | undefined,</w:t>
      </w:r>
    </w:p>
    <w:p>
      <w:pPr>
        <w:spacing w:after="0" w:before="0" w:line="240" w:lineRule="auto"/>
      </w:pPr>
      <w:r>
        <w:rPr>
          <w:rFonts w:ascii="Consolas" w:hAnsi="Consolas" w:eastAsia="Consolas"/>
          <w:sz w:val="15"/>
        </w:rPr>
        <w:t xml:space="preserve">  code: string | undefined,</w:t>
      </w:r>
    </w:p>
    <w:p>
      <w:pPr>
        <w:spacing w:after="0" w:before="0" w:line="240" w:lineRule="auto"/>
      </w:pPr>
      <w:r>
        <w:rPr>
          <w:rFonts w:ascii="Consolas" w:hAnsi="Consolas" w:eastAsia="Consolas"/>
          <w:sz w:val="15"/>
        </w:rPr>
        <w:t xml:space="preserve">  planId: PlanId,</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if (!code) return { coupon: undefined as Coupon | undefined, reason: undefined as string | undefined };</w:t>
      </w:r>
    </w:p>
    <w:p>
      <w:pPr>
        <w:spacing w:after="0" w:before="0" w:line="240" w:lineRule="auto"/>
      </w:pPr>
      <w:r>
        <w:rPr>
          <w:rFonts w:ascii="Consolas" w:hAnsi="Consolas" w:eastAsia="Consolas"/>
          <w:sz w:val="15"/>
        </w:rPr>
        <w:t xml:space="preserve">  const normalised = code.trim().toUpperCase();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workspaceCoupon = await ctx.db</w:t>
      </w:r>
    </w:p>
    <w:p>
      <w:pPr>
        <w:spacing w:after="0" w:before="0" w:line="240" w:lineRule="auto"/>
      </w:pPr>
      <w:r>
        <w:rPr>
          <w:rFonts w:ascii="Consolas" w:hAnsi="Consolas" w:eastAsia="Consolas"/>
          <w:sz w:val="15"/>
        </w:rPr>
        <w:t xml:space="preserve">    .query("coupons")</w:t>
      </w:r>
    </w:p>
    <w:p>
      <w:pPr>
        <w:spacing w:after="0" w:before="0" w:line="240" w:lineRule="auto"/>
      </w:pPr>
      <w:r>
        <w:rPr>
          <w:rFonts w:ascii="Consolas" w:hAnsi="Consolas" w:eastAsia="Consolas"/>
          <w:sz w:val="15"/>
        </w:rPr>
        <w:t xml:space="preserve">    .withIndex("by_code", (q) =&gt; q.eq("code", normalised))</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(workspaceCoupon) {</w:t>
      </w:r>
    </w:p>
    <w:p>
      <w:pPr>
        <w:spacing w:after="0" w:before="0" w:line="240" w:lineRule="auto"/>
      </w:pPr>
      <w:r>
        <w:rPr>
          <w:rFonts w:ascii="Consolas" w:hAnsi="Consolas" w:eastAsia="Consolas"/>
          <w:sz w:val="15"/>
        </w:rPr>
        <w:t xml:space="preserve">    if (workspaceCoupon.active === false) {</w:t>
      </w:r>
    </w:p>
    <w:p>
      <w:pPr>
        <w:spacing w:after="0" w:before="0" w:line="240" w:lineRule="auto"/>
      </w:pPr>
      <w:r>
        <w:rPr>
          <w:rFonts w:ascii="Consolas" w:hAnsi="Consolas" w:eastAsia="Consolas"/>
          <w:sz w:val="15"/>
        </w:rPr>
        <w:t xml:space="preserve">      return { coupon: undefined, reason: "This promo code is no longer active"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w:t>
      </w:r>
    </w:p>
    <w:p>
      <w:pPr>
        <w:spacing w:after="0" w:before="0" w:line="240" w:lineRule="auto"/>
      </w:pPr>
      <w:r>
        <w:rPr>
          <w:rFonts w:ascii="Consolas" w:hAnsi="Consolas" w:eastAsia="Consolas"/>
          <w:sz w:val="15"/>
        </w:rPr>
        <w:t xml:space="preserve">      workspaceCoupon.expiresAt &amp;&amp;</w:t>
      </w:r>
    </w:p>
    <w:p>
      <w:pPr>
        <w:spacing w:after="0" w:before="0" w:line="240" w:lineRule="auto"/>
      </w:pPr>
      <w:r>
        <w:rPr>
          <w:rFonts w:ascii="Consolas" w:hAnsi="Consolas" w:eastAsia="Consolas"/>
          <w:sz w:val="15"/>
        </w:rPr>
        <w:t xml:space="preserve">      workspaceCoupon.expiresAt &lt; Date.now()</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return { coupon: undefined, reason: "This promo code has expired"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w:t>
      </w:r>
    </w:p>
    <w:p>
      <w:pPr>
        <w:spacing w:after="0" w:before="0" w:line="240" w:lineRule="auto"/>
      </w:pPr>
      <w:r>
        <w:rPr>
          <w:rFonts w:ascii="Consolas" w:hAnsi="Consolas" w:eastAsia="Consolas"/>
          <w:sz w:val="15"/>
        </w:rPr>
        <w:t xml:space="preserve">      workspaceCoupon.maxRedemptions &amp;&amp;</w:t>
      </w:r>
    </w:p>
    <w:p>
      <w:pPr>
        <w:spacing w:after="0" w:before="0" w:line="240" w:lineRule="auto"/>
      </w:pPr>
      <w:r>
        <w:rPr>
          <w:rFonts w:ascii="Consolas" w:hAnsi="Consolas" w:eastAsia="Consolas"/>
          <w:sz w:val="15"/>
        </w:rPr>
        <w:t xml:space="preserve">      (workspaceCoupon.redemptions ?? 0) &gt;= workspaceCoupon.maxRedemptions</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coupon: undefined,</w:t>
      </w:r>
    </w:p>
    <w:p>
      <w:pPr>
        <w:spacing w:after="0" w:before="0" w:line="240" w:lineRule="auto"/>
      </w:pPr>
      <w:r>
        <w:rPr>
          <w:rFonts w:ascii="Consolas" w:hAnsi="Consolas" w:eastAsia="Consolas"/>
          <w:sz w:val="15"/>
        </w:rPr>
        <w:t xml:space="preserve">        reason: "This promo code has reached its redemption limit",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plans = (workspaceCoupon.plans ?? []) as PlanId[];</w:t>
      </w:r>
    </w:p>
    <w:p>
      <w:pPr>
        <w:spacing w:after="0" w:before="0" w:line="240" w:lineRule="auto"/>
      </w:pPr>
      <w:r>
        <w:rPr>
          <w:rFonts w:ascii="Consolas" w:hAnsi="Consolas" w:eastAsia="Consolas"/>
          <w:sz w:val="15"/>
        </w:rPr>
        <w:t xml:space="preserve">    if (plans.length &gt; 0 &amp;&amp; !plans.includes(planId))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coupon: undefined,</w:t>
      </w:r>
    </w:p>
    <w:p>
      <w:pPr>
        <w:spacing w:after="0" w:before="0" w:line="240" w:lineRule="auto"/>
      </w:pPr>
      <w:r>
        <w:rPr>
          <w:rFonts w:ascii="Consolas" w:hAnsi="Consolas" w:eastAsia="Consolas"/>
          <w:sz w:val="15"/>
        </w:rPr>
        <w:t xml:space="preserve">        reason: `This promo code does not apply to the ${getPlan(planId).name} plan`,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coupon: {</w:t>
      </w:r>
    </w:p>
    <w:p>
      <w:pPr>
        <w:spacing w:after="0" w:before="0" w:line="240" w:lineRule="auto"/>
      </w:pPr>
      <w:r>
        <w:rPr>
          <w:rFonts w:ascii="Consolas" w:hAnsi="Consolas" w:eastAsia="Consolas"/>
          <w:sz w:val="15"/>
        </w:rPr>
        <w:t xml:space="preserve">        code: workspaceCoupon.code,</w:t>
      </w:r>
    </w:p>
    <w:p>
      <w:pPr>
        <w:spacing w:after="0" w:before="0" w:line="240" w:lineRule="auto"/>
      </w:pPr>
      <w:r>
        <w:rPr>
          <w:rFonts w:ascii="Consolas" w:hAnsi="Consolas" w:eastAsia="Consolas"/>
          <w:sz w:val="15"/>
        </w:rPr>
        <w:t xml:space="preserve">        percentOff: workspaceCoupon.percentOff ?? 0,</w:t>
      </w:r>
    </w:p>
    <w:p>
      <w:pPr>
        <w:spacing w:after="0" w:before="0" w:line="240" w:lineRule="auto"/>
      </w:pPr>
      <w:r>
        <w:rPr>
          <w:rFonts w:ascii="Consolas" w:hAnsi="Consolas" w:eastAsia="Consolas"/>
          <w:sz w:val="15"/>
        </w:rPr>
        <w:t xml:space="preserve">        amountOff: workspaceCoupon.amountOff ?? 0,</w:t>
      </w:r>
    </w:p>
    <w:p>
      <w:pPr>
        <w:spacing w:after="0" w:before="0" w:line="240" w:lineRule="auto"/>
      </w:pPr>
      <w:r>
        <w:rPr>
          <w:rFonts w:ascii="Consolas" w:hAnsi="Consolas" w:eastAsia="Consolas"/>
          <w:sz w:val="15"/>
        </w:rPr>
        <w:t xml:space="preserve">        plans,</w:t>
      </w:r>
    </w:p>
    <w:p>
      <w:pPr>
        <w:spacing w:after="0" w:before="0" w:line="240" w:lineRule="auto"/>
      </w:pPr>
      <w:r>
        <w:rPr>
          <w:rFonts w:ascii="Consolas" w:hAnsi="Consolas" w:eastAsia="Consolas"/>
          <w:sz w:val="15"/>
        </w:rPr>
        <w:t xml:space="preserve">        description: workspaceCoupon.description,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reason: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validation = validateCoupon(normalised, planId);</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coupon: validation.valid ? validation.coupon : undefined,</w:t>
      </w:r>
    </w:p>
    <w:p>
      <w:pPr>
        <w:spacing w:after="0" w:before="0" w:line="240" w:lineRule="auto"/>
      </w:pPr>
      <w:r>
        <w:rPr>
          <w:rFonts w:ascii="Consolas" w:hAnsi="Consolas" w:eastAsia="Consolas"/>
          <w:sz w:val="15"/>
        </w:rPr>
        <w:t xml:space="preserve">    reason: validation.valid ? undefined : validation.reason,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Queries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getSubscription = query({</w:t>
      </w:r>
    </w:p>
    <w:p>
      <w:pPr>
        <w:spacing w:after="0" w:before="0" w:line="240" w:lineRule="auto"/>
      </w:pPr>
      <w:r>
        <w:rPr>
          <w:rFonts w:ascii="Consolas" w:hAnsi="Consolas" w:eastAsia="Consolas"/>
          <w:sz w:val="15"/>
        </w:rPr>
        <w:t xml:space="preserve">  args: { workspaceId: v.id("workspaces")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 membership } = await requireMembership(ctx, args.workspaceId);</w:t>
      </w:r>
    </w:p>
    <w:p>
      <w:pPr>
        <w:spacing w:after="0" w:before="0" w:line="240" w:lineRule="auto"/>
      </w:pPr>
      <w:r>
        <w:rPr>
          <w:rFonts w:ascii="Consolas" w:hAnsi="Consolas" w:eastAsia="Consolas"/>
          <w:sz w:val="15"/>
        </w:rPr>
        <w:t xml:space="preserve">    const workspace = await ctx.db.get(args.workspaceId);</w:t>
      </w:r>
    </w:p>
    <w:p>
      <w:pPr>
        <w:spacing w:after="0" w:before="0" w:line="240" w:lineRule="auto"/>
      </w:pPr>
      <w:r>
        <w:rPr>
          <w:rFonts w:ascii="Consolas" w:hAnsi="Consolas" w:eastAsia="Consolas"/>
          <w:sz w:val="15"/>
        </w:rPr>
        <w:t xml:space="preserve">    if (!workspace)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plan = getPlan(workspace.plan);</w:t>
      </w:r>
    </w:p>
    <w:p>
      <w:pPr>
        <w:spacing w:after="0" w:before="0" w:line="240" w:lineRule="auto"/>
      </w:pPr>
      <w:r>
        <w:rPr>
          <w:rFonts w:ascii="Consolas" w:hAnsi="Consolas" w:eastAsia="Consolas"/>
          <w:sz w:val="15"/>
        </w:rPr>
        <w:t xml:space="preserve">    const cycle = normaliseCycle(workspace.billingCycle);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members = await ctx.db</w:t>
      </w:r>
    </w:p>
    <w:p>
      <w:pPr>
        <w:spacing w:after="0" w:before="0" w:line="240" w:lineRule="auto"/>
      </w:pPr>
      <w:r>
        <w:rPr>
          <w:rFonts w:ascii="Consolas" w:hAnsi="Consolas" w:eastAsia="Consolas"/>
          <w:sz w:val="15"/>
        </w:rPr>
        <w:t xml:space="preserve">      .query("workspaceMembers")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pages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invoices = await ctx.db</w:t>
      </w:r>
    </w:p>
    <w:p>
      <w:pPr>
        <w:spacing w:after="0" w:before="0" w:line="240" w:lineRule="auto"/>
      </w:pPr>
      <w:r>
        <w:rPr>
          <w:rFonts w:ascii="Consolas" w:hAnsi="Consolas" w:eastAsia="Consolas"/>
          <w:sz w:val="15"/>
        </w:rPr>
        <w:t xml:space="preserve">      .query("invoices")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.order("desc")</w:t>
      </w:r>
    </w:p>
    <w:p>
      <w:pPr>
        <w:spacing w:after="0" w:before="0" w:line="240" w:lineRule="auto"/>
      </w:pPr>
      <w:r>
        <w:rPr>
          <w:rFonts w:ascii="Consolas" w:hAnsi="Consolas" w:eastAsia="Consolas"/>
          <w:sz w:val="15"/>
        </w:rPr>
        <w:t xml:space="preserve">      .take(100);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paymentMethods = await ctx.db</w:t>
      </w:r>
    </w:p>
    <w:p>
      <w:pPr>
        <w:spacing w:after="0" w:before="0" w:line="240" w:lineRule="auto"/>
      </w:pPr>
      <w:r>
        <w:rPr>
          <w:rFonts w:ascii="Consolas" w:hAnsi="Consolas" w:eastAsia="Consolas"/>
          <w:sz w:val="15"/>
        </w:rPr>
        <w:t xml:space="preserve">      .query("paymentMethods")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coupons = await ctx.db</w:t>
      </w:r>
    </w:p>
    <w:p>
      <w:pPr>
        <w:spacing w:after="0" w:before="0" w:line="240" w:lineRule="auto"/>
      </w:pPr>
      <w:r>
        <w:rPr>
          <w:rFonts w:ascii="Consolas" w:hAnsi="Consolas" w:eastAsia="Consolas"/>
          <w:sz w:val="15"/>
        </w:rPr>
        <w:t xml:space="preserve">      .query("coupons")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guests = members.filter((m) =&gt; m.role === "guest").length;</w:t>
      </w:r>
    </w:p>
    <w:p>
      <w:pPr>
        <w:spacing w:after="0" w:before="0" w:line="240" w:lineRule="auto"/>
      </w:pPr>
      <w:r>
        <w:rPr>
          <w:rFonts w:ascii="Consolas" w:hAnsi="Consolas" w:eastAsia="Consolas"/>
          <w:sz w:val="15"/>
        </w:rPr>
        <w:t xml:space="preserve">    const memberSeats = members.filter((m) =&gt; m.role !== "guest").length;</w:t>
      </w:r>
    </w:p>
    <w:p>
      <w:pPr>
        <w:spacing w:after="0" w:before="0" w:line="240" w:lineRule="auto"/>
      </w:pPr>
      <w:r>
        <w:rPr>
          <w:rFonts w:ascii="Consolas" w:hAnsi="Consolas" w:eastAsia="Consolas"/>
          <w:sz w:val="15"/>
        </w:rPr>
        <w:t xml:space="preserve">    // The workspace may have bought more seats than it currently uses.</w:t>
      </w:r>
    </w:p>
    <w:p>
      <w:pPr>
        <w:spacing w:after="0" w:before="0" w:line="240" w:lineRule="auto"/>
      </w:pPr>
      <w:r>
        <w:rPr>
          <w:rFonts w:ascii="Consolas" w:hAnsi="Consolas" w:eastAsia="Consolas"/>
          <w:sz w:val="15"/>
        </w:rPr>
        <w:t xml:space="preserve">    const paidSeats = Math.max(workspace.seats ?? 0, memberSeats);</w:t>
      </w:r>
    </w:p>
    <w:p>
      <w:pPr>
        <w:spacing w:after="0" w:before="0" w:line="240" w:lineRule="auto"/>
      </w:pPr>
      <w:r>
        <w:rPr>
          <w:rFonts w:ascii="Consolas" w:hAnsi="Consolas" w:eastAsia="Consolas"/>
          <w:sz w:val="15"/>
        </w:rPr>
        <w:t xml:space="preserve">    const databases = pages.filter((p) =&gt; p.type === "database").length;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plan: plan.id,</w:t>
      </w:r>
    </w:p>
    <w:p>
      <w:pPr>
        <w:spacing w:after="0" w:before="0" w:line="240" w:lineRule="auto"/>
      </w:pPr>
      <w:r>
        <w:rPr>
          <w:rFonts w:ascii="Consolas" w:hAnsi="Consolas" w:eastAsia="Consolas"/>
          <w:sz w:val="15"/>
        </w:rPr>
        <w:t xml:space="preserve">      planName: plan.name,</w:t>
      </w:r>
    </w:p>
    <w:p>
      <w:pPr>
        <w:spacing w:after="0" w:before="0" w:line="240" w:lineRule="auto"/>
      </w:pPr>
      <w:r>
        <w:rPr>
          <w:rFonts w:ascii="Consolas" w:hAnsi="Consolas" w:eastAsia="Consolas"/>
          <w:sz w:val="15"/>
        </w:rPr>
        <w:t xml:space="preserve">      price: priceFor(plan.id, cycle),</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seats: Math.max(1, paidSeats),</w:t>
      </w:r>
    </w:p>
    <w:p>
      <w:pPr>
        <w:spacing w:after="0" w:before="0" w:line="240" w:lineRule="auto"/>
      </w:pPr>
      <w:r>
        <w:rPr>
          <w:rFonts w:ascii="Consolas" w:hAnsi="Consolas" w:eastAsia="Consolas"/>
          <w:sz w:val="15"/>
        </w:rPr>
        <w:t xml:space="preserve">      status: workspace.subscriptionStatus ?? "active",</w:t>
      </w:r>
    </w:p>
    <w:p>
      <w:pPr>
        <w:spacing w:after="0" w:before="0" w:line="240" w:lineRule="auto"/>
      </w:pPr>
      <w:r>
        <w:rPr>
          <w:rFonts w:ascii="Consolas" w:hAnsi="Consolas" w:eastAsia="Consolas"/>
          <w:sz w:val="15"/>
        </w:rPr>
        <w:t xml:space="preserve">      currentPeriodStart: workspace.currentPeriodStart,</w:t>
      </w:r>
    </w:p>
    <w:p>
      <w:pPr>
        <w:spacing w:after="0" w:before="0" w:line="240" w:lineRule="auto"/>
      </w:pPr>
      <w:r>
        <w:rPr>
          <w:rFonts w:ascii="Consolas" w:hAnsi="Consolas" w:eastAsia="Consolas"/>
          <w:sz w:val="15"/>
        </w:rPr>
        <w:t xml:space="preserve">      currentPeriodEnd: workspace.currentPeriodEnd,</w:t>
      </w:r>
    </w:p>
    <w:p>
      <w:pPr>
        <w:spacing w:after="0" w:before="0" w:line="240" w:lineRule="auto"/>
      </w:pPr>
      <w:r>
        <w:rPr>
          <w:rFonts w:ascii="Consolas" w:hAnsi="Consolas" w:eastAsia="Consolas"/>
          <w:sz w:val="15"/>
        </w:rPr>
        <w:t xml:space="preserve">      trialEndsAt: workspace.trialEndsAt,</w:t>
      </w:r>
    </w:p>
    <w:p>
      <w:pPr>
        <w:spacing w:after="0" w:before="0" w:line="240" w:lineRule="auto"/>
      </w:pPr>
      <w:r>
        <w:rPr>
          <w:rFonts w:ascii="Consolas" w:hAnsi="Consolas" w:eastAsia="Consolas"/>
          <w:sz w:val="15"/>
        </w:rPr>
        <w:t xml:space="preserve">      role: membership.role,</w:t>
      </w:r>
    </w:p>
    <w:p>
      <w:pPr>
        <w:spacing w:after="0" w:before="0" w:line="240" w:lineRule="auto"/>
      </w:pPr>
      <w:r>
        <w:rPr>
          <w:rFonts w:ascii="Consolas" w:hAnsi="Consolas" w:eastAsia="Consolas"/>
          <w:sz w:val="15"/>
        </w:rPr>
        <w:t xml:space="preserve">      limits: serialiseLimits(plan.limits),</w:t>
      </w:r>
    </w:p>
    <w:p>
      <w:pPr>
        <w:spacing w:after="0" w:before="0" w:line="240" w:lineRule="auto"/>
      </w:pPr>
      <w:r>
        <w:rPr>
          <w:rFonts w:ascii="Consolas" w:hAnsi="Consolas" w:eastAsia="Consolas"/>
          <w:sz w:val="15"/>
        </w:rPr>
        <w:t xml:space="preserve">      taxRate: workspace.taxRate ?? 0,</w:t>
      </w:r>
    </w:p>
    <w:p>
      <w:pPr>
        <w:spacing w:after="0" w:before="0" w:line="240" w:lineRule="auto"/>
      </w:pPr>
      <w:r>
        <w:rPr>
          <w:rFonts w:ascii="Consolas" w:hAnsi="Consolas" w:eastAsia="Consolas"/>
          <w:sz w:val="15"/>
        </w:rPr>
        <w:t xml:space="preserve">      billingEmail: workspace.billingEmail,</w:t>
      </w:r>
    </w:p>
    <w:p>
      <w:pPr>
        <w:spacing w:after="0" w:before="0" w:line="240" w:lineRule="auto"/>
      </w:pPr>
      <w:r>
        <w:rPr>
          <w:rFonts w:ascii="Consolas" w:hAnsi="Consolas" w:eastAsia="Consolas"/>
          <w:sz w:val="15"/>
        </w:rPr>
        <w:t xml:space="preserve">      billingAddress: workspace.billingAddress,</w:t>
      </w:r>
    </w:p>
    <w:p>
      <w:pPr>
        <w:spacing w:after="0" w:before="0" w:line="240" w:lineRule="auto"/>
      </w:pPr>
      <w:r>
        <w:rPr>
          <w:rFonts w:ascii="Consolas" w:hAnsi="Consolas" w:eastAsia="Consolas"/>
          <w:sz w:val="15"/>
        </w:rPr>
        <w:t xml:space="preserve">      billingCountry: workspace.billingCountry,</w:t>
      </w:r>
    </w:p>
    <w:p>
      <w:pPr>
        <w:spacing w:after="0" w:before="0" w:line="240" w:lineRule="auto"/>
      </w:pPr>
      <w:r>
        <w:rPr>
          <w:rFonts w:ascii="Consolas" w:hAnsi="Consolas" w:eastAsia="Consolas"/>
          <w:sz w:val="15"/>
        </w:rPr>
        <w:t xml:space="preserve">      scheduledPlan: workspace.scheduledPlan</w:t>
      </w:r>
    </w:p>
    <w:p>
      <w:pPr>
        <w:spacing w:after="0" w:before="0" w:line="240" w:lineRule="auto"/>
      </w:pPr>
      <w:r>
        <w:rPr>
          <w:rFonts w:ascii="Consolas" w:hAnsi="Consolas" w:eastAsia="Consolas"/>
          <w:sz w:val="15"/>
        </w:rPr>
        <w:t xml:space="preserve">        ? normalisePlan(workspace.scheduledPlan)</w:t>
      </w:r>
    </w:p>
    <w:p>
      <w:pPr>
        <w:spacing w:after="0" w:before="0" w:line="240" w:lineRule="auto"/>
      </w:pPr>
      <w:r>
        <w:rPr>
          <w:rFonts w:ascii="Consolas" w:hAnsi="Consolas" w:eastAsia="Consolas"/>
          <w:sz w:val="15"/>
        </w:rPr>
        <w:t xml:space="preserve">        : undefined,</w:t>
      </w:r>
    </w:p>
    <w:p>
      <w:pPr>
        <w:spacing w:after="0" w:before="0" w:line="240" w:lineRule="auto"/>
      </w:pPr>
      <w:r>
        <w:rPr>
          <w:rFonts w:ascii="Consolas" w:hAnsi="Consolas" w:eastAsia="Consolas"/>
          <w:sz w:val="15"/>
        </w:rPr>
        <w:t xml:space="preserve">      scheduledCycle: workspace.scheduledCycle</w:t>
      </w:r>
    </w:p>
    <w:p>
      <w:pPr>
        <w:spacing w:after="0" w:before="0" w:line="240" w:lineRule="auto"/>
      </w:pPr>
      <w:r>
        <w:rPr>
          <w:rFonts w:ascii="Consolas" w:hAnsi="Consolas" w:eastAsia="Consolas"/>
          <w:sz w:val="15"/>
        </w:rPr>
        <w:t xml:space="preserve">        ? normaliseCycle(workspace.scheduledCycle)</w:t>
      </w:r>
    </w:p>
    <w:p>
      <w:pPr>
        <w:spacing w:after="0" w:before="0" w:line="240" w:lineRule="auto"/>
      </w:pPr>
      <w:r>
        <w:rPr>
          <w:rFonts w:ascii="Consolas" w:hAnsi="Consolas" w:eastAsia="Consolas"/>
          <w:sz w:val="15"/>
        </w:rPr>
        <w:t xml:space="preserve">        : undefined,</w:t>
      </w:r>
    </w:p>
    <w:p>
      <w:pPr>
        <w:spacing w:after="0" w:before="0" w:line="240" w:lineRule="auto"/>
      </w:pPr>
      <w:r>
        <w:rPr>
          <w:rFonts w:ascii="Consolas" w:hAnsi="Consolas" w:eastAsia="Consolas"/>
          <w:sz w:val="15"/>
        </w:rPr>
        <w:t xml:space="preserve">      scheduledAt: workspace.scheduledAt,</w:t>
      </w:r>
    </w:p>
    <w:p>
      <w:pPr>
        <w:spacing w:after="0" w:before="0" w:line="240" w:lineRule="auto"/>
      </w:pPr>
      <w:r>
        <w:rPr>
          <w:rFonts w:ascii="Consolas" w:hAnsi="Consolas" w:eastAsia="Consolas"/>
          <w:sz w:val="15"/>
        </w:rPr>
        <w:t xml:space="preserve">      usage: {</w:t>
      </w:r>
    </w:p>
    <w:p>
      <w:pPr>
        <w:spacing w:after="0" w:before="0" w:line="240" w:lineRule="auto"/>
      </w:pPr>
      <w:r>
        <w:rPr>
          <w:rFonts w:ascii="Consolas" w:hAnsi="Consolas" w:eastAsia="Consolas"/>
          <w:sz w:val="15"/>
        </w:rPr>
        <w:t xml:space="preserve">        guests,</w:t>
      </w:r>
    </w:p>
    <w:p>
      <w:pPr>
        <w:spacing w:after="0" w:before="0" w:line="240" w:lineRule="auto"/>
      </w:pPr>
      <w:r>
        <w:rPr>
          <w:rFonts w:ascii="Consolas" w:hAnsi="Consolas" w:eastAsia="Consolas"/>
          <w:sz w:val="15"/>
        </w:rPr>
        <w:t xml:space="preserve">        guestLimit: serialiseLimit(plan.limits.guests),</w:t>
      </w:r>
    </w:p>
    <w:p>
      <w:pPr>
        <w:spacing w:after="0" w:before="0" w:line="240" w:lineRule="auto"/>
      </w:pPr>
      <w:r>
        <w:rPr>
          <w:rFonts w:ascii="Consolas" w:hAnsi="Consolas" w:eastAsia="Consolas"/>
          <w:sz w:val="15"/>
        </w:rPr>
        <w:t xml:space="preserve">        seats: paidSeats,</w:t>
      </w:r>
    </w:p>
    <w:p>
      <w:pPr>
        <w:spacing w:after="0" w:before="0" w:line="240" w:lineRule="auto"/>
      </w:pPr>
      <w:r>
        <w:rPr>
          <w:rFonts w:ascii="Consolas" w:hAnsi="Consolas" w:eastAsia="Consolas"/>
          <w:sz w:val="15"/>
        </w:rPr>
        <w:t xml:space="preserve">        seatLimit: serialiseLimit(plan.limits.members),</w:t>
      </w:r>
    </w:p>
    <w:p>
      <w:pPr>
        <w:spacing w:after="0" w:before="0" w:line="240" w:lineRule="auto"/>
      </w:pPr>
      <w:r>
        <w:rPr>
          <w:rFonts w:ascii="Consolas" w:hAnsi="Consolas" w:eastAsia="Consolas"/>
          <w:sz w:val="15"/>
        </w:rPr>
        <w:t xml:space="preserve">        pages: pages.length,</w:t>
      </w:r>
    </w:p>
    <w:p>
      <w:pPr>
        <w:spacing w:after="0" w:before="0" w:line="240" w:lineRule="auto"/>
      </w:pPr>
      <w:r>
        <w:rPr>
          <w:rFonts w:ascii="Consolas" w:hAnsi="Consolas" w:eastAsia="Consolas"/>
          <w:sz w:val="15"/>
        </w:rPr>
        <w:t xml:space="preserve">        pageLimit: serialiseLimit(plan.limits.pages),</w:t>
      </w:r>
    </w:p>
    <w:p>
      <w:pPr>
        <w:spacing w:after="0" w:before="0" w:line="240" w:lineRule="auto"/>
      </w:pPr>
      <w:r>
        <w:rPr>
          <w:rFonts w:ascii="Consolas" w:hAnsi="Consolas" w:eastAsia="Consolas"/>
          <w:sz w:val="15"/>
        </w:rPr>
        <w:t xml:space="preserve">        databases,</w:t>
      </w:r>
    </w:p>
    <w:p>
      <w:pPr>
        <w:spacing w:after="0" w:before="0" w:line="240" w:lineRule="auto"/>
      </w:pPr>
      <w:r>
        <w:rPr>
          <w:rFonts w:ascii="Consolas" w:hAnsi="Consolas" w:eastAsia="Consolas"/>
          <w:sz w:val="15"/>
        </w:rPr>
        <w:t xml:space="preserve">        databaseLimit: serialiseLimit(plan.limits.databases),</w:t>
      </w:r>
    </w:p>
    <w:p>
      <w:pPr>
        <w:spacing w:after="0" w:before="0" w:line="240" w:lineRule="auto"/>
      </w:pPr>
      <w:r>
        <w:rPr>
          <w:rFonts w:ascii="Consolas" w:hAnsi="Consolas" w:eastAsia="Consolas"/>
          <w:sz w:val="15"/>
        </w:rPr>
        <w:t xml:space="preserve">        blocksPerPageLimit: serialiseLimit(plan.limits.blocksPerPage),</w:t>
      </w:r>
    </w:p>
    <w:p>
      <w:pPr>
        <w:spacing w:after="0" w:before="0" w:line="240" w:lineRule="auto"/>
      </w:pPr>
      <w:r>
        <w:rPr>
          <w:rFonts w:ascii="Consolas" w:hAnsi="Consolas" w:eastAsia="Consolas"/>
          <w:sz w:val="15"/>
        </w:rPr>
        <w:t xml:space="preserve">        versionHistoryDays: serialiseLimit(plan.limits.versionHistoryDays),</w:t>
      </w:r>
    </w:p>
    <w:p>
      <w:pPr>
        <w:spacing w:after="0" w:before="0" w:line="240" w:lineRule="auto"/>
      </w:pPr>
      <w:r>
        <w:rPr>
          <w:rFonts w:ascii="Consolas" w:hAnsi="Consolas" w:eastAsia="Consolas"/>
          <w:sz w:val="15"/>
        </w:rPr>
        <w:t xml:space="preserve">        fileUploadMb: serialiseLimit(plan.limits.fileUploadMb),</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invoices,</w:t>
      </w:r>
    </w:p>
    <w:p>
      <w:pPr>
        <w:spacing w:after="0" w:before="0" w:line="240" w:lineRule="auto"/>
      </w:pPr>
      <w:r>
        <w:rPr>
          <w:rFonts w:ascii="Consolas" w:hAnsi="Consolas" w:eastAsia="Consolas"/>
          <w:sz w:val="15"/>
        </w:rPr>
        <w:t xml:space="preserve">      paymentMethods: paymentMethods.sort((a, b) =&gt;</w:t>
      </w:r>
    </w:p>
    <w:p>
      <w:pPr>
        <w:spacing w:after="0" w:before="0" w:line="240" w:lineRule="auto"/>
      </w:pPr>
      <w:r>
        <w:rPr>
          <w:rFonts w:ascii="Consolas" w:hAnsi="Consolas" w:eastAsia="Consolas"/>
          <w:sz w:val="15"/>
        </w:rPr>
        <w:t xml:space="preserve">        a.isDefault === b.isDefault ? 0 : a.isDefault ? -1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coupons,</w:t>
      </w:r>
    </w:p>
    <w:p>
      <w:pPr>
        <w:spacing w:after="0" w:before="0" w:line="240" w:lineRule="auto"/>
      </w:pPr>
      <w:r>
        <w:rPr>
          <w:rFonts w:ascii="Consolas" w:hAnsi="Consolas" w:eastAsia="Consolas"/>
          <w:sz w:val="15"/>
        </w:rPr>
        <w:t xml:space="preserve">      features: plan.features,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getInvoices = query({</w:t>
      </w:r>
    </w:p>
    <w:p>
      <w:pPr>
        <w:spacing w:after="0" w:before="0" w:line="240" w:lineRule="auto"/>
      </w:pPr>
      <w:r>
        <w:rPr>
          <w:rFonts w:ascii="Consolas" w:hAnsi="Consolas" w:eastAsia="Consolas"/>
          <w:sz w:val="15"/>
        </w:rPr>
        <w:t xml:space="preserve">  args: { workspaceId: v.id("workspaces")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requireMembership(ctx, args.workspaceId);</w:t>
      </w:r>
    </w:p>
    <w:p>
      <w:pPr>
        <w:spacing w:after="0" w:before="0" w:line="240" w:lineRule="auto"/>
      </w:pPr>
      <w:r>
        <w:rPr>
          <w:rFonts w:ascii="Consolas" w:hAnsi="Consolas" w:eastAsia="Consolas"/>
          <w:sz w:val="15"/>
        </w:rPr>
        <w:t xml:space="preserve">    return await ctx.db</w:t>
      </w:r>
    </w:p>
    <w:p>
      <w:pPr>
        <w:spacing w:after="0" w:before="0" w:line="240" w:lineRule="auto"/>
      </w:pPr>
      <w:r>
        <w:rPr>
          <w:rFonts w:ascii="Consolas" w:hAnsi="Consolas" w:eastAsia="Consolas"/>
          <w:sz w:val="15"/>
        </w:rPr>
        <w:t xml:space="preserve">      .query("invoices")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.order("desc")</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Price preview. Used by the checkout page, the billing settings and the</w:t>
      </w:r>
    </w:p>
    <w:p>
      <w:pPr>
        <w:spacing w:after="0" w:before="0" w:line="240" w:lineRule="auto"/>
      </w:pPr>
      <w:r>
        <w:rPr>
          <w:rFonts w:ascii="Consolas" w:hAnsi="Consolas" w:eastAsia="Consolas"/>
          <w:sz w:val="15"/>
        </w:rPr>
        <w:t xml:space="preserve"> * plan change dialog so that the client and the server always agree on the</w:t>
      </w:r>
    </w:p>
    <w:p>
      <w:pPr>
        <w:spacing w:after="0" w:before="0" w:line="240" w:lineRule="auto"/>
      </w:pPr>
      <w:r>
        <w:rPr>
          <w:rFonts w:ascii="Consolas" w:hAnsi="Consolas" w:eastAsia="Consolas"/>
          <w:sz w:val="15"/>
        </w:rPr>
        <w:t xml:space="preserve"> * amount that will be charged.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quote = query({</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workspaceId: v.optional(v.id("workspaces")),</w:t>
      </w:r>
    </w:p>
    <w:p>
      <w:pPr>
        <w:spacing w:after="0" w:before="0" w:line="240" w:lineRule="auto"/>
      </w:pPr>
      <w:r>
        <w:rPr>
          <w:rFonts w:ascii="Consolas" w:hAnsi="Consolas" w:eastAsia="Consolas"/>
          <w:sz w:val="15"/>
        </w:rPr>
        <w:t xml:space="preserve">    plan: v.string(),</w:t>
      </w:r>
    </w:p>
    <w:p>
      <w:pPr>
        <w:spacing w:after="0" w:before="0" w:line="240" w:lineRule="auto"/>
      </w:pPr>
      <w:r>
        <w:rPr>
          <w:rFonts w:ascii="Consolas" w:hAnsi="Consolas" w:eastAsia="Consolas"/>
          <w:sz w:val="15"/>
        </w:rPr>
        <w:t xml:space="preserve">    cycle: v.optional(v.string()),</w:t>
      </w:r>
    </w:p>
    <w:p>
      <w:pPr>
        <w:spacing w:after="0" w:before="0" w:line="240" w:lineRule="auto"/>
      </w:pPr>
      <w:r>
        <w:rPr>
          <w:rFonts w:ascii="Consolas" w:hAnsi="Consolas" w:eastAsia="Consolas"/>
          <w:sz w:val="15"/>
        </w:rPr>
        <w:t xml:space="preserve">    seats: v.optional(v.number()),</w:t>
      </w:r>
    </w:p>
    <w:p>
      <w:pPr>
        <w:spacing w:after="0" w:before="0" w:line="240" w:lineRule="auto"/>
      </w:pPr>
      <w:r>
        <w:rPr>
          <w:rFonts w:ascii="Consolas" w:hAnsi="Consolas" w:eastAsia="Consolas"/>
          <w:sz w:val="15"/>
        </w:rPr>
        <w:t xml:space="preserve">    couponCode: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workspace = args.workspaceId</w:t>
      </w:r>
    </w:p>
    <w:p>
      <w:pPr>
        <w:spacing w:after="0" w:before="0" w:line="240" w:lineRule="auto"/>
      </w:pPr>
      <w:r>
        <w:rPr>
          <w:rFonts w:ascii="Consolas" w:hAnsi="Consolas" w:eastAsia="Consolas"/>
          <w:sz w:val="15"/>
        </w:rPr>
        <w:t xml:space="preserve">      ? await ctx.db.get(args.workspaceId)</w:t>
      </w:r>
    </w:p>
    <w:p>
      <w:pPr>
        <w:spacing w:after="0" w:before="0" w:line="240" w:lineRule="auto"/>
      </w:pPr>
      <w:r>
        <w:rPr>
          <w:rFonts w:ascii="Consolas" w:hAnsi="Consolas" w:eastAsia="Consolas"/>
          <w:sz w:val="15"/>
        </w:rPr>
        <w:t xml:space="preserve">      : null;</w:t>
      </w:r>
    </w:p>
    <w:p>
      <w:pPr>
        <w:spacing w:after="0" w:before="0" w:line="240" w:lineRule="auto"/>
      </w:pPr>
      <w:r>
        <w:rPr>
          <w:rFonts w:ascii="Consolas" w:hAnsi="Consolas" w:eastAsia="Consolas"/>
          <w:sz w:val="15"/>
        </w:rPr>
        <w:t xml:space="preserve">    const planId = normalisePlan(args.plan);</w:t>
      </w:r>
    </w:p>
    <w:p>
      <w:pPr>
        <w:spacing w:after="0" w:before="0" w:line="240" w:lineRule="auto"/>
      </w:pPr>
      <w:r>
        <w:rPr>
          <w:rFonts w:ascii="Consolas" w:hAnsi="Consolas" w:eastAsia="Consolas"/>
          <w:sz w:val="15"/>
        </w:rPr>
        <w:t xml:space="preserve">    const cycle = normaliseCycle(args.cycle);</w:t>
      </w:r>
    </w:p>
    <w:p>
      <w:pPr>
        <w:spacing w:after="0" w:before="0" w:line="240" w:lineRule="auto"/>
      </w:pPr>
      <w:r>
        <w:rPr>
          <w:rFonts w:ascii="Consolas" w:hAnsi="Consolas" w:eastAsia="Consolas"/>
          <w:sz w:val="15"/>
        </w:rPr>
        <w:t xml:space="preserve">    const seats = Math.max(1, args.seats ?? 1);</w:t>
      </w:r>
    </w:p>
    <w:p>
      <w:pPr>
        <w:spacing w:after="0" w:before="0" w:line="240" w:lineRule="auto"/>
      </w:pPr>
      <w:r>
        <w:rPr>
          <w:rFonts w:ascii="Consolas" w:hAnsi="Consolas" w:eastAsia="Consolas"/>
          <w:sz w:val="15"/>
        </w:rPr>
        <w:t xml:space="preserve">    const taxRate = workspace?.taxRate ??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 coupon, reason } = await resolveCoupon(</w:t>
      </w:r>
    </w:p>
    <w:p>
      <w:pPr>
        <w:spacing w:after="0" w:before="0" w:line="240" w:lineRule="auto"/>
      </w:pPr>
      <w:r>
        <w:rPr>
          <w:rFonts w:ascii="Consolas" w:hAnsi="Consolas" w:eastAsia="Consolas"/>
          <w:sz w:val="15"/>
        </w:rPr>
        <w:t xml:space="preserve">      ctx,</w:t>
      </w:r>
    </w:p>
    <w:p>
      <w:pPr>
        <w:spacing w:after="0" w:before="0" w:line="240" w:lineRule="auto"/>
      </w:pPr>
      <w:r>
        <w:rPr>
          <w:rFonts w:ascii="Consolas" w:hAnsi="Consolas" w:eastAsia="Consolas"/>
          <w:sz w:val="15"/>
        </w:rPr>
        <w:t xml:space="preserve">      args.workspaceId,</w:t>
      </w:r>
    </w:p>
    <w:p>
      <w:pPr>
        <w:spacing w:after="0" w:before="0" w:line="240" w:lineRule="auto"/>
      </w:pPr>
      <w:r>
        <w:rPr>
          <w:rFonts w:ascii="Consolas" w:hAnsi="Consolas" w:eastAsia="Consolas"/>
          <w:sz w:val="15"/>
        </w:rPr>
        <w:t xml:space="preserve">      args.couponCode,</w:t>
      </w:r>
    </w:p>
    <w:p>
      <w:pPr>
        <w:spacing w:after="0" w:before="0" w:line="240" w:lineRule="auto"/>
      </w:pPr>
      <w:r>
        <w:rPr>
          <w:rFonts w:ascii="Consolas" w:hAnsi="Consolas" w:eastAsia="Consolas"/>
          <w:sz w:val="15"/>
        </w:rPr>
        <w:t xml:space="preserve">      planId,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result = buildQuote({</w:t>
      </w:r>
    </w:p>
    <w:p>
      <w:pPr>
        <w:spacing w:after="0" w:before="0" w:line="240" w:lineRule="auto"/>
      </w:pPr>
      <w:r>
        <w:rPr>
          <w:rFonts w:ascii="Consolas" w:hAnsi="Consolas" w:eastAsia="Consolas"/>
          <w:sz w:val="15"/>
        </w:rPr>
        <w:t xml:space="preserve">      planId,</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seats,</w:t>
      </w:r>
    </w:p>
    <w:p>
      <w:pPr>
        <w:spacing w:after="0" w:before="0" w:line="240" w:lineRule="auto"/>
      </w:pPr>
      <w:r>
        <w:rPr>
          <w:rFonts w:ascii="Consolas" w:hAnsi="Consolas" w:eastAsia="Consolas"/>
          <w:sz w:val="15"/>
        </w:rPr>
        <w:t xml:space="preserve">      couponCode: args.couponCode,</w:t>
      </w:r>
    </w:p>
    <w:p>
      <w:pPr>
        <w:spacing w:after="0" w:before="0" w:line="240" w:lineRule="auto"/>
      </w:pPr>
      <w:r>
        <w:rPr>
          <w:rFonts w:ascii="Consolas" w:hAnsi="Consolas" w:eastAsia="Consolas"/>
          <w:sz w:val="15"/>
        </w:rPr>
        <w:t xml:space="preserve">      coupon,</w:t>
      </w:r>
    </w:p>
    <w:p>
      <w:pPr>
        <w:spacing w:after="0" w:before="0" w:line="240" w:lineRule="auto"/>
      </w:pPr>
      <w:r>
        <w:rPr>
          <w:rFonts w:ascii="Consolas" w:hAnsi="Consolas" w:eastAsia="Consolas"/>
          <w:sz w:val="15"/>
        </w:rPr>
        <w:t xml:space="preserve">      taxRate,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...result,</w:t>
      </w:r>
    </w:p>
    <w:p>
      <w:pPr>
        <w:spacing w:after="0" w:before="0" w:line="240" w:lineRule="auto"/>
      </w:pPr>
      <w:r>
        <w:rPr>
          <w:rFonts w:ascii="Consolas" w:hAnsi="Consolas" w:eastAsia="Consolas"/>
          <w:sz w:val="15"/>
        </w:rPr>
        <w:t xml:space="preserve">      couponReason: reason ?? result.couponReason,</w:t>
      </w:r>
    </w:p>
    <w:p>
      <w:pPr>
        <w:spacing w:after="0" w:before="0" w:line="240" w:lineRule="auto"/>
      </w:pPr>
      <w:r>
        <w:rPr>
          <w:rFonts w:ascii="Consolas" w:hAnsi="Consolas" w:eastAsia="Consolas"/>
          <w:sz w:val="15"/>
        </w:rPr>
        <w:t xml:space="preserve">      couponValid: Boolean(coupon) || !args.couponCode,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All workspaces the current user can see — used by the pricing page. */</w:t>
      </w:r>
    </w:p>
    <w:p>
      <w:pPr>
        <w:spacing w:after="0" w:before="0" w:line="240" w:lineRule="auto"/>
      </w:pPr>
      <w:r>
        <w:rPr>
          <w:rFonts w:ascii="Consolas" w:hAnsi="Consolas" w:eastAsia="Consolas"/>
          <w:sz w:val="15"/>
        </w:rPr>
        <w:t>export const mySubscriptions = query({</w:t>
      </w:r>
    </w:p>
    <w:p>
      <w:pPr>
        <w:spacing w:after="0" w:before="0" w:line="240" w:lineRule="auto"/>
      </w:pPr>
      <w:r>
        <w:rPr>
          <w:rFonts w:ascii="Consolas" w:hAnsi="Consolas" w:eastAsia="Consolas"/>
          <w:sz w:val="15"/>
        </w:rPr>
        <w:t xml:space="preserve">  handler: async (ctx) =&gt; {</w:t>
      </w:r>
    </w:p>
    <w:p>
      <w:pPr>
        <w:spacing w:after="0" w:before="0" w:line="240" w:lineRule="auto"/>
      </w:pPr>
      <w:r>
        <w:rPr>
          <w:rFonts w:ascii="Consolas" w:hAnsi="Consolas" w:eastAsia="Consolas"/>
          <w:sz w:val="15"/>
        </w:rPr>
        <w:t xml:space="preserve">    const userId = await getUserId(ctx);</w:t>
      </w:r>
    </w:p>
    <w:p>
      <w:pPr>
        <w:spacing w:after="0" w:before="0" w:line="240" w:lineRule="auto"/>
      </w:pPr>
      <w:r>
        <w:rPr>
          <w:rFonts w:ascii="Consolas" w:hAnsi="Consolas" w:eastAsia="Consolas"/>
          <w:sz w:val="15"/>
        </w:rPr>
        <w:t xml:space="preserve">    const memberships = await ctx.db</w:t>
      </w:r>
    </w:p>
    <w:p>
      <w:pPr>
        <w:spacing w:after="0" w:before="0" w:line="240" w:lineRule="auto"/>
      </w:pPr>
      <w:r>
        <w:rPr>
          <w:rFonts w:ascii="Consolas" w:hAnsi="Consolas" w:eastAsia="Consolas"/>
          <w:sz w:val="15"/>
        </w:rPr>
        <w:t xml:space="preserve">      .query("workspaceMembers")</w:t>
      </w:r>
    </w:p>
    <w:p>
      <w:pPr>
        <w:spacing w:after="0" w:before="0" w:line="240" w:lineRule="auto"/>
      </w:pPr>
      <w:r>
        <w:rPr>
          <w:rFonts w:ascii="Consolas" w:hAnsi="Consolas" w:eastAsia="Consolas"/>
          <w:sz w:val="15"/>
        </w:rPr>
        <w:t xml:space="preserve">      .withIndex("by_user", (q) =&gt; q.eq("userId", userId))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const workspaces = await Promise.all(</w:t>
      </w:r>
    </w:p>
    <w:p>
      <w:pPr>
        <w:spacing w:after="0" w:before="0" w:line="240" w:lineRule="auto"/>
      </w:pPr>
      <w:r>
        <w:rPr>
          <w:rFonts w:ascii="Consolas" w:hAnsi="Consolas" w:eastAsia="Consolas"/>
          <w:sz w:val="15"/>
        </w:rPr>
        <w:t xml:space="preserve">      memberships.map(async (m) =&gt; {</w:t>
      </w:r>
    </w:p>
    <w:p>
      <w:pPr>
        <w:spacing w:after="0" w:before="0" w:line="240" w:lineRule="auto"/>
      </w:pPr>
      <w:r>
        <w:rPr>
          <w:rFonts w:ascii="Consolas" w:hAnsi="Consolas" w:eastAsia="Consolas"/>
          <w:sz w:val="15"/>
        </w:rPr>
        <w:t xml:space="preserve">        const workspace = await ctx.db.get(m.workspaceId);</w:t>
      </w:r>
    </w:p>
    <w:p>
      <w:pPr>
        <w:spacing w:after="0" w:before="0" w:line="240" w:lineRule="auto"/>
      </w:pPr>
      <w:r>
        <w:rPr>
          <w:rFonts w:ascii="Consolas" w:hAnsi="Consolas" w:eastAsia="Consolas"/>
          <w:sz w:val="15"/>
        </w:rPr>
        <w:t xml:space="preserve">        if (!workspace) return null;</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_id: workspace._id,</w:t>
      </w:r>
    </w:p>
    <w:p>
      <w:pPr>
        <w:spacing w:after="0" w:before="0" w:line="240" w:lineRule="auto"/>
      </w:pPr>
      <w:r>
        <w:rPr>
          <w:rFonts w:ascii="Consolas" w:hAnsi="Consolas" w:eastAsia="Consolas"/>
          <w:sz w:val="15"/>
        </w:rPr>
        <w:t xml:space="preserve">          name: workspace.name,</w:t>
      </w:r>
    </w:p>
    <w:p>
      <w:pPr>
        <w:spacing w:after="0" w:before="0" w:line="240" w:lineRule="auto"/>
      </w:pPr>
      <w:r>
        <w:rPr>
          <w:rFonts w:ascii="Consolas" w:hAnsi="Consolas" w:eastAsia="Consolas"/>
          <w:sz w:val="15"/>
        </w:rPr>
        <w:t xml:space="preserve">          icon: workspace.icon,</w:t>
      </w:r>
    </w:p>
    <w:p>
      <w:pPr>
        <w:spacing w:after="0" w:before="0" w:line="240" w:lineRule="auto"/>
      </w:pPr>
      <w:r>
        <w:rPr>
          <w:rFonts w:ascii="Consolas" w:hAnsi="Consolas" w:eastAsia="Consolas"/>
          <w:sz w:val="15"/>
        </w:rPr>
        <w:t xml:space="preserve">          plan: normalisePlan(workspace.plan),</w:t>
      </w:r>
    </w:p>
    <w:p>
      <w:pPr>
        <w:spacing w:after="0" w:before="0" w:line="240" w:lineRule="auto"/>
      </w:pPr>
      <w:r>
        <w:rPr>
          <w:rFonts w:ascii="Consolas" w:hAnsi="Consolas" w:eastAsia="Consolas"/>
          <w:sz w:val="15"/>
        </w:rPr>
        <w:t xml:space="preserve">          cycle: normaliseCycle(workspace.billingCycle),</w:t>
      </w:r>
    </w:p>
    <w:p>
      <w:pPr>
        <w:spacing w:after="0" w:before="0" w:line="240" w:lineRule="auto"/>
      </w:pPr>
      <w:r>
        <w:rPr>
          <w:rFonts w:ascii="Consolas" w:hAnsi="Consolas" w:eastAsia="Consolas"/>
          <w:sz w:val="15"/>
        </w:rPr>
        <w:t xml:space="preserve">          role: m.role,</w:t>
      </w:r>
    </w:p>
    <w:p>
      <w:pPr>
        <w:spacing w:after="0" w:before="0" w:line="240" w:lineRule="auto"/>
      </w:pPr>
      <w:r>
        <w:rPr>
          <w:rFonts w:ascii="Consolas" w:hAnsi="Consolas" w:eastAsia="Consolas"/>
          <w:sz w:val="15"/>
        </w:rPr>
        <w:t xml:space="preserve">          status: workspace.subscriptionStatus ?? "active",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workspaces.filter((w): w is NonNullable&lt;typeof w&gt; =&gt; Boolean(w));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listCoupons = query({</w:t>
      </w:r>
    </w:p>
    <w:p>
      <w:pPr>
        <w:spacing w:after="0" w:before="0" w:line="240" w:lineRule="auto"/>
      </w:pPr>
      <w:r>
        <w:rPr>
          <w:rFonts w:ascii="Consolas" w:hAnsi="Consolas" w:eastAsia="Consolas"/>
          <w:sz w:val="15"/>
        </w:rPr>
        <w:t xml:space="preserve">  args: { workspaceId: v.id("workspaces")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requireMembership(ctx, args.workspaceId);</w:t>
      </w:r>
    </w:p>
    <w:p>
      <w:pPr>
        <w:spacing w:after="0" w:before="0" w:line="240" w:lineRule="auto"/>
      </w:pPr>
      <w:r>
        <w:rPr>
          <w:rFonts w:ascii="Consolas" w:hAnsi="Consolas" w:eastAsia="Consolas"/>
          <w:sz w:val="15"/>
        </w:rPr>
        <w:t xml:space="preserve">    return await ctx.db</w:t>
      </w:r>
    </w:p>
    <w:p>
      <w:pPr>
        <w:spacing w:after="0" w:before="0" w:line="240" w:lineRule="auto"/>
      </w:pPr>
      <w:r>
        <w:rPr>
          <w:rFonts w:ascii="Consolas" w:hAnsi="Consolas" w:eastAsia="Consolas"/>
          <w:sz w:val="15"/>
        </w:rPr>
        <w:t xml:space="preserve">      .query("coupons")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Checkout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Starts a checkout session. A pending invoice is created so that the</w:t>
      </w:r>
    </w:p>
    <w:p>
      <w:pPr>
        <w:spacing w:after="0" w:before="0" w:line="240" w:lineRule="auto"/>
      </w:pPr>
      <w:r>
        <w:rPr>
          <w:rFonts w:ascii="Consolas" w:hAnsi="Consolas" w:eastAsia="Consolas"/>
          <w:sz w:val="15"/>
        </w:rPr>
        <w:t xml:space="preserve"> * checkout page can be rendered from a single source of truth.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startCheckout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workspaceId: v.id("workspaces"),</w:t>
      </w:r>
    </w:p>
    <w:p>
      <w:pPr>
        <w:spacing w:after="0" w:before="0" w:line="240" w:lineRule="auto"/>
      </w:pPr>
      <w:r>
        <w:rPr>
          <w:rFonts w:ascii="Consolas" w:hAnsi="Consolas" w:eastAsia="Consolas"/>
          <w:sz w:val="15"/>
        </w:rPr>
        <w:t xml:space="preserve">    plan: v.string(),</w:t>
      </w:r>
    </w:p>
    <w:p>
      <w:pPr>
        <w:spacing w:after="0" w:before="0" w:line="240" w:lineRule="auto"/>
      </w:pPr>
      <w:r>
        <w:rPr>
          <w:rFonts w:ascii="Consolas" w:hAnsi="Consolas" w:eastAsia="Consolas"/>
          <w:sz w:val="15"/>
        </w:rPr>
        <w:t xml:space="preserve">    cycle: v.optional(v.string()),</w:t>
      </w:r>
    </w:p>
    <w:p>
      <w:pPr>
        <w:spacing w:after="0" w:before="0" w:line="240" w:lineRule="auto"/>
      </w:pPr>
      <w:r>
        <w:rPr>
          <w:rFonts w:ascii="Consolas" w:hAnsi="Consolas" w:eastAsia="Consolas"/>
          <w:sz w:val="15"/>
        </w:rPr>
        <w:t xml:space="preserve">    seats: v.optional(v.number()),</w:t>
      </w:r>
    </w:p>
    <w:p>
      <w:pPr>
        <w:spacing w:after="0" w:before="0" w:line="240" w:lineRule="auto"/>
      </w:pPr>
      <w:r>
        <w:rPr>
          <w:rFonts w:ascii="Consolas" w:hAnsi="Consolas" w:eastAsia="Consolas"/>
          <w:sz w:val="15"/>
        </w:rPr>
        <w:t xml:space="preserve">    couponCode: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await requireRole(ctx, args.workspaceId, ["owner"]);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workspace = await ctx.db.get(args.workspaceId);</w:t>
      </w:r>
    </w:p>
    <w:p>
      <w:pPr>
        <w:spacing w:after="0" w:before="0" w:line="240" w:lineRule="auto"/>
      </w:pPr>
      <w:r>
        <w:rPr>
          <w:rFonts w:ascii="Consolas" w:hAnsi="Consolas" w:eastAsia="Consolas"/>
          <w:sz w:val="15"/>
        </w:rPr>
        <w:t xml:space="preserve">    if (!workspace)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planId = normalisePlan(args.plan);</w:t>
      </w:r>
    </w:p>
    <w:p>
      <w:pPr>
        <w:spacing w:after="0" w:before="0" w:line="240" w:lineRule="auto"/>
      </w:pPr>
      <w:r>
        <w:rPr>
          <w:rFonts w:ascii="Consolas" w:hAnsi="Consolas" w:eastAsia="Consolas"/>
          <w:sz w:val="15"/>
        </w:rPr>
        <w:t xml:space="preserve">    const plan = getPlan(planId);</w:t>
      </w:r>
    </w:p>
    <w:p>
      <w:pPr>
        <w:spacing w:after="0" w:before="0" w:line="240" w:lineRule="auto"/>
      </w:pPr>
      <w:r>
        <w:rPr>
          <w:rFonts w:ascii="Consolas" w:hAnsi="Consolas" w:eastAsia="Consolas"/>
          <w:sz w:val="15"/>
        </w:rPr>
        <w:t xml:space="preserve">    if (plan.monthly === null) {</w:t>
      </w:r>
    </w:p>
    <w:p>
      <w:pPr>
        <w:spacing w:after="0" w:before="0" w:line="240" w:lineRule="auto"/>
      </w:pPr>
      <w:r>
        <w:rPr>
          <w:rFonts w:ascii="Consolas" w:hAnsi="Consolas" w:eastAsia="Consolas"/>
          <w:sz w:val="15"/>
        </w:rPr>
        <w:t xml:space="preserve">      throw new Error("Enterprise plans require a sales conversation");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cycle = normaliseCycle(args.cycle ?? workspace.billingCycle);</w:t>
      </w:r>
    </w:p>
    <w:p>
      <w:pPr>
        <w:spacing w:after="0" w:before="0" w:line="240" w:lineRule="auto"/>
      </w:pPr>
      <w:r>
        <w:rPr>
          <w:rFonts w:ascii="Consolas" w:hAnsi="Consolas" w:eastAsia="Consolas"/>
          <w:sz w:val="15"/>
        </w:rPr>
        <w:t xml:space="preserve">    const seats = Math.max(1, args.seats ?? workspace.seats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 coupon, reason } = await resolveCoupon(</w:t>
      </w:r>
    </w:p>
    <w:p>
      <w:pPr>
        <w:spacing w:after="0" w:before="0" w:line="240" w:lineRule="auto"/>
      </w:pPr>
      <w:r>
        <w:rPr>
          <w:rFonts w:ascii="Consolas" w:hAnsi="Consolas" w:eastAsia="Consolas"/>
          <w:sz w:val="15"/>
        </w:rPr>
        <w:t xml:space="preserve">      ctx,</w:t>
      </w:r>
    </w:p>
    <w:p>
      <w:pPr>
        <w:spacing w:after="0" w:before="0" w:line="240" w:lineRule="auto"/>
      </w:pPr>
      <w:r>
        <w:rPr>
          <w:rFonts w:ascii="Consolas" w:hAnsi="Consolas" w:eastAsia="Consolas"/>
          <w:sz w:val="15"/>
        </w:rPr>
        <w:t xml:space="preserve">      args.workspaceId,</w:t>
      </w:r>
    </w:p>
    <w:p>
      <w:pPr>
        <w:spacing w:after="0" w:before="0" w:line="240" w:lineRule="auto"/>
      </w:pPr>
      <w:r>
        <w:rPr>
          <w:rFonts w:ascii="Consolas" w:hAnsi="Consolas" w:eastAsia="Consolas"/>
          <w:sz w:val="15"/>
        </w:rPr>
        <w:t xml:space="preserve">      args.couponCode,</w:t>
      </w:r>
    </w:p>
    <w:p>
      <w:pPr>
        <w:spacing w:after="0" w:before="0" w:line="240" w:lineRule="auto"/>
      </w:pPr>
      <w:r>
        <w:rPr>
          <w:rFonts w:ascii="Consolas" w:hAnsi="Consolas" w:eastAsia="Consolas"/>
          <w:sz w:val="15"/>
        </w:rPr>
        <w:t xml:space="preserve">      planId,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(args.couponCode &amp;&amp; !coupon) {</w:t>
      </w:r>
    </w:p>
    <w:p>
      <w:pPr>
        <w:spacing w:after="0" w:before="0" w:line="240" w:lineRule="auto"/>
      </w:pPr>
      <w:r>
        <w:rPr>
          <w:rFonts w:ascii="Consolas" w:hAnsi="Consolas" w:eastAsia="Consolas"/>
          <w:sz w:val="15"/>
        </w:rPr>
        <w:t xml:space="preserve">      throw new Error(reason ?? "This promo code cannot be used");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computed = buildQuote({</w:t>
      </w:r>
    </w:p>
    <w:p>
      <w:pPr>
        <w:spacing w:after="0" w:before="0" w:line="240" w:lineRule="auto"/>
      </w:pPr>
      <w:r>
        <w:rPr>
          <w:rFonts w:ascii="Consolas" w:hAnsi="Consolas" w:eastAsia="Consolas"/>
          <w:sz w:val="15"/>
        </w:rPr>
        <w:t xml:space="preserve">      planId,</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seats,</w:t>
      </w:r>
    </w:p>
    <w:p>
      <w:pPr>
        <w:spacing w:after="0" w:before="0" w:line="240" w:lineRule="auto"/>
      </w:pPr>
      <w:r>
        <w:rPr>
          <w:rFonts w:ascii="Consolas" w:hAnsi="Consolas" w:eastAsia="Consolas"/>
          <w:sz w:val="15"/>
        </w:rPr>
        <w:t xml:space="preserve">      couponCode: coupon?.code,</w:t>
      </w:r>
    </w:p>
    <w:p>
      <w:pPr>
        <w:spacing w:after="0" w:before="0" w:line="240" w:lineRule="auto"/>
      </w:pPr>
      <w:r>
        <w:rPr>
          <w:rFonts w:ascii="Consolas" w:hAnsi="Consolas" w:eastAsia="Consolas"/>
          <w:sz w:val="15"/>
        </w:rPr>
        <w:t xml:space="preserve">      coupon,</w:t>
      </w:r>
    </w:p>
    <w:p>
      <w:pPr>
        <w:spacing w:after="0" w:before="0" w:line="240" w:lineRule="auto"/>
      </w:pPr>
      <w:r>
        <w:rPr>
          <w:rFonts w:ascii="Consolas" w:hAnsi="Consolas" w:eastAsia="Consolas"/>
          <w:sz w:val="15"/>
        </w:rPr>
        <w:t xml:space="preserve">      taxRate: workspace.taxRate ??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Any pending checkout is voided when a new one starts.</w:t>
      </w:r>
    </w:p>
    <w:p>
      <w:pPr>
        <w:spacing w:after="0" w:before="0" w:line="240" w:lineRule="auto"/>
      </w:pPr>
      <w:r>
        <w:rPr>
          <w:rFonts w:ascii="Consolas" w:hAnsi="Consolas" w:eastAsia="Consolas"/>
          <w:sz w:val="15"/>
        </w:rPr>
        <w:t xml:space="preserve">    const pending = await ctx.db</w:t>
      </w:r>
    </w:p>
    <w:p>
      <w:pPr>
        <w:spacing w:after="0" w:before="0" w:line="240" w:lineRule="auto"/>
      </w:pPr>
      <w:r>
        <w:rPr>
          <w:rFonts w:ascii="Consolas" w:hAnsi="Consolas" w:eastAsia="Consolas"/>
          <w:sz w:val="15"/>
        </w:rPr>
        <w:t xml:space="preserve">      .query("invoices")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for (const invoice of pending) {</w:t>
      </w:r>
    </w:p>
    <w:p>
      <w:pPr>
        <w:spacing w:after="0" w:before="0" w:line="240" w:lineRule="auto"/>
      </w:pPr>
      <w:r>
        <w:rPr>
          <w:rFonts w:ascii="Consolas" w:hAnsi="Consolas" w:eastAsia="Consolas"/>
          <w:sz w:val="15"/>
        </w:rPr>
        <w:t xml:space="preserve">      if (invoice.status === "open") {</w:t>
      </w:r>
    </w:p>
    <w:p>
      <w:pPr>
        <w:spacing w:after="0" w:before="0" w:line="240" w:lineRule="auto"/>
      </w:pPr>
      <w:r>
        <w:rPr>
          <w:rFonts w:ascii="Consolas" w:hAnsi="Consolas" w:eastAsia="Consolas"/>
          <w:sz w:val="15"/>
        </w:rPr>
        <w:t xml:space="preserve">        await ctx.db.patch(invoice._id, { status: "void"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start = Date.now();</w:t>
      </w:r>
    </w:p>
    <w:p>
      <w:pPr>
        <w:spacing w:after="0" w:before="0" w:line="240" w:lineRule="auto"/>
      </w:pPr>
      <w:r>
        <w:rPr>
          <w:rFonts w:ascii="Consolas" w:hAnsi="Consolas" w:eastAsia="Consolas"/>
          <w:sz w:val="15"/>
        </w:rPr>
        <w:t xml:space="preserve">    const invoiceId = await ctx.db.insert("invoices",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plan: planId,</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amount: computed.total,</w:t>
      </w:r>
    </w:p>
    <w:p>
      <w:pPr>
        <w:spacing w:after="0" w:before="0" w:line="240" w:lineRule="auto"/>
      </w:pPr>
      <w:r>
        <w:rPr>
          <w:rFonts w:ascii="Consolas" w:hAnsi="Consolas" w:eastAsia="Consolas"/>
          <w:sz w:val="15"/>
        </w:rPr>
        <w:t xml:space="preserve">      subtotal: computed.subtotal,</w:t>
      </w:r>
    </w:p>
    <w:p>
      <w:pPr>
        <w:spacing w:after="0" w:before="0" w:line="240" w:lineRule="auto"/>
      </w:pPr>
      <w:r>
        <w:rPr>
          <w:rFonts w:ascii="Consolas" w:hAnsi="Consolas" w:eastAsia="Consolas"/>
          <w:sz w:val="15"/>
        </w:rPr>
        <w:t xml:space="preserve">      discount: computed.discount,</w:t>
      </w:r>
    </w:p>
    <w:p>
      <w:pPr>
        <w:spacing w:after="0" w:before="0" w:line="240" w:lineRule="auto"/>
      </w:pPr>
      <w:r>
        <w:rPr>
          <w:rFonts w:ascii="Consolas" w:hAnsi="Consolas" w:eastAsia="Consolas"/>
          <w:sz w:val="15"/>
        </w:rPr>
        <w:t xml:space="preserve">      tax: computed.tax,</w:t>
      </w:r>
    </w:p>
    <w:p>
      <w:pPr>
        <w:spacing w:after="0" w:before="0" w:line="240" w:lineRule="auto"/>
      </w:pPr>
      <w:r>
        <w:rPr>
          <w:rFonts w:ascii="Consolas" w:hAnsi="Consolas" w:eastAsia="Consolas"/>
          <w:sz w:val="15"/>
        </w:rPr>
        <w:t xml:space="preserve">      currency: "USD",</w:t>
      </w:r>
    </w:p>
    <w:p>
      <w:pPr>
        <w:spacing w:after="0" w:before="0" w:line="240" w:lineRule="auto"/>
      </w:pPr>
      <w:r>
        <w:rPr>
          <w:rFonts w:ascii="Consolas" w:hAnsi="Consolas" w:eastAsia="Consolas"/>
          <w:sz w:val="15"/>
        </w:rPr>
        <w:t xml:space="preserve">      status: "open",</w:t>
      </w:r>
    </w:p>
    <w:p>
      <w:pPr>
        <w:spacing w:after="0" w:before="0" w:line="240" w:lineRule="auto"/>
      </w:pPr>
      <w:r>
        <w:rPr>
          <w:rFonts w:ascii="Consolas" w:hAnsi="Consolas" w:eastAsia="Consolas"/>
          <w:sz w:val="15"/>
        </w:rPr>
        <w:t xml:space="preserve">      seats,</w:t>
      </w:r>
    </w:p>
    <w:p>
      <w:pPr>
        <w:spacing w:after="0" w:before="0" w:line="240" w:lineRule="auto"/>
      </w:pPr>
      <w:r>
        <w:rPr>
          <w:rFonts w:ascii="Consolas" w:hAnsi="Consolas" w:eastAsia="Consolas"/>
          <w:sz w:val="15"/>
        </w:rPr>
        <w:t xml:space="preserve">      periodStart: start,</w:t>
      </w:r>
    </w:p>
    <w:p>
      <w:pPr>
        <w:spacing w:after="0" w:before="0" w:line="240" w:lineRule="auto"/>
      </w:pPr>
      <w:r>
        <w:rPr>
          <w:rFonts w:ascii="Consolas" w:hAnsi="Consolas" w:eastAsia="Consolas"/>
          <w:sz w:val="15"/>
        </w:rPr>
        <w:t xml:space="preserve">      periodEnd: periodEnd(cycle, start),</w:t>
      </w:r>
    </w:p>
    <w:p>
      <w:pPr>
        <w:spacing w:after="0" w:before="0" w:line="240" w:lineRule="auto"/>
      </w:pPr>
      <w:r>
        <w:rPr>
          <w:rFonts w:ascii="Consolas" w:hAnsi="Consolas" w:eastAsia="Consolas"/>
          <w:sz w:val="15"/>
        </w:rPr>
        <w:t xml:space="preserve">      createdAt: start,</w:t>
      </w:r>
    </w:p>
    <w:p>
      <w:pPr>
        <w:spacing w:after="0" w:before="0" w:line="240" w:lineRule="auto"/>
      </w:pPr>
      <w:r>
        <w:rPr>
          <w:rFonts w:ascii="Consolas" w:hAnsi="Consolas" w:eastAsia="Consolas"/>
          <w:sz w:val="15"/>
        </w:rPr>
        <w:t xml:space="preserve">      invoiceNumber: invoiceNumber(),</w:t>
      </w:r>
    </w:p>
    <w:p>
      <w:pPr>
        <w:spacing w:after="0" w:before="0" w:line="240" w:lineRule="auto"/>
      </w:pPr>
      <w:r>
        <w:rPr>
          <w:rFonts w:ascii="Consolas" w:hAnsi="Consolas" w:eastAsia="Consolas"/>
          <w:sz w:val="15"/>
        </w:rPr>
        <w:t xml:space="preserve">      couponCode: coupon?.code,</w:t>
      </w:r>
    </w:p>
    <w:p>
      <w:pPr>
        <w:spacing w:after="0" w:before="0" w:line="240" w:lineRule="auto"/>
      </w:pPr>
      <w:r>
        <w:rPr>
          <w:rFonts w:ascii="Consolas" w:hAnsi="Consolas" w:eastAsia="Consolas"/>
          <w:sz w:val="15"/>
        </w:rPr>
        <w:t xml:space="preserve">      items: [</w:t>
      </w:r>
    </w:p>
    <w:p>
      <w:pPr>
        <w:spacing w:after="0" w:before="0" w:line="240" w:lineRule="auto"/>
      </w:pPr>
      <w:r>
        <w:rPr>
          <w:rFonts w:ascii="Consolas" w:hAnsi="Consolas" w:eastAsia="Consolas"/>
          <w:sz w:val="15"/>
        </w:rPr>
        <w:t xml:space="preserve">        `${plan.name} plan — ${seats} seat${seats === 1 ? "" : "s"} (${</w:t>
      </w:r>
    </w:p>
    <w:p>
      <w:pPr>
        <w:spacing w:after="0" w:before="0" w:line="240" w:lineRule="auto"/>
      </w:pPr>
      <w:r>
        <w:rPr>
          <w:rFonts w:ascii="Consolas" w:hAnsi="Consolas" w:eastAsia="Consolas"/>
          <w:sz w:val="15"/>
        </w:rPr>
        <w:t xml:space="preserve">          cycle === "annual" ? "annual" : "monthly"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description: `${plan.name} plan — ${seats} seat${seats === 1 ? "" : "s"} (${</w:t>
      </w:r>
    </w:p>
    <w:p>
      <w:pPr>
        <w:spacing w:after="0" w:before="0" w:line="240" w:lineRule="auto"/>
      </w:pPr>
      <w:r>
        <w:rPr>
          <w:rFonts w:ascii="Consolas" w:hAnsi="Consolas" w:eastAsia="Consolas"/>
          <w:sz w:val="15"/>
        </w:rPr>
        <w:t xml:space="preserve">        cycle === "annual" ? "annual" : "monthly"</w:t>
      </w:r>
    </w:p>
    <w:p>
      <w:pPr>
        <w:spacing w:after="0" w:before="0" w:line="240" w:lineRule="auto"/>
      </w:pPr>
      <w:r>
        <w:rPr>
          <w:rFonts w:ascii="Consolas" w:hAnsi="Consolas" w:eastAsia="Consolas"/>
          <w:sz w:val="15"/>
        </w:rPr>
        <w:t xml:space="preserve">      })${coupon ? ` · promo ${coupon.code}`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"billing.checkout_started",</w:t>
      </w:r>
    </w:p>
    <w:p>
      <w:pPr>
        <w:spacing w:after="0" w:before="0" w:line="240" w:lineRule="auto"/>
      </w:pPr>
      <w:r>
        <w:rPr>
          <w:rFonts w:ascii="Consolas" w:hAnsi="Consolas" w:eastAsia="Consolas"/>
          <w:sz w:val="15"/>
        </w:rPr>
        <w:t xml:space="preserve">      metadata: {</w:t>
      </w:r>
    </w:p>
    <w:p>
      <w:pPr>
        <w:spacing w:after="0" w:before="0" w:line="240" w:lineRule="auto"/>
      </w:pPr>
      <w:r>
        <w:rPr>
          <w:rFonts w:ascii="Consolas" w:hAnsi="Consolas" w:eastAsia="Consolas"/>
          <w:sz w:val="15"/>
        </w:rPr>
        <w:t xml:space="preserve">        plan: planId,</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seats,</w:t>
      </w:r>
    </w:p>
    <w:p>
      <w:pPr>
        <w:spacing w:after="0" w:before="0" w:line="240" w:lineRule="auto"/>
      </w:pPr>
      <w:r>
        <w:rPr>
          <w:rFonts w:ascii="Consolas" w:hAnsi="Consolas" w:eastAsia="Consolas"/>
          <w:sz w:val="15"/>
        </w:rPr>
        <w:t xml:space="preserve">        amount: computed.total,</w:t>
      </w:r>
    </w:p>
    <w:p>
      <w:pPr>
        <w:spacing w:after="0" w:before="0" w:line="240" w:lineRule="auto"/>
      </w:pPr>
      <w:r>
        <w:rPr>
          <w:rFonts w:ascii="Consolas" w:hAnsi="Consolas" w:eastAsia="Consolas"/>
          <w:sz w:val="15"/>
        </w:rPr>
        <w:t xml:space="preserve">        coupon: coupon?.code,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sessionId: invoiceId,</w:t>
      </w:r>
    </w:p>
    <w:p>
      <w:pPr>
        <w:spacing w:after="0" w:before="0" w:line="240" w:lineRule="auto"/>
      </w:pPr>
      <w:r>
        <w:rPr>
          <w:rFonts w:ascii="Consolas" w:hAnsi="Consolas" w:eastAsia="Consolas"/>
          <w:sz w:val="15"/>
        </w:rPr>
        <w:t xml:space="preserve">      invoiceId,</w:t>
      </w:r>
    </w:p>
    <w:p>
      <w:pPr>
        <w:spacing w:after="0" w:before="0" w:line="240" w:lineRule="auto"/>
      </w:pPr>
      <w:r>
        <w:rPr>
          <w:rFonts w:ascii="Consolas" w:hAnsi="Consolas" w:eastAsia="Consolas"/>
          <w:sz w:val="15"/>
        </w:rPr>
        <w:t xml:space="preserve">      plan: planId,</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seats,</w:t>
      </w:r>
    </w:p>
    <w:p>
      <w:pPr>
        <w:spacing w:after="0" w:before="0" w:line="240" w:lineRule="auto"/>
      </w:pPr>
      <w:r>
        <w:rPr>
          <w:rFonts w:ascii="Consolas" w:hAnsi="Consolas" w:eastAsia="Consolas"/>
          <w:sz w:val="15"/>
        </w:rPr>
        <w:t xml:space="preserve">      amount: computed.total,</w:t>
      </w:r>
    </w:p>
    <w:p>
      <w:pPr>
        <w:spacing w:after="0" w:before="0" w:line="240" w:lineRule="auto"/>
      </w:pPr>
      <w:r>
        <w:rPr>
          <w:rFonts w:ascii="Consolas" w:hAnsi="Consolas" w:eastAsia="Consolas"/>
          <w:sz w:val="15"/>
        </w:rPr>
        <w:t xml:space="preserve">      subtotal: computed.subtotal,</w:t>
      </w:r>
    </w:p>
    <w:p>
      <w:pPr>
        <w:spacing w:after="0" w:before="0" w:line="240" w:lineRule="auto"/>
      </w:pPr>
      <w:r>
        <w:rPr>
          <w:rFonts w:ascii="Consolas" w:hAnsi="Consolas" w:eastAsia="Consolas"/>
          <w:sz w:val="15"/>
        </w:rPr>
        <w:t xml:space="preserve">      discount: computed.discount,</w:t>
      </w:r>
    </w:p>
    <w:p>
      <w:pPr>
        <w:spacing w:after="0" w:before="0" w:line="240" w:lineRule="auto"/>
      </w:pPr>
      <w:r>
        <w:rPr>
          <w:rFonts w:ascii="Consolas" w:hAnsi="Consolas" w:eastAsia="Consolas"/>
          <w:sz w:val="15"/>
        </w:rPr>
        <w:t xml:space="preserve">      tax: computed.tax,</w:t>
      </w:r>
    </w:p>
    <w:p>
      <w:pPr>
        <w:spacing w:after="0" w:before="0" w:line="240" w:lineRule="auto"/>
      </w:pPr>
      <w:r>
        <w:rPr>
          <w:rFonts w:ascii="Consolas" w:hAnsi="Consolas" w:eastAsia="Consolas"/>
          <w:sz w:val="15"/>
        </w:rPr>
        <w:t xml:space="preserve">      couponCode: coupon?.code,</w:t>
      </w:r>
    </w:p>
    <w:p>
      <w:pPr>
        <w:spacing w:after="0" w:before="0" w:line="240" w:lineRule="auto"/>
      </w:pPr>
      <w:r>
        <w:rPr>
          <w:rFonts w:ascii="Consolas" w:hAnsi="Consolas" w:eastAsia="Consolas"/>
          <w:sz w:val="15"/>
        </w:rPr>
        <w:t xml:space="preserve">      currency: "USD",</w:t>
      </w:r>
    </w:p>
    <w:p>
      <w:pPr>
        <w:spacing w:after="0" w:before="0" w:line="240" w:lineRule="auto"/>
      </w:pPr>
      <w:r>
        <w:rPr>
          <w:rFonts w:ascii="Consolas" w:hAnsi="Consolas" w:eastAsia="Consolas"/>
          <w:sz w:val="15"/>
        </w:rPr>
        <w:t xml:space="preserve">      planName: plan.name,</w:t>
      </w:r>
    </w:p>
    <w:p>
      <w:pPr>
        <w:spacing w:after="0" w:before="0" w:line="240" w:lineRule="auto"/>
      </w:pPr>
      <w:r>
        <w:rPr>
          <w:rFonts w:ascii="Consolas" w:hAnsi="Consolas" w:eastAsia="Consolas"/>
          <w:sz w:val="15"/>
        </w:rPr>
        <w:t xml:space="preserve">      periodEnd: periodEnd(cycle, start),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Completes the checkout: activates the plan and marks the invoice paid. */</w:t>
      </w:r>
    </w:p>
    <w:p>
      <w:pPr>
        <w:spacing w:after="0" w:before="0" w:line="240" w:lineRule="auto"/>
      </w:pPr>
      <w:r>
        <w:rPr>
          <w:rFonts w:ascii="Consolas" w:hAnsi="Consolas" w:eastAsia="Consolas"/>
          <w:sz w:val="15"/>
        </w:rPr>
        <w:t>export const completeCheckout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invoiceId: v.id("invoices"),</w:t>
      </w:r>
    </w:p>
    <w:p>
      <w:pPr>
        <w:spacing w:after="0" w:before="0" w:line="240" w:lineRule="auto"/>
      </w:pPr>
      <w:r>
        <w:rPr>
          <w:rFonts w:ascii="Consolas" w:hAnsi="Consolas" w:eastAsia="Consolas"/>
          <w:sz w:val="15"/>
        </w:rPr>
        <w:t xml:space="preserve">    paymentMethodId: v.optional(v.id("paymentMethods")),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invoice = await ctx.db.get(args.invoiceId);</w:t>
      </w:r>
    </w:p>
    <w:p>
      <w:pPr>
        <w:spacing w:after="0" w:before="0" w:line="240" w:lineRule="auto"/>
      </w:pPr>
      <w:r>
        <w:rPr>
          <w:rFonts w:ascii="Consolas" w:hAnsi="Consolas" w:eastAsia="Consolas"/>
          <w:sz w:val="15"/>
        </w:rPr>
        <w:t xml:space="preserve">    if (!invoice) throw new Error("Checkout session not found");</w:t>
      </w:r>
    </w:p>
    <w:p>
      <w:pPr>
        <w:spacing w:after="0" w:before="0" w:line="240" w:lineRule="auto"/>
      </w:pPr>
      <w:r>
        <w:rPr>
          <w:rFonts w:ascii="Consolas" w:hAnsi="Consolas" w:eastAsia="Consolas"/>
          <w:sz w:val="15"/>
        </w:rPr>
        <w:t xml:space="preserve">    await requireRole(ctx, invoice.workspaceId, ["owner"]);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(invoice.status === "paid") {</w:t>
      </w:r>
    </w:p>
    <w:p>
      <w:pPr>
        <w:spacing w:after="0" w:before="0" w:line="240" w:lineRule="auto"/>
      </w:pPr>
      <w:r>
        <w:rPr>
          <w:rFonts w:ascii="Consolas" w:hAnsi="Consolas" w:eastAsia="Consolas"/>
          <w:sz w:val="15"/>
        </w:rPr>
        <w:t xml:space="preserve">      return { ok: true, alreadyPaid: true, invoice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(invoice.status !== "open") {</w:t>
      </w:r>
    </w:p>
    <w:p>
      <w:pPr>
        <w:spacing w:after="0" w:before="0" w:line="240" w:lineRule="auto"/>
      </w:pPr>
      <w:r>
        <w:rPr>
          <w:rFonts w:ascii="Consolas" w:hAnsi="Consolas" w:eastAsia="Consolas"/>
          <w:sz w:val="15"/>
        </w:rPr>
        <w:t xml:space="preserve">      throw new Error("This checkout session has expired");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now = Date.now();</w:t>
      </w:r>
    </w:p>
    <w:p>
      <w:pPr>
        <w:spacing w:after="0" w:before="0" w:line="240" w:lineRule="auto"/>
      </w:pPr>
      <w:r>
        <w:rPr>
          <w:rFonts w:ascii="Consolas" w:hAnsi="Consolas" w:eastAsia="Consolas"/>
          <w:sz w:val="15"/>
        </w:rPr>
        <w:t xml:space="preserve">    const planId = normalisePlan(invoice.plan);</w:t>
      </w:r>
    </w:p>
    <w:p>
      <w:pPr>
        <w:spacing w:after="0" w:before="0" w:line="240" w:lineRule="auto"/>
      </w:pPr>
      <w:r>
        <w:rPr>
          <w:rFonts w:ascii="Consolas" w:hAnsi="Consolas" w:eastAsia="Consolas"/>
          <w:sz w:val="15"/>
        </w:rPr>
        <w:t xml:space="preserve">    const cycle = normaliseCycle(invoice.cycle);</w:t>
      </w:r>
    </w:p>
    <w:p>
      <w:pPr>
        <w:spacing w:after="0" w:before="0" w:line="240" w:lineRule="auto"/>
      </w:pPr>
      <w:r>
        <w:rPr>
          <w:rFonts w:ascii="Consolas" w:hAnsi="Consolas" w:eastAsia="Consolas"/>
          <w:sz w:val="15"/>
        </w:rPr>
        <w:t xml:space="preserve">    const plan = getPlan(planId);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Record the redemption of the promo code.</w:t>
      </w:r>
    </w:p>
    <w:p>
      <w:pPr>
        <w:spacing w:after="0" w:before="0" w:line="240" w:lineRule="auto"/>
      </w:pPr>
      <w:r>
        <w:rPr>
          <w:rFonts w:ascii="Consolas" w:hAnsi="Consolas" w:eastAsia="Consolas"/>
          <w:sz w:val="15"/>
        </w:rPr>
        <w:t xml:space="preserve">    if (invoice.couponCode) {</w:t>
      </w:r>
    </w:p>
    <w:p>
      <w:pPr>
        <w:spacing w:after="0" w:before="0" w:line="240" w:lineRule="auto"/>
      </w:pPr>
      <w:r>
        <w:rPr>
          <w:rFonts w:ascii="Consolas" w:hAnsi="Consolas" w:eastAsia="Consolas"/>
          <w:sz w:val="15"/>
        </w:rPr>
        <w:t xml:space="preserve">      const coupon = await ctx.db</w:t>
      </w:r>
    </w:p>
    <w:p>
      <w:pPr>
        <w:spacing w:after="0" w:before="0" w:line="240" w:lineRule="auto"/>
      </w:pPr>
      <w:r>
        <w:rPr>
          <w:rFonts w:ascii="Consolas" w:hAnsi="Consolas" w:eastAsia="Consolas"/>
          <w:sz w:val="15"/>
        </w:rPr>
        <w:t xml:space="preserve">        .query("coupons")</w:t>
      </w:r>
    </w:p>
    <w:p>
      <w:pPr>
        <w:spacing w:after="0" w:before="0" w:line="240" w:lineRule="auto"/>
      </w:pPr>
      <w:r>
        <w:rPr>
          <w:rFonts w:ascii="Consolas" w:hAnsi="Consolas" w:eastAsia="Consolas"/>
          <w:sz w:val="15"/>
        </w:rPr>
        <w:t xml:space="preserve">        .withIndex("by_code", (q) =&gt; q.eq("code", invoice.couponCode!))</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if (coupon) {</w:t>
      </w:r>
    </w:p>
    <w:p>
      <w:pPr>
        <w:spacing w:after="0" w:before="0" w:line="240" w:lineRule="auto"/>
      </w:pPr>
      <w:r>
        <w:rPr>
          <w:rFonts w:ascii="Consolas" w:hAnsi="Consolas" w:eastAsia="Consolas"/>
          <w:sz w:val="15"/>
        </w:rPr>
        <w:t xml:space="preserve">        await ctx.db.patch(coupon._id, {</w:t>
      </w:r>
    </w:p>
    <w:p>
      <w:pPr>
        <w:spacing w:after="0" w:before="0" w:line="240" w:lineRule="auto"/>
      </w:pPr>
      <w:r>
        <w:rPr>
          <w:rFonts w:ascii="Consolas" w:hAnsi="Consolas" w:eastAsia="Consolas"/>
          <w:sz w:val="15"/>
        </w:rPr>
        <w:t xml:space="preserve">          redemptions: (coupon.redemptions ?? 0)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ctx.db.patch(invoice.workspaceId, {</w:t>
      </w:r>
    </w:p>
    <w:p>
      <w:pPr>
        <w:spacing w:after="0" w:before="0" w:line="240" w:lineRule="auto"/>
      </w:pPr>
      <w:r>
        <w:rPr>
          <w:rFonts w:ascii="Consolas" w:hAnsi="Consolas" w:eastAsia="Consolas"/>
          <w:sz w:val="15"/>
        </w:rPr>
        <w:t xml:space="preserve">      plan: planId,</w:t>
      </w:r>
    </w:p>
    <w:p>
      <w:pPr>
        <w:spacing w:after="0" w:before="0" w:line="240" w:lineRule="auto"/>
      </w:pPr>
      <w:r>
        <w:rPr>
          <w:rFonts w:ascii="Consolas" w:hAnsi="Consolas" w:eastAsia="Consolas"/>
          <w:sz w:val="15"/>
        </w:rPr>
        <w:t xml:space="preserve">      billingCycle: cycle,</w:t>
      </w:r>
    </w:p>
    <w:p>
      <w:pPr>
        <w:spacing w:after="0" w:before="0" w:line="240" w:lineRule="auto"/>
      </w:pPr>
      <w:r>
        <w:rPr>
          <w:rFonts w:ascii="Consolas" w:hAnsi="Consolas" w:eastAsia="Consolas"/>
          <w:sz w:val="15"/>
        </w:rPr>
        <w:t xml:space="preserve">      seats: invoice.seats,</w:t>
      </w:r>
    </w:p>
    <w:p>
      <w:pPr>
        <w:spacing w:after="0" w:before="0" w:line="240" w:lineRule="auto"/>
      </w:pPr>
      <w:r>
        <w:rPr>
          <w:rFonts w:ascii="Consolas" w:hAnsi="Consolas" w:eastAsia="Consolas"/>
          <w:sz w:val="15"/>
        </w:rPr>
        <w:t xml:space="preserve">      subscriptionStatus: "active",</w:t>
      </w:r>
    </w:p>
    <w:p>
      <w:pPr>
        <w:spacing w:after="0" w:before="0" w:line="240" w:lineRule="auto"/>
      </w:pPr>
      <w:r>
        <w:rPr>
          <w:rFonts w:ascii="Consolas" w:hAnsi="Consolas" w:eastAsia="Consolas"/>
          <w:sz w:val="15"/>
        </w:rPr>
        <w:t xml:space="preserve">      subscriptionId: `sub_${invoice.invoiceNumber.toLowerCase()}`,</w:t>
      </w:r>
    </w:p>
    <w:p>
      <w:pPr>
        <w:spacing w:after="0" w:before="0" w:line="240" w:lineRule="auto"/>
      </w:pPr>
      <w:r>
        <w:rPr>
          <w:rFonts w:ascii="Consolas" w:hAnsi="Consolas" w:eastAsia="Consolas"/>
          <w:sz w:val="15"/>
        </w:rPr>
        <w:t xml:space="preserve">      currentPeriodStart: now,</w:t>
      </w:r>
    </w:p>
    <w:p>
      <w:pPr>
        <w:spacing w:after="0" w:before="0" w:line="240" w:lineRule="auto"/>
      </w:pPr>
      <w:r>
        <w:rPr>
          <w:rFonts w:ascii="Consolas" w:hAnsi="Consolas" w:eastAsia="Consolas"/>
          <w:sz w:val="15"/>
        </w:rPr>
        <w:t xml:space="preserve">      currentPeriodEnd: invoice.periodEnd,</w:t>
      </w:r>
    </w:p>
    <w:p>
      <w:pPr>
        <w:spacing w:after="0" w:before="0" w:line="240" w:lineRule="auto"/>
      </w:pPr>
      <w:r>
        <w:rPr>
          <w:rFonts w:ascii="Consolas" w:hAnsi="Consolas" w:eastAsia="Consolas"/>
          <w:sz w:val="15"/>
        </w:rPr>
        <w:t xml:space="preserve">      trialEndsAt: undefined,</w:t>
      </w:r>
    </w:p>
    <w:p>
      <w:pPr>
        <w:spacing w:after="0" w:before="0" w:line="240" w:lineRule="auto"/>
      </w:pPr>
      <w:r>
        <w:rPr>
          <w:rFonts w:ascii="Consolas" w:hAnsi="Consolas" w:eastAsia="Consolas"/>
          <w:sz w:val="15"/>
        </w:rPr>
        <w:t xml:space="preserve">      canceledAt: undefined,</w:t>
      </w:r>
    </w:p>
    <w:p>
      <w:pPr>
        <w:spacing w:after="0" w:before="0" w:line="240" w:lineRule="auto"/>
      </w:pPr>
      <w:r>
        <w:rPr>
          <w:rFonts w:ascii="Consolas" w:hAnsi="Consolas" w:eastAsia="Consolas"/>
          <w:sz w:val="15"/>
        </w:rPr>
        <w:t xml:space="preserve">      scheduledPlan: undefined,</w:t>
      </w:r>
    </w:p>
    <w:p>
      <w:pPr>
        <w:spacing w:after="0" w:before="0" w:line="240" w:lineRule="auto"/>
      </w:pPr>
      <w:r>
        <w:rPr>
          <w:rFonts w:ascii="Consolas" w:hAnsi="Consolas" w:eastAsia="Consolas"/>
          <w:sz w:val="15"/>
        </w:rPr>
        <w:t xml:space="preserve">      scheduledCycle: undefined,</w:t>
      </w:r>
    </w:p>
    <w:p>
      <w:pPr>
        <w:spacing w:after="0" w:before="0" w:line="240" w:lineRule="auto"/>
      </w:pPr>
      <w:r>
        <w:rPr>
          <w:rFonts w:ascii="Consolas" w:hAnsi="Consolas" w:eastAsia="Consolas"/>
          <w:sz w:val="15"/>
        </w:rPr>
        <w:t xml:space="preserve">      scheduledAt: undefined,</w:t>
      </w:r>
    </w:p>
    <w:p>
      <w:pPr>
        <w:spacing w:after="0" w:before="0" w:line="240" w:lineRule="auto"/>
      </w:pPr>
      <w:r>
        <w:rPr>
          <w:rFonts w:ascii="Consolas" w:hAnsi="Consolas" w:eastAsia="Consolas"/>
          <w:sz w:val="15"/>
        </w:rPr>
        <w:t xml:space="preserve">      updatedAt: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ctx.db.patch(invoice._id, { status: "paid", paidAt: now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Send the invoice to the billing e-mail of the workspace.</w:t>
      </w:r>
    </w:p>
    <w:p>
      <w:pPr>
        <w:spacing w:after="0" w:before="0" w:line="240" w:lineRule="auto"/>
      </w:pPr>
      <w:r>
        <w:rPr>
          <w:rFonts w:ascii="Consolas" w:hAnsi="Consolas" w:eastAsia="Consolas"/>
          <w:sz w:val="15"/>
        </w:rPr>
        <w:t xml:space="preserve">    const workspace = await ctx.db.get(invoice.workspaceId);</w:t>
      </w:r>
    </w:p>
    <w:p>
      <w:pPr>
        <w:spacing w:after="0" w:before="0" w:line="240" w:lineRule="auto"/>
      </w:pPr>
      <w:r>
        <w:rPr>
          <w:rFonts w:ascii="Consolas" w:hAnsi="Consolas" w:eastAsia="Consolas"/>
          <w:sz w:val="15"/>
        </w:rPr>
        <w:t xml:space="preserve">    const billingEmail =</w:t>
      </w:r>
    </w:p>
    <w:p>
      <w:pPr>
        <w:spacing w:after="0" w:before="0" w:line="240" w:lineRule="auto"/>
      </w:pPr>
      <w:r>
        <w:rPr>
          <w:rFonts w:ascii="Consolas" w:hAnsi="Consolas" w:eastAsia="Consolas"/>
          <w:sz w:val="15"/>
        </w:rPr>
        <w:t xml:space="preserve">      workspace?.billingEmail ??</w:t>
      </w:r>
    </w:p>
    <w:p>
      <w:pPr>
        <w:spacing w:after="0" w:before="0" w:line="240" w:lineRule="auto"/>
      </w:pPr>
      <w:r>
        <w:rPr>
          <w:rFonts w:ascii="Consolas" w:hAnsi="Consolas" w:eastAsia="Consolas"/>
          <w:sz w:val="15"/>
        </w:rPr>
        <w:t xml:space="preserve">      (await ctx.db</w:t>
      </w:r>
    </w:p>
    <w:p>
      <w:pPr>
        <w:spacing w:after="0" w:before="0" w:line="240" w:lineRule="auto"/>
      </w:pPr>
      <w:r>
        <w:rPr>
          <w:rFonts w:ascii="Consolas" w:hAnsi="Consolas" w:eastAsia="Consolas"/>
          <w:sz w:val="15"/>
        </w:rPr>
        <w:t xml:space="preserve">        .query("workspaceMembers")</w:t>
      </w:r>
    </w:p>
    <w:p>
      <w:pPr>
        <w:spacing w:after="0" w:before="0" w:line="240" w:lineRule="auto"/>
      </w:pPr>
      <w:r>
        <w:rPr>
          <w:rFonts w:ascii="Consolas" w:hAnsi="Consolas" w:eastAsia="Consolas"/>
          <w:sz w:val="15"/>
        </w:rPr>
        <w:t xml:space="preserve">        .withIndex("by_workspace", (q) =&gt; q.eq("workspaceId", invoice.workspaceId))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.find((member) =&gt; member.role === "owner")?.email;</w:t>
      </w:r>
    </w:p>
    <w:p>
      <w:pPr>
        <w:spacing w:after="0" w:before="0" w:line="240" w:lineRule="auto"/>
      </w:pPr>
      <w:r>
        <w:rPr>
          <w:rFonts w:ascii="Consolas" w:hAnsi="Consolas" w:eastAsia="Consolas"/>
          <w:sz w:val="15"/>
        </w:rPr>
        <w:t xml:space="preserve">    if (billingEmail) {</w:t>
      </w:r>
    </w:p>
    <w:p>
      <w:pPr>
        <w:spacing w:after="0" w:before="0" w:line="240" w:lineRule="auto"/>
      </w:pPr>
      <w:r>
        <w:rPr>
          <w:rFonts w:ascii="Consolas" w:hAnsi="Consolas" w:eastAsia="Consolas"/>
          <w:sz w:val="15"/>
        </w:rPr>
        <w:t xml:space="preserve">      const mail = templates.invoice(</w:t>
      </w:r>
    </w:p>
    <w:p>
      <w:pPr>
        <w:spacing w:after="0" w:before="0" w:line="240" w:lineRule="auto"/>
      </w:pPr>
      <w:r>
        <w:rPr>
          <w:rFonts w:ascii="Consolas" w:hAnsi="Consolas" w:eastAsia="Consolas"/>
          <w:sz w:val="15"/>
        </w:rPr>
        <w:t xml:space="preserve">        invoice.invoiceNumber,</w:t>
      </w:r>
    </w:p>
    <w:p>
      <w:pPr>
        <w:spacing w:after="0" w:before="0" w:line="240" w:lineRule="auto"/>
      </w:pPr>
      <w:r>
        <w:rPr>
          <w:rFonts w:ascii="Consolas" w:hAnsi="Consolas" w:eastAsia="Consolas"/>
          <w:sz w:val="15"/>
        </w:rPr>
        <w:t xml:space="preserve">        `${(invoice.amount / 100).toFixed(2)} USD`,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scheduleMail(ctx, {</w:t>
      </w:r>
    </w:p>
    <w:p>
      <w:pPr>
        <w:spacing w:after="0" w:before="0" w:line="240" w:lineRule="auto"/>
      </w:pPr>
      <w:r>
        <w:rPr>
          <w:rFonts w:ascii="Consolas" w:hAnsi="Consolas" w:eastAsia="Consolas"/>
          <w:sz w:val="15"/>
        </w:rPr>
        <w:t xml:space="preserve">        to: billingEmail,</w:t>
      </w:r>
    </w:p>
    <w:p>
      <w:pPr>
        <w:spacing w:after="0" w:before="0" w:line="240" w:lineRule="auto"/>
      </w:pPr>
      <w:r>
        <w:rPr>
          <w:rFonts w:ascii="Consolas" w:hAnsi="Consolas" w:eastAsia="Consolas"/>
          <w:sz w:val="15"/>
        </w:rPr>
        <w:t xml:space="preserve">        subject: mail.subject,</w:t>
      </w:r>
    </w:p>
    <w:p>
      <w:pPr>
        <w:spacing w:after="0" w:before="0" w:line="240" w:lineRule="auto"/>
      </w:pPr>
      <w:r>
        <w:rPr>
          <w:rFonts w:ascii="Consolas" w:hAnsi="Consolas" w:eastAsia="Consolas"/>
          <w:sz w:val="15"/>
        </w:rPr>
        <w:t xml:space="preserve">        body: mail.body,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invoice.workspaceId,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"billing.subscription_started",</w:t>
      </w:r>
    </w:p>
    <w:p>
      <w:pPr>
        <w:spacing w:after="0" w:before="0" w:line="240" w:lineRule="auto"/>
      </w:pPr>
      <w:r>
        <w:rPr>
          <w:rFonts w:ascii="Consolas" w:hAnsi="Consolas" w:eastAsia="Consolas"/>
          <w:sz w:val="15"/>
        </w:rPr>
        <w:t xml:space="preserve">      metadata: {</w:t>
      </w:r>
    </w:p>
    <w:p>
      <w:pPr>
        <w:spacing w:after="0" w:before="0" w:line="240" w:lineRule="auto"/>
      </w:pPr>
      <w:r>
        <w:rPr>
          <w:rFonts w:ascii="Consolas" w:hAnsi="Consolas" w:eastAsia="Consolas"/>
          <w:sz w:val="15"/>
        </w:rPr>
        <w:t xml:space="preserve">        plan: planId,</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seats: invoice.seats,</w:t>
      </w:r>
    </w:p>
    <w:p>
      <w:pPr>
        <w:spacing w:after="0" w:before="0" w:line="240" w:lineRule="auto"/>
      </w:pPr>
      <w:r>
        <w:rPr>
          <w:rFonts w:ascii="Consolas" w:hAnsi="Consolas" w:eastAsia="Consolas"/>
          <w:sz w:val="15"/>
        </w:rPr>
        <w:t xml:space="preserve">        amount: invoice.amount,</w:t>
      </w:r>
    </w:p>
    <w:p>
      <w:pPr>
        <w:spacing w:after="0" w:before="0" w:line="240" w:lineRule="auto"/>
      </w:pPr>
      <w:r>
        <w:rPr>
          <w:rFonts w:ascii="Consolas" w:hAnsi="Consolas" w:eastAsia="Consolas"/>
          <w:sz w:val="15"/>
        </w:rPr>
        <w:t xml:space="preserve">        coupon: invoice.couponCode,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ok: true, alreadyPaid: false, invoice, plan: plan.id, planName: plan.name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cancelCheckout = mutation({</w:t>
      </w:r>
    </w:p>
    <w:p>
      <w:pPr>
        <w:spacing w:after="0" w:before="0" w:line="240" w:lineRule="auto"/>
      </w:pPr>
      <w:r>
        <w:rPr>
          <w:rFonts w:ascii="Consolas" w:hAnsi="Consolas" w:eastAsia="Consolas"/>
          <w:sz w:val="15"/>
        </w:rPr>
        <w:t xml:space="preserve">  args: { invoiceId: v.id("invoices")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invoice = await ctx.db.get(args.invoiceId);</w:t>
      </w:r>
    </w:p>
    <w:p>
      <w:pPr>
        <w:spacing w:after="0" w:before="0" w:line="240" w:lineRule="auto"/>
      </w:pPr>
      <w:r>
        <w:rPr>
          <w:rFonts w:ascii="Consolas" w:hAnsi="Consolas" w:eastAsia="Consolas"/>
          <w:sz w:val="15"/>
        </w:rPr>
        <w:t xml:space="preserve">    if (!invoice) throw new Error("Checkout session not found");</w:t>
      </w:r>
    </w:p>
    <w:p>
      <w:pPr>
        <w:spacing w:after="0" w:before="0" w:line="240" w:lineRule="auto"/>
      </w:pPr>
      <w:r>
        <w:rPr>
          <w:rFonts w:ascii="Consolas" w:hAnsi="Consolas" w:eastAsia="Consolas"/>
          <w:sz w:val="15"/>
        </w:rPr>
        <w:t xml:space="preserve">    await requireRole(ctx, invoice.workspaceId, ["owner"]);</w:t>
      </w:r>
    </w:p>
    <w:p>
      <w:pPr>
        <w:spacing w:after="0" w:before="0" w:line="240" w:lineRule="auto"/>
      </w:pPr>
      <w:r>
        <w:rPr>
          <w:rFonts w:ascii="Consolas" w:hAnsi="Consolas" w:eastAsia="Consolas"/>
          <w:sz w:val="15"/>
        </w:rPr>
        <w:t xml:space="preserve">    if (invoice.status === "open") {</w:t>
      </w:r>
    </w:p>
    <w:p>
      <w:pPr>
        <w:spacing w:after="0" w:before="0" w:line="240" w:lineRule="auto"/>
      </w:pPr>
      <w:r>
        <w:rPr>
          <w:rFonts w:ascii="Consolas" w:hAnsi="Consolas" w:eastAsia="Consolas"/>
          <w:sz w:val="15"/>
        </w:rPr>
        <w:t xml:space="preserve">      await ctx.db.patch(invoice._id, { status: "void"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Plan changes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Upgrades take effect immediately (with prorated billing), downgrades are</w:t>
      </w:r>
    </w:p>
    <w:p>
      <w:pPr>
        <w:spacing w:after="0" w:before="0" w:line="240" w:lineRule="auto"/>
      </w:pPr>
      <w:r>
        <w:rPr>
          <w:rFonts w:ascii="Consolas" w:hAnsi="Consolas" w:eastAsia="Consolas"/>
          <w:sz w:val="15"/>
        </w:rPr>
        <w:t xml:space="preserve"> * scheduled for the end of the current billing period.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changePlan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workspaceId: v.id("workspaces"),</w:t>
      </w:r>
    </w:p>
    <w:p>
      <w:pPr>
        <w:spacing w:after="0" w:before="0" w:line="240" w:lineRule="auto"/>
      </w:pPr>
      <w:r>
        <w:rPr>
          <w:rFonts w:ascii="Consolas" w:hAnsi="Consolas" w:eastAsia="Consolas"/>
          <w:sz w:val="15"/>
        </w:rPr>
        <w:t xml:space="preserve">    plan: v.string(),</w:t>
      </w:r>
    </w:p>
    <w:p>
      <w:pPr>
        <w:spacing w:after="0" w:before="0" w:line="240" w:lineRule="auto"/>
      </w:pPr>
      <w:r>
        <w:rPr>
          <w:rFonts w:ascii="Consolas" w:hAnsi="Consolas" w:eastAsia="Consolas"/>
          <w:sz w:val="15"/>
        </w:rPr>
        <w:t xml:space="preserve">    cycle: v.optional(v.string()),</w:t>
      </w:r>
    </w:p>
    <w:p>
      <w:pPr>
        <w:spacing w:after="0" w:before="0" w:line="240" w:lineRule="auto"/>
      </w:pPr>
      <w:r>
        <w:rPr>
          <w:rFonts w:ascii="Consolas" w:hAnsi="Consolas" w:eastAsia="Consolas"/>
          <w:sz w:val="15"/>
        </w:rPr>
        <w:t xml:space="preserve">    couponCode: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await requireRole(ctx, args.workspaceId, ["owner"]);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workspace = await ctx.db.get(args.workspaceId);</w:t>
      </w:r>
    </w:p>
    <w:p>
      <w:pPr>
        <w:spacing w:after="0" w:before="0" w:line="240" w:lineRule="auto"/>
      </w:pPr>
      <w:r>
        <w:rPr>
          <w:rFonts w:ascii="Consolas" w:hAnsi="Consolas" w:eastAsia="Consolas"/>
          <w:sz w:val="15"/>
        </w:rPr>
        <w:t xml:space="preserve">    if (!workspace)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currentPlan = normalisePlan(workspace.plan);</w:t>
      </w:r>
    </w:p>
    <w:p>
      <w:pPr>
        <w:spacing w:after="0" w:before="0" w:line="240" w:lineRule="auto"/>
      </w:pPr>
      <w:r>
        <w:rPr>
          <w:rFonts w:ascii="Consolas" w:hAnsi="Consolas" w:eastAsia="Consolas"/>
          <w:sz w:val="15"/>
        </w:rPr>
        <w:t xml:space="preserve">    const nextPlan = normalisePlan(args.plan);</w:t>
      </w:r>
    </w:p>
    <w:p>
      <w:pPr>
        <w:spacing w:after="0" w:before="0" w:line="240" w:lineRule="auto"/>
      </w:pPr>
      <w:r>
        <w:rPr>
          <w:rFonts w:ascii="Consolas" w:hAnsi="Consolas" w:eastAsia="Consolas"/>
          <w:sz w:val="15"/>
        </w:rPr>
        <w:t xml:space="preserve">    if (nextPlan === currentPlan) {</w:t>
      </w:r>
    </w:p>
    <w:p>
      <w:pPr>
        <w:spacing w:after="0" w:before="0" w:line="240" w:lineRule="auto"/>
      </w:pPr>
      <w:r>
        <w:rPr>
          <w:rFonts w:ascii="Consolas" w:hAnsi="Consolas" w:eastAsia="Consolas"/>
          <w:sz w:val="15"/>
        </w:rPr>
        <w:t xml:space="preserve">      return { ok: true, unchanged: true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cycle = normaliseCycle(args.cycle ?? workspace.billingCycle);</w:t>
      </w:r>
    </w:p>
    <w:p>
      <w:pPr>
        <w:spacing w:after="0" w:before="0" w:line="240" w:lineRule="auto"/>
      </w:pPr>
      <w:r>
        <w:rPr>
          <w:rFonts w:ascii="Consolas" w:hAnsi="Consolas" w:eastAsia="Consolas"/>
          <w:sz w:val="15"/>
        </w:rPr>
        <w:t xml:space="preserve">    const members = await ctx.db</w:t>
      </w:r>
    </w:p>
    <w:p>
      <w:pPr>
        <w:spacing w:after="0" w:before="0" w:line="240" w:lineRule="auto"/>
      </w:pPr>
      <w:r>
        <w:rPr>
          <w:rFonts w:ascii="Consolas" w:hAnsi="Consolas" w:eastAsia="Consolas"/>
          <w:sz w:val="15"/>
        </w:rPr>
        <w:t xml:space="preserve">      .query("workspaceMembers")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const seats = Math.max(</w:t>
      </w:r>
    </w:p>
    <w:p>
      <w:pPr>
        <w:spacing w:after="0" w:before="0" w:line="240" w:lineRule="auto"/>
      </w:pPr>
      <w:r>
        <w:rPr>
          <w:rFonts w:ascii="Consolas" w:hAnsi="Consolas" w:eastAsia="Consolas"/>
          <w:sz w:val="15"/>
        </w:rPr>
        <w:t xml:space="preserve">      1,</w:t>
      </w:r>
    </w:p>
    <w:p>
      <w:pPr>
        <w:spacing w:after="0" w:before="0" w:line="240" w:lineRule="auto"/>
      </w:pPr>
      <w:r>
        <w:rPr>
          <w:rFonts w:ascii="Consolas" w:hAnsi="Consolas" w:eastAsia="Consolas"/>
          <w:sz w:val="15"/>
        </w:rPr>
        <w:t xml:space="preserve">      workspace.seats ?? members.filter((m) =&gt; m.role !== "guest").length,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currentAmount = subscriptionTotal(currentPlan, cycle, seats);</w:t>
      </w:r>
    </w:p>
    <w:p>
      <w:pPr>
        <w:spacing w:after="0" w:before="0" w:line="240" w:lineRule="auto"/>
      </w:pPr>
      <w:r>
        <w:rPr>
          <w:rFonts w:ascii="Consolas" w:hAnsi="Consolas" w:eastAsia="Consolas"/>
          <w:sz w:val="15"/>
        </w:rPr>
        <w:t xml:space="preserve">    const nextAmount = subscriptionTotal(nextPlan, cycle, seats);</w:t>
      </w:r>
    </w:p>
    <w:p>
      <w:pPr>
        <w:spacing w:after="0" w:before="0" w:line="240" w:lineRule="auto"/>
      </w:pPr>
      <w:r>
        <w:rPr>
          <w:rFonts w:ascii="Consolas" w:hAnsi="Consolas" w:eastAsia="Consolas"/>
          <w:sz w:val="15"/>
        </w:rPr>
        <w:t xml:space="preserve">    const isUpgrade = nextAmount &gt; currentAmount;</w:t>
      </w:r>
    </w:p>
    <w:p>
      <w:pPr>
        <w:spacing w:after="0" w:before="0" w:line="240" w:lineRule="auto"/>
      </w:pPr>
      <w:r>
        <w:rPr>
          <w:rFonts w:ascii="Consolas" w:hAnsi="Consolas" w:eastAsia="Consolas"/>
          <w:sz w:val="15"/>
        </w:rPr>
        <w:t xml:space="preserve">    const now =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(isUpgrade) {</w:t>
      </w:r>
    </w:p>
    <w:p>
      <w:pPr>
        <w:spacing w:after="0" w:before="0" w:line="240" w:lineRule="auto"/>
      </w:pPr>
      <w:r>
        <w:rPr>
          <w:rFonts w:ascii="Consolas" w:hAnsi="Consolas" w:eastAsia="Consolas"/>
          <w:sz w:val="15"/>
        </w:rPr>
        <w:t xml:space="preserve">      // Prorate the difference over the remaining period.</w:t>
      </w:r>
    </w:p>
    <w:p>
      <w:pPr>
        <w:spacing w:after="0" w:before="0" w:line="240" w:lineRule="auto"/>
      </w:pPr>
      <w:r>
        <w:rPr>
          <w:rFonts w:ascii="Consolas" w:hAnsi="Consolas" w:eastAsia="Consolas"/>
          <w:sz w:val="15"/>
        </w:rPr>
        <w:t xml:space="preserve">      const start = workspace.currentPeriodStart ?? periodStart(cycle, now);</w:t>
      </w:r>
    </w:p>
    <w:p>
      <w:pPr>
        <w:spacing w:after="0" w:before="0" w:line="240" w:lineRule="auto"/>
      </w:pPr>
      <w:r>
        <w:rPr>
          <w:rFonts w:ascii="Consolas" w:hAnsi="Consolas" w:eastAsia="Consolas"/>
          <w:sz w:val="15"/>
        </w:rPr>
        <w:t xml:space="preserve">      const end = workspace.currentPeriodEnd ?? periodEnd(cycle, now);</w:t>
      </w:r>
    </w:p>
    <w:p>
      <w:pPr>
        <w:spacing w:after="0" w:before="0" w:line="240" w:lineRule="auto"/>
      </w:pPr>
      <w:r>
        <w:rPr>
          <w:rFonts w:ascii="Consolas" w:hAnsi="Consolas" w:eastAsia="Consolas"/>
          <w:sz w:val="15"/>
        </w:rPr>
        <w:t xml:space="preserve">      const fraction = remainingFraction(start, end,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credit = Math.round(</w:t>
      </w:r>
    </w:p>
    <w:p>
      <w:pPr>
        <w:spacing w:after="0" w:before="0" w:line="240" w:lineRule="auto"/>
      </w:pPr>
      <w:r>
        <w:rPr>
          <w:rFonts w:ascii="Consolas" w:hAnsi="Consolas" w:eastAsia="Consolas"/>
          <w:sz w:val="15"/>
        </w:rPr>
        <w:t xml:space="preserve">        seatMonthlyPrice(currentPlan, cycle) * seats * fraction,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charge = Math.round(</w:t>
      </w:r>
    </w:p>
    <w:p>
      <w:pPr>
        <w:spacing w:after="0" w:before="0" w:line="240" w:lineRule="auto"/>
      </w:pPr>
      <w:r>
        <w:rPr>
          <w:rFonts w:ascii="Consolas" w:hAnsi="Consolas" w:eastAsia="Consolas"/>
          <w:sz w:val="15"/>
        </w:rPr>
        <w:t xml:space="preserve">        seatMonthlyPrice(nextPlan, cycle) * seats * fraction,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proration = Math.max(0, charge - credit);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invoiceId = await ctx.db.insert("invoices",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plan: nextPlan,</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amount: proration,</w:t>
      </w:r>
    </w:p>
    <w:p>
      <w:pPr>
        <w:spacing w:after="0" w:before="0" w:line="240" w:lineRule="auto"/>
      </w:pPr>
      <w:r>
        <w:rPr>
          <w:rFonts w:ascii="Consolas" w:hAnsi="Consolas" w:eastAsia="Consolas"/>
          <w:sz w:val="15"/>
        </w:rPr>
        <w:t xml:space="preserve">        subtotal: charge,</w:t>
      </w:r>
    </w:p>
    <w:p>
      <w:pPr>
        <w:spacing w:after="0" w:before="0" w:line="240" w:lineRule="auto"/>
      </w:pPr>
      <w:r>
        <w:rPr>
          <w:rFonts w:ascii="Consolas" w:hAnsi="Consolas" w:eastAsia="Consolas"/>
          <w:sz w:val="15"/>
        </w:rPr>
        <w:t xml:space="preserve">        discount: 0,</w:t>
      </w:r>
    </w:p>
    <w:p>
      <w:pPr>
        <w:spacing w:after="0" w:before="0" w:line="240" w:lineRule="auto"/>
      </w:pPr>
      <w:r>
        <w:rPr>
          <w:rFonts w:ascii="Consolas" w:hAnsi="Consolas" w:eastAsia="Consolas"/>
          <w:sz w:val="15"/>
        </w:rPr>
        <w:t xml:space="preserve">        tax: 0,</w:t>
      </w:r>
    </w:p>
    <w:p>
      <w:pPr>
        <w:spacing w:after="0" w:before="0" w:line="240" w:lineRule="auto"/>
      </w:pPr>
      <w:r>
        <w:rPr>
          <w:rFonts w:ascii="Consolas" w:hAnsi="Consolas" w:eastAsia="Consolas"/>
          <w:sz w:val="15"/>
        </w:rPr>
        <w:t xml:space="preserve">        currency: "USD",</w:t>
      </w:r>
    </w:p>
    <w:p>
      <w:pPr>
        <w:spacing w:after="0" w:before="0" w:line="240" w:lineRule="auto"/>
      </w:pPr>
      <w:r>
        <w:rPr>
          <w:rFonts w:ascii="Consolas" w:hAnsi="Consolas" w:eastAsia="Consolas"/>
          <w:sz w:val="15"/>
        </w:rPr>
        <w:t xml:space="preserve">        status: "paid",</w:t>
      </w:r>
    </w:p>
    <w:p>
      <w:pPr>
        <w:spacing w:after="0" w:before="0" w:line="240" w:lineRule="auto"/>
      </w:pPr>
      <w:r>
        <w:rPr>
          <w:rFonts w:ascii="Consolas" w:hAnsi="Consolas" w:eastAsia="Consolas"/>
          <w:sz w:val="15"/>
        </w:rPr>
        <w:t xml:space="preserve">        seats,</w:t>
      </w:r>
    </w:p>
    <w:p>
      <w:pPr>
        <w:spacing w:after="0" w:before="0" w:line="240" w:lineRule="auto"/>
      </w:pPr>
      <w:r>
        <w:rPr>
          <w:rFonts w:ascii="Consolas" w:hAnsi="Consolas" w:eastAsia="Consolas"/>
          <w:sz w:val="15"/>
        </w:rPr>
        <w:t xml:space="preserve">        periodStart: now,</w:t>
      </w:r>
    </w:p>
    <w:p>
      <w:pPr>
        <w:spacing w:after="0" w:before="0" w:line="240" w:lineRule="auto"/>
      </w:pPr>
      <w:r>
        <w:rPr>
          <w:rFonts w:ascii="Consolas" w:hAnsi="Consolas" w:eastAsia="Consolas"/>
          <w:sz w:val="15"/>
        </w:rPr>
        <w:t xml:space="preserve">        periodEnd: end,</w:t>
      </w:r>
    </w:p>
    <w:p>
      <w:pPr>
        <w:spacing w:after="0" w:before="0" w:line="240" w:lineRule="auto"/>
      </w:pPr>
      <w:r>
        <w:rPr>
          <w:rFonts w:ascii="Consolas" w:hAnsi="Consolas" w:eastAsia="Consolas"/>
          <w:sz w:val="15"/>
        </w:rPr>
        <w:t xml:space="preserve">        createdAt: now,</w:t>
      </w:r>
    </w:p>
    <w:p>
      <w:pPr>
        <w:spacing w:after="0" w:before="0" w:line="240" w:lineRule="auto"/>
      </w:pPr>
      <w:r>
        <w:rPr>
          <w:rFonts w:ascii="Consolas" w:hAnsi="Consolas" w:eastAsia="Consolas"/>
          <w:sz w:val="15"/>
        </w:rPr>
        <w:t xml:space="preserve">        invoiceNumber: invoiceNumber(),</w:t>
      </w:r>
    </w:p>
    <w:p>
      <w:pPr>
        <w:spacing w:after="0" w:before="0" w:line="240" w:lineRule="auto"/>
      </w:pPr>
      <w:r>
        <w:rPr>
          <w:rFonts w:ascii="Consolas" w:hAnsi="Consolas" w:eastAsia="Consolas"/>
          <w:sz w:val="15"/>
        </w:rPr>
        <w:t xml:space="preserve">        items: [</w:t>
      </w:r>
    </w:p>
    <w:p>
      <w:pPr>
        <w:spacing w:after="0" w:before="0" w:line="240" w:lineRule="auto"/>
      </w:pPr>
      <w:r>
        <w:rPr>
          <w:rFonts w:ascii="Consolas" w:hAnsi="Consolas" w:eastAsia="Consolas"/>
          <w:sz w:val="15"/>
        </w:rPr>
        <w:t xml:space="preserve">          `Prorated charge — ${getPlan(nextPlan).name} (${Math.round(</w:t>
      </w:r>
    </w:p>
    <w:p>
      <w:pPr>
        <w:spacing w:after="0" w:before="0" w:line="240" w:lineRule="auto"/>
      </w:pPr>
      <w:r>
        <w:rPr>
          <w:rFonts w:ascii="Consolas" w:hAnsi="Consolas" w:eastAsia="Consolas"/>
          <w:sz w:val="15"/>
        </w:rPr>
        <w:t xml:space="preserve">            fraction * 100,</w:t>
      </w:r>
    </w:p>
    <w:p>
      <w:pPr>
        <w:spacing w:after="0" w:before="0" w:line="240" w:lineRule="auto"/>
      </w:pPr>
      <w:r>
        <w:rPr>
          <w:rFonts w:ascii="Consolas" w:hAnsi="Consolas" w:eastAsia="Consolas"/>
          <w:sz w:val="15"/>
        </w:rPr>
        <w:t xml:space="preserve">          )}% of the period)`,</w:t>
      </w:r>
    </w:p>
    <w:p>
      <w:pPr>
        <w:spacing w:after="0" w:before="0" w:line="240" w:lineRule="auto"/>
      </w:pPr>
      <w:r>
        <w:rPr>
          <w:rFonts w:ascii="Consolas" w:hAnsi="Consolas" w:eastAsia="Consolas"/>
          <w:sz w:val="15"/>
        </w:rPr>
        <w:t xml:space="preserve">          credit &gt; 0</w:t>
      </w:r>
    </w:p>
    <w:p>
      <w:pPr>
        <w:spacing w:after="0" w:before="0" w:line="240" w:lineRule="auto"/>
      </w:pPr>
      <w:r>
        <w:rPr>
          <w:rFonts w:ascii="Consolas" w:hAnsi="Consolas" w:eastAsia="Consolas"/>
          <w:sz w:val="15"/>
        </w:rPr>
        <w:t xml:space="preserve">            ? `Credit for the remaining time on ${getPlan(currentPlan).name}`</w:t>
      </w:r>
    </w:p>
    <w:p>
      <w:pPr>
        <w:spacing w:after="0" w:before="0" w:line="240" w:lineRule="auto"/>
      </w:pPr>
      <w:r>
        <w:rPr>
          <w:rFonts w:ascii="Consolas" w:hAnsi="Consolas" w:eastAsia="Consolas"/>
          <w:sz w:val="15"/>
        </w:rPr>
        <w:t xml:space="preserve">            : "No credit — new plan",</w:t>
      </w:r>
    </w:p>
    <w:p>
      <w:pPr>
        <w:spacing w:after="0" w:before="0" w:line="240" w:lineRule="auto"/>
      </w:pPr>
      <w:r>
        <w:rPr>
          <w:rFonts w:ascii="Consolas" w:hAnsi="Consolas" w:eastAsia="Consolas"/>
          <w:sz w:val="15"/>
        </w:rPr>
        <w:t xml:space="preserve">        ].filter(Boolean),</w:t>
      </w:r>
    </w:p>
    <w:p>
      <w:pPr>
        <w:spacing w:after="0" w:before="0" w:line="240" w:lineRule="auto"/>
      </w:pPr>
      <w:r>
        <w:rPr>
          <w:rFonts w:ascii="Consolas" w:hAnsi="Consolas" w:eastAsia="Consolas"/>
          <w:sz w:val="15"/>
        </w:rPr>
        <w:t xml:space="preserve">        description: `Upgrade to ${getPlan(nextPlan).name} (prorated)`,</w:t>
      </w:r>
    </w:p>
    <w:p>
      <w:pPr>
        <w:spacing w:after="0" w:before="0" w:line="240" w:lineRule="auto"/>
      </w:pPr>
      <w:r>
        <w:rPr>
          <w:rFonts w:ascii="Consolas" w:hAnsi="Consolas" w:eastAsia="Consolas"/>
          <w:sz w:val="15"/>
        </w:rPr>
        <w:t xml:space="preserve">        paidAt: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ctx.db.patch(args.workspaceId, {</w:t>
      </w:r>
    </w:p>
    <w:p>
      <w:pPr>
        <w:spacing w:after="0" w:before="0" w:line="240" w:lineRule="auto"/>
      </w:pPr>
      <w:r>
        <w:rPr>
          <w:rFonts w:ascii="Consolas" w:hAnsi="Consolas" w:eastAsia="Consolas"/>
          <w:sz w:val="15"/>
        </w:rPr>
        <w:t xml:space="preserve">        plan: nextPlan,</w:t>
      </w:r>
    </w:p>
    <w:p>
      <w:pPr>
        <w:spacing w:after="0" w:before="0" w:line="240" w:lineRule="auto"/>
      </w:pPr>
      <w:r>
        <w:rPr>
          <w:rFonts w:ascii="Consolas" w:hAnsi="Consolas" w:eastAsia="Consolas"/>
          <w:sz w:val="15"/>
        </w:rPr>
        <w:t xml:space="preserve">        billingCycle: cycle,</w:t>
      </w:r>
    </w:p>
    <w:p>
      <w:pPr>
        <w:spacing w:after="0" w:before="0" w:line="240" w:lineRule="auto"/>
      </w:pPr>
      <w:r>
        <w:rPr>
          <w:rFonts w:ascii="Consolas" w:hAnsi="Consolas" w:eastAsia="Consolas"/>
          <w:sz w:val="15"/>
        </w:rPr>
        <w:t xml:space="preserve">        subscriptionStatus: "active",</w:t>
      </w:r>
    </w:p>
    <w:p>
      <w:pPr>
        <w:spacing w:after="0" w:before="0" w:line="240" w:lineRule="auto"/>
      </w:pPr>
      <w:r>
        <w:rPr>
          <w:rFonts w:ascii="Consolas" w:hAnsi="Consolas" w:eastAsia="Consolas"/>
          <w:sz w:val="15"/>
        </w:rPr>
        <w:t xml:space="preserve">        currentPeriodStart: start,</w:t>
      </w:r>
    </w:p>
    <w:p>
      <w:pPr>
        <w:spacing w:after="0" w:before="0" w:line="240" w:lineRule="auto"/>
      </w:pPr>
      <w:r>
        <w:rPr>
          <w:rFonts w:ascii="Consolas" w:hAnsi="Consolas" w:eastAsia="Consolas"/>
          <w:sz w:val="15"/>
        </w:rPr>
        <w:t xml:space="preserve">        currentPeriodEnd: end,</w:t>
      </w:r>
    </w:p>
    <w:p>
      <w:pPr>
        <w:spacing w:after="0" w:before="0" w:line="240" w:lineRule="auto"/>
      </w:pPr>
      <w:r>
        <w:rPr>
          <w:rFonts w:ascii="Consolas" w:hAnsi="Consolas" w:eastAsia="Consolas"/>
          <w:sz w:val="15"/>
        </w:rPr>
        <w:t xml:space="preserve">        scheduledPlan: undefined,</w:t>
      </w:r>
    </w:p>
    <w:p>
      <w:pPr>
        <w:spacing w:after="0" w:before="0" w:line="240" w:lineRule="auto"/>
      </w:pPr>
      <w:r>
        <w:rPr>
          <w:rFonts w:ascii="Consolas" w:hAnsi="Consolas" w:eastAsia="Consolas"/>
          <w:sz w:val="15"/>
        </w:rPr>
        <w:t xml:space="preserve">        scheduledCycle: undefined,</w:t>
      </w:r>
    </w:p>
    <w:p>
      <w:pPr>
        <w:spacing w:after="0" w:before="0" w:line="240" w:lineRule="auto"/>
      </w:pPr>
      <w:r>
        <w:rPr>
          <w:rFonts w:ascii="Consolas" w:hAnsi="Consolas" w:eastAsia="Consolas"/>
          <w:sz w:val="15"/>
        </w:rPr>
        <w:t xml:space="preserve">        scheduledAt: undefined,</w:t>
      </w:r>
    </w:p>
    <w:p>
      <w:pPr>
        <w:spacing w:after="0" w:before="0" w:line="240" w:lineRule="auto"/>
      </w:pPr>
      <w:r>
        <w:rPr>
          <w:rFonts w:ascii="Consolas" w:hAnsi="Consolas" w:eastAsia="Consolas"/>
          <w:sz w:val="15"/>
        </w:rPr>
        <w:t xml:space="preserve">        updatedAt: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"billing.plan_upgraded",</w:t>
      </w:r>
    </w:p>
    <w:p>
      <w:pPr>
        <w:spacing w:after="0" w:before="0" w:line="240" w:lineRule="auto"/>
      </w:pPr>
      <w:r>
        <w:rPr>
          <w:rFonts w:ascii="Consolas" w:hAnsi="Consolas" w:eastAsia="Consolas"/>
          <w:sz w:val="15"/>
        </w:rPr>
        <w:t xml:space="preserve">        metadata: { from: currentPlan, to: nextPlan, amount: proration, invoiceId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ok: true, invoiceId, amount: proration, proration: true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Downgrade: scheduled at the end of the period.</w:t>
      </w:r>
    </w:p>
    <w:p>
      <w:pPr>
        <w:spacing w:after="0" w:before="0" w:line="240" w:lineRule="auto"/>
      </w:pPr>
      <w:r>
        <w:rPr>
          <w:rFonts w:ascii="Consolas" w:hAnsi="Consolas" w:eastAsia="Consolas"/>
          <w:sz w:val="15"/>
        </w:rPr>
        <w:t xml:space="preserve">    const end = workspace.currentPeriodEnd ?? periodEnd(cycle, now);</w:t>
      </w:r>
    </w:p>
    <w:p>
      <w:pPr>
        <w:spacing w:after="0" w:before="0" w:line="240" w:lineRule="auto"/>
      </w:pPr>
      <w:r>
        <w:rPr>
          <w:rFonts w:ascii="Consolas" w:hAnsi="Consolas" w:eastAsia="Consolas"/>
          <w:sz w:val="15"/>
        </w:rPr>
        <w:t xml:space="preserve">    const invoiceId = await ctx.db.insert("invoices",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plan: nextPlan,</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amount: 0,</w:t>
      </w:r>
    </w:p>
    <w:p>
      <w:pPr>
        <w:spacing w:after="0" w:before="0" w:line="240" w:lineRule="auto"/>
      </w:pPr>
      <w:r>
        <w:rPr>
          <w:rFonts w:ascii="Consolas" w:hAnsi="Consolas" w:eastAsia="Consolas"/>
          <w:sz w:val="15"/>
        </w:rPr>
        <w:t xml:space="preserve">      subtotal: 0,</w:t>
      </w:r>
    </w:p>
    <w:p>
      <w:pPr>
        <w:spacing w:after="0" w:before="0" w:line="240" w:lineRule="auto"/>
      </w:pPr>
      <w:r>
        <w:rPr>
          <w:rFonts w:ascii="Consolas" w:hAnsi="Consolas" w:eastAsia="Consolas"/>
          <w:sz w:val="15"/>
        </w:rPr>
        <w:t xml:space="preserve">      discount: 0,</w:t>
      </w:r>
    </w:p>
    <w:p>
      <w:pPr>
        <w:spacing w:after="0" w:before="0" w:line="240" w:lineRule="auto"/>
      </w:pPr>
      <w:r>
        <w:rPr>
          <w:rFonts w:ascii="Consolas" w:hAnsi="Consolas" w:eastAsia="Consolas"/>
          <w:sz w:val="15"/>
        </w:rPr>
        <w:t xml:space="preserve">      tax: 0,</w:t>
      </w:r>
    </w:p>
    <w:p>
      <w:pPr>
        <w:spacing w:after="0" w:before="0" w:line="240" w:lineRule="auto"/>
      </w:pPr>
      <w:r>
        <w:rPr>
          <w:rFonts w:ascii="Consolas" w:hAnsi="Consolas" w:eastAsia="Consolas"/>
          <w:sz w:val="15"/>
        </w:rPr>
        <w:t xml:space="preserve">      currency: "USD",</w:t>
      </w:r>
    </w:p>
    <w:p>
      <w:pPr>
        <w:spacing w:after="0" w:before="0" w:line="240" w:lineRule="auto"/>
      </w:pPr>
      <w:r>
        <w:rPr>
          <w:rFonts w:ascii="Consolas" w:hAnsi="Consolas" w:eastAsia="Consolas"/>
          <w:sz w:val="15"/>
        </w:rPr>
        <w:t xml:space="preserve">      status: "scheduled",</w:t>
      </w:r>
    </w:p>
    <w:p>
      <w:pPr>
        <w:spacing w:after="0" w:before="0" w:line="240" w:lineRule="auto"/>
      </w:pPr>
      <w:r>
        <w:rPr>
          <w:rFonts w:ascii="Consolas" w:hAnsi="Consolas" w:eastAsia="Consolas"/>
          <w:sz w:val="15"/>
        </w:rPr>
        <w:t xml:space="preserve">      seats,</w:t>
      </w:r>
    </w:p>
    <w:p>
      <w:pPr>
        <w:spacing w:after="0" w:before="0" w:line="240" w:lineRule="auto"/>
      </w:pPr>
      <w:r>
        <w:rPr>
          <w:rFonts w:ascii="Consolas" w:hAnsi="Consolas" w:eastAsia="Consolas"/>
          <w:sz w:val="15"/>
        </w:rPr>
        <w:t xml:space="preserve">      periodStart: now,</w:t>
      </w:r>
    </w:p>
    <w:p>
      <w:pPr>
        <w:spacing w:after="0" w:before="0" w:line="240" w:lineRule="auto"/>
      </w:pPr>
      <w:r>
        <w:rPr>
          <w:rFonts w:ascii="Consolas" w:hAnsi="Consolas" w:eastAsia="Consolas"/>
          <w:sz w:val="15"/>
        </w:rPr>
        <w:t xml:space="preserve">      periodEnd: end,</w:t>
      </w:r>
    </w:p>
    <w:p>
      <w:pPr>
        <w:spacing w:after="0" w:before="0" w:line="240" w:lineRule="auto"/>
      </w:pPr>
      <w:r>
        <w:rPr>
          <w:rFonts w:ascii="Consolas" w:hAnsi="Consolas" w:eastAsia="Consolas"/>
          <w:sz w:val="15"/>
        </w:rPr>
        <w:t xml:space="preserve">      createdAt: now,</w:t>
      </w:r>
    </w:p>
    <w:p>
      <w:pPr>
        <w:spacing w:after="0" w:before="0" w:line="240" w:lineRule="auto"/>
      </w:pPr>
      <w:r>
        <w:rPr>
          <w:rFonts w:ascii="Consolas" w:hAnsi="Consolas" w:eastAsia="Consolas"/>
          <w:sz w:val="15"/>
        </w:rPr>
        <w:t xml:space="preserve">      invoiceNumber: invoiceNumber(),</w:t>
      </w:r>
    </w:p>
    <w:p>
      <w:pPr>
        <w:spacing w:after="0" w:before="0" w:line="240" w:lineRule="auto"/>
      </w:pPr>
      <w:r>
        <w:rPr>
          <w:rFonts w:ascii="Consolas" w:hAnsi="Consolas" w:eastAsia="Consolas"/>
          <w:sz w:val="15"/>
        </w:rPr>
        <w:t xml:space="preserve">      scheduledFor: end,</w:t>
      </w:r>
    </w:p>
    <w:p>
      <w:pPr>
        <w:spacing w:after="0" w:before="0" w:line="240" w:lineRule="auto"/>
      </w:pPr>
      <w:r>
        <w:rPr>
          <w:rFonts w:ascii="Consolas" w:hAnsi="Consolas" w:eastAsia="Consolas"/>
          <w:sz w:val="15"/>
        </w:rPr>
        <w:t xml:space="preserve">      items: [`Scheduled downgrade to ${getPlan(nextPlan).name}`],</w:t>
      </w:r>
    </w:p>
    <w:p>
      <w:pPr>
        <w:spacing w:after="0" w:before="0" w:line="240" w:lineRule="auto"/>
      </w:pPr>
      <w:r>
        <w:rPr>
          <w:rFonts w:ascii="Consolas" w:hAnsi="Consolas" w:eastAsia="Consolas"/>
          <w:sz w:val="15"/>
        </w:rPr>
        <w:t xml:space="preserve">      description: `Downgrade to ${getPlan(nextPlan).name} scheduled`,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ctx.db.patch(args.workspaceId, {</w:t>
      </w:r>
    </w:p>
    <w:p>
      <w:pPr>
        <w:spacing w:after="0" w:before="0" w:line="240" w:lineRule="auto"/>
      </w:pPr>
      <w:r>
        <w:rPr>
          <w:rFonts w:ascii="Consolas" w:hAnsi="Consolas" w:eastAsia="Consolas"/>
          <w:sz w:val="15"/>
        </w:rPr>
        <w:t xml:space="preserve">      scheduledPlan: nextPlan,</w:t>
      </w:r>
    </w:p>
    <w:p>
      <w:pPr>
        <w:spacing w:after="0" w:before="0" w:line="240" w:lineRule="auto"/>
      </w:pPr>
      <w:r>
        <w:rPr>
          <w:rFonts w:ascii="Consolas" w:hAnsi="Consolas" w:eastAsia="Consolas"/>
          <w:sz w:val="15"/>
        </w:rPr>
        <w:t xml:space="preserve">      scheduledCycle: cycle,</w:t>
      </w:r>
    </w:p>
    <w:p>
      <w:pPr>
        <w:spacing w:after="0" w:before="0" w:line="240" w:lineRule="auto"/>
      </w:pPr>
      <w:r>
        <w:rPr>
          <w:rFonts w:ascii="Consolas" w:hAnsi="Consolas" w:eastAsia="Consolas"/>
          <w:sz w:val="15"/>
        </w:rPr>
        <w:t xml:space="preserve">      scheduledAt: end,</w:t>
      </w:r>
    </w:p>
    <w:p>
      <w:pPr>
        <w:spacing w:after="0" w:before="0" w:line="240" w:lineRule="auto"/>
      </w:pPr>
      <w:r>
        <w:rPr>
          <w:rFonts w:ascii="Consolas" w:hAnsi="Consolas" w:eastAsia="Consolas"/>
          <w:sz w:val="15"/>
        </w:rPr>
        <w:t xml:space="preserve">      updatedAt: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"billing.plan_downgrade_scheduled",</w:t>
      </w:r>
    </w:p>
    <w:p>
      <w:pPr>
        <w:spacing w:after="0" w:before="0" w:line="240" w:lineRule="auto"/>
      </w:pPr>
      <w:r>
        <w:rPr>
          <w:rFonts w:ascii="Consolas" w:hAnsi="Consolas" w:eastAsia="Consolas"/>
          <w:sz w:val="15"/>
        </w:rPr>
        <w:t xml:space="preserve">      metadata: { from: currentPlan, to: nextPlan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ok: true, invoiceId, scheduled: true, scheduledAt: end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Cancels a scheduled plan change (a pending downgrade).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cancelScheduledChange = mutation({</w:t>
      </w:r>
    </w:p>
    <w:p>
      <w:pPr>
        <w:spacing w:after="0" w:before="0" w:line="240" w:lineRule="auto"/>
      </w:pPr>
      <w:r>
        <w:rPr>
          <w:rFonts w:ascii="Consolas" w:hAnsi="Consolas" w:eastAsia="Consolas"/>
          <w:sz w:val="15"/>
        </w:rPr>
        <w:t xml:space="preserve">  args: { workspaceId: v.id("workspaces")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await requireRole(ctx, args.workspaceId, ["owner"]);</w:t>
      </w:r>
    </w:p>
    <w:p>
      <w:pPr>
        <w:spacing w:after="0" w:before="0" w:line="240" w:lineRule="auto"/>
      </w:pPr>
      <w:r>
        <w:rPr>
          <w:rFonts w:ascii="Consolas" w:hAnsi="Consolas" w:eastAsia="Consolas"/>
          <w:sz w:val="15"/>
        </w:rPr>
        <w:t xml:space="preserve">    await ctx.db.patch(args.workspaceId, {</w:t>
      </w:r>
    </w:p>
    <w:p>
      <w:pPr>
        <w:spacing w:after="0" w:before="0" w:line="240" w:lineRule="auto"/>
      </w:pPr>
      <w:r>
        <w:rPr>
          <w:rFonts w:ascii="Consolas" w:hAnsi="Consolas" w:eastAsia="Consolas"/>
          <w:sz w:val="15"/>
        </w:rPr>
        <w:t xml:space="preserve">      scheduledPlan: undefined,</w:t>
      </w:r>
    </w:p>
    <w:p>
      <w:pPr>
        <w:spacing w:after="0" w:before="0" w:line="240" w:lineRule="auto"/>
      </w:pPr>
      <w:r>
        <w:rPr>
          <w:rFonts w:ascii="Consolas" w:hAnsi="Consolas" w:eastAsia="Consolas"/>
          <w:sz w:val="15"/>
        </w:rPr>
        <w:t xml:space="preserve">      scheduledCycle: undefined,</w:t>
      </w:r>
    </w:p>
    <w:p>
      <w:pPr>
        <w:spacing w:after="0" w:before="0" w:line="240" w:lineRule="auto"/>
      </w:pPr>
      <w:r>
        <w:rPr>
          <w:rFonts w:ascii="Consolas" w:hAnsi="Consolas" w:eastAsia="Consolas"/>
          <w:sz w:val="15"/>
        </w:rPr>
        <w:t xml:space="preserve">      scheduledAt: undefined,</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scheduled = await ctx.db</w:t>
      </w:r>
    </w:p>
    <w:p>
      <w:pPr>
        <w:spacing w:after="0" w:before="0" w:line="240" w:lineRule="auto"/>
      </w:pPr>
      <w:r>
        <w:rPr>
          <w:rFonts w:ascii="Consolas" w:hAnsi="Consolas" w:eastAsia="Consolas"/>
          <w:sz w:val="15"/>
        </w:rPr>
        <w:t xml:space="preserve">      .query("invoices")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for (const invoice of scheduled) {</w:t>
      </w:r>
    </w:p>
    <w:p>
      <w:pPr>
        <w:spacing w:after="0" w:before="0" w:line="240" w:lineRule="auto"/>
      </w:pPr>
      <w:r>
        <w:rPr>
          <w:rFonts w:ascii="Consolas" w:hAnsi="Consolas" w:eastAsia="Consolas"/>
          <w:sz w:val="15"/>
        </w:rPr>
        <w:t xml:space="preserve">      if (invoice.status === "scheduled") {</w:t>
      </w:r>
    </w:p>
    <w:p>
      <w:pPr>
        <w:spacing w:after="0" w:before="0" w:line="240" w:lineRule="auto"/>
      </w:pPr>
      <w:r>
        <w:rPr>
          <w:rFonts w:ascii="Consolas" w:hAnsi="Consolas" w:eastAsia="Consolas"/>
          <w:sz w:val="15"/>
        </w:rPr>
        <w:t xml:space="preserve">        await ctx.db.patch(invoice._id, { status: "void"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 identity.subject,</w:t>
      </w:r>
    </w:p>
    <w:p>
      <w:pPr>
        <w:spacing w:after="0" w:before="0" w:line="240" w:lineRule="auto"/>
      </w:pPr>
      <w:r>
        <w:rPr>
          <w:rFonts w:ascii="Consolas" w:hAnsi="Consolas" w:eastAsia="Consolas"/>
          <w:sz w:val="15"/>
        </w:rPr>
        <w:t xml:space="preserve">      action: "billing.scheduled_change_canceled",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Renews the billing period. Called when a period has elapsed: it applies</w:t>
      </w:r>
    </w:p>
    <w:p>
      <w:pPr>
        <w:spacing w:after="0" w:before="0" w:line="240" w:lineRule="auto"/>
      </w:pPr>
      <w:r>
        <w:rPr>
          <w:rFonts w:ascii="Consolas" w:hAnsi="Consolas" w:eastAsia="Consolas"/>
          <w:sz w:val="15"/>
        </w:rPr>
        <w:t xml:space="preserve"> * any scheduled downgrade and issues the renewal invoice.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renewSubscription = mutation({</w:t>
      </w:r>
    </w:p>
    <w:p>
      <w:pPr>
        <w:spacing w:after="0" w:before="0" w:line="240" w:lineRule="auto"/>
      </w:pPr>
      <w:r>
        <w:rPr>
          <w:rFonts w:ascii="Consolas" w:hAnsi="Consolas" w:eastAsia="Consolas"/>
          <w:sz w:val="15"/>
        </w:rPr>
        <w:t xml:space="preserve">  args: { workspaceId: v.id("workspaces")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await requireRole(ctx, args.workspaceId, ["owner"]);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workspace = await ctx.db.get(args.workspaceId);</w:t>
      </w:r>
    </w:p>
    <w:p>
      <w:pPr>
        <w:spacing w:after="0" w:before="0" w:line="240" w:lineRule="auto"/>
      </w:pPr>
      <w:r>
        <w:rPr>
          <w:rFonts w:ascii="Consolas" w:hAnsi="Consolas" w:eastAsia="Consolas"/>
          <w:sz w:val="15"/>
        </w:rPr>
        <w:t xml:space="preserve">    if (!workspace)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now = Date.now();</w:t>
      </w:r>
    </w:p>
    <w:p>
      <w:pPr>
        <w:spacing w:after="0" w:before="0" w:line="240" w:lineRule="auto"/>
      </w:pPr>
      <w:r>
        <w:rPr>
          <w:rFonts w:ascii="Consolas" w:hAnsi="Consolas" w:eastAsia="Consolas"/>
          <w:sz w:val="15"/>
        </w:rPr>
        <w:t xml:space="preserve">    const cycle = normaliseCycle(workspace.billingCycle);</w:t>
      </w:r>
    </w:p>
    <w:p>
      <w:pPr>
        <w:spacing w:after="0" w:before="0" w:line="240" w:lineRule="auto"/>
      </w:pPr>
      <w:r>
        <w:rPr>
          <w:rFonts w:ascii="Consolas" w:hAnsi="Consolas" w:eastAsia="Consolas"/>
          <w:sz w:val="15"/>
        </w:rPr>
        <w:t xml:space="preserve">    const members = await ctx.db</w:t>
      </w:r>
    </w:p>
    <w:p>
      <w:pPr>
        <w:spacing w:after="0" w:before="0" w:line="240" w:lineRule="auto"/>
      </w:pPr>
      <w:r>
        <w:rPr>
          <w:rFonts w:ascii="Consolas" w:hAnsi="Consolas" w:eastAsia="Consolas"/>
          <w:sz w:val="15"/>
        </w:rPr>
        <w:t xml:space="preserve">      .query("workspaceMembers")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const seats = Math.max(</w:t>
      </w:r>
    </w:p>
    <w:p>
      <w:pPr>
        <w:spacing w:after="0" w:before="0" w:line="240" w:lineRule="auto"/>
      </w:pPr>
      <w:r>
        <w:rPr>
          <w:rFonts w:ascii="Consolas" w:hAnsi="Consolas" w:eastAsia="Consolas"/>
          <w:sz w:val="15"/>
        </w:rPr>
        <w:t xml:space="preserve">      1,</w:t>
      </w:r>
    </w:p>
    <w:p>
      <w:pPr>
        <w:spacing w:after="0" w:before="0" w:line="240" w:lineRule="auto"/>
      </w:pPr>
      <w:r>
        <w:rPr>
          <w:rFonts w:ascii="Consolas" w:hAnsi="Consolas" w:eastAsia="Consolas"/>
          <w:sz w:val="15"/>
        </w:rPr>
        <w:t xml:space="preserve">      workspace.seats ?? members.filter((m) =&gt; m.role !== "guest").length,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Apply a scheduled downgrade first.</w:t>
      </w:r>
    </w:p>
    <w:p>
      <w:pPr>
        <w:spacing w:after="0" w:before="0" w:line="240" w:lineRule="auto"/>
      </w:pPr>
      <w:r>
        <w:rPr>
          <w:rFonts w:ascii="Consolas" w:hAnsi="Consolas" w:eastAsia="Consolas"/>
          <w:sz w:val="15"/>
        </w:rPr>
        <w:t xml:space="preserve">    let planId = normalisePlan(workspace.plan);</w:t>
      </w:r>
    </w:p>
    <w:p>
      <w:pPr>
        <w:spacing w:after="0" w:before="0" w:line="240" w:lineRule="auto"/>
      </w:pPr>
      <w:r>
        <w:rPr>
          <w:rFonts w:ascii="Consolas" w:hAnsi="Consolas" w:eastAsia="Consolas"/>
          <w:sz w:val="15"/>
        </w:rPr>
        <w:t xml:space="preserve">    if (workspace.scheduledPlan) {</w:t>
      </w:r>
    </w:p>
    <w:p>
      <w:pPr>
        <w:spacing w:after="0" w:before="0" w:line="240" w:lineRule="auto"/>
      </w:pPr>
      <w:r>
        <w:rPr>
          <w:rFonts w:ascii="Consolas" w:hAnsi="Consolas" w:eastAsia="Consolas"/>
          <w:sz w:val="15"/>
        </w:rPr>
        <w:t xml:space="preserve">      planId = normalisePlan(workspace.scheduledPlan);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scheduled invoice is now settled — close it.</w:t>
      </w:r>
    </w:p>
    <w:p>
      <w:pPr>
        <w:spacing w:after="0" w:before="0" w:line="240" w:lineRule="auto"/>
      </w:pPr>
      <w:r>
        <w:rPr>
          <w:rFonts w:ascii="Consolas" w:hAnsi="Consolas" w:eastAsia="Consolas"/>
          <w:sz w:val="15"/>
        </w:rPr>
        <w:t xml:space="preserve">      const scheduledInvoices = await ctx.db</w:t>
      </w:r>
    </w:p>
    <w:p>
      <w:pPr>
        <w:spacing w:after="0" w:before="0" w:line="240" w:lineRule="auto"/>
      </w:pPr>
      <w:r>
        <w:rPr>
          <w:rFonts w:ascii="Consolas" w:hAnsi="Consolas" w:eastAsia="Consolas"/>
          <w:sz w:val="15"/>
        </w:rPr>
        <w:t xml:space="preserve">        .query("invoices")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for (const invoice of scheduledInvoices) {</w:t>
      </w:r>
    </w:p>
    <w:p>
      <w:pPr>
        <w:spacing w:after="0" w:before="0" w:line="240" w:lineRule="auto"/>
      </w:pPr>
      <w:r>
        <w:rPr>
          <w:rFonts w:ascii="Consolas" w:hAnsi="Consolas" w:eastAsia="Consolas"/>
          <w:sz w:val="15"/>
        </w:rPr>
        <w:t xml:space="preserve">        if (invoice.status === "scheduled") {</w:t>
      </w:r>
    </w:p>
    <w:p>
      <w:pPr>
        <w:spacing w:after="0" w:before="0" w:line="240" w:lineRule="auto"/>
      </w:pPr>
      <w:r>
        <w:rPr>
          <w:rFonts w:ascii="Consolas" w:hAnsi="Consolas" w:eastAsia="Consolas"/>
          <w:sz w:val="15"/>
        </w:rPr>
        <w:t xml:space="preserve">          await ctx.db.patch(invoice._id, {</w:t>
      </w:r>
    </w:p>
    <w:p>
      <w:pPr>
        <w:spacing w:after="0" w:before="0" w:line="240" w:lineRule="auto"/>
      </w:pPr>
      <w:r>
        <w:rPr>
          <w:rFonts w:ascii="Consolas" w:hAnsi="Consolas" w:eastAsia="Consolas"/>
          <w:sz w:val="15"/>
        </w:rPr>
        <w:t xml:space="preserve">            status: "void",</w:t>
      </w:r>
    </w:p>
    <w:p>
      <w:pPr>
        <w:spacing w:after="0" w:before="0" w:line="240" w:lineRule="auto"/>
      </w:pPr>
      <w:r>
        <w:rPr>
          <w:rFonts w:ascii="Consolas" w:hAnsi="Consolas" w:eastAsia="Consolas"/>
          <w:sz w:val="15"/>
        </w:rPr>
        <w:t xml:space="preserve">            description: `${invoice.description ?? "Plan change"} — applied`,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end = periodEnd(cycle, now);</w:t>
      </w:r>
    </w:p>
    <w:p>
      <w:pPr>
        <w:spacing w:after="0" w:before="0" w:line="240" w:lineRule="auto"/>
      </w:pPr>
      <w:r>
        <w:rPr>
          <w:rFonts w:ascii="Consolas" w:hAnsi="Consolas" w:eastAsia="Consolas"/>
          <w:sz w:val="15"/>
        </w:rPr>
        <w:t xml:space="preserve">    const computed = buildQuote({</w:t>
      </w:r>
    </w:p>
    <w:p>
      <w:pPr>
        <w:spacing w:after="0" w:before="0" w:line="240" w:lineRule="auto"/>
      </w:pPr>
      <w:r>
        <w:rPr>
          <w:rFonts w:ascii="Consolas" w:hAnsi="Consolas" w:eastAsia="Consolas"/>
          <w:sz w:val="15"/>
        </w:rPr>
        <w:t xml:space="preserve">      planId,</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seats,</w:t>
      </w:r>
    </w:p>
    <w:p>
      <w:pPr>
        <w:spacing w:after="0" w:before="0" w:line="240" w:lineRule="auto"/>
      </w:pPr>
      <w:r>
        <w:rPr>
          <w:rFonts w:ascii="Consolas" w:hAnsi="Consolas" w:eastAsia="Consolas"/>
          <w:sz w:val="15"/>
        </w:rPr>
        <w:t xml:space="preserve">      taxRate: workspace.taxRate ??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invoiceId = await ctx.db.insert("invoices",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plan: planId,</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amount: computed.total,</w:t>
      </w:r>
    </w:p>
    <w:p>
      <w:pPr>
        <w:spacing w:after="0" w:before="0" w:line="240" w:lineRule="auto"/>
      </w:pPr>
      <w:r>
        <w:rPr>
          <w:rFonts w:ascii="Consolas" w:hAnsi="Consolas" w:eastAsia="Consolas"/>
          <w:sz w:val="15"/>
        </w:rPr>
        <w:t xml:space="preserve">      subtotal: computed.subtotal,</w:t>
      </w:r>
    </w:p>
    <w:p>
      <w:pPr>
        <w:spacing w:after="0" w:before="0" w:line="240" w:lineRule="auto"/>
      </w:pPr>
      <w:r>
        <w:rPr>
          <w:rFonts w:ascii="Consolas" w:hAnsi="Consolas" w:eastAsia="Consolas"/>
          <w:sz w:val="15"/>
        </w:rPr>
        <w:t xml:space="preserve">      discount: computed.discount,</w:t>
      </w:r>
    </w:p>
    <w:p>
      <w:pPr>
        <w:spacing w:after="0" w:before="0" w:line="240" w:lineRule="auto"/>
      </w:pPr>
      <w:r>
        <w:rPr>
          <w:rFonts w:ascii="Consolas" w:hAnsi="Consolas" w:eastAsia="Consolas"/>
          <w:sz w:val="15"/>
        </w:rPr>
        <w:t xml:space="preserve">      tax: computed.tax,</w:t>
      </w:r>
    </w:p>
    <w:p>
      <w:pPr>
        <w:spacing w:after="0" w:before="0" w:line="240" w:lineRule="auto"/>
      </w:pPr>
      <w:r>
        <w:rPr>
          <w:rFonts w:ascii="Consolas" w:hAnsi="Consolas" w:eastAsia="Consolas"/>
          <w:sz w:val="15"/>
        </w:rPr>
        <w:t xml:space="preserve">      currency: "USD",</w:t>
      </w:r>
    </w:p>
    <w:p>
      <w:pPr>
        <w:spacing w:after="0" w:before="0" w:line="240" w:lineRule="auto"/>
      </w:pPr>
      <w:r>
        <w:rPr>
          <w:rFonts w:ascii="Consolas" w:hAnsi="Consolas" w:eastAsia="Consolas"/>
          <w:sz w:val="15"/>
        </w:rPr>
        <w:t xml:space="preserve">      status: "paid",</w:t>
      </w:r>
    </w:p>
    <w:p>
      <w:pPr>
        <w:spacing w:after="0" w:before="0" w:line="240" w:lineRule="auto"/>
      </w:pPr>
      <w:r>
        <w:rPr>
          <w:rFonts w:ascii="Consolas" w:hAnsi="Consolas" w:eastAsia="Consolas"/>
          <w:sz w:val="15"/>
        </w:rPr>
        <w:t xml:space="preserve">      seats,</w:t>
      </w:r>
    </w:p>
    <w:p>
      <w:pPr>
        <w:spacing w:after="0" w:before="0" w:line="240" w:lineRule="auto"/>
      </w:pPr>
      <w:r>
        <w:rPr>
          <w:rFonts w:ascii="Consolas" w:hAnsi="Consolas" w:eastAsia="Consolas"/>
          <w:sz w:val="15"/>
        </w:rPr>
        <w:t xml:space="preserve">      periodStart: now,</w:t>
      </w:r>
    </w:p>
    <w:p>
      <w:pPr>
        <w:spacing w:after="0" w:before="0" w:line="240" w:lineRule="auto"/>
      </w:pPr>
      <w:r>
        <w:rPr>
          <w:rFonts w:ascii="Consolas" w:hAnsi="Consolas" w:eastAsia="Consolas"/>
          <w:sz w:val="15"/>
        </w:rPr>
        <w:t xml:space="preserve">      periodEnd: end,</w:t>
      </w:r>
    </w:p>
    <w:p>
      <w:pPr>
        <w:spacing w:after="0" w:before="0" w:line="240" w:lineRule="auto"/>
      </w:pPr>
      <w:r>
        <w:rPr>
          <w:rFonts w:ascii="Consolas" w:hAnsi="Consolas" w:eastAsia="Consolas"/>
          <w:sz w:val="15"/>
        </w:rPr>
        <w:t xml:space="preserve">      createdAt: now,</w:t>
      </w:r>
    </w:p>
    <w:p>
      <w:pPr>
        <w:spacing w:after="0" w:before="0" w:line="240" w:lineRule="auto"/>
      </w:pPr>
      <w:r>
        <w:rPr>
          <w:rFonts w:ascii="Consolas" w:hAnsi="Consolas" w:eastAsia="Consolas"/>
          <w:sz w:val="15"/>
        </w:rPr>
        <w:t xml:space="preserve">      invoiceNumber: invoiceNumber(),</w:t>
      </w:r>
    </w:p>
    <w:p>
      <w:pPr>
        <w:spacing w:after="0" w:before="0" w:line="240" w:lineRule="auto"/>
      </w:pPr>
      <w:r>
        <w:rPr>
          <w:rFonts w:ascii="Consolas" w:hAnsi="Consolas" w:eastAsia="Consolas"/>
          <w:sz w:val="15"/>
        </w:rPr>
        <w:t xml:space="preserve">      items: [</w:t>
      </w:r>
    </w:p>
    <w:p>
      <w:pPr>
        <w:spacing w:after="0" w:before="0" w:line="240" w:lineRule="auto"/>
      </w:pPr>
      <w:r>
        <w:rPr>
          <w:rFonts w:ascii="Consolas" w:hAnsi="Consolas" w:eastAsia="Consolas"/>
          <w:sz w:val="15"/>
        </w:rPr>
        <w:t xml:space="preserve">        `${getPlan(planId).name} plan — ${seats} seat${</w:t>
      </w:r>
    </w:p>
    <w:p>
      <w:pPr>
        <w:spacing w:after="0" w:before="0" w:line="240" w:lineRule="auto"/>
      </w:pPr>
      <w:r>
        <w:rPr>
          <w:rFonts w:ascii="Consolas" w:hAnsi="Consolas" w:eastAsia="Consolas"/>
          <w:sz w:val="15"/>
        </w:rPr>
        <w:t xml:space="preserve">          seats === 1 ? "" : "s"</w:t>
      </w:r>
    </w:p>
    <w:p>
      <w:pPr>
        <w:spacing w:after="0" w:before="0" w:line="240" w:lineRule="auto"/>
      </w:pPr>
      <w:r>
        <w:rPr>
          <w:rFonts w:ascii="Consolas" w:hAnsi="Consolas" w:eastAsia="Consolas"/>
          <w:sz w:val="15"/>
        </w:rPr>
        <w:t xml:space="preserve">        } (${cycle === "annual" ? "annual" : "monthly"}) renewal`,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description: `${getPlan(planId).name} plan renewal`,</w:t>
      </w:r>
    </w:p>
    <w:p>
      <w:pPr>
        <w:spacing w:after="0" w:before="0" w:line="240" w:lineRule="auto"/>
      </w:pPr>
      <w:r>
        <w:rPr>
          <w:rFonts w:ascii="Consolas" w:hAnsi="Consolas" w:eastAsia="Consolas"/>
          <w:sz w:val="15"/>
        </w:rPr>
        <w:t xml:space="preserve">      paidAt: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ctx.db.patch(args.workspaceId, {</w:t>
      </w:r>
    </w:p>
    <w:p>
      <w:pPr>
        <w:spacing w:after="0" w:before="0" w:line="240" w:lineRule="auto"/>
      </w:pPr>
      <w:r>
        <w:rPr>
          <w:rFonts w:ascii="Consolas" w:hAnsi="Consolas" w:eastAsia="Consolas"/>
          <w:sz w:val="15"/>
        </w:rPr>
        <w:t xml:space="preserve">      plan: planId,</w:t>
      </w:r>
    </w:p>
    <w:p>
      <w:pPr>
        <w:spacing w:after="0" w:before="0" w:line="240" w:lineRule="auto"/>
      </w:pPr>
      <w:r>
        <w:rPr>
          <w:rFonts w:ascii="Consolas" w:hAnsi="Consolas" w:eastAsia="Consolas"/>
          <w:sz w:val="15"/>
        </w:rPr>
        <w:t xml:space="preserve">      currentPeriodStart: now,</w:t>
      </w:r>
    </w:p>
    <w:p>
      <w:pPr>
        <w:spacing w:after="0" w:before="0" w:line="240" w:lineRule="auto"/>
      </w:pPr>
      <w:r>
        <w:rPr>
          <w:rFonts w:ascii="Consolas" w:hAnsi="Consolas" w:eastAsia="Consolas"/>
          <w:sz w:val="15"/>
        </w:rPr>
        <w:t xml:space="preserve">      currentPeriodEnd: end,</w:t>
      </w:r>
    </w:p>
    <w:p>
      <w:pPr>
        <w:spacing w:after="0" w:before="0" w:line="240" w:lineRule="auto"/>
      </w:pPr>
      <w:r>
        <w:rPr>
          <w:rFonts w:ascii="Consolas" w:hAnsi="Consolas" w:eastAsia="Consolas"/>
          <w:sz w:val="15"/>
        </w:rPr>
        <w:t xml:space="preserve">      scheduledPlan: undefined,</w:t>
      </w:r>
    </w:p>
    <w:p>
      <w:pPr>
        <w:spacing w:after="0" w:before="0" w:line="240" w:lineRule="auto"/>
      </w:pPr>
      <w:r>
        <w:rPr>
          <w:rFonts w:ascii="Consolas" w:hAnsi="Consolas" w:eastAsia="Consolas"/>
          <w:sz w:val="15"/>
        </w:rPr>
        <w:t xml:space="preserve">      scheduledCycle: undefined,</w:t>
      </w:r>
    </w:p>
    <w:p>
      <w:pPr>
        <w:spacing w:after="0" w:before="0" w:line="240" w:lineRule="auto"/>
      </w:pPr>
      <w:r>
        <w:rPr>
          <w:rFonts w:ascii="Consolas" w:hAnsi="Consolas" w:eastAsia="Consolas"/>
          <w:sz w:val="15"/>
        </w:rPr>
        <w:t xml:space="preserve">      scheduledAt: undefined,</w:t>
      </w:r>
    </w:p>
    <w:p>
      <w:pPr>
        <w:spacing w:after="0" w:before="0" w:line="240" w:lineRule="auto"/>
      </w:pPr>
      <w:r>
        <w:rPr>
          <w:rFonts w:ascii="Consolas" w:hAnsi="Consolas" w:eastAsia="Consolas"/>
          <w:sz w:val="15"/>
        </w:rPr>
        <w:t xml:space="preserve">      subscriptionStatus:</w:t>
      </w:r>
    </w:p>
    <w:p>
      <w:pPr>
        <w:spacing w:after="0" w:before="0" w:line="240" w:lineRule="auto"/>
      </w:pPr>
      <w:r>
        <w:rPr>
          <w:rFonts w:ascii="Consolas" w:hAnsi="Consolas" w:eastAsia="Consolas"/>
          <w:sz w:val="15"/>
        </w:rPr>
        <w:t xml:space="preserve">        workspace.subscriptionStatus === "canceled" ? "canceled" : "active",</w:t>
      </w:r>
    </w:p>
    <w:p>
      <w:pPr>
        <w:spacing w:after="0" w:before="0" w:line="240" w:lineRule="auto"/>
      </w:pPr>
      <w:r>
        <w:rPr>
          <w:rFonts w:ascii="Consolas" w:hAnsi="Consolas" w:eastAsia="Consolas"/>
          <w:sz w:val="15"/>
        </w:rPr>
        <w:t xml:space="preserve">      updatedAt: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"billing.subscription_renewed",</w:t>
      </w:r>
    </w:p>
    <w:p>
      <w:pPr>
        <w:spacing w:after="0" w:before="0" w:line="240" w:lineRule="auto"/>
      </w:pPr>
      <w:r>
        <w:rPr>
          <w:rFonts w:ascii="Consolas" w:hAnsi="Consolas" w:eastAsia="Consolas"/>
          <w:sz w:val="15"/>
        </w:rPr>
        <w:t xml:space="preserve">      metadata: { plan: planId, amount: computed.total, invoiceId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ok: true, invoiceId, amount: computed.total, plan: planId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Adds or removes seats. Additional seats are charged prorated for the</w:t>
      </w:r>
    </w:p>
    <w:p>
      <w:pPr>
        <w:spacing w:after="0" w:before="0" w:line="240" w:lineRule="auto"/>
      </w:pPr>
      <w:r>
        <w:rPr>
          <w:rFonts w:ascii="Consolas" w:hAnsi="Consolas" w:eastAsia="Consolas"/>
          <w:sz w:val="15"/>
        </w:rPr>
        <w:t xml:space="preserve"> * remainder of the current period; removing seats issues a credit.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updateSeats = mutation({</w:t>
      </w:r>
    </w:p>
    <w:p>
      <w:pPr>
        <w:spacing w:after="0" w:before="0" w:line="240" w:lineRule="auto"/>
      </w:pPr>
      <w:r>
        <w:rPr>
          <w:rFonts w:ascii="Consolas" w:hAnsi="Consolas" w:eastAsia="Consolas"/>
          <w:sz w:val="15"/>
        </w:rPr>
        <w:t xml:space="preserve">  args: { workspaceId: v.id("workspaces"), seats: v.number()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await requireRole(ctx, args.workspaceId, ["owner"]);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workspace = await ctx.db.get(args.workspaceId);</w:t>
      </w:r>
    </w:p>
    <w:p>
      <w:pPr>
        <w:spacing w:after="0" w:before="0" w:line="240" w:lineRule="auto"/>
      </w:pPr>
      <w:r>
        <w:rPr>
          <w:rFonts w:ascii="Consolas" w:hAnsi="Consolas" w:eastAsia="Consolas"/>
          <w:sz w:val="15"/>
        </w:rPr>
        <w:t xml:space="preserve">    if (!workspace)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seats = Math.max(1, Math.floor(args.seats));</w:t>
      </w:r>
    </w:p>
    <w:p>
      <w:pPr>
        <w:spacing w:after="0" w:before="0" w:line="240" w:lineRule="auto"/>
      </w:pPr>
      <w:r>
        <w:rPr>
          <w:rFonts w:ascii="Consolas" w:hAnsi="Consolas" w:eastAsia="Consolas"/>
          <w:sz w:val="15"/>
        </w:rPr>
        <w:t xml:space="preserve">    const plan = normalisePlan(workspace.plan);</w:t>
      </w:r>
    </w:p>
    <w:p>
      <w:pPr>
        <w:spacing w:after="0" w:before="0" w:line="240" w:lineRule="auto"/>
      </w:pPr>
      <w:r>
        <w:rPr>
          <w:rFonts w:ascii="Consolas" w:hAnsi="Consolas" w:eastAsia="Consolas"/>
          <w:sz w:val="15"/>
        </w:rPr>
        <w:t xml:space="preserve">    const cycle = normaliseCycle(workspace.billingCycle);</w:t>
      </w:r>
    </w:p>
    <w:p>
      <w:pPr>
        <w:spacing w:after="0" w:before="0" w:line="240" w:lineRule="auto"/>
      </w:pPr>
      <w:r>
        <w:rPr>
          <w:rFonts w:ascii="Consolas" w:hAnsi="Consolas" w:eastAsia="Consolas"/>
          <w:sz w:val="15"/>
        </w:rPr>
        <w:t xml:space="preserve">    const now =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members = await ctx.db</w:t>
      </w:r>
    </w:p>
    <w:p>
      <w:pPr>
        <w:spacing w:after="0" w:before="0" w:line="240" w:lineRule="auto"/>
      </w:pPr>
      <w:r>
        <w:rPr>
          <w:rFonts w:ascii="Consolas" w:hAnsi="Consolas" w:eastAsia="Consolas"/>
          <w:sz w:val="15"/>
        </w:rPr>
        <w:t xml:space="preserve">      .query("workspaceMembers")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const currentSeats = Math.max(</w:t>
      </w:r>
    </w:p>
    <w:p>
      <w:pPr>
        <w:spacing w:after="0" w:before="0" w:line="240" w:lineRule="auto"/>
      </w:pPr>
      <w:r>
        <w:rPr>
          <w:rFonts w:ascii="Consolas" w:hAnsi="Consolas" w:eastAsia="Consolas"/>
          <w:sz w:val="15"/>
        </w:rPr>
        <w:t xml:space="preserve">      1,</w:t>
      </w:r>
    </w:p>
    <w:p>
      <w:pPr>
        <w:spacing w:after="0" w:before="0" w:line="240" w:lineRule="auto"/>
      </w:pPr>
      <w:r>
        <w:rPr>
          <w:rFonts w:ascii="Consolas" w:hAnsi="Consolas" w:eastAsia="Consolas"/>
          <w:sz w:val="15"/>
        </w:rPr>
        <w:t xml:space="preserve">      workspace.seats ?? members.filter((m) =&gt; m.role !== "guest").length,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start = workspace.currentPeriodStart ?? periodStart(cycle, now);</w:t>
      </w:r>
    </w:p>
    <w:p>
      <w:pPr>
        <w:spacing w:after="0" w:before="0" w:line="240" w:lineRule="auto"/>
      </w:pPr>
      <w:r>
        <w:rPr>
          <w:rFonts w:ascii="Consolas" w:hAnsi="Consolas" w:eastAsia="Consolas"/>
          <w:sz w:val="15"/>
        </w:rPr>
        <w:t xml:space="preserve">    const end = workspace.currentPeriodEnd ?? periodEnd(cycle, now);</w:t>
      </w:r>
    </w:p>
    <w:p>
      <w:pPr>
        <w:spacing w:after="0" w:before="0" w:line="240" w:lineRule="auto"/>
      </w:pPr>
      <w:r>
        <w:rPr>
          <w:rFonts w:ascii="Consolas" w:hAnsi="Consolas" w:eastAsia="Consolas"/>
          <w:sz w:val="15"/>
        </w:rPr>
        <w:t xml:space="preserve">    const fraction = remainingFraction(start, end,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difference = seats - currentSeats;</w:t>
      </w:r>
    </w:p>
    <w:p>
      <w:pPr>
        <w:spacing w:after="0" w:before="0" w:line="240" w:lineRule="auto"/>
      </w:pPr>
      <w:r>
        <w:rPr>
          <w:rFonts w:ascii="Consolas" w:hAnsi="Consolas" w:eastAsia="Consolas"/>
          <w:sz w:val="15"/>
        </w:rPr>
        <w:t xml:space="preserve">    const unit = seatMonthlyPrice(plan, cycle);</w:t>
      </w:r>
    </w:p>
    <w:p>
      <w:pPr>
        <w:spacing w:after="0" w:before="0" w:line="240" w:lineRule="auto"/>
      </w:pPr>
      <w:r>
        <w:rPr>
          <w:rFonts w:ascii="Consolas" w:hAnsi="Consolas" w:eastAsia="Consolas"/>
          <w:sz w:val="15"/>
        </w:rPr>
        <w:t xml:space="preserve">    const prorated = Math.round(unit * difference * fraction);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invoiceId = await ctx.db.insert("invoices",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plan,</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amount: Math.max(0, prorated),</w:t>
      </w:r>
    </w:p>
    <w:p>
      <w:pPr>
        <w:spacing w:after="0" w:before="0" w:line="240" w:lineRule="auto"/>
      </w:pPr>
      <w:r>
        <w:rPr>
          <w:rFonts w:ascii="Consolas" w:hAnsi="Consolas" w:eastAsia="Consolas"/>
          <w:sz w:val="15"/>
        </w:rPr>
        <w:t xml:space="preserve">      subtotal: Math.abs(prorated),</w:t>
      </w:r>
    </w:p>
    <w:p>
      <w:pPr>
        <w:spacing w:after="0" w:before="0" w:line="240" w:lineRule="auto"/>
      </w:pPr>
      <w:r>
        <w:rPr>
          <w:rFonts w:ascii="Consolas" w:hAnsi="Consolas" w:eastAsia="Consolas"/>
          <w:sz w:val="15"/>
        </w:rPr>
        <w:t xml:space="preserve">      discount: 0,</w:t>
      </w:r>
    </w:p>
    <w:p>
      <w:pPr>
        <w:spacing w:after="0" w:before="0" w:line="240" w:lineRule="auto"/>
      </w:pPr>
      <w:r>
        <w:rPr>
          <w:rFonts w:ascii="Consolas" w:hAnsi="Consolas" w:eastAsia="Consolas"/>
          <w:sz w:val="15"/>
        </w:rPr>
        <w:t xml:space="preserve">      tax: 0,</w:t>
      </w:r>
    </w:p>
    <w:p>
      <w:pPr>
        <w:spacing w:after="0" w:before="0" w:line="240" w:lineRule="auto"/>
      </w:pPr>
      <w:r>
        <w:rPr>
          <w:rFonts w:ascii="Consolas" w:hAnsi="Consolas" w:eastAsia="Consolas"/>
          <w:sz w:val="15"/>
        </w:rPr>
        <w:t xml:space="preserve">      currency: "USD",</w:t>
      </w:r>
    </w:p>
    <w:p>
      <w:pPr>
        <w:spacing w:after="0" w:before="0" w:line="240" w:lineRule="auto"/>
      </w:pPr>
      <w:r>
        <w:rPr>
          <w:rFonts w:ascii="Consolas" w:hAnsi="Consolas" w:eastAsia="Consolas"/>
          <w:sz w:val="15"/>
        </w:rPr>
        <w:t xml:space="preserve">      status: "paid",</w:t>
      </w:r>
    </w:p>
    <w:p>
      <w:pPr>
        <w:spacing w:after="0" w:before="0" w:line="240" w:lineRule="auto"/>
      </w:pPr>
      <w:r>
        <w:rPr>
          <w:rFonts w:ascii="Consolas" w:hAnsi="Consolas" w:eastAsia="Consolas"/>
          <w:sz w:val="15"/>
        </w:rPr>
        <w:t xml:space="preserve">      seats,</w:t>
      </w:r>
    </w:p>
    <w:p>
      <w:pPr>
        <w:spacing w:after="0" w:before="0" w:line="240" w:lineRule="auto"/>
      </w:pPr>
      <w:r>
        <w:rPr>
          <w:rFonts w:ascii="Consolas" w:hAnsi="Consolas" w:eastAsia="Consolas"/>
          <w:sz w:val="15"/>
        </w:rPr>
        <w:t xml:space="preserve">      periodStart: now,</w:t>
      </w:r>
    </w:p>
    <w:p>
      <w:pPr>
        <w:spacing w:after="0" w:before="0" w:line="240" w:lineRule="auto"/>
      </w:pPr>
      <w:r>
        <w:rPr>
          <w:rFonts w:ascii="Consolas" w:hAnsi="Consolas" w:eastAsia="Consolas"/>
          <w:sz w:val="15"/>
        </w:rPr>
        <w:t xml:space="preserve">      periodEnd: end,</w:t>
      </w:r>
    </w:p>
    <w:p>
      <w:pPr>
        <w:spacing w:after="0" w:before="0" w:line="240" w:lineRule="auto"/>
      </w:pPr>
      <w:r>
        <w:rPr>
          <w:rFonts w:ascii="Consolas" w:hAnsi="Consolas" w:eastAsia="Consolas"/>
          <w:sz w:val="15"/>
        </w:rPr>
        <w:t xml:space="preserve">      createdAt: now,</w:t>
      </w:r>
    </w:p>
    <w:p>
      <w:pPr>
        <w:spacing w:after="0" w:before="0" w:line="240" w:lineRule="auto"/>
      </w:pPr>
      <w:r>
        <w:rPr>
          <w:rFonts w:ascii="Consolas" w:hAnsi="Consolas" w:eastAsia="Consolas"/>
          <w:sz w:val="15"/>
        </w:rPr>
        <w:t xml:space="preserve">      invoiceNumber: invoiceNumber(),</w:t>
      </w:r>
    </w:p>
    <w:p>
      <w:pPr>
        <w:spacing w:after="0" w:before="0" w:line="240" w:lineRule="auto"/>
      </w:pPr>
      <w:r>
        <w:rPr>
          <w:rFonts w:ascii="Consolas" w:hAnsi="Consolas" w:eastAsia="Consolas"/>
          <w:sz w:val="15"/>
        </w:rPr>
        <w:t xml:space="preserve">      items: [</w:t>
      </w:r>
    </w:p>
    <w:p>
      <w:pPr>
        <w:spacing w:after="0" w:before="0" w:line="240" w:lineRule="auto"/>
      </w:pPr>
      <w:r>
        <w:rPr>
          <w:rFonts w:ascii="Consolas" w:hAnsi="Consolas" w:eastAsia="Consolas"/>
          <w:sz w:val="15"/>
        </w:rPr>
        <w:t xml:space="preserve">        difference &gt;= 0</w:t>
      </w:r>
    </w:p>
    <w:p>
      <w:pPr>
        <w:spacing w:after="0" w:before="0" w:line="240" w:lineRule="auto"/>
      </w:pPr>
      <w:r>
        <w:rPr>
          <w:rFonts w:ascii="Consolas" w:hAnsi="Consolas" w:eastAsia="Consolas"/>
          <w:sz w:val="15"/>
        </w:rPr>
        <w:t xml:space="preserve">          ? `${difference} additional seat${difference === 1 ? "" : "s"} (prorated)`</w:t>
      </w:r>
    </w:p>
    <w:p>
      <w:pPr>
        <w:spacing w:after="0" w:before="0" w:line="240" w:lineRule="auto"/>
      </w:pPr>
      <w:r>
        <w:rPr>
          <w:rFonts w:ascii="Consolas" w:hAnsi="Consolas" w:eastAsia="Consolas"/>
          <w:sz w:val="15"/>
        </w:rPr>
        <w:t xml:space="preserve">          : `${Math.abs(difference)} seat${Math.abs(difference) === 1 ? "" : "s"} removed (credit)`,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description: `Seats updated — ${seats} seat${seats === 1 ? "" : "s"}`,</w:t>
      </w:r>
    </w:p>
    <w:p>
      <w:pPr>
        <w:spacing w:after="0" w:before="0" w:line="240" w:lineRule="auto"/>
      </w:pPr>
      <w:r>
        <w:rPr>
          <w:rFonts w:ascii="Consolas" w:hAnsi="Consolas" w:eastAsia="Consolas"/>
          <w:sz w:val="15"/>
        </w:rPr>
        <w:t xml:space="preserve">      paidAt: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ctx.db.patch(args.workspaceId, { seats, updatedAt: now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"billing.seats_updated",</w:t>
      </w:r>
    </w:p>
    <w:p>
      <w:pPr>
        <w:spacing w:after="0" w:before="0" w:line="240" w:lineRule="auto"/>
      </w:pPr>
      <w:r>
        <w:rPr>
          <w:rFonts w:ascii="Consolas" w:hAnsi="Consolas" w:eastAsia="Consolas"/>
          <w:sz w:val="15"/>
        </w:rPr>
        <w:t xml:space="preserve">      metadata: { seats, amount: prorated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ok: true, invoiceId, amount: prorated, seats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cancelSubscription = mutation({</w:t>
      </w:r>
    </w:p>
    <w:p>
      <w:pPr>
        <w:spacing w:after="0" w:before="0" w:line="240" w:lineRule="auto"/>
      </w:pPr>
      <w:r>
        <w:rPr>
          <w:rFonts w:ascii="Consolas" w:hAnsi="Consolas" w:eastAsia="Consolas"/>
          <w:sz w:val="15"/>
        </w:rPr>
        <w:t xml:space="preserve">  args: { workspaceId: v.id("workspaces"), reason: v.optional(v.string())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await requireRole(ctx, args.workspaceId, ["owner"]);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workspace = await ctx.db.get(args.workspaceId);</w:t>
      </w:r>
    </w:p>
    <w:p>
      <w:pPr>
        <w:spacing w:after="0" w:before="0" w:line="240" w:lineRule="auto"/>
      </w:pPr>
      <w:r>
        <w:rPr>
          <w:rFonts w:ascii="Consolas" w:hAnsi="Consolas" w:eastAsia="Consolas"/>
          <w:sz w:val="15"/>
        </w:rPr>
        <w:t xml:space="preserve">    if (!workspace)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now = Date.now();</w:t>
      </w:r>
    </w:p>
    <w:p>
      <w:pPr>
        <w:spacing w:after="0" w:before="0" w:line="240" w:lineRule="auto"/>
      </w:pPr>
      <w:r>
        <w:rPr>
          <w:rFonts w:ascii="Consolas" w:hAnsi="Consolas" w:eastAsia="Consolas"/>
          <w:sz w:val="15"/>
        </w:rPr>
        <w:t xml:space="preserve">    await ctx.db.patch(args.workspaceId, {</w:t>
      </w:r>
    </w:p>
    <w:p>
      <w:pPr>
        <w:spacing w:after="0" w:before="0" w:line="240" w:lineRule="auto"/>
      </w:pPr>
      <w:r>
        <w:rPr>
          <w:rFonts w:ascii="Consolas" w:hAnsi="Consolas" w:eastAsia="Consolas"/>
          <w:sz w:val="15"/>
        </w:rPr>
        <w:t xml:space="preserve">      subscriptionStatus: "canceled",</w:t>
      </w:r>
    </w:p>
    <w:p>
      <w:pPr>
        <w:spacing w:after="0" w:before="0" w:line="240" w:lineRule="auto"/>
      </w:pPr>
      <w:r>
        <w:rPr>
          <w:rFonts w:ascii="Consolas" w:hAnsi="Consolas" w:eastAsia="Consolas"/>
          <w:sz w:val="15"/>
        </w:rPr>
        <w:t xml:space="preserve">      canceledAt: now,</w:t>
      </w:r>
    </w:p>
    <w:p>
      <w:pPr>
        <w:spacing w:after="0" w:before="0" w:line="240" w:lineRule="auto"/>
      </w:pPr>
      <w:r>
        <w:rPr>
          <w:rFonts w:ascii="Consolas" w:hAnsi="Consolas" w:eastAsia="Consolas"/>
          <w:sz w:val="15"/>
        </w:rPr>
        <w:t xml:space="preserve">      updatedAt: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"billing.subscription_canceled",</w:t>
      </w:r>
    </w:p>
    <w:p>
      <w:pPr>
        <w:spacing w:after="0" w:before="0" w:line="240" w:lineRule="auto"/>
      </w:pPr>
      <w:r>
        <w:rPr>
          <w:rFonts w:ascii="Consolas" w:hAnsi="Consolas" w:eastAsia="Consolas"/>
          <w:sz w:val="15"/>
        </w:rPr>
        <w:t xml:space="preserve">      metadata: { reason: args.reason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resumeSubscription = mutation({</w:t>
      </w:r>
    </w:p>
    <w:p>
      <w:pPr>
        <w:spacing w:after="0" w:before="0" w:line="240" w:lineRule="auto"/>
      </w:pPr>
      <w:r>
        <w:rPr>
          <w:rFonts w:ascii="Consolas" w:hAnsi="Consolas" w:eastAsia="Consolas"/>
          <w:sz w:val="15"/>
        </w:rPr>
        <w:t xml:space="preserve">  args: { workspaceId: v.id("workspaces")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await requireRole(ctx, args.workspaceId, ["owner"]);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ctx.db.patch(args.workspaceId, {</w:t>
      </w:r>
    </w:p>
    <w:p>
      <w:pPr>
        <w:spacing w:after="0" w:before="0" w:line="240" w:lineRule="auto"/>
      </w:pPr>
      <w:r>
        <w:rPr>
          <w:rFonts w:ascii="Consolas" w:hAnsi="Consolas" w:eastAsia="Consolas"/>
          <w:sz w:val="15"/>
        </w:rPr>
        <w:t xml:space="preserve">      subscriptionStatus: "active",</w:t>
      </w:r>
    </w:p>
    <w:p>
      <w:pPr>
        <w:spacing w:after="0" w:before="0" w:line="240" w:lineRule="auto"/>
      </w:pPr>
      <w:r>
        <w:rPr>
          <w:rFonts w:ascii="Consolas" w:hAnsi="Consolas" w:eastAsia="Consolas"/>
          <w:sz w:val="15"/>
        </w:rPr>
        <w:t xml:space="preserve">      canceledAt: undefined,</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"billing.subscription_resumed",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Starts a free trial for a paid plan (14 days). */</w:t>
      </w:r>
    </w:p>
    <w:p>
      <w:pPr>
        <w:spacing w:after="0" w:before="0" w:line="240" w:lineRule="auto"/>
      </w:pPr>
      <w:r>
        <w:rPr>
          <w:rFonts w:ascii="Consolas" w:hAnsi="Consolas" w:eastAsia="Consolas"/>
          <w:sz w:val="15"/>
        </w:rPr>
        <w:t>export const startTrial = mutation({</w:t>
      </w:r>
    </w:p>
    <w:p>
      <w:pPr>
        <w:spacing w:after="0" w:before="0" w:line="240" w:lineRule="auto"/>
      </w:pPr>
      <w:r>
        <w:rPr>
          <w:rFonts w:ascii="Consolas" w:hAnsi="Consolas" w:eastAsia="Consolas"/>
          <w:sz w:val="15"/>
        </w:rPr>
        <w:t xml:space="preserve">  args: { workspaceId: v.id("workspaces"), plan: v.string(), cycle: v.optional(v.string())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await requireRole(ctx, args.workspaceId, ["owner"]);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planId = normalisePlan(args.plan);</w:t>
      </w:r>
    </w:p>
    <w:p>
      <w:pPr>
        <w:spacing w:after="0" w:before="0" w:line="240" w:lineRule="auto"/>
      </w:pPr>
      <w:r>
        <w:rPr>
          <w:rFonts w:ascii="Consolas" w:hAnsi="Consolas" w:eastAsia="Consolas"/>
          <w:sz w:val="15"/>
        </w:rPr>
        <w:t xml:space="preserve">    const cycle = normaliseCycle(args.cycle);</w:t>
      </w:r>
    </w:p>
    <w:p>
      <w:pPr>
        <w:spacing w:after="0" w:before="0" w:line="240" w:lineRule="auto"/>
      </w:pPr>
      <w:r>
        <w:rPr>
          <w:rFonts w:ascii="Consolas" w:hAnsi="Consolas" w:eastAsia="Consolas"/>
          <w:sz w:val="15"/>
        </w:rPr>
        <w:t xml:space="preserve">    const now =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ctx.db.patch(args.workspaceId, {</w:t>
      </w:r>
    </w:p>
    <w:p>
      <w:pPr>
        <w:spacing w:after="0" w:before="0" w:line="240" w:lineRule="auto"/>
      </w:pPr>
      <w:r>
        <w:rPr>
          <w:rFonts w:ascii="Consolas" w:hAnsi="Consolas" w:eastAsia="Consolas"/>
          <w:sz w:val="15"/>
        </w:rPr>
        <w:t xml:space="preserve">      plan: planId,</w:t>
      </w:r>
    </w:p>
    <w:p>
      <w:pPr>
        <w:spacing w:after="0" w:before="0" w:line="240" w:lineRule="auto"/>
      </w:pPr>
      <w:r>
        <w:rPr>
          <w:rFonts w:ascii="Consolas" w:hAnsi="Consolas" w:eastAsia="Consolas"/>
          <w:sz w:val="15"/>
        </w:rPr>
        <w:t xml:space="preserve">      billingCycle: cycle,</w:t>
      </w:r>
    </w:p>
    <w:p>
      <w:pPr>
        <w:spacing w:after="0" w:before="0" w:line="240" w:lineRule="auto"/>
      </w:pPr>
      <w:r>
        <w:rPr>
          <w:rFonts w:ascii="Consolas" w:hAnsi="Consolas" w:eastAsia="Consolas"/>
          <w:sz w:val="15"/>
        </w:rPr>
        <w:t xml:space="preserve">      subscriptionStatus: "trialing",</w:t>
      </w:r>
    </w:p>
    <w:p>
      <w:pPr>
        <w:spacing w:after="0" w:before="0" w:line="240" w:lineRule="auto"/>
      </w:pPr>
      <w:r>
        <w:rPr>
          <w:rFonts w:ascii="Consolas" w:hAnsi="Consolas" w:eastAsia="Consolas"/>
          <w:sz w:val="15"/>
        </w:rPr>
        <w:t xml:space="preserve">      trialEndsAt: now + 14 * DAY_MS,</w:t>
      </w:r>
    </w:p>
    <w:p>
      <w:pPr>
        <w:spacing w:after="0" w:before="0" w:line="240" w:lineRule="auto"/>
      </w:pPr>
      <w:r>
        <w:rPr>
          <w:rFonts w:ascii="Consolas" w:hAnsi="Consolas" w:eastAsia="Consolas"/>
          <w:sz w:val="15"/>
        </w:rPr>
        <w:t xml:space="preserve">      currentPeriodStart: now,</w:t>
      </w:r>
    </w:p>
    <w:p>
      <w:pPr>
        <w:spacing w:after="0" w:before="0" w:line="240" w:lineRule="auto"/>
      </w:pPr>
      <w:r>
        <w:rPr>
          <w:rFonts w:ascii="Consolas" w:hAnsi="Consolas" w:eastAsia="Consolas"/>
          <w:sz w:val="15"/>
        </w:rPr>
        <w:t xml:space="preserve">      currentPeriodEnd: now + 14 * DAY_MS,</w:t>
      </w:r>
    </w:p>
    <w:p>
      <w:pPr>
        <w:spacing w:after="0" w:before="0" w:line="240" w:lineRule="auto"/>
      </w:pPr>
      <w:r>
        <w:rPr>
          <w:rFonts w:ascii="Consolas" w:hAnsi="Consolas" w:eastAsia="Consolas"/>
          <w:sz w:val="15"/>
        </w:rPr>
        <w:t xml:space="preserve">      updatedAt: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"billing.trial_started",</w:t>
      </w:r>
    </w:p>
    <w:p>
      <w:pPr>
        <w:spacing w:after="0" w:before="0" w:line="240" w:lineRule="auto"/>
      </w:pPr>
      <w:r>
        <w:rPr>
          <w:rFonts w:ascii="Consolas" w:hAnsi="Consolas" w:eastAsia="Consolas"/>
          <w:sz w:val="15"/>
        </w:rPr>
        <w:t xml:space="preserve">      metadata: { plan: planId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Payment methods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addPaymentMethod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workspaceId: v.id("workspaces"),</w:t>
      </w:r>
    </w:p>
    <w:p>
      <w:pPr>
        <w:spacing w:after="0" w:before="0" w:line="240" w:lineRule="auto"/>
      </w:pPr>
      <w:r>
        <w:rPr>
          <w:rFonts w:ascii="Consolas" w:hAnsi="Consolas" w:eastAsia="Consolas"/>
          <w:sz w:val="15"/>
        </w:rPr>
        <w:t xml:space="preserve">    brand: v.string(),</w:t>
      </w:r>
    </w:p>
    <w:p>
      <w:pPr>
        <w:spacing w:after="0" w:before="0" w:line="240" w:lineRule="auto"/>
      </w:pPr>
      <w:r>
        <w:rPr>
          <w:rFonts w:ascii="Consolas" w:hAnsi="Consolas" w:eastAsia="Consolas"/>
          <w:sz w:val="15"/>
        </w:rPr>
        <w:t xml:space="preserve">    last4: v.string(),</w:t>
      </w:r>
    </w:p>
    <w:p>
      <w:pPr>
        <w:spacing w:after="0" w:before="0" w:line="240" w:lineRule="auto"/>
      </w:pPr>
      <w:r>
        <w:rPr>
          <w:rFonts w:ascii="Consolas" w:hAnsi="Consolas" w:eastAsia="Consolas"/>
          <w:sz w:val="15"/>
        </w:rPr>
        <w:t xml:space="preserve">    expMonth: v.number(),</w:t>
      </w:r>
    </w:p>
    <w:p>
      <w:pPr>
        <w:spacing w:after="0" w:before="0" w:line="240" w:lineRule="auto"/>
      </w:pPr>
      <w:r>
        <w:rPr>
          <w:rFonts w:ascii="Consolas" w:hAnsi="Consolas" w:eastAsia="Consolas"/>
          <w:sz w:val="15"/>
        </w:rPr>
        <w:t xml:space="preserve">    expYear: v.number(),</w:t>
      </w:r>
    </w:p>
    <w:p>
      <w:pPr>
        <w:spacing w:after="0" w:before="0" w:line="240" w:lineRule="auto"/>
      </w:pPr>
      <w:r>
        <w:rPr>
          <w:rFonts w:ascii="Consolas" w:hAnsi="Consolas" w:eastAsia="Consolas"/>
          <w:sz w:val="15"/>
        </w:rPr>
        <w:t xml:space="preserve">    name: v.optional(v.string()),</w:t>
      </w:r>
    </w:p>
    <w:p>
      <w:pPr>
        <w:spacing w:after="0" w:before="0" w:line="240" w:lineRule="auto"/>
      </w:pPr>
      <w:r>
        <w:rPr>
          <w:rFonts w:ascii="Consolas" w:hAnsi="Consolas" w:eastAsia="Consolas"/>
          <w:sz w:val="15"/>
        </w:rPr>
        <w:t xml:space="preserve">    makeDefault: v.optional(v.boolean()),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await requireRole(ctx, args.workspaceId, ["owner"]);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existing = await ctx.db</w:t>
      </w:r>
    </w:p>
    <w:p>
      <w:pPr>
        <w:spacing w:after="0" w:before="0" w:line="240" w:lineRule="auto"/>
      </w:pPr>
      <w:r>
        <w:rPr>
          <w:rFonts w:ascii="Consolas" w:hAnsi="Consolas" w:eastAsia="Consolas"/>
          <w:sz w:val="15"/>
        </w:rPr>
        <w:t xml:space="preserve">      .query("paymentMethods")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(args.makeDefault || existing.length === 0) {</w:t>
      </w:r>
    </w:p>
    <w:p>
      <w:pPr>
        <w:spacing w:after="0" w:before="0" w:line="240" w:lineRule="auto"/>
      </w:pPr>
      <w:r>
        <w:rPr>
          <w:rFonts w:ascii="Consolas" w:hAnsi="Consolas" w:eastAsia="Consolas"/>
          <w:sz w:val="15"/>
        </w:rPr>
        <w:t xml:space="preserve">      for (const method of existing) {</w:t>
      </w:r>
    </w:p>
    <w:p>
      <w:pPr>
        <w:spacing w:after="0" w:before="0" w:line="240" w:lineRule="auto"/>
      </w:pPr>
      <w:r>
        <w:rPr>
          <w:rFonts w:ascii="Consolas" w:hAnsi="Consolas" w:eastAsia="Consolas"/>
          <w:sz w:val="15"/>
        </w:rPr>
        <w:t xml:space="preserve">        await ctx.db.patch(method._id, { isDefault: false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id = await ctx.db.insert("paymentMethods",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brand: args.brand,</w:t>
      </w:r>
    </w:p>
    <w:p>
      <w:pPr>
        <w:spacing w:after="0" w:before="0" w:line="240" w:lineRule="auto"/>
      </w:pPr>
      <w:r>
        <w:rPr>
          <w:rFonts w:ascii="Consolas" w:hAnsi="Consolas" w:eastAsia="Consolas"/>
          <w:sz w:val="15"/>
        </w:rPr>
        <w:t xml:space="preserve">      last4: args.last4,</w:t>
      </w:r>
    </w:p>
    <w:p>
      <w:pPr>
        <w:spacing w:after="0" w:before="0" w:line="240" w:lineRule="auto"/>
      </w:pPr>
      <w:r>
        <w:rPr>
          <w:rFonts w:ascii="Consolas" w:hAnsi="Consolas" w:eastAsia="Consolas"/>
          <w:sz w:val="15"/>
        </w:rPr>
        <w:t xml:space="preserve">      expMonth: args.expMonth,</w:t>
      </w:r>
    </w:p>
    <w:p>
      <w:pPr>
        <w:spacing w:after="0" w:before="0" w:line="240" w:lineRule="auto"/>
      </w:pPr>
      <w:r>
        <w:rPr>
          <w:rFonts w:ascii="Consolas" w:hAnsi="Consolas" w:eastAsia="Consolas"/>
          <w:sz w:val="15"/>
        </w:rPr>
        <w:t xml:space="preserve">      expYear: args.expYear,</w:t>
      </w:r>
    </w:p>
    <w:p>
      <w:pPr>
        <w:spacing w:after="0" w:before="0" w:line="240" w:lineRule="auto"/>
      </w:pPr>
      <w:r>
        <w:rPr>
          <w:rFonts w:ascii="Consolas" w:hAnsi="Consolas" w:eastAsia="Consolas"/>
          <w:sz w:val="15"/>
        </w:rPr>
        <w:t xml:space="preserve">      name: args.name,</w:t>
      </w:r>
    </w:p>
    <w:p>
      <w:pPr>
        <w:spacing w:after="0" w:before="0" w:line="240" w:lineRule="auto"/>
      </w:pPr>
      <w:r>
        <w:rPr>
          <w:rFonts w:ascii="Consolas" w:hAnsi="Consolas" w:eastAsia="Consolas"/>
          <w:sz w:val="15"/>
        </w:rPr>
        <w:t xml:space="preserve">      isDefault: args.makeDefault || existing.length === 0,</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 identity.subject,</w:t>
      </w:r>
    </w:p>
    <w:p>
      <w:pPr>
        <w:spacing w:after="0" w:before="0" w:line="240" w:lineRule="auto"/>
      </w:pPr>
      <w:r>
        <w:rPr>
          <w:rFonts w:ascii="Consolas" w:hAnsi="Consolas" w:eastAsia="Consolas"/>
          <w:sz w:val="15"/>
        </w:rPr>
        <w:t xml:space="preserve">      action: "billing.payment_method_added",</w:t>
      </w:r>
    </w:p>
    <w:p>
      <w:pPr>
        <w:spacing w:after="0" w:before="0" w:line="240" w:lineRule="auto"/>
      </w:pPr>
      <w:r>
        <w:rPr>
          <w:rFonts w:ascii="Consolas" w:hAnsi="Consolas" w:eastAsia="Consolas"/>
          <w:sz w:val="15"/>
        </w:rPr>
        <w:t xml:space="preserve">      metadata: { brand: args.brand, last4: args.last4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removePaymentMethod = mutation({</w:t>
      </w:r>
    </w:p>
    <w:p>
      <w:pPr>
        <w:spacing w:after="0" w:before="0" w:line="240" w:lineRule="auto"/>
      </w:pPr>
      <w:r>
        <w:rPr>
          <w:rFonts w:ascii="Consolas" w:hAnsi="Consolas" w:eastAsia="Consolas"/>
          <w:sz w:val="15"/>
        </w:rPr>
        <w:t xml:space="preserve">  args: { paymentMethodId: v.id("paymentMethods")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method = await ctx.db.get(args.paymentMethodId);</w:t>
      </w:r>
    </w:p>
    <w:p>
      <w:pPr>
        <w:spacing w:after="0" w:before="0" w:line="240" w:lineRule="auto"/>
      </w:pPr>
      <w:r>
        <w:rPr>
          <w:rFonts w:ascii="Consolas" w:hAnsi="Consolas" w:eastAsia="Consolas"/>
          <w:sz w:val="15"/>
        </w:rPr>
        <w:t xml:space="preserve">    if (!method) throw new Error("Not found");</w:t>
      </w:r>
    </w:p>
    <w:p>
      <w:pPr>
        <w:spacing w:after="0" w:before="0" w:line="240" w:lineRule="auto"/>
      </w:pPr>
      <w:r>
        <w:rPr>
          <w:rFonts w:ascii="Consolas" w:hAnsi="Consolas" w:eastAsia="Consolas"/>
          <w:sz w:val="15"/>
        </w:rPr>
        <w:t xml:space="preserve">    await requireRole(ctx, method.workspaceId, ["owner"]);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ctx.db.delete(args.paymentMethodId);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(method.isDefault) {</w:t>
      </w:r>
    </w:p>
    <w:p>
      <w:pPr>
        <w:spacing w:after="0" w:before="0" w:line="240" w:lineRule="auto"/>
      </w:pPr>
      <w:r>
        <w:rPr>
          <w:rFonts w:ascii="Consolas" w:hAnsi="Consolas" w:eastAsia="Consolas"/>
          <w:sz w:val="15"/>
        </w:rPr>
        <w:t xml:space="preserve">      const remaining = await ctx.db</w:t>
      </w:r>
    </w:p>
    <w:p>
      <w:pPr>
        <w:spacing w:after="0" w:before="0" w:line="240" w:lineRule="auto"/>
      </w:pPr>
      <w:r>
        <w:rPr>
          <w:rFonts w:ascii="Consolas" w:hAnsi="Consolas" w:eastAsia="Consolas"/>
          <w:sz w:val="15"/>
        </w:rPr>
        <w:t xml:space="preserve">        .query("paymentMethods")</w:t>
      </w:r>
    </w:p>
    <w:p>
      <w:pPr>
        <w:spacing w:after="0" w:before="0" w:line="240" w:lineRule="auto"/>
      </w:pPr>
      <w:r>
        <w:rPr>
          <w:rFonts w:ascii="Consolas" w:hAnsi="Consolas" w:eastAsia="Consolas"/>
          <w:sz w:val="15"/>
        </w:rPr>
        <w:t xml:space="preserve">        .withIndex("by_workspace", (q) =&gt; q.eq("workspaceId", method.workspaceId))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if (remaining[0]) {</w:t>
      </w:r>
    </w:p>
    <w:p>
      <w:pPr>
        <w:spacing w:after="0" w:before="0" w:line="240" w:lineRule="auto"/>
      </w:pPr>
      <w:r>
        <w:rPr>
          <w:rFonts w:ascii="Consolas" w:hAnsi="Consolas" w:eastAsia="Consolas"/>
          <w:sz w:val="15"/>
        </w:rPr>
        <w:t xml:space="preserve">        await ctx.db.patch(remaining[0]._id, { isDefault: true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method.workspaceId,</w:t>
      </w:r>
    </w:p>
    <w:p>
      <w:pPr>
        <w:spacing w:after="0" w:before="0" w:line="240" w:lineRule="auto"/>
      </w:pPr>
      <w:r>
        <w:rPr>
          <w:rFonts w:ascii="Consolas" w:hAnsi="Consolas" w:eastAsia="Consolas"/>
          <w:sz w:val="15"/>
        </w:rPr>
        <w:t xml:space="preserve">      userId: identity.subject,</w:t>
      </w:r>
    </w:p>
    <w:p>
      <w:pPr>
        <w:spacing w:after="0" w:before="0" w:line="240" w:lineRule="auto"/>
      </w:pPr>
      <w:r>
        <w:rPr>
          <w:rFonts w:ascii="Consolas" w:hAnsi="Consolas" w:eastAsia="Consolas"/>
          <w:sz w:val="15"/>
        </w:rPr>
        <w:t xml:space="preserve">      action: "billing.payment_method_removed",</w:t>
      </w:r>
    </w:p>
    <w:p>
      <w:pPr>
        <w:spacing w:after="0" w:before="0" w:line="240" w:lineRule="auto"/>
      </w:pPr>
      <w:r>
        <w:rPr>
          <w:rFonts w:ascii="Consolas" w:hAnsi="Consolas" w:eastAsia="Consolas"/>
          <w:sz w:val="15"/>
        </w:rPr>
        <w:t xml:space="preserve">      metadata: { last4: method.last4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setDefaultPaymentMethod = mutation({</w:t>
      </w:r>
    </w:p>
    <w:p>
      <w:pPr>
        <w:spacing w:after="0" w:before="0" w:line="240" w:lineRule="auto"/>
      </w:pPr>
      <w:r>
        <w:rPr>
          <w:rFonts w:ascii="Consolas" w:hAnsi="Consolas" w:eastAsia="Consolas"/>
          <w:sz w:val="15"/>
        </w:rPr>
        <w:t xml:space="preserve">  args: { paymentMethodId: v.id("paymentMethods")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method = await ctx.db.get(args.paymentMethodId);</w:t>
      </w:r>
    </w:p>
    <w:p>
      <w:pPr>
        <w:spacing w:after="0" w:before="0" w:line="240" w:lineRule="auto"/>
      </w:pPr>
      <w:r>
        <w:rPr>
          <w:rFonts w:ascii="Consolas" w:hAnsi="Consolas" w:eastAsia="Consolas"/>
          <w:sz w:val="15"/>
        </w:rPr>
        <w:t xml:space="preserve">    if (!method) throw new Error("Not found");</w:t>
      </w:r>
    </w:p>
    <w:p>
      <w:pPr>
        <w:spacing w:after="0" w:before="0" w:line="240" w:lineRule="auto"/>
      </w:pPr>
      <w:r>
        <w:rPr>
          <w:rFonts w:ascii="Consolas" w:hAnsi="Consolas" w:eastAsia="Consolas"/>
          <w:sz w:val="15"/>
        </w:rPr>
        <w:t xml:space="preserve">    await requireRole(ctx, method.workspaceId, ["owner"]);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all = await ctx.db</w:t>
      </w:r>
    </w:p>
    <w:p>
      <w:pPr>
        <w:spacing w:after="0" w:before="0" w:line="240" w:lineRule="auto"/>
      </w:pPr>
      <w:r>
        <w:rPr>
          <w:rFonts w:ascii="Consolas" w:hAnsi="Consolas" w:eastAsia="Consolas"/>
          <w:sz w:val="15"/>
        </w:rPr>
        <w:t xml:space="preserve">      .query("paymentMethods")</w:t>
      </w:r>
    </w:p>
    <w:p>
      <w:pPr>
        <w:spacing w:after="0" w:before="0" w:line="240" w:lineRule="auto"/>
      </w:pPr>
      <w:r>
        <w:rPr>
          <w:rFonts w:ascii="Consolas" w:hAnsi="Consolas" w:eastAsia="Consolas"/>
          <w:sz w:val="15"/>
        </w:rPr>
        <w:t xml:space="preserve">      .withIndex("by_workspace", (q) =&gt; q.eq("workspaceId", method.workspaceId))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for (const item of all) {</w:t>
      </w:r>
    </w:p>
    <w:p>
      <w:pPr>
        <w:spacing w:after="0" w:before="0" w:line="240" w:lineRule="auto"/>
      </w:pPr>
      <w:r>
        <w:rPr>
          <w:rFonts w:ascii="Consolas" w:hAnsi="Consolas" w:eastAsia="Consolas"/>
          <w:sz w:val="15"/>
        </w:rPr>
        <w:t xml:space="preserve">      await ctx.db.patch(item._id, { isDefault: item._id === args.paymentMethodId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Coupons &amp; billing details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createCoupon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workspaceId: v.id("workspaces"),</w:t>
      </w:r>
    </w:p>
    <w:p>
      <w:pPr>
        <w:spacing w:after="0" w:before="0" w:line="240" w:lineRule="auto"/>
      </w:pPr>
      <w:r>
        <w:rPr>
          <w:rFonts w:ascii="Consolas" w:hAnsi="Consolas" w:eastAsia="Consolas"/>
          <w:sz w:val="15"/>
        </w:rPr>
        <w:t xml:space="preserve">    code: v.string(),</w:t>
      </w:r>
    </w:p>
    <w:p>
      <w:pPr>
        <w:spacing w:after="0" w:before="0" w:line="240" w:lineRule="auto"/>
      </w:pPr>
      <w:r>
        <w:rPr>
          <w:rFonts w:ascii="Consolas" w:hAnsi="Consolas" w:eastAsia="Consolas"/>
          <w:sz w:val="15"/>
        </w:rPr>
        <w:t xml:space="preserve">    percentOff: v.optional(v.number()),</w:t>
      </w:r>
    </w:p>
    <w:p>
      <w:pPr>
        <w:spacing w:after="0" w:before="0" w:line="240" w:lineRule="auto"/>
      </w:pPr>
      <w:r>
        <w:rPr>
          <w:rFonts w:ascii="Consolas" w:hAnsi="Consolas" w:eastAsia="Consolas"/>
          <w:sz w:val="15"/>
        </w:rPr>
        <w:t xml:space="preserve">    amountOff: v.optional(v.number()),</w:t>
      </w:r>
    </w:p>
    <w:p>
      <w:pPr>
        <w:spacing w:after="0" w:before="0" w:line="240" w:lineRule="auto"/>
      </w:pPr>
      <w:r>
        <w:rPr>
          <w:rFonts w:ascii="Consolas" w:hAnsi="Consolas" w:eastAsia="Consolas"/>
          <w:sz w:val="15"/>
        </w:rPr>
        <w:t xml:space="preserve">    plans: v.optional(v.array(v.string())),</w:t>
      </w:r>
    </w:p>
    <w:p>
      <w:pPr>
        <w:spacing w:after="0" w:before="0" w:line="240" w:lineRule="auto"/>
      </w:pPr>
      <w:r>
        <w:rPr>
          <w:rFonts w:ascii="Consolas" w:hAnsi="Consolas" w:eastAsia="Consolas"/>
          <w:sz w:val="15"/>
        </w:rPr>
        <w:t xml:space="preserve">    description: v.optional(v.string()),</w:t>
      </w:r>
    </w:p>
    <w:p>
      <w:pPr>
        <w:spacing w:after="0" w:before="0" w:line="240" w:lineRule="auto"/>
      </w:pPr>
      <w:r>
        <w:rPr>
          <w:rFonts w:ascii="Consolas" w:hAnsi="Consolas" w:eastAsia="Consolas"/>
          <w:sz w:val="15"/>
        </w:rPr>
        <w:t xml:space="preserve">    expiresAt: v.optional(v.number()),</w:t>
      </w:r>
    </w:p>
    <w:p>
      <w:pPr>
        <w:spacing w:after="0" w:before="0" w:line="240" w:lineRule="auto"/>
      </w:pPr>
      <w:r>
        <w:rPr>
          <w:rFonts w:ascii="Consolas" w:hAnsi="Consolas" w:eastAsia="Consolas"/>
          <w:sz w:val="15"/>
        </w:rPr>
        <w:t xml:space="preserve">    maxRedemptions: v.optional(v.number()),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await requireRole(ctx, args.workspaceId, ["owner"]);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code = args.code.trim().toUpperCase();</w:t>
      </w:r>
    </w:p>
    <w:p>
      <w:pPr>
        <w:spacing w:after="0" w:before="0" w:line="240" w:lineRule="auto"/>
      </w:pPr>
      <w:r>
        <w:rPr>
          <w:rFonts w:ascii="Consolas" w:hAnsi="Consolas" w:eastAsia="Consolas"/>
          <w:sz w:val="15"/>
        </w:rPr>
        <w:t xml:space="preserve">    if (!code) throw new Error("A promo code is required");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percentOff = Math.min(100, Math.max(0, args.percentOff ?? 0));</w:t>
      </w:r>
    </w:p>
    <w:p>
      <w:pPr>
        <w:spacing w:after="0" w:before="0" w:line="240" w:lineRule="auto"/>
      </w:pPr>
      <w:r>
        <w:rPr>
          <w:rFonts w:ascii="Consolas" w:hAnsi="Consolas" w:eastAsia="Consolas"/>
          <w:sz w:val="15"/>
        </w:rPr>
        <w:t xml:space="preserve">    const amountOff = Math.max(0, args.amountOff ?? 0);</w:t>
      </w:r>
    </w:p>
    <w:p>
      <w:pPr>
        <w:spacing w:after="0" w:before="0" w:line="240" w:lineRule="auto"/>
      </w:pPr>
      <w:r>
        <w:rPr>
          <w:rFonts w:ascii="Consolas" w:hAnsi="Consolas" w:eastAsia="Consolas"/>
          <w:sz w:val="15"/>
        </w:rPr>
        <w:t xml:space="preserve">    if (percentOff === 0 &amp;&amp; amountOff === 0) {</w:t>
      </w:r>
    </w:p>
    <w:p>
      <w:pPr>
        <w:spacing w:after="0" w:before="0" w:line="240" w:lineRule="auto"/>
      </w:pPr>
      <w:r>
        <w:rPr>
          <w:rFonts w:ascii="Consolas" w:hAnsi="Consolas" w:eastAsia="Consolas"/>
          <w:sz w:val="15"/>
        </w:rPr>
        <w:t xml:space="preserve">      throw new Error("A coupon needs a percentage or an amount discount");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existing = await ctx.db</w:t>
      </w:r>
    </w:p>
    <w:p>
      <w:pPr>
        <w:spacing w:after="0" w:before="0" w:line="240" w:lineRule="auto"/>
      </w:pPr>
      <w:r>
        <w:rPr>
          <w:rFonts w:ascii="Consolas" w:hAnsi="Consolas" w:eastAsia="Consolas"/>
          <w:sz w:val="15"/>
        </w:rPr>
        <w:t xml:space="preserve">      .query("coupons")</w:t>
      </w:r>
    </w:p>
    <w:p>
      <w:pPr>
        <w:spacing w:after="0" w:before="0" w:line="240" w:lineRule="auto"/>
      </w:pPr>
      <w:r>
        <w:rPr>
          <w:rFonts w:ascii="Consolas" w:hAnsi="Consolas" w:eastAsia="Consolas"/>
          <w:sz w:val="15"/>
        </w:rPr>
        <w:t xml:space="preserve">      .withIndex("by_code", (q) =&gt; q.eq("code", code))</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if (existing) throw new Error("This promo code already exists");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id = await ctx.db.insert("coupons",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code,</w:t>
      </w:r>
    </w:p>
    <w:p>
      <w:pPr>
        <w:spacing w:after="0" w:before="0" w:line="240" w:lineRule="auto"/>
      </w:pPr>
      <w:r>
        <w:rPr>
          <w:rFonts w:ascii="Consolas" w:hAnsi="Consolas" w:eastAsia="Consolas"/>
          <w:sz w:val="15"/>
        </w:rPr>
        <w:t xml:space="preserve">      percentOff,</w:t>
      </w:r>
    </w:p>
    <w:p>
      <w:pPr>
        <w:spacing w:after="0" w:before="0" w:line="240" w:lineRule="auto"/>
      </w:pPr>
      <w:r>
        <w:rPr>
          <w:rFonts w:ascii="Consolas" w:hAnsi="Consolas" w:eastAsia="Consolas"/>
          <w:sz w:val="15"/>
        </w:rPr>
        <w:t xml:space="preserve">      amountOff,</w:t>
      </w:r>
    </w:p>
    <w:p>
      <w:pPr>
        <w:spacing w:after="0" w:before="0" w:line="240" w:lineRule="auto"/>
      </w:pPr>
      <w:r>
        <w:rPr>
          <w:rFonts w:ascii="Consolas" w:hAnsi="Consolas" w:eastAsia="Consolas"/>
          <w:sz w:val="15"/>
        </w:rPr>
        <w:t xml:space="preserve">      plans: args.plans ?? [],</w:t>
      </w:r>
    </w:p>
    <w:p>
      <w:pPr>
        <w:spacing w:after="0" w:before="0" w:line="240" w:lineRule="auto"/>
      </w:pPr>
      <w:r>
        <w:rPr>
          <w:rFonts w:ascii="Consolas" w:hAnsi="Consolas" w:eastAsia="Consolas"/>
          <w:sz w:val="15"/>
        </w:rPr>
        <w:t xml:space="preserve">      description: args.description,</w:t>
      </w:r>
    </w:p>
    <w:p>
      <w:pPr>
        <w:spacing w:after="0" w:before="0" w:line="240" w:lineRule="auto"/>
      </w:pPr>
      <w:r>
        <w:rPr>
          <w:rFonts w:ascii="Consolas" w:hAnsi="Consolas" w:eastAsia="Consolas"/>
          <w:sz w:val="15"/>
        </w:rPr>
        <w:t xml:space="preserve">      expiresAt: args.expiresAt,</w:t>
      </w:r>
    </w:p>
    <w:p>
      <w:pPr>
        <w:spacing w:after="0" w:before="0" w:line="240" w:lineRule="auto"/>
      </w:pPr>
      <w:r>
        <w:rPr>
          <w:rFonts w:ascii="Consolas" w:hAnsi="Consolas" w:eastAsia="Consolas"/>
          <w:sz w:val="15"/>
        </w:rPr>
        <w:t xml:space="preserve">      maxRedemptions: args.maxRedemptions,</w:t>
      </w:r>
    </w:p>
    <w:p>
      <w:pPr>
        <w:spacing w:after="0" w:before="0" w:line="240" w:lineRule="auto"/>
      </w:pPr>
      <w:r>
        <w:rPr>
          <w:rFonts w:ascii="Consolas" w:hAnsi="Consolas" w:eastAsia="Consolas"/>
          <w:sz w:val="15"/>
        </w:rPr>
        <w:t xml:space="preserve">      redemptions: 0,</w:t>
      </w:r>
    </w:p>
    <w:p>
      <w:pPr>
        <w:spacing w:after="0" w:before="0" w:line="240" w:lineRule="auto"/>
      </w:pPr>
      <w:r>
        <w:rPr>
          <w:rFonts w:ascii="Consolas" w:hAnsi="Consolas" w:eastAsia="Consolas"/>
          <w:sz w:val="15"/>
        </w:rPr>
        <w:t xml:space="preserve">      active: true,</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 identity.subject,</w:t>
      </w:r>
    </w:p>
    <w:p>
      <w:pPr>
        <w:spacing w:after="0" w:before="0" w:line="240" w:lineRule="auto"/>
      </w:pPr>
      <w:r>
        <w:rPr>
          <w:rFonts w:ascii="Consolas" w:hAnsi="Consolas" w:eastAsia="Consolas"/>
          <w:sz w:val="15"/>
        </w:rPr>
        <w:t xml:space="preserve">      action: "billing.coupon_created",</w:t>
      </w:r>
    </w:p>
    <w:p>
      <w:pPr>
        <w:spacing w:after="0" w:before="0" w:line="240" w:lineRule="auto"/>
      </w:pPr>
      <w:r>
        <w:rPr>
          <w:rFonts w:ascii="Consolas" w:hAnsi="Consolas" w:eastAsia="Consolas"/>
          <w:sz w:val="15"/>
        </w:rPr>
        <w:t xml:space="preserve">      metadata: { code, percentOff, amountOff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removeCoupon = mutation({</w:t>
      </w:r>
    </w:p>
    <w:p>
      <w:pPr>
        <w:spacing w:after="0" w:before="0" w:line="240" w:lineRule="auto"/>
      </w:pPr>
      <w:r>
        <w:rPr>
          <w:rFonts w:ascii="Consolas" w:hAnsi="Consolas" w:eastAsia="Consolas"/>
          <w:sz w:val="15"/>
        </w:rPr>
        <w:t xml:space="preserve">  args: { couponId: v.id("coupons")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coupon = await ctx.db.get(args.couponId);</w:t>
      </w:r>
    </w:p>
    <w:p>
      <w:pPr>
        <w:spacing w:after="0" w:before="0" w:line="240" w:lineRule="auto"/>
      </w:pPr>
      <w:r>
        <w:rPr>
          <w:rFonts w:ascii="Consolas" w:hAnsi="Consolas" w:eastAsia="Consolas"/>
          <w:sz w:val="15"/>
        </w:rPr>
        <w:t xml:space="preserve">    if (!coupon) throw new Error("Not found");</w:t>
      </w:r>
    </w:p>
    <w:p>
      <w:pPr>
        <w:spacing w:after="0" w:before="0" w:line="240" w:lineRule="auto"/>
      </w:pPr>
      <w:r>
        <w:rPr>
          <w:rFonts w:ascii="Consolas" w:hAnsi="Consolas" w:eastAsia="Consolas"/>
          <w:sz w:val="15"/>
        </w:rPr>
        <w:t xml:space="preserve">    if (!coupon.workspaceId) throw new Error("Not found");</w:t>
      </w:r>
    </w:p>
    <w:p>
      <w:pPr>
        <w:spacing w:after="0" w:before="0" w:line="240" w:lineRule="auto"/>
      </w:pPr>
      <w:r>
        <w:rPr>
          <w:rFonts w:ascii="Consolas" w:hAnsi="Consolas" w:eastAsia="Consolas"/>
          <w:sz w:val="15"/>
        </w:rPr>
        <w:t xml:space="preserve">    await requireRole(ctx, coupon.workspaceId, ["owner"]);</w:t>
      </w:r>
    </w:p>
    <w:p>
      <w:pPr>
        <w:spacing w:after="0" w:before="0" w:line="240" w:lineRule="auto"/>
      </w:pPr>
      <w:r>
        <w:rPr>
          <w:rFonts w:ascii="Consolas" w:hAnsi="Consolas" w:eastAsia="Consolas"/>
          <w:sz w:val="15"/>
        </w:rPr>
        <w:t xml:space="preserve">    await ctx.db.delete(args.couponId);</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coupon.workspaceId,</w:t>
      </w:r>
    </w:p>
    <w:p>
      <w:pPr>
        <w:spacing w:after="0" w:before="0" w:line="240" w:lineRule="auto"/>
      </w:pPr>
      <w:r>
        <w:rPr>
          <w:rFonts w:ascii="Consolas" w:hAnsi="Consolas" w:eastAsia="Consolas"/>
          <w:sz w:val="15"/>
        </w:rPr>
        <w:t xml:space="preserve">      userId: identity.subject,</w:t>
      </w:r>
    </w:p>
    <w:p>
      <w:pPr>
        <w:spacing w:after="0" w:before="0" w:line="240" w:lineRule="auto"/>
      </w:pPr>
      <w:r>
        <w:rPr>
          <w:rFonts w:ascii="Consolas" w:hAnsi="Consolas" w:eastAsia="Consolas"/>
          <w:sz w:val="15"/>
        </w:rPr>
        <w:t xml:space="preserve">      action: "billing.coupon_removed",</w:t>
      </w:r>
    </w:p>
    <w:p>
      <w:pPr>
        <w:spacing w:after="0" w:before="0" w:line="240" w:lineRule="auto"/>
      </w:pPr>
      <w:r>
        <w:rPr>
          <w:rFonts w:ascii="Consolas" w:hAnsi="Consolas" w:eastAsia="Consolas"/>
          <w:sz w:val="15"/>
        </w:rPr>
        <w:t xml:space="preserve">      metadata: { code: coupon.code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updateBillingDetails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workspaceId: v.id("workspaces"),</w:t>
      </w:r>
    </w:p>
    <w:p>
      <w:pPr>
        <w:spacing w:after="0" w:before="0" w:line="240" w:lineRule="auto"/>
      </w:pPr>
      <w:r>
        <w:rPr>
          <w:rFonts w:ascii="Consolas" w:hAnsi="Consolas" w:eastAsia="Consolas"/>
          <w:sz w:val="15"/>
        </w:rPr>
        <w:t xml:space="preserve">    taxRate: v.optional(v.number()),</w:t>
      </w:r>
    </w:p>
    <w:p>
      <w:pPr>
        <w:spacing w:after="0" w:before="0" w:line="240" w:lineRule="auto"/>
      </w:pPr>
      <w:r>
        <w:rPr>
          <w:rFonts w:ascii="Consolas" w:hAnsi="Consolas" w:eastAsia="Consolas"/>
          <w:sz w:val="15"/>
        </w:rPr>
        <w:t xml:space="preserve">    billingEmail: v.optional(v.string()),</w:t>
      </w:r>
    </w:p>
    <w:p>
      <w:pPr>
        <w:spacing w:after="0" w:before="0" w:line="240" w:lineRule="auto"/>
      </w:pPr>
      <w:r>
        <w:rPr>
          <w:rFonts w:ascii="Consolas" w:hAnsi="Consolas" w:eastAsia="Consolas"/>
          <w:sz w:val="15"/>
        </w:rPr>
        <w:t xml:space="preserve">    billingAddress: v.optional(v.string()),</w:t>
      </w:r>
    </w:p>
    <w:p>
      <w:pPr>
        <w:spacing w:after="0" w:before="0" w:line="240" w:lineRule="auto"/>
      </w:pPr>
      <w:r>
        <w:rPr>
          <w:rFonts w:ascii="Consolas" w:hAnsi="Consolas" w:eastAsia="Consolas"/>
          <w:sz w:val="15"/>
        </w:rPr>
        <w:t xml:space="preserve">    billingCountry: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await requireRole(ctx, args.workspaceId, ["owner"]);</w:t>
      </w:r>
    </w:p>
    <w:p>
      <w:pPr>
        <w:spacing w:after="0" w:before="0" w:line="240" w:lineRule="auto"/>
      </w:pPr>
      <w:r>
        <w:rPr>
          <w:rFonts w:ascii="Consolas" w:hAnsi="Consolas" w:eastAsia="Consolas"/>
          <w:sz w:val="15"/>
        </w:rPr>
        <w:t xml:space="preserve">    await ctx.db.patch(args.workspaceId, {</w:t>
      </w:r>
    </w:p>
    <w:p>
      <w:pPr>
        <w:spacing w:after="0" w:before="0" w:line="240" w:lineRule="auto"/>
      </w:pPr>
      <w:r>
        <w:rPr>
          <w:rFonts w:ascii="Consolas" w:hAnsi="Consolas" w:eastAsia="Consolas"/>
          <w:sz w:val="15"/>
        </w:rPr>
        <w:t xml:space="preserve">      taxRate: args.taxRate,</w:t>
      </w:r>
    </w:p>
    <w:p>
      <w:pPr>
        <w:spacing w:after="0" w:before="0" w:line="240" w:lineRule="auto"/>
      </w:pPr>
      <w:r>
        <w:rPr>
          <w:rFonts w:ascii="Consolas" w:hAnsi="Consolas" w:eastAsia="Consolas"/>
          <w:sz w:val="15"/>
        </w:rPr>
        <w:t xml:space="preserve">      billingEmail: args.billingEmail,</w:t>
      </w:r>
    </w:p>
    <w:p>
      <w:pPr>
        <w:spacing w:after="0" w:before="0" w:line="240" w:lineRule="auto"/>
      </w:pPr>
      <w:r>
        <w:rPr>
          <w:rFonts w:ascii="Consolas" w:hAnsi="Consolas" w:eastAsia="Consolas"/>
          <w:sz w:val="15"/>
        </w:rPr>
        <w:t xml:space="preserve">      billingAddress: args.billingAddress,</w:t>
      </w:r>
    </w:p>
    <w:p>
      <w:pPr>
        <w:spacing w:after="0" w:before="0" w:line="240" w:lineRule="auto"/>
      </w:pPr>
      <w:r>
        <w:rPr>
          <w:rFonts w:ascii="Consolas" w:hAnsi="Consolas" w:eastAsia="Consolas"/>
          <w:sz w:val="15"/>
        </w:rPr>
        <w:t xml:space="preserve">      billingCountry: args.billingCountry,</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 identity.subject,</w:t>
      </w:r>
    </w:p>
    <w:p>
      <w:pPr>
        <w:spacing w:after="0" w:before="0" w:line="240" w:lineRule="auto"/>
      </w:pPr>
      <w:r>
        <w:rPr>
          <w:rFonts w:ascii="Consolas" w:hAnsi="Consolas" w:eastAsia="Consolas"/>
          <w:sz w:val="15"/>
        </w:rPr>
        <w:t xml:space="preserve">      action: "billing.details_updated",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await ctx.db.get(args.workspaceId);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Applies a promo code to a workspace without changing the plan. */</w:t>
      </w:r>
    </w:p>
    <w:p>
      <w:pPr>
        <w:spacing w:after="0" w:before="0" w:line="240" w:lineRule="auto"/>
      </w:pPr>
      <w:r>
        <w:rPr>
          <w:rFonts w:ascii="Consolas" w:hAnsi="Consolas" w:eastAsia="Consolas"/>
          <w:sz w:val="15"/>
        </w:rPr>
        <w:t>export const applyCoupon = mutation({</w:t>
      </w:r>
    </w:p>
    <w:p>
      <w:pPr>
        <w:spacing w:after="0" w:before="0" w:line="240" w:lineRule="auto"/>
      </w:pPr>
      <w:r>
        <w:rPr>
          <w:rFonts w:ascii="Consolas" w:hAnsi="Consolas" w:eastAsia="Consolas"/>
          <w:sz w:val="15"/>
        </w:rPr>
        <w:t xml:space="preserve">  args: { workspaceId: v.id("workspaces"), code: v.string()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requireRole(ctx, args.workspaceId, ["owner"]);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workspace = await ctx.db.get(args.workspaceId);</w:t>
      </w:r>
    </w:p>
    <w:p>
      <w:pPr>
        <w:spacing w:after="0" w:before="0" w:line="240" w:lineRule="auto"/>
      </w:pPr>
      <w:r>
        <w:rPr>
          <w:rFonts w:ascii="Consolas" w:hAnsi="Consolas" w:eastAsia="Consolas"/>
          <w:sz w:val="15"/>
        </w:rPr>
        <w:t xml:space="preserve">    if (!workspace)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planId = normalisePlan(workspace.plan);</w:t>
      </w:r>
    </w:p>
    <w:p>
      <w:pPr>
        <w:spacing w:after="0" w:before="0" w:line="240" w:lineRule="auto"/>
      </w:pPr>
      <w:r>
        <w:rPr>
          <w:rFonts w:ascii="Consolas" w:hAnsi="Consolas" w:eastAsia="Consolas"/>
          <w:sz w:val="15"/>
        </w:rPr>
        <w:t xml:space="preserve">    const { coupon, reason } = await resolveCoupon(</w:t>
      </w:r>
    </w:p>
    <w:p>
      <w:pPr>
        <w:spacing w:after="0" w:before="0" w:line="240" w:lineRule="auto"/>
      </w:pPr>
      <w:r>
        <w:rPr>
          <w:rFonts w:ascii="Consolas" w:hAnsi="Consolas" w:eastAsia="Consolas"/>
          <w:sz w:val="15"/>
        </w:rPr>
        <w:t xml:space="preserve">      ctx,</w:t>
      </w:r>
    </w:p>
    <w:p>
      <w:pPr>
        <w:spacing w:after="0" w:before="0" w:line="240" w:lineRule="auto"/>
      </w:pPr>
      <w:r>
        <w:rPr>
          <w:rFonts w:ascii="Consolas" w:hAnsi="Consolas" w:eastAsia="Consolas"/>
          <w:sz w:val="15"/>
        </w:rPr>
        <w:t xml:space="preserve">      args.workspaceId,</w:t>
      </w:r>
    </w:p>
    <w:p>
      <w:pPr>
        <w:spacing w:after="0" w:before="0" w:line="240" w:lineRule="auto"/>
      </w:pPr>
      <w:r>
        <w:rPr>
          <w:rFonts w:ascii="Consolas" w:hAnsi="Consolas" w:eastAsia="Consolas"/>
          <w:sz w:val="15"/>
        </w:rPr>
        <w:t xml:space="preserve">      args.code,</w:t>
      </w:r>
    </w:p>
    <w:p>
      <w:pPr>
        <w:spacing w:after="0" w:before="0" w:line="240" w:lineRule="auto"/>
      </w:pPr>
      <w:r>
        <w:rPr>
          <w:rFonts w:ascii="Consolas" w:hAnsi="Consolas" w:eastAsia="Consolas"/>
          <w:sz w:val="15"/>
        </w:rPr>
        <w:t xml:space="preserve">      planId,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(!coupon) throw new Error(reason ?? "This promo code cannot be used");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discount = discountFor(</w:t>
      </w:r>
    </w:p>
    <w:p>
      <w:pPr>
        <w:spacing w:after="0" w:before="0" w:line="240" w:lineRule="auto"/>
      </w:pPr>
      <w:r>
        <w:rPr>
          <w:rFonts w:ascii="Consolas" w:hAnsi="Consolas" w:eastAsia="Consolas"/>
          <w:sz w:val="15"/>
        </w:rPr>
        <w:t xml:space="preserve">      subscriptionTotal(planId, normaliseCycle(workspace.billingCycle), 1),</w:t>
      </w:r>
    </w:p>
    <w:p>
      <w:pPr>
        <w:spacing w:after="0" w:before="0" w:line="240" w:lineRule="auto"/>
      </w:pPr>
      <w:r>
        <w:rPr>
          <w:rFonts w:ascii="Consolas" w:hAnsi="Consolas" w:eastAsia="Consolas"/>
          <w:sz w:val="15"/>
        </w:rPr>
        <w:t xml:space="preserve">      coupon,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ok: true, coupon, discount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197. convex/collaboration.ts</w:t>
      </w:r>
    </w:p>
    <w:p>
      <w:r>
        <w:rPr>
          <w:rFonts w:ascii="Consolas" w:hAnsi="Consolas"/>
          <w:color w:val="666666"/>
          <w:sz w:val="18"/>
        </w:rPr>
        <w:t>convex/collaboration.ts</w:t>
      </w:r>
    </w:p>
    <w:p>
      <w:pPr>
        <w:spacing w:after="0" w:before="0" w:line="240" w:lineRule="auto"/>
      </w:pPr>
      <w:r>
        <w:rPr>
          <w:rFonts w:ascii="Consolas" w:hAnsi="Consolas" w:eastAsia="Consolas"/>
          <w:sz w:val="15"/>
        </w:rPr>
        <w:t>import { v } from "convex/values";</w:t>
      </w:r>
    </w:p>
    <w:p>
      <w:pPr>
        <w:spacing w:after="0" w:before="0" w:line="240" w:lineRule="auto"/>
      </w:pPr>
      <w:r>
        <w:rPr>
          <w:rFonts w:ascii="Consolas" w:hAnsi="Consolas" w:eastAsia="Consolas"/>
          <w:sz w:val="15"/>
        </w:rPr>
        <w:t>import { mutation, query } from "./_generated/server";</w:t>
      </w:r>
    </w:p>
    <w:p>
      <w:pPr>
        <w:spacing w:after="0" w:before="0" w:line="240" w:lineRule="auto"/>
      </w:pPr>
      <w:r>
        <w:rPr>
          <w:rFonts w:ascii="Consolas" w:hAnsi="Consolas" w:eastAsia="Consolas"/>
          <w:sz w:val="15"/>
        </w:rPr>
        <w:t>import { getUserId, logActivity } from "./helpers";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The collaborative editing state of a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Yjs updates are stored as base64 strings; the client merges them into</w:t>
      </w:r>
    </w:p>
    <w:p>
      <w:pPr>
        <w:spacing w:after="0" w:before="0" w:line="240" w:lineRule="auto"/>
      </w:pPr>
      <w:r>
        <w:rPr>
          <w:rFonts w:ascii="Consolas" w:hAnsi="Consolas" w:eastAsia="Consolas"/>
          <w:sz w:val="15"/>
        </w:rPr>
        <w:t xml:space="preserve"> * a CRDT document, so concurrent edits never overwrite each other.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The maximum number of updates that are kept for a page. */</w:t>
      </w:r>
    </w:p>
    <w:p>
      <w:pPr>
        <w:spacing w:after="0" w:before="0" w:line="240" w:lineRule="auto"/>
      </w:pPr>
      <w:r>
        <w:rPr>
          <w:rFonts w:ascii="Consolas" w:hAnsi="Consolas" w:eastAsia="Consolas"/>
          <w:sz w:val="15"/>
        </w:rPr>
        <w:t>const MAX_UPDATES = 200;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 = query({</w:t>
      </w:r>
    </w:p>
    <w:p>
      <w:pPr>
        <w:spacing w:after="0" w:before="0" w:line="240" w:lineRule="auto"/>
      </w:pPr>
      <w:r>
        <w:rPr>
          <w:rFonts w:ascii="Consolas" w:hAnsi="Consolas" w:eastAsia="Consolas"/>
          <w:sz w:val="15"/>
        </w:rPr>
        <w:t xml:space="preserve">  args: { documentId: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state = await ctx.db</w:t>
      </w:r>
    </w:p>
    <w:p>
      <w:pPr>
        <w:spacing w:after="0" w:before="0" w:line="240" w:lineRule="auto"/>
      </w:pPr>
      <w:r>
        <w:rPr>
          <w:rFonts w:ascii="Consolas" w:hAnsi="Consolas" w:eastAsia="Consolas"/>
          <w:sz w:val="15"/>
        </w:rPr>
        <w:t xml:space="preserve">      .query("collaboration")</w:t>
      </w:r>
    </w:p>
    <w:p>
      <w:pPr>
        <w:spacing w:after="0" w:before="0" w:line="240" w:lineRule="auto"/>
      </w:pPr>
      <w:r>
        <w:rPr>
          <w:rFonts w:ascii="Consolas" w:hAnsi="Consolas" w:eastAsia="Consolas"/>
          <w:sz w:val="15"/>
        </w:rPr>
        <w:t xml:space="preserve">      .withIndex("by_document", (q) =&gt; q.eq("documentId", args.documentId))</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updates: state?.updates ?? [],</w:t>
      </w:r>
    </w:p>
    <w:p>
      <w:pPr>
        <w:spacing w:after="0" w:before="0" w:line="240" w:lineRule="auto"/>
      </w:pPr>
      <w:r>
        <w:rPr>
          <w:rFonts w:ascii="Consolas" w:hAnsi="Consolas" w:eastAsia="Consolas"/>
          <w:sz w:val="15"/>
        </w:rPr>
        <w:t xml:space="preserve">      version: state?.version ?? 0,</w:t>
      </w:r>
    </w:p>
    <w:p>
      <w:pPr>
        <w:spacing w:after="0" w:before="0" w:line="240" w:lineRule="auto"/>
      </w:pPr>
      <w:r>
        <w:rPr>
          <w:rFonts w:ascii="Consolas" w:hAnsi="Consolas" w:eastAsia="Consolas"/>
          <w:sz w:val="15"/>
        </w:rPr>
        <w:t xml:space="preserve">      presence: state?.presence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Appends a Yjs update. */</w:t>
      </w:r>
    </w:p>
    <w:p>
      <w:pPr>
        <w:spacing w:after="0" w:before="0" w:line="240" w:lineRule="auto"/>
      </w:pPr>
      <w:r>
        <w:rPr>
          <w:rFonts w:ascii="Consolas" w:hAnsi="Consolas" w:eastAsia="Consolas"/>
          <w:sz w:val="15"/>
        </w:rPr>
        <w:t>export const push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documentId: v.id("documents"),</w:t>
      </w:r>
    </w:p>
    <w:p>
      <w:pPr>
        <w:spacing w:after="0" w:before="0" w:line="240" w:lineRule="auto"/>
      </w:pPr>
      <w:r>
        <w:rPr>
          <w:rFonts w:ascii="Consolas" w:hAnsi="Consolas" w:eastAsia="Consolas"/>
          <w:sz w:val="15"/>
        </w:rPr>
        <w:t xml:space="preserve">    update: 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state = await ctx.db</w:t>
      </w:r>
    </w:p>
    <w:p>
      <w:pPr>
        <w:spacing w:after="0" w:before="0" w:line="240" w:lineRule="auto"/>
      </w:pPr>
      <w:r>
        <w:rPr>
          <w:rFonts w:ascii="Consolas" w:hAnsi="Consolas" w:eastAsia="Consolas"/>
          <w:sz w:val="15"/>
        </w:rPr>
        <w:t xml:space="preserve">      .query("collaboration")</w:t>
      </w:r>
    </w:p>
    <w:p>
      <w:pPr>
        <w:spacing w:after="0" w:before="0" w:line="240" w:lineRule="auto"/>
      </w:pPr>
      <w:r>
        <w:rPr>
          <w:rFonts w:ascii="Consolas" w:hAnsi="Consolas" w:eastAsia="Consolas"/>
          <w:sz w:val="15"/>
        </w:rPr>
        <w:t xml:space="preserve">      .withIndex("by_document", (q) =&gt; q.eq("documentId", args.documentId))</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now =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(!state) {</w:t>
      </w:r>
    </w:p>
    <w:p>
      <w:pPr>
        <w:spacing w:after="0" w:before="0" w:line="240" w:lineRule="auto"/>
      </w:pPr>
      <w:r>
        <w:rPr>
          <w:rFonts w:ascii="Consolas" w:hAnsi="Consolas" w:eastAsia="Consolas"/>
          <w:sz w:val="15"/>
        </w:rPr>
        <w:t xml:space="preserve">      const id = await ctx.db.insert("collaboration", {</w:t>
      </w:r>
    </w:p>
    <w:p>
      <w:pPr>
        <w:spacing w:after="0" w:before="0" w:line="240" w:lineRule="auto"/>
      </w:pPr>
      <w:r>
        <w:rPr>
          <w:rFonts w:ascii="Consolas" w:hAnsi="Consolas" w:eastAsia="Consolas"/>
          <w:sz w:val="15"/>
        </w:rPr>
        <w:t xml:space="preserve">        documentId: args.documentId,</w:t>
      </w:r>
    </w:p>
    <w:p>
      <w:pPr>
        <w:spacing w:after="0" w:before="0" w:line="240" w:lineRule="auto"/>
      </w:pPr>
      <w:r>
        <w:rPr>
          <w:rFonts w:ascii="Consolas" w:hAnsi="Consolas" w:eastAsia="Consolas"/>
          <w:sz w:val="15"/>
        </w:rPr>
        <w:t xml:space="preserve">        updates: [args.update],</w:t>
      </w:r>
    </w:p>
    <w:p>
      <w:pPr>
        <w:spacing w:after="0" w:before="0" w:line="240" w:lineRule="auto"/>
      </w:pPr>
      <w:r>
        <w:rPr>
          <w:rFonts w:ascii="Consolas" w:hAnsi="Consolas" w:eastAsia="Consolas"/>
          <w:sz w:val="15"/>
        </w:rPr>
        <w:t xml:space="preserve">        version: 1,</w:t>
      </w:r>
    </w:p>
    <w:p>
      <w:pPr>
        <w:spacing w:after="0" w:before="0" w:line="240" w:lineRule="auto"/>
      </w:pPr>
      <w:r>
        <w:rPr>
          <w:rFonts w:ascii="Consolas" w:hAnsi="Consolas" w:eastAsia="Consolas"/>
          <w:sz w:val="15"/>
        </w:rPr>
        <w:t xml:space="preserve">        presence: [],</w:t>
      </w:r>
    </w:p>
    <w:p>
      <w:pPr>
        <w:spacing w:after="0" w:before="0" w:line="240" w:lineRule="auto"/>
      </w:pPr>
      <w:r>
        <w:rPr>
          <w:rFonts w:ascii="Consolas" w:hAnsi="Consolas" w:eastAsia="Consolas"/>
          <w:sz w:val="15"/>
        </w:rPr>
        <w:t xml:space="preserve">        updatedAt: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id, version: 1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updates = [...state.updates, args.update];</w:t>
      </w:r>
    </w:p>
    <w:p>
      <w:pPr>
        <w:spacing w:after="0" w:before="0" w:line="240" w:lineRule="auto"/>
      </w:pPr>
      <w:r>
        <w:rPr>
          <w:rFonts w:ascii="Consolas" w:hAnsi="Consolas" w:eastAsia="Consolas"/>
          <w:sz w:val="15"/>
        </w:rPr>
        <w:t xml:space="preserve">    // Keep the state small — old updates are already merged into the rest.</w:t>
      </w:r>
    </w:p>
    <w:p>
      <w:pPr>
        <w:spacing w:after="0" w:before="0" w:line="240" w:lineRule="auto"/>
      </w:pPr>
      <w:r>
        <w:rPr>
          <w:rFonts w:ascii="Consolas" w:hAnsi="Consolas" w:eastAsia="Consolas"/>
          <w:sz w:val="15"/>
        </w:rPr>
        <w:t xml:space="preserve">    const trimmed =</w:t>
      </w:r>
    </w:p>
    <w:p>
      <w:pPr>
        <w:spacing w:after="0" w:before="0" w:line="240" w:lineRule="auto"/>
      </w:pPr>
      <w:r>
        <w:rPr>
          <w:rFonts w:ascii="Consolas" w:hAnsi="Consolas" w:eastAsia="Consolas"/>
          <w:sz w:val="15"/>
        </w:rPr>
        <w:t xml:space="preserve">      updates.length &gt; MAX_UPDATES</w:t>
      </w:r>
    </w:p>
    <w:p>
      <w:pPr>
        <w:spacing w:after="0" w:before="0" w:line="240" w:lineRule="auto"/>
      </w:pPr>
      <w:r>
        <w:rPr>
          <w:rFonts w:ascii="Consolas" w:hAnsi="Consolas" w:eastAsia="Consolas"/>
          <w:sz w:val="15"/>
        </w:rPr>
        <w:t xml:space="preserve">        ? updates.slice(updates.length - MAX_UPDATES)</w:t>
      </w:r>
    </w:p>
    <w:p>
      <w:pPr>
        <w:spacing w:after="0" w:before="0" w:line="240" w:lineRule="auto"/>
      </w:pPr>
      <w:r>
        <w:rPr>
          <w:rFonts w:ascii="Consolas" w:hAnsi="Consolas" w:eastAsia="Consolas"/>
          <w:sz w:val="15"/>
        </w:rPr>
        <w:t xml:space="preserve">        : updates;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ctx.db.patch(state._id, {</w:t>
      </w:r>
    </w:p>
    <w:p>
      <w:pPr>
        <w:spacing w:after="0" w:before="0" w:line="240" w:lineRule="auto"/>
      </w:pPr>
      <w:r>
        <w:rPr>
          <w:rFonts w:ascii="Consolas" w:hAnsi="Consolas" w:eastAsia="Consolas"/>
          <w:sz w:val="15"/>
        </w:rPr>
        <w:t xml:space="preserve">      updates: trimmed,</w:t>
      </w:r>
    </w:p>
    <w:p>
      <w:pPr>
        <w:spacing w:after="0" w:before="0" w:line="240" w:lineRule="auto"/>
      </w:pPr>
      <w:r>
        <w:rPr>
          <w:rFonts w:ascii="Consolas" w:hAnsi="Consolas" w:eastAsia="Consolas"/>
          <w:sz w:val="15"/>
        </w:rPr>
        <w:t xml:space="preserve">      version: state.version + 1,</w:t>
      </w:r>
    </w:p>
    <w:p>
      <w:pPr>
        <w:spacing w:after="0" w:before="0" w:line="240" w:lineRule="auto"/>
      </w:pPr>
      <w:r>
        <w:rPr>
          <w:rFonts w:ascii="Consolas" w:hAnsi="Consolas" w:eastAsia="Consolas"/>
          <w:sz w:val="15"/>
        </w:rPr>
        <w:t xml:space="preserve">      updatedAt: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id: state._id, version: state.version + 1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Registers (or updates) the presence of a collaborator. */</w:t>
      </w:r>
    </w:p>
    <w:p>
      <w:pPr>
        <w:spacing w:after="0" w:before="0" w:line="240" w:lineRule="auto"/>
      </w:pPr>
      <w:r>
        <w:rPr>
          <w:rFonts w:ascii="Consolas" w:hAnsi="Consolas" w:eastAsia="Consolas"/>
          <w:sz w:val="15"/>
        </w:rPr>
        <w:t>export const setPresence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documentId: v.id("documents"),</w:t>
      </w:r>
    </w:p>
    <w:p>
      <w:pPr>
        <w:spacing w:after="0" w:before="0" w:line="240" w:lineRule="auto"/>
      </w:pPr>
      <w:r>
        <w:rPr>
          <w:rFonts w:ascii="Consolas" w:hAnsi="Consolas" w:eastAsia="Consolas"/>
          <w:sz w:val="15"/>
        </w:rPr>
        <w:t xml:space="preserve">    clientId: v.string(),</w:t>
      </w:r>
    </w:p>
    <w:p>
      <w:pPr>
        <w:spacing w:after="0" w:before="0" w:line="240" w:lineRule="auto"/>
      </w:pPr>
      <w:r>
        <w:rPr>
          <w:rFonts w:ascii="Consolas" w:hAnsi="Consolas" w:eastAsia="Consolas"/>
          <w:sz w:val="15"/>
        </w:rPr>
        <w:t xml:space="preserve">    name: v.string(),</w:t>
      </w:r>
    </w:p>
    <w:p>
      <w:pPr>
        <w:spacing w:after="0" w:before="0" w:line="240" w:lineRule="auto"/>
      </w:pPr>
      <w:r>
        <w:rPr>
          <w:rFonts w:ascii="Consolas" w:hAnsi="Consolas" w:eastAsia="Consolas"/>
          <w:sz w:val="15"/>
        </w:rPr>
        <w:t xml:space="preserve">    color: v.string(),</w:t>
      </w:r>
    </w:p>
    <w:p>
      <w:pPr>
        <w:spacing w:after="0" w:before="0" w:line="240" w:lineRule="auto"/>
      </w:pPr>
      <w:r>
        <w:rPr>
          <w:rFonts w:ascii="Consolas" w:hAnsi="Consolas" w:eastAsia="Consolas"/>
          <w:sz w:val="15"/>
        </w:rPr>
        <w:t xml:space="preserve">    blockId: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state = await ctx.db</w:t>
      </w:r>
    </w:p>
    <w:p>
      <w:pPr>
        <w:spacing w:after="0" w:before="0" w:line="240" w:lineRule="auto"/>
      </w:pPr>
      <w:r>
        <w:rPr>
          <w:rFonts w:ascii="Consolas" w:hAnsi="Consolas" w:eastAsia="Consolas"/>
          <w:sz w:val="15"/>
        </w:rPr>
        <w:t xml:space="preserve">      .query("collaboration")</w:t>
      </w:r>
    </w:p>
    <w:p>
      <w:pPr>
        <w:spacing w:after="0" w:before="0" w:line="240" w:lineRule="auto"/>
      </w:pPr>
      <w:r>
        <w:rPr>
          <w:rFonts w:ascii="Consolas" w:hAnsi="Consolas" w:eastAsia="Consolas"/>
          <w:sz w:val="15"/>
        </w:rPr>
        <w:t xml:space="preserve">      .withIndex("by_document", (q) =&gt; q.eq("documentId", args.documentId))</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others = (state?.presence ?? []).filter(</w:t>
      </w:r>
    </w:p>
    <w:p>
      <w:pPr>
        <w:spacing w:after="0" w:before="0" w:line="240" w:lineRule="auto"/>
      </w:pPr>
      <w:r>
        <w:rPr>
          <w:rFonts w:ascii="Consolas" w:hAnsi="Consolas" w:eastAsia="Consolas"/>
          <w:sz w:val="15"/>
        </w:rPr>
        <w:t xml:space="preserve">      (entry) =&gt; entry.clientId !== args.clientId,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presence = [</w:t>
      </w:r>
    </w:p>
    <w:p>
      <w:pPr>
        <w:spacing w:after="0" w:before="0" w:line="240" w:lineRule="auto"/>
      </w:pPr>
      <w:r>
        <w:rPr>
          <w:rFonts w:ascii="Consolas" w:hAnsi="Consolas" w:eastAsia="Consolas"/>
          <w:sz w:val="15"/>
        </w:rPr>
        <w:t xml:space="preserve">      ...others,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clientId: args.clientId,</w:t>
      </w:r>
    </w:p>
    <w:p>
      <w:pPr>
        <w:spacing w:after="0" w:before="0" w:line="240" w:lineRule="auto"/>
      </w:pPr>
      <w:r>
        <w:rPr>
          <w:rFonts w:ascii="Consolas" w:hAnsi="Consolas" w:eastAsia="Consolas"/>
          <w:sz w:val="15"/>
        </w:rPr>
        <w:t xml:space="preserve">        name: args.name,</w:t>
      </w:r>
    </w:p>
    <w:p>
      <w:pPr>
        <w:spacing w:after="0" w:before="0" w:line="240" w:lineRule="auto"/>
      </w:pPr>
      <w:r>
        <w:rPr>
          <w:rFonts w:ascii="Consolas" w:hAnsi="Consolas" w:eastAsia="Consolas"/>
          <w:sz w:val="15"/>
        </w:rPr>
        <w:t xml:space="preserve">        color: args.color,</w:t>
      </w:r>
    </w:p>
    <w:p>
      <w:pPr>
        <w:spacing w:after="0" w:before="0" w:line="240" w:lineRule="auto"/>
      </w:pPr>
      <w:r>
        <w:rPr>
          <w:rFonts w:ascii="Consolas" w:hAnsi="Consolas" w:eastAsia="Consolas"/>
          <w:sz w:val="15"/>
        </w:rPr>
        <w:t xml:space="preserve">        blockId: args.blockId,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(state) {</w:t>
      </w:r>
    </w:p>
    <w:p>
      <w:pPr>
        <w:spacing w:after="0" w:before="0" w:line="240" w:lineRule="auto"/>
      </w:pPr>
      <w:r>
        <w:rPr>
          <w:rFonts w:ascii="Consolas" w:hAnsi="Consolas" w:eastAsia="Consolas"/>
          <w:sz w:val="15"/>
        </w:rPr>
        <w:t xml:space="preserve">      await ctx.db.patch(state._id, { presence, updatedAt: Date.now() });</w:t>
      </w:r>
    </w:p>
    <w:p>
      <w:pPr>
        <w:spacing w:after="0" w:before="0" w:line="240" w:lineRule="auto"/>
      </w:pPr>
      <w:r>
        <w:rPr>
          <w:rFonts w:ascii="Consolas" w:hAnsi="Consolas" w:eastAsia="Consolas"/>
          <w:sz w:val="15"/>
        </w:rPr>
        <w:t xml:space="preserve">      return { ok: true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ctx.db.insert("collaboration", {</w:t>
      </w:r>
    </w:p>
    <w:p>
      <w:pPr>
        <w:spacing w:after="0" w:before="0" w:line="240" w:lineRule="auto"/>
      </w:pPr>
      <w:r>
        <w:rPr>
          <w:rFonts w:ascii="Consolas" w:hAnsi="Consolas" w:eastAsia="Consolas"/>
          <w:sz w:val="15"/>
        </w:rPr>
        <w:t xml:space="preserve">      documentId: args.documentId,</w:t>
      </w:r>
    </w:p>
    <w:p>
      <w:pPr>
        <w:spacing w:after="0" w:before="0" w:line="240" w:lineRule="auto"/>
      </w:pPr>
      <w:r>
        <w:rPr>
          <w:rFonts w:ascii="Consolas" w:hAnsi="Consolas" w:eastAsia="Consolas"/>
          <w:sz w:val="15"/>
        </w:rPr>
        <w:t xml:space="preserve">      updates: [],</w:t>
      </w:r>
    </w:p>
    <w:p>
      <w:pPr>
        <w:spacing w:after="0" w:before="0" w:line="240" w:lineRule="auto"/>
      </w:pPr>
      <w:r>
        <w:rPr>
          <w:rFonts w:ascii="Consolas" w:hAnsi="Consolas" w:eastAsia="Consolas"/>
          <w:sz w:val="15"/>
        </w:rPr>
        <w:t xml:space="preserve">      version: 0,</w:t>
      </w:r>
    </w:p>
    <w:p>
      <w:pPr>
        <w:spacing w:after="0" w:before="0" w:line="240" w:lineRule="auto"/>
      </w:pPr>
      <w:r>
        <w:rPr>
          <w:rFonts w:ascii="Consolas" w:hAnsi="Consolas" w:eastAsia="Consolas"/>
          <w:sz w:val="15"/>
        </w:rPr>
        <w:t xml:space="preserve">      presence,</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ok: true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Removes the presence of a collaborator that left the page. */</w:t>
      </w:r>
    </w:p>
    <w:p>
      <w:pPr>
        <w:spacing w:after="0" w:before="0" w:line="240" w:lineRule="auto"/>
      </w:pPr>
      <w:r>
        <w:rPr>
          <w:rFonts w:ascii="Consolas" w:hAnsi="Consolas" w:eastAsia="Consolas"/>
          <w:sz w:val="15"/>
        </w:rPr>
        <w:t>export const clearPresence = mutation({</w:t>
      </w:r>
    </w:p>
    <w:p>
      <w:pPr>
        <w:spacing w:after="0" w:before="0" w:line="240" w:lineRule="auto"/>
      </w:pPr>
      <w:r>
        <w:rPr>
          <w:rFonts w:ascii="Consolas" w:hAnsi="Consolas" w:eastAsia="Consolas"/>
          <w:sz w:val="15"/>
        </w:rPr>
        <w:t xml:space="preserve">  args: { documentId: v.id("documents"), clientId: v.string()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state = await ctx.db</w:t>
      </w:r>
    </w:p>
    <w:p>
      <w:pPr>
        <w:spacing w:after="0" w:before="0" w:line="240" w:lineRule="auto"/>
      </w:pPr>
      <w:r>
        <w:rPr>
          <w:rFonts w:ascii="Consolas" w:hAnsi="Consolas" w:eastAsia="Consolas"/>
          <w:sz w:val="15"/>
        </w:rPr>
        <w:t xml:space="preserve">      .query("collaboration")</w:t>
      </w:r>
    </w:p>
    <w:p>
      <w:pPr>
        <w:spacing w:after="0" w:before="0" w:line="240" w:lineRule="auto"/>
      </w:pPr>
      <w:r>
        <w:rPr>
          <w:rFonts w:ascii="Consolas" w:hAnsi="Consolas" w:eastAsia="Consolas"/>
          <w:sz w:val="15"/>
        </w:rPr>
        <w:t xml:space="preserve">      .withIndex("by_document", (q) =&gt; q.eq("documentId", args.documentId))</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if (!state) return { ok: true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ctx.db.patch(state._id, {</w:t>
      </w:r>
    </w:p>
    <w:p>
      <w:pPr>
        <w:spacing w:after="0" w:before="0" w:line="240" w:lineRule="auto"/>
      </w:pPr>
      <w:r>
        <w:rPr>
          <w:rFonts w:ascii="Consolas" w:hAnsi="Consolas" w:eastAsia="Consolas"/>
          <w:sz w:val="15"/>
        </w:rPr>
        <w:t xml:space="preserve">      presence: (state.presence ?? []).filter(</w:t>
      </w:r>
    </w:p>
    <w:p>
      <w:pPr>
        <w:spacing w:after="0" w:before="0" w:line="240" w:lineRule="auto"/>
      </w:pPr>
      <w:r>
        <w:rPr>
          <w:rFonts w:ascii="Consolas" w:hAnsi="Consolas" w:eastAsia="Consolas"/>
          <w:sz w:val="15"/>
        </w:rPr>
        <w:t xml:space="preserve">        (entry) =&gt; entry.clientId !== args.clientId,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ok: true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Removes the whole collaborative state of a page (e.g. when it is deleted). */</w:t>
      </w:r>
    </w:p>
    <w:p>
      <w:pPr>
        <w:spacing w:after="0" w:before="0" w:line="240" w:lineRule="auto"/>
      </w:pPr>
      <w:r>
        <w:rPr>
          <w:rFonts w:ascii="Consolas" w:hAnsi="Consolas" w:eastAsia="Consolas"/>
          <w:sz w:val="15"/>
        </w:rPr>
        <w:t>export const reset = mutation({</w:t>
      </w:r>
    </w:p>
    <w:p>
      <w:pPr>
        <w:spacing w:after="0" w:before="0" w:line="240" w:lineRule="auto"/>
      </w:pPr>
      <w:r>
        <w:rPr>
          <w:rFonts w:ascii="Consolas" w:hAnsi="Consolas" w:eastAsia="Consolas"/>
          <w:sz w:val="15"/>
        </w:rPr>
        <w:t xml:space="preserve">  args: { documentId: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state = await ctx.db</w:t>
      </w:r>
    </w:p>
    <w:p>
      <w:pPr>
        <w:spacing w:after="0" w:before="0" w:line="240" w:lineRule="auto"/>
      </w:pPr>
      <w:r>
        <w:rPr>
          <w:rFonts w:ascii="Consolas" w:hAnsi="Consolas" w:eastAsia="Consolas"/>
          <w:sz w:val="15"/>
        </w:rPr>
        <w:t xml:space="preserve">      .query("collaboration")</w:t>
      </w:r>
    </w:p>
    <w:p>
      <w:pPr>
        <w:spacing w:after="0" w:before="0" w:line="240" w:lineRule="auto"/>
      </w:pPr>
      <w:r>
        <w:rPr>
          <w:rFonts w:ascii="Consolas" w:hAnsi="Consolas" w:eastAsia="Consolas"/>
          <w:sz w:val="15"/>
        </w:rPr>
        <w:t xml:space="preserve">      .withIndex("by_document", (q) =&gt; q.eq("documentId", args.documentId))</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if (state) await ctx.db.delete(state._id);</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userId: await getUserId(ctx),</w:t>
      </w:r>
    </w:p>
    <w:p>
      <w:pPr>
        <w:spacing w:after="0" w:before="0" w:line="240" w:lineRule="auto"/>
      </w:pPr>
      <w:r>
        <w:rPr>
          <w:rFonts w:ascii="Consolas" w:hAnsi="Consolas" w:eastAsia="Consolas"/>
          <w:sz w:val="15"/>
        </w:rPr>
        <w:t xml:space="preserve">      action: "page.collaboration_reset",</w:t>
      </w:r>
    </w:p>
    <w:p>
      <w:pPr>
        <w:spacing w:after="0" w:before="0" w:line="240" w:lineRule="auto"/>
      </w:pPr>
      <w:r>
        <w:rPr>
          <w:rFonts w:ascii="Consolas" w:hAnsi="Consolas" w:eastAsia="Consolas"/>
          <w:sz w:val="15"/>
        </w:rPr>
        <w:t xml:space="preserve">      documentId: args.documentId,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ok: true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198. convex/comments.ts</w:t>
      </w:r>
    </w:p>
    <w:p>
      <w:r>
        <w:rPr>
          <w:rFonts w:ascii="Consolas" w:hAnsi="Consolas"/>
          <w:color w:val="666666"/>
          <w:sz w:val="18"/>
        </w:rPr>
        <w:t>convex/comments.ts</w:t>
      </w:r>
    </w:p>
    <w:p>
      <w:pPr>
        <w:spacing w:after="0" w:before="0" w:line="240" w:lineRule="auto"/>
      </w:pPr>
      <w:r>
        <w:rPr>
          <w:rFonts w:ascii="Consolas" w:hAnsi="Consolas" w:eastAsia="Consolas"/>
          <w:sz w:val="15"/>
        </w:rPr>
        <w:t>import { v } from "convex/values";</w:t>
      </w:r>
    </w:p>
    <w:p>
      <w:pPr>
        <w:spacing w:after="0" w:before="0" w:line="240" w:lineRule="auto"/>
      </w:pPr>
      <w:r>
        <w:rPr>
          <w:rFonts w:ascii="Consolas" w:hAnsi="Consolas" w:eastAsia="Consolas"/>
          <w:sz w:val="15"/>
        </w:rPr>
        <w:t>import { mutation, query } from "./_generated/server";</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getIdentity,</w:t>
      </w:r>
    </w:p>
    <w:p>
      <w:pPr>
        <w:spacing w:after="0" w:before="0" w:line="240" w:lineRule="auto"/>
      </w:pPr>
      <w:r>
        <w:rPr>
          <w:rFonts w:ascii="Consolas" w:hAnsi="Consolas" w:eastAsia="Consolas"/>
          <w:sz w:val="15"/>
        </w:rPr>
        <w:t xml:space="preserve">  getUserId,</w:t>
      </w:r>
    </w:p>
    <w:p>
      <w:pPr>
        <w:spacing w:after="0" w:before="0" w:line="240" w:lineRule="auto"/>
      </w:pPr>
      <w:r>
        <w:rPr>
          <w:rFonts w:ascii="Consolas" w:hAnsi="Consolas" w:eastAsia="Consolas"/>
          <w:sz w:val="15"/>
        </w:rPr>
        <w:t xml:space="preserve">  identityAvatar,</w:t>
      </w:r>
    </w:p>
    <w:p>
      <w:pPr>
        <w:spacing w:after="0" w:before="0" w:line="240" w:lineRule="auto"/>
      </w:pPr>
      <w:r>
        <w:rPr>
          <w:rFonts w:ascii="Consolas" w:hAnsi="Consolas" w:eastAsia="Consolas"/>
          <w:sz w:val="15"/>
        </w:rPr>
        <w:t xml:space="preserve">  identityName,</w:t>
      </w:r>
    </w:p>
    <w:p>
      <w:pPr>
        <w:spacing w:after="0" w:before="0" w:line="240" w:lineRule="auto"/>
      </w:pPr>
      <w:r>
        <w:rPr>
          <w:rFonts w:ascii="Consolas" w:hAnsi="Consolas" w:eastAsia="Consolas"/>
          <w:sz w:val="15"/>
        </w:rPr>
        <w:t xml:space="preserve">  logActivity,</w:t>
      </w:r>
    </w:p>
    <w:p>
      <w:pPr>
        <w:spacing w:after="0" w:before="0" w:line="240" w:lineRule="auto"/>
      </w:pPr>
      <w:r>
        <w:rPr>
          <w:rFonts w:ascii="Consolas" w:hAnsi="Consolas" w:eastAsia="Consolas"/>
          <w:sz w:val="15"/>
        </w:rPr>
        <w:t xml:space="preserve">  requireMembership,</w:t>
      </w:r>
    </w:p>
    <w:p>
      <w:pPr>
        <w:spacing w:after="0" w:before="0" w:line="240" w:lineRule="auto"/>
      </w:pPr>
      <w:r>
        <w:rPr>
          <w:rFonts w:ascii="Consolas" w:hAnsi="Consolas" w:eastAsia="Consolas"/>
          <w:sz w:val="15"/>
        </w:rPr>
        <w:t xml:space="preserve">  scheduleMail,</w:t>
      </w:r>
    </w:p>
    <w:p>
      <w:pPr>
        <w:spacing w:after="0" w:before="0" w:line="240" w:lineRule="auto"/>
      </w:pPr>
      <w:r>
        <w:rPr>
          <w:rFonts w:ascii="Consolas" w:hAnsi="Consolas" w:eastAsia="Consolas"/>
          <w:sz w:val="15"/>
        </w:rPr>
        <w:t>} from "./helpers";</w:t>
      </w:r>
    </w:p>
    <w:p>
      <w:pPr>
        <w:spacing w:after="0" w:before="0" w:line="240" w:lineRule="auto"/>
      </w:pPr>
      <w:r>
        <w:rPr>
          <w:rFonts w:ascii="Consolas" w:hAnsi="Consolas" w:eastAsia="Consolas"/>
          <w:sz w:val="15"/>
        </w:rPr>
        <w:t>import { templates } from "../lib/mailer";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list = query({</w:t>
      </w:r>
    </w:p>
    <w:p>
      <w:pPr>
        <w:spacing w:after="0" w:before="0" w:line="240" w:lineRule="auto"/>
      </w:pPr>
      <w:r>
        <w:rPr>
          <w:rFonts w:ascii="Consolas" w:hAnsi="Consolas" w:eastAsia="Consolas"/>
          <w:sz w:val="15"/>
        </w:rPr>
        <w:t xml:space="preserve">  args: { documentId: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comments = await ctx.db</w:t>
      </w:r>
    </w:p>
    <w:p>
      <w:pPr>
        <w:spacing w:after="0" w:before="0" w:line="240" w:lineRule="auto"/>
      </w:pPr>
      <w:r>
        <w:rPr>
          <w:rFonts w:ascii="Consolas" w:hAnsi="Consolas" w:eastAsia="Consolas"/>
          <w:sz w:val="15"/>
        </w:rPr>
        <w:t xml:space="preserve">      .query("comments")</w:t>
      </w:r>
    </w:p>
    <w:p>
      <w:pPr>
        <w:spacing w:after="0" w:before="0" w:line="240" w:lineRule="auto"/>
      </w:pPr>
      <w:r>
        <w:rPr>
          <w:rFonts w:ascii="Consolas" w:hAnsi="Consolas" w:eastAsia="Consolas"/>
          <w:sz w:val="15"/>
        </w:rPr>
        <w:t xml:space="preserve">      .withIndex("by_document", (q) =&gt; q.eq("documentId", args.documentId))</w:t>
      </w:r>
    </w:p>
    <w:p>
      <w:pPr>
        <w:spacing w:after="0" w:before="0" w:line="240" w:lineRule="auto"/>
      </w:pPr>
      <w:r>
        <w:rPr>
          <w:rFonts w:ascii="Consolas" w:hAnsi="Consolas" w:eastAsia="Consolas"/>
          <w:sz w:val="15"/>
        </w:rPr>
        <w:t xml:space="preserve">      .order("asc")</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return comments;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add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documentId: v.id("documents"),</w:t>
      </w:r>
    </w:p>
    <w:p>
      <w:pPr>
        <w:spacing w:after="0" w:before="0" w:line="240" w:lineRule="auto"/>
      </w:pPr>
      <w:r>
        <w:rPr>
          <w:rFonts w:ascii="Consolas" w:hAnsi="Consolas" w:eastAsia="Consolas"/>
          <w:sz w:val="15"/>
        </w:rPr>
        <w:t xml:space="preserve">    body: v.string(),</w:t>
      </w:r>
    </w:p>
    <w:p>
      <w:pPr>
        <w:spacing w:after="0" w:before="0" w:line="240" w:lineRule="auto"/>
      </w:pPr>
      <w:r>
        <w:rPr>
          <w:rFonts w:ascii="Consolas" w:hAnsi="Consolas" w:eastAsia="Consolas"/>
          <w:sz w:val="15"/>
        </w:rPr>
        <w:t xml:space="preserve">    parentId: v.optional(v.id("comments")),</w:t>
      </w:r>
    </w:p>
    <w:p>
      <w:pPr>
        <w:spacing w:after="0" w:before="0" w:line="240" w:lineRule="auto"/>
      </w:pPr>
      <w:r>
        <w:rPr>
          <w:rFonts w:ascii="Consolas" w:hAnsi="Consolas" w:eastAsia="Consolas"/>
          <w:sz w:val="15"/>
        </w:rPr>
        <w:t xml:space="preserve">    mentions: v.optional(v.array(v.string())),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document = await ctx.db.get(args.documentId);</w:t>
      </w:r>
    </w:p>
    <w:p>
      <w:pPr>
        <w:spacing w:after="0" w:before="0" w:line="240" w:lineRule="auto"/>
      </w:pPr>
      <w:r>
        <w:rPr>
          <w:rFonts w:ascii="Consolas" w:hAnsi="Consolas" w:eastAsia="Consolas"/>
          <w:sz w:val="15"/>
        </w:rPr>
        <w:t xml:space="preserve">    if (!document) throw new Error("Not found");</w:t>
      </w:r>
    </w:p>
    <w:p>
      <w:pPr>
        <w:spacing w:after="0" w:before="0" w:line="240" w:lineRule="auto"/>
      </w:pPr>
      <w:r>
        <w:rPr>
          <w:rFonts w:ascii="Consolas" w:hAnsi="Consolas" w:eastAsia="Consolas"/>
          <w:sz w:val="15"/>
        </w:rPr>
        <w:t xml:space="preserve">    if (document.workspaceId) {</w:t>
      </w:r>
    </w:p>
    <w:p>
      <w:pPr>
        <w:spacing w:after="0" w:before="0" w:line="240" w:lineRule="auto"/>
      </w:pPr>
      <w:r>
        <w:rPr>
          <w:rFonts w:ascii="Consolas" w:hAnsi="Consolas" w:eastAsia="Consolas"/>
          <w:sz w:val="15"/>
        </w:rPr>
        <w:t xml:space="preserve">      await requireMembership(ctx, document.workspaceId);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id = await ctx.db.insert("comments", {</w:t>
      </w:r>
    </w:p>
    <w:p>
      <w:pPr>
        <w:spacing w:after="0" w:before="0" w:line="240" w:lineRule="auto"/>
      </w:pPr>
      <w:r>
        <w:rPr>
          <w:rFonts w:ascii="Consolas" w:hAnsi="Consolas" w:eastAsia="Consolas"/>
          <w:sz w:val="15"/>
        </w:rPr>
        <w:t xml:space="preserve">      documentId: args.documentId,</w:t>
      </w:r>
    </w:p>
    <w:p>
      <w:pPr>
        <w:spacing w:after="0" w:before="0" w:line="240" w:lineRule="auto"/>
      </w:pPr>
      <w:r>
        <w:rPr>
          <w:rFonts w:ascii="Consolas" w:hAnsi="Consolas" w:eastAsia="Consolas"/>
          <w:sz w:val="15"/>
        </w:rPr>
        <w:t xml:space="preserve">      authorId: userId,</w:t>
      </w:r>
    </w:p>
    <w:p>
      <w:pPr>
        <w:spacing w:after="0" w:before="0" w:line="240" w:lineRule="auto"/>
      </w:pPr>
      <w:r>
        <w:rPr>
          <w:rFonts w:ascii="Consolas" w:hAnsi="Consolas" w:eastAsia="Consolas"/>
          <w:sz w:val="15"/>
        </w:rPr>
        <w:t xml:space="preserve">      authorName: identityName(identity),</w:t>
      </w:r>
    </w:p>
    <w:p>
      <w:pPr>
        <w:spacing w:after="0" w:before="0" w:line="240" w:lineRule="auto"/>
      </w:pPr>
      <w:r>
        <w:rPr>
          <w:rFonts w:ascii="Consolas" w:hAnsi="Consolas" w:eastAsia="Consolas"/>
          <w:sz w:val="15"/>
        </w:rPr>
        <w:t xml:space="preserve">      authorAvatar: identityAvatar(identity),</w:t>
      </w:r>
    </w:p>
    <w:p>
      <w:pPr>
        <w:spacing w:after="0" w:before="0" w:line="240" w:lineRule="auto"/>
      </w:pPr>
      <w:r>
        <w:rPr>
          <w:rFonts w:ascii="Consolas" w:hAnsi="Consolas" w:eastAsia="Consolas"/>
          <w:sz w:val="15"/>
        </w:rPr>
        <w:t xml:space="preserve">      body: args.body,</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parentId: args.parentId,</w:t>
      </w:r>
    </w:p>
    <w:p>
      <w:pPr>
        <w:spacing w:after="0" w:before="0" w:line="240" w:lineRule="auto"/>
      </w:pPr>
      <w:r>
        <w:rPr>
          <w:rFonts w:ascii="Consolas" w:hAnsi="Consolas" w:eastAsia="Consolas"/>
          <w:sz w:val="15"/>
        </w:rPr>
        <w:t xml:space="preserve">      resolved: false,</w:t>
      </w:r>
    </w:p>
    <w:p>
      <w:pPr>
        <w:spacing w:after="0" w:before="0" w:line="240" w:lineRule="auto"/>
      </w:pPr>
      <w:r>
        <w:rPr>
          <w:rFonts w:ascii="Consolas" w:hAnsi="Consolas" w:eastAsia="Consolas"/>
          <w:sz w:val="15"/>
        </w:rPr>
        <w:t xml:space="preserve">      mentions: args.mentions,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Notify mentioned users.</w:t>
      </w:r>
    </w:p>
    <w:p>
      <w:pPr>
        <w:spacing w:after="0" w:before="0" w:line="240" w:lineRule="auto"/>
      </w:pPr>
      <w:r>
        <w:rPr>
          <w:rFonts w:ascii="Consolas" w:hAnsi="Consolas" w:eastAsia="Consolas"/>
          <w:sz w:val="15"/>
        </w:rPr>
        <w:t xml:space="preserve">    for (const mention of args.mentions ?? []) {</w:t>
      </w:r>
    </w:p>
    <w:p>
      <w:pPr>
        <w:spacing w:after="0" w:before="0" w:line="240" w:lineRule="auto"/>
      </w:pPr>
      <w:r>
        <w:rPr>
          <w:rFonts w:ascii="Consolas" w:hAnsi="Consolas" w:eastAsia="Consolas"/>
          <w:sz w:val="15"/>
        </w:rPr>
        <w:t xml:space="preserve">      if (mention === userId) continue;</w:t>
      </w:r>
    </w:p>
    <w:p>
      <w:pPr>
        <w:spacing w:after="0" w:before="0" w:line="240" w:lineRule="auto"/>
      </w:pPr>
      <w:r>
        <w:rPr>
          <w:rFonts w:ascii="Consolas" w:hAnsi="Consolas" w:eastAsia="Consolas"/>
          <w:sz w:val="15"/>
        </w:rPr>
        <w:t xml:space="preserve">      await ctx.db.insert("notifications", {</w:t>
      </w:r>
    </w:p>
    <w:p>
      <w:pPr>
        <w:spacing w:after="0" w:before="0" w:line="240" w:lineRule="auto"/>
      </w:pPr>
      <w:r>
        <w:rPr>
          <w:rFonts w:ascii="Consolas" w:hAnsi="Consolas" w:eastAsia="Consolas"/>
          <w:sz w:val="15"/>
        </w:rPr>
        <w:t xml:space="preserve">        userId: mention,</w:t>
      </w:r>
    </w:p>
    <w:p>
      <w:pPr>
        <w:spacing w:after="0" w:before="0" w:line="240" w:lineRule="auto"/>
      </w:pPr>
      <w:r>
        <w:rPr>
          <w:rFonts w:ascii="Consolas" w:hAnsi="Consolas" w:eastAsia="Consolas"/>
          <w:sz w:val="15"/>
        </w:rPr>
        <w:t xml:space="preserve">        workspaceId: document.workspaceId,</w:t>
      </w:r>
    </w:p>
    <w:p>
      <w:pPr>
        <w:spacing w:after="0" w:before="0" w:line="240" w:lineRule="auto"/>
      </w:pPr>
      <w:r>
        <w:rPr>
          <w:rFonts w:ascii="Consolas" w:hAnsi="Consolas" w:eastAsia="Consolas"/>
          <w:sz w:val="15"/>
        </w:rPr>
        <w:t xml:space="preserve">        documentId: args.documentId,</w:t>
      </w:r>
    </w:p>
    <w:p>
      <w:pPr>
        <w:spacing w:after="0" w:before="0" w:line="240" w:lineRule="auto"/>
      </w:pPr>
      <w:r>
        <w:rPr>
          <w:rFonts w:ascii="Consolas" w:hAnsi="Consolas" w:eastAsia="Consolas"/>
          <w:sz w:val="15"/>
        </w:rPr>
        <w:t xml:space="preserve">        actorId: userId,</w:t>
      </w:r>
    </w:p>
    <w:p>
      <w:pPr>
        <w:spacing w:after="0" w:before="0" w:line="240" w:lineRule="auto"/>
      </w:pPr>
      <w:r>
        <w:rPr>
          <w:rFonts w:ascii="Consolas" w:hAnsi="Consolas" w:eastAsia="Consolas"/>
          <w:sz w:val="15"/>
        </w:rPr>
        <w:t xml:space="preserve">        actorName: identityName(identity),</w:t>
      </w:r>
    </w:p>
    <w:p>
      <w:pPr>
        <w:spacing w:after="0" w:before="0" w:line="240" w:lineRule="auto"/>
      </w:pPr>
      <w:r>
        <w:rPr>
          <w:rFonts w:ascii="Consolas" w:hAnsi="Consolas" w:eastAsia="Consolas"/>
          <w:sz w:val="15"/>
        </w:rPr>
        <w:t xml:space="preserve">        type: "mention",</w:t>
      </w:r>
    </w:p>
    <w:p>
      <w:pPr>
        <w:spacing w:after="0" w:before="0" w:line="240" w:lineRule="auto"/>
      </w:pPr>
      <w:r>
        <w:rPr>
          <w:rFonts w:ascii="Consolas" w:hAnsi="Consolas" w:eastAsia="Consolas"/>
          <w:sz w:val="15"/>
        </w:rPr>
        <w:t xml:space="preserve">        body: args.body.slice(0, 140),</w:t>
      </w:r>
    </w:p>
    <w:p>
      <w:pPr>
        <w:spacing w:after="0" w:before="0" w:line="240" w:lineRule="auto"/>
      </w:pPr>
      <w:r>
        <w:rPr>
          <w:rFonts w:ascii="Consolas" w:hAnsi="Consolas" w:eastAsia="Consolas"/>
          <w:sz w:val="15"/>
        </w:rPr>
        <w:t xml:space="preserve">        read: false,</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…and e-mail them (when an address is known).</w:t>
      </w:r>
    </w:p>
    <w:p>
      <w:pPr>
        <w:spacing w:after="0" w:before="0" w:line="240" w:lineRule="auto"/>
      </w:pPr>
      <w:r>
        <w:rPr>
          <w:rFonts w:ascii="Consolas" w:hAnsi="Consolas" w:eastAsia="Consolas"/>
          <w:sz w:val="15"/>
        </w:rPr>
        <w:t xml:space="preserve">      const mentioned = await ctx.db</w:t>
      </w:r>
    </w:p>
    <w:p>
      <w:pPr>
        <w:spacing w:after="0" w:before="0" w:line="240" w:lineRule="auto"/>
      </w:pPr>
      <w:r>
        <w:rPr>
          <w:rFonts w:ascii="Consolas" w:hAnsi="Consolas" w:eastAsia="Consolas"/>
          <w:sz w:val="15"/>
        </w:rPr>
        <w:t xml:space="preserve">        .query("users")</w:t>
      </w:r>
    </w:p>
    <w:p>
      <w:pPr>
        <w:spacing w:after="0" w:before="0" w:line="240" w:lineRule="auto"/>
      </w:pPr>
      <w:r>
        <w:rPr>
          <w:rFonts w:ascii="Consolas" w:hAnsi="Consolas" w:eastAsia="Consolas"/>
          <w:sz w:val="15"/>
        </w:rPr>
        <w:t xml:space="preserve">        .withIndex("by_clerk", (q) =&gt; q.eq("clerkId", mention))</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if (mentioned?.email) {</w:t>
      </w:r>
    </w:p>
    <w:p>
      <w:pPr>
        <w:spacing w:after="0" w:before="0" w:line="240" w:lineRule="auto"/>
      </w:pPr>
      <w:r>
        <w:rPr>
          <w:rFonts w:ascii="Consolas" w:hAnsi="Consolas" w:eastAsia="Consolas"/>
          <w:sz w:val="15"/>
        </w:rPr>
        <w:t xml:space="preserve">        const mail = templates.mention(</w:t>
      </w:r>
    </w:p>
    <w:p>
      <w:pPr>
        <w:spacing w:after="0" w:before="0" w:line="240" w:lineRule="auto"/>
      </w:pPr>
      <w:r>
        <w:rPr>
          <w:rFonts w:ascii="Consolas" w:hAnsi="Consolas" w:eastAsia="Consolas"/>
          <w:sz w:val="15"/>
        </w:rPr>
        <w:t xml:space="preserve">          identityName(identity),</w:t>
      </w:r>
    </w:p>
    <w:p>
      <w:pPr>
        <w:spacing w:after="0" w:before="0" w:line="240" w:lineRule="auto"/>
      </w:pPr>
      <w:r>
        <w:rPr>
          <w:rFonts w:ascii="Consolas" w:hAnsi="Consolas" w:eastAsia="Consolas"/>
          <w:sz w:val="15"/>
        </w:rPr>
        <w:t xml:space="preserve">          document.title || "Untitled",</w:t>
      </w:r>
    </w:p>
    <w:p>
      <w:pPr>
        <w:spacing w:after="0" w:before="0" w:line="240" w:lineRule="auto"/>
      </w:pPr>
      <w:r>
        <w:rPr>
          <w:rFonts w:ascii="Consolas" w:hAnsi="Consolas" w:eastAsia="Consolas"/>
          <w:sz w:val="15"/>
        </w:rPr>
        <w:t xml:space="preserve">          args.body.slice(0, 400),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scheduleMail(ctx, {</w:t>
      </w:r>
    </w:p>
    <w:p>
      <w:pPr>
        <w:spacing w:after="0" w:before="0" w:line="240" w:lineRule="auto"/>
      </w:pPr>
      <w:r>
        <w:rPr>
          <w:rFonts w:ascii="Consolas" w:hAnsi="Consolas" w:eastAsia="Consolas"/>
          <w:sz w:val="15"/>
        </w:rPr>
        <w:t xml:space="preserve">          to: mentioned.email,</w:t>
      </w:r>
    </w:p>
    <w:p>
      <w:pPr>
        <w:spacing w:after="0" w:before="0" w:line="240" w:lineRule="auto"/>
      </w:pPr>
      <w:r>
        <w:rPr>
          <w:rFonts w:ascii="Consolas" w:hAnsi="Consolas" w:eastAsia="Consolas"/>
          <w:sz w:val="15"/>
        </w:rPr>
        <w:t xml:space="preserve">          subject: mail.subject,</w:t>
      </w:r>
    </w:p>
    <w:p>
      <w:pPr>
        <w:spacing w:after="0" w:before="0" w:line="240" w:lineRule="auto"/>
      </w:pPr>
      <w:r>
        <w:rPr>
          <w:rFonts w:ascii="Consolas" w:hAnsi="Consolas" w:eastAsia="Consolas"/>
          <w:sz w:val="15"/>
        </w:rPr>
        <w:t xml:space="preserve">          body: mail.body,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document.workspaceId,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"comment.created",</w:t>
      </w:r>
    </w:p>
    <w:p>
      <w:pPr>
        <w:spacing w:after="0" w:before="0" w:line="240" w:lineRule="auto"/>
      </w:pPr>
      <w:r>
        <w:rPr>
          <w:rFonts w:ascii="Consolas" w:hAnsi="Consolas" w:eastAsia="Consolas"/>
          <w:sz w:val="15"/>
        </w:rPr>
        <w:t xml:space="preserve">      documentId: args.documentId,</w:t>
      </w:r>
    </w:p>
    <w:p>
      <w:pPr>
        <w:spacing w:after="0" w:before="0" w:line="240" w:lineRule="auto"/>
      </w:pPr>
      <w:r>
        <w:rPr>
          <w:rFonts w:ascii="Consolas" w:hAnsi="Consolas" w:eastAsia="Consolas"/>
          <w:sz w:val="15"/>
        </w:rPr>
        <w:t xml:space="preserve">      metadata: { body: args.body.slice(0, 140)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update = mutation({</w:t>
      </w:r>
    </w:p>
    <w:p>
      <w:pPr>
        <w:spacing w:after="0" w:before="0" w:line="240" w:lineRule="auto"/>
      </w:pPr>
      <w:r>
        <w:rPr>
          <w:rFonts w:ascii="Consolas" w:hAnsi="Consolas" w:eastAsia="Consolas"/>
          <w:sz w:val="15"/>
        </w:rPr>
        <w:t xml:space="preserve">  args: { id: v.id("comments"), body: v.string()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userId = await getUserId(ctx);</w:t>
      </w:r>
    </w:p>
    <w:p>
      <w:pPr>
        <w:spacing w:after="0" w:before="0" w:line="240" w:lineRule="auto"/>
      </w:pPr>
      <w:r>
        <w:rPr>
          <w:rFonts w:ascii="Consolas" w:hAnsi="Consolas" w:eastAsia="Consolas"/>
          <w:sz w:val="15"/>
        </w:rPr>
        <w:t xml:space="preserve">    const comment = await ctx.db.get(args.id);</w:t>
      </w:r>
    </w:p>
    <w:p>
      <w:pPr>
        <w:spacing w:after="0" w:before="0" w:line="240" w:lineRule="auto"/>
      </w:pPr>
      <w:r>
        <w:rPr>
          <w:rFonts w:ascii="Consolas" w:hAnsi="Consolas" w:eastAsia="Consolas"/>
          <w:sz w:val="15"/>
        </w:rPr>
        <w:t xml:space="preserve">    if (!comment) throw new Error("Not found");</w:t>
      </w:r>
    </w:p>
    <w:p>
      <w:pPr>
        <w:spacing w:after="0" w:before="0" w:line="240" w:lineRule="auto"/>
      </w:pPr>
      <w:r>
        <w:rPr>
          <w:rFonts w:ascii="Consolas" w:hAnsi="Consolas" w:eastAsia="Consolas"/>
          <w:sz w:val="15"/>
        </w:rPr>
        <w:t xml:space="preserve">    if (comment.authorId !== userId) {</w:t>
      </w:r>
    </w:p>
    <w:p>
      <w:pPr>
        <w:spacing w:after="0" w:before="0" w:line="240" w:lineRule="auto"/>
      </w:pPr>
      <w:r>
        <w:rPr>
          <w:rFonts w:ascii="Consolas" w:hAnsi="Consolas" w:eastAsia="Consolas"/>
          <w:sz w:val="15"/>
        </w:rPr>
        <w:t xml:space="preserve">      throw new Error("You can only edit your own comments");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ctx.db.patch(args.id, { body: args.body });</w:t>
      </w:r>
    </w:p>
    <w:p>
      <w:pPr>
        <w:spacing w:after="0" w:before="0" w:line="240" w:lineRule="auto"/>
      </w:pPr>
      <w:r>
        <w:rPr>
          <w:rFonts w:ascii="Consolas" w:hAnsi="Consolas" w:eastAsia="Consolas"/>
          <w:sz w:val="15"/>
        </w:rPr>
        <w:t xml:space="preserve">    return await ctx.db.get(args.id);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remove = mutation({</w:t>
      </w:r>
    </w:p>
    <w:p>
      <w:pPr>
        <w:spacing w:after="0" w:before="0" w:line="240" w:lineRule="auto"/>
      </w:pPr>
      <w:r>
        <w:rPr>
          <w:rFonts w:ascii="Consolas" w:hAnsi="Consolas" w:eastAsia="Consolas"/>
          <w:sz w:val="15"/>
        </w:rPr>
        <w:t xml:space="preserve">  args: { id: v.id("comments")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userId = await getUserId(ctx);</w:t>
      </w:r>
    </w:p>
    <w:p>
      <w:pPr>
        <w:spacing w:after="0" w:before="0" w:line="240" w:lineRule="auto"/>
      </w:pPr>
      <w:r>
        <w:rPr>
          <w:rFonts w:ascii="Consolas" w:hAnsi="Consolas" w:eastAsia="Consolas"/>
          <w:sz w:val="15"/>
        </w:rPr>
        <w:t xml:space="preserve">    const comment = await ctx.db.get(args.id);</w:t>
      </w:r>
    </w:p>
    <w:p>
      <w:pPr>
        <w:spacing w:after="0" w:before="0" w:line="240" w:lineRule="auto"/>
      </w:pPr>
      <w:r>
        <w:rPr>
          <w:rFonts w:ascii="Consolas" w:hAnsi="Consolas" w:eastAsia="Consolas"/>
          <w:sz w:val="15"/>
        </w:rPr>
        <w:t xml:space="preserve">    if (!comment) throw new Error("Not found");</w:t>
      </w:r>
    </w:p>
    <w:p>
      <w:pPr>
        <w:spacing w:after="0" w:before="0" w:line="240" w:lineRule="auto"/>
      </w:pPr>
      <w:r>
        <w:rPr>
          <w:rFonts w:ascii="Consolas" w:hAnsi="Consolas" w:eastAsia="Consolas"/>
          <w:sz w:val="15"/>
        </w:rPr>
        <w:t xml:space="preserve">    if (comment.authorId !== userId) {</w:t>
      </w:r>
    </w:p>
    <w:p>
      <w:pPr>
        <w:spacing w:after="0" w:before="0" w:line="240" w:lineRule="auto"/>
      </w:pPr>
      <w:r>
        <w:rPr>
          <w:rFonts w:ascii="Consolas" w:hAnsi="Consolas" w:eastAsia="Consolas"/>
          <w:sz w:val="15"/>
        </w:rPr>
        <w:t xml:space="preserve">      throw new Error("You can only delete your own comments");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ctx.db.delete(args.id);</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toggleResolved = mutation({</w:t>
      </w:r>
    </w:p>
    <w:p>
      <w:pPr>
        <w:spacing w:after="0" w:before="0" w:line="240" w:lineRule="auto"/>
      </w:pPr>
      <w:r>
        <w:rPr>
          <w:rFonts w:ascii="Consolas" w:hAnsi="Consolas" w:eastAsia="Consolas"/>
          <w:sz w:val="15"/>
        </w:rPr>
        <w:t xml:space="preserve">  args: { id: v.id("comments"), resolved: v.boolean()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await ctx.db.patch(args.id, { resolved: args.resolved });</w:t>
      </w:r>
    </w:p>
    <w:p>
      <w:pPr>
        <w:spacing w:after="0" w:before="0" w:line="240" w:lineRule="auto"/>
      </w:pPr>
      <w:r>
        <w:rPr>
          <w:rFonts w:ascii="Consolas" w:hAnsi="Consolas" w:eastAsia="Consolas"/>
          <w:sz w:val="15"/>
        </w:rPr>
        <w:t xml:space="preserve">    return await ctx.db.get(args.id);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199. convex/databases.ts</w:t>
      </w:r>
    </w:p>
    <w:p>
      <w:r>
        <w:rPr>
          <w:rFonts w:ascii="Consolas" w:hAnsi="Consolas"/>
          <w:color w:val="666666"/>
          <w:sz w:val="18"/>
        </w:rPr>
        <w:t>convex/databases.ts</w:t>
      </w:r>
    </w:p>
    <w:p>
      <w:pPr>
        <w:spacing w:after="0" w:before="0" w:line="240" w:lineRule="auto"/>
      </w:pPr>
      <w:r>
        <w:rPr>
          <w:rFonts w:ascii="Consolas" w:hAnsi="Consolas" w:eastAsia="Consolas"/>
          <w:sz w:val="15"/>
        </w:rPr>
        <w:t>import { v } from "convex/values";</w:t>
      </w:r>
    </w:p>
    <w:p>
      <w:pPr>
        <w:spacing w:after="0" w:before="0" w:line="240" w:lineRule="auto"/>
      </w:pPr>
      <w:r>
        <w:rPr>
          <w:rFonts w:ascii="Consolas" w:hAnsi="Consolas" w:eastAsia="Consolas"/>
          <w:sz w:val="15"/>
        </w:rPr>
        <w:t>import { Id } from "./_generated/dataModel";</w:t>
      </w:r>
    </w:p>
    <w:p>
      <w:pPr>
        <w:spacing w:after="0" w:before="0" w:line="240" w:lineRule="auto"/>
      </w:pPr>
      <w:r>
        <w:rPr>
          <w:rFonts w:ascii="Consolas" w:hAnsi="Consolas" w:eastAsia="Consolas"/>
          <w:sz w:val="15"/>
        </w:rPr>
        <w:t>import { mutation, query } from "./_generated/server";</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getIdentity,</w:t>
      </w:r>
    </w:p>
    <w:p>
      <w:pPr>
        <w:spacing w:after="0" w:before="0" w:line="240" w:lineRule="auto"/>
      </w:pPr>
      <w:r>
        <w:rPr>
          <w:rFonts w:ascii="Consolas" w:hAnsi="Consolas" w:eastAsia="Consolas"/>
          <w:sz w:val="15"/>
        </w:rPr>
        <w:t xml:space="preserve">  getUserId,</w:t>
      </w:r>
    </w:p>
    <w:p>
      <w:pPr>
        <w:spacing w:after="0" w:before="0" w:line="240" w:lineRule="auto"/>
      </w:pPr>
      <w:r>
        <w:rPr>
          <w:rFonts w:ascii="Consolas" w:hAnsi="Consolas" w:eastAsia="Consolas"/>
          <w:sz w:val="15"/>
        </w:rPr>
        <w:t xml:space="preserve">  identityName,</w:t>
      </w:r>
    </w:p>
    <w:p>
      <w:pPr>
        <w:spacing w:after="0" w:before="0" w:line="240" w:lineRule="auto"/>
      </w:pPr>
      <w:r>
        <w:rPr>
          <w:rFonts w:ascii="Consolas" w:hAnsi="Consolas" w:eastAsia="Consolas"/>
          <w:sz w:val="15"/>
        </w:rPr>
        <w:t xml:space="preserve">  logActivity,</w:t>
      </w:r>
    </w:p>
    <w:p>
      <w:pPr>
        <w:spacing w:after="0" w:before="0" w:line="240" w:lineRule="auto"/>
      </w:pPr>
      <w:r>
        <w:rPr>
          <w:rFonts w:ascii="Consolas" w:hAnsi="Consolas" w:eastAsia="Consolas"/>
          <w:sz w:val="15"/>
        </w:rPr>
        <w:t xml:space="preserve">  requireMembership,</w:t>
      </w:r>
    </w:p>
    <w:p>
      <w:pPr>
        <w:spacing w:after="0" w:before="0" w:line="240" w:lineRule="auto"/>
      </w:pPr>
      <w:r>
        <w:rPr>
          <w:rFonts w:ascii="Consolas" w:hAnsi="Consolas" w:eastAsia="Consolas"/>
          <w:sz w:val="15"/>
        </w:rPr>
        <w:t>} from "./helpers";</w:t>
      </w:r>
    </w:p>
    <w:p>
      <w:pPr>
        <w:spacing w:after="0" w:before="0" w:line="240" w:lineRule="auto"/>
      </w:pPr>
      <w:r>
        <w:rPr>
          <w:rFonts w:ascii="Consolas" w:hAnsi="Consolas" w:eastAsia="Consolas"/>
          <w:sz w:val="15"/>
        </w:rPr>
        <w:t>import { getPlan } from "../lib/plans";</w:t>
      </w:r>
    </w:p>
    <w:p>
      <w:pPr>
        <w:spacing w:after="0" w:before="0" w:line="240" w:lineRule="auto"/>
      </w:pPr>
      <w:r>
        <w:rPr>
          <w:rFonts w:ascii="Consolas" w:hAnsi="Consolas" w:eastAsia="Consolas"/>
          <w:sz w:val="15"/>
        </w:rPr>
        <w:t>import { evaluateFormula, validateFormula } from "../lib/formula";</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PROPERTY_TYPES = [</w:t>
      </w:r>
    </w:p>
    <w:p>
      <w:pPr>
        <w:spacing w:after="0" w:before="0" w:line="240" w:lineRule="auto"/>
      </w:pPr>
      <w:r>
        <w:rPr>
          <w:rFonts w:ascii="Consolas" w:hAnsi="Consolas" w:eastAsia="Consolas"/>
          <w:sz w:val="15"/>
        </w:rPr>
        <w:t xml:space="preserve">  "text",</w:t>
      </w:r>
    </w:p>
    <w:p>
      <w:pPr>
        <w:spacing w:after="0" w:before="0" w:line="240" w:lineRule="auto"/>
      </w:pPr>
      <w:r>
        <w:rPr>
          <w:rFonts w:ascii="Consolas" w:hAnsi="Consolas" w:eastAsia="Consolas"/>
          <w:sz w:val="15"/>
        </w:rPr>
        <w:t xml:space="preserve">  "number",</w:t>
      </w:r>
    </w:p>
    <w:p>
      <w:pPr>
        <w:spacing w:after="0" w:before="0" w:line="240" w:lineRule="auto"/>
      </w:pPr>
      <w:r>
        <w:rPr>
          <w:rFonts w:ascii="Consolas" w:hAnsi="Consolas" w:eastAsia="Consolas"/>
          <w:sz w:val="15"/>
        </w:rPr>
        <w:t xml:space="preserve">  "select",</w:t>
      </w:r>
    </w:p>
    <w:p>
      <w:pPr>
        <w:spacing w:after="0" w:before="0" w:line="240" w:lineRule="auto"/>
      </w:pPr>
      <w:r>
        <w:rPr>
          <w:rFonts w:ascii="Consolas" w:hAnsi="Consolas" w:eastAsia="Consolas"/>
          <w:sz w:val="15"/>
        </w:rPr>
        <w:t xml:space="preserve">  "multi_select",</w:t>
      </w:r>
    </w:p>
    <w:p>
      <w:pPr>
        <w:spacing w:after="0" w:before="0" w:line="240" w:lineRule="auto"/>
      </w:pPr>
      <w:r>
        <w:rPr>
          <w:rFonts w:ascii="Consolas" w:hAnsi="Consolas" w:eastAsia="Consolas"/>
          <w:sz w:val="15"/>
        </w:rPr>
        <w:t xml:space="preserve">  "date",</w:t>
      </w:r>
    </w:p>
    <w:p>
      <w:pPr>
        <w:spacing w:after="0" w:before="0" w:line="240" w:lineRule="auto"/>
      </w:pPr>
      <w:r>
        <w:rPr>
          <w:rFonts w:ascii="Consolas" w:hAnsi="Consolas" w:eastAsia="Consolas"/>
          <w:sz w:val="15"/>
        </w:rPr>
        <w:t xml:space="preserve">  "checkbox",</w:t>
      </w:r>
    </w:p>
    <w:p>
      <w:pPr>
        <w:spacing w:after="0" w:before="0" w:line="240" w:lineRule="auto"/>
      </w:pPr>
      <w:r>
        <w:rPr>
          <w:rFonts w:ascii="Consolas" w:hAnsi="Consolas" w:eastAsia="Consolas"/>
          <w:sz w:val="15"/>
        </w:rPr>
        <w:t xml:space="preserve">  "person",</w:t>
      </w:r>
    </w:p>
    <w:p>
      <w:pPr>
        <w:spacing w:after="0" w:before="0" w:line="240" w:lineRule="auto"/>
      </w:pPr>
      <w:r>
        <w:rPr>
          <w:rFonts w:ascii="Consolas" w:hAnsi="Consolas" w:eastAsia="Consolas"/>
          <w:sz w:val="15"/>
        </w:rPr>
        <w:t xml:space="preserve">  "url",</w:t>
      </w:r>
    </w:p>
    <w:p>
      <w:pPr>
        <w:spacing w:after="0" w:before="0" w:line="240" w:lineRule="auto"/>
      </w:pPr>
      <w:r>
        <w:rPr>
          <w:rFonts w:ascii="Consolas" w:hAnsi="Consolas" w:eastAsia="Consolas"/>
          <w:sz w:val="15"/>
        </w:rPr>
        <w:t xml:space="preserve">  "email",</w:t>
      </w:r>
    </w:p>
    <w:p>
      <w:pPr>
        <w:spacing w:after="0" w:before="0" w:line="240" w:lineRule="auto"/>
      </w:pPr>
      <w:r>
        <w:rPr>
          <w:rFonts w:ascii="Consolas" w:hAnsi="Consolas" w:eastAsia="Consolas"/>
          <w:sz w:val="15"/>
        </w:rPr>
        <w:t xml:space="preserve">  "phone",</w:t>
      </w:r>
    </w:p>
    <w:p>
      <w:pPr>
        <w:spacing w:after="0" w:before="0" w:line="240" w:lineRule="auto"/>
      </w:pPr>
      <w:r>
        <w:rPr>
          <w:rFonts w:ascii="Consolas" w:hAnsi="Consolas" w:eastAsia="Consolas"/>
          <w:sz w:val="15"/>
        </w:rPr>
        <w:t xml:space="preserve">  "formula",</w:t>
      </w:r>
    </w:p>
    <w:p>
      <w:pPr>
        <w:spacing w:after="0" w:before="0" w:line="240" w:lineRule="auto"/>
      </w:pPr>
      <w:r>
        <w:rPr>
          <w:rFonts w:ascii="Consolas" w:hAnsi="Consolas" w:eastAsia="Consolas"/>
          <w:sz w:val="15"/>
        </w:rPr>
        <w:t xml:space="preserve">  "relation",</w:t>
      </w:r>
    </w:p>
    <w:p>
      <w:pPr>
        <w:spacing w:after="0" w:before="0" w:line="240" w:lineRule="auto"/>
      </w:pPr>
      <w:r>
        <w:rPr>
          <w:rFonts w:ascii="Consolas" w:hAnsi="Consolas" w:eastAsia="Consolas"/>
          <w:sz w:val="15"/>
        </w:rPr>
        <w:t xml:space="preserve">  "rollup",</w:t>
      </w:r>
    </w:p>
    <w:p>
      <w:pPr>
        <w:spacing w:after="0" w:before="0" w:line="240" w:lineRule="auto"/>
      </w:pPr>
      <w:r>
        <w:rPr>
          <w:rFonts w:ascii="Consolas" w:hAnsi="Consolas" w:eastAsia="Consolas"/>
          <w:sz w:val="15"/>
        </w:rPr>
        <w:t>] as const;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The aggregations a rollup can use. */</w:t>
      </w:r>
    </w:p>
    <w:p>
      <w:pPr>
        <w:spacing w:after="0" w:before="0" w:line="240" w:lineRule="auto"/>
      </w:pPr>
      <w:r>
        <w:rPr>
          <w:rFonts w:ascii="Consolas" w:hAnsi="Consolas" w:eastAsia="Consolas"/>
          <w:sz w:val="15"/>
        </w:rPr>
        <w:t>export const ROLLUP_AGGREGATIONS = [</w:t>
      </w:r>
    </w:p>
    <w:p>
      <w:pPr>
        <w:spacing w:after="0" w:before="0" w:line="240" w:lineRule="auto"/>
      </w:pPr>
      <w:r>
        <w:rPr>
          <w:rFonts w:ascii="Consolas" w:hAnsi="Consolas" w:eastAsia="Consolas"/>
          <w:sz w:val="15"/>
        </w:rPr>
        <w:t xml:space="preserve">  "count",</w:t>
      </w:r>
    </w:p>
    <w:p>
      <w:pPr>
        <w:spacing w:after="0" w:before="0" w:line="240" w:lineRule="auto"/>
      </w:pPr>
      <w:r>
        <w:rPr>
          <w:rFonts w:ascii="Consolas" w:hAnsi="Consolas" w:eastAsia="Consolas"/>
          <w:sz w:val="15"/>
        </w:rPr>
        <w:t xml:space="preserve">  "sum",</w:t>
      </w:r>
    </w:p>
    <w:p>
      <w:pPr>
        <w:spacing w:after="0" w:before="0" w:line="240" w:lineRule="auto"/>
      </w:pPr>
      <w:r>
        <w:rPr>
          <w:rFonts w:ascii="Consolas" w:hAnsi="Consolas" w:eastAsia="Consolas"/>
          <w:sz w:val="15"/>
        </w:rPr>
        <w:t xml:space="preserve">  "avg",</w:t>
      </w:r>
    </w:p>
    <w:p>
      <w:pPr>
        <w:spacing w:after="0" w:before="0" w:line="240" w:lineRule="auto"/>
      </w:pPr>
      <w:r>
        <w:rPr>
          <w:rFonts w:ascii="Consolas" w:hAnsi="Consolas" w:eastAsia="Consolas"/>
          <w:sz w:val="15"/>
        </w:rPr>
        <w:t xml:space="preserve">  "min",</w:t>
      </w:r>
    </w:p>
    <w:p>
      <w:pPr>
        <w:spacing w:after="0" w:before="0" w:line="240" w:lineRule="auto"/>
      </w:pPr>
      <w:r>
        <w:rPr>
          <w:rFonts w:ascii="Consolas" w:hAnsi="Consolas" w:eastAsia="Consolas"/>
          <w:sz w:val="15"/>
        </w:rPr>
        <w:t xml:space="preserve">  "max",</w:t>
      </w:r>
    </w:p>
    <w:p>
      <w:pPr>
        <w:spacing w:after="0" w:before="0" w:line="240" w:lineRule="auto"/>
      </w:pPr>
      <w:r>
        <w:rPr>
          <w:rFonts w:ascii="Consolas" w:hAnsi="Consolas" w:eastAsia="Consolas"/>
          <w:sz w:val="15"/>
        </w:rPr>
        <w:t xml:space="preserve">  "list",</w:t>
      </w:r>
    </w:p>
    <w:p>
      <w:pPr>
        <w:spacing w:after="0" w:before="0" w:line="240" w:lineRule="auto"/>
      </w:pPr>
      <w:r>
        <w:rPr>
          <w:rFonts w:ascii="Consolas" w:hAnsi="Consolas" w:eastAsia="Consolas"/>
          <w:sz w:val="15"/>
        </w:rPr>
        <w:t>] as const;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Resolves the rows of a database into a map of `rowId -&gt; property values`,</w:t>
      </w:r>
    </w:p>
    <w:p>
      <w:pPr>
        <w:spacing w:after="0" w:before="0" w:line="240" w:lineRule="auto"/>
      </w:pPr>
      <w:r>
        <w:rPr>
          <w:rFonts w:ascii="Consolas" w:hAnsi="Consolas" w:eastAsia="Consolas"/>
          <w:sz w:val="15"/>
        </w:rPr>
        <w:t xml:space="preserve"> * used by the relation and rollup columns.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loadRows = async (ctx: any, databaseId: Id&lt;"documents"&gt;) =&gt; {</w:t>
      </w:r>
    </w:p>
    <w:p>
      <w:pPr>
        <w:spacing w:after="0" w:before="0" w:line="240" w:lineRule="auto"/>
      </w:pPr>
      <w:r>
        <w:rPr>
          <w:rFonts w:ascii="Consolas" w:hAnsi="Consolas" w:eastAsia="Consolas"/>
          <w:sz w:val="15"/>
        </w:rPr>
        <w:t xml:space="preserve">  const rows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.withIndex("by_parent", (q: any) =&gt; q.eq("parentDocument", databaseId))</w:t>
      </w:r>
    </w:p>
    <w:p>
      <w:pPr>
        <w:spacing w:after="0" w:before="0" w:line="240" w:lineRule="auto"/>
      </w:pPr>
      <w:r>
        <w:rPr>
          <w:rFonts w:ascii="Consolas" w:hAnsi="Consolas" w:eastAsia="Consolas"/>
          <w:sz w:val="15"/>
        </w:rPr>
        <w:t xml:space="preserve">    .filter((q: any) =&gt; q.eq(q.field("isArchived"), false))</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withProps = await Promise.all(</w:t>
      </w:r>
    </w:p>
    <w:p>
      <w:pPr>
        <w:spacing w:after="0" w:before="0" w:line="240" w:lineRule="auto"/>
      </w:pPr>
      <w:r>
        <w:rPr>
          <w:rFonts w:ascii="Consolas" w:hAnsi="Consolas" w:eastAsia="Consolas"/>
          <w:sz w:val="15"/>
        </w:rPr>
        <w:t xml:space="preserve">    rows.map(async (row: any) =&gt; {</w:t>
      </w:r>
    </w:p>
    <w:p>
      <w:pPr>
        <w:spacing w:after="0" w:before="0" w:line="240" w:lineRule="auto"/>
      </w:pPr>
      <w:r>
        <w:rPr>
          <w:rFonts w:ascii="Consolas" w:hAnsi="Consolas" w:eastAsia="Consolas"/>
          <w:sz w:val="15"/>
        </w:rPr>
        <w:t xml:space="preserve">      const props = await ctx.db</w:t>
      </w:r>
    </w:p>
    <w:p>
      <w:pPr>
        <w:spacing w:after="0" w:before="0" w:line="240" w:lineRule="auto"/>
      </w:pPr>
      <w:r>
        <w:rPr>
          <w:rFonts w:ascii="Consolas" w:hAnsi="Consolas" w:eastAsia="Consolas"/>
          <w:sz w:val="15"/>
        </w:rPr>
        <w:t xml:space="preserve">        .query("pageProperties")</w:t>
      </w:r>
    </w:p>
    <w:p>
      <w:pPr>
        <w:spacing w:after="0" w:before="0" w:line="240" w:lineRule="auto"/>
      </w:pPr>
      <w:r>
        <w:rPr>
          <w:rFonts w:ascii="Consolas" w:hAnsi="Consolas" w:eastAsia="Consolas"/>
          <w:sz w:val="15"/>
        </w:rPr>
        <w:t xml:space="preserve">        .withIndex("by_document", (q: any) =&gt; q.eq("documentId", row._id))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return { row, props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withProps;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Reads a property value of a row. */</w:t>
      </w:r>
    </w:p>
    <w:p>
      <w:pPr>
        <w:spacing w:after="0" w:before="0" w:line="240" w:lineRule="auto"/>
      </w:pPr>
      <w:r>
        <w:rPr>
          <w:rFonts w:ascii="Consolas" w:hAnsi="Consolas" w:eastAsia="Consolas"/>
          <w:sz w:val="15"/>
        </w:rPr>
        <w:t>const valueOf = (props: { key: string; value?: string }[], key: string) =&gt;</w:t>
      </w:r>
    </w:p>
    <w:p>
      <w:pPr>
        <w:spacing w:after="0" w:before="0" w:line="240" w:lineRule="auto"/>
      </w:pPr>
      <w:r>
        <w:rPr>
          <w:rFonts w:ascii="Consolas" w:hAnsi="Consolas" w:eastAsia="Consolas"/>
          <w:sz w:val="15"/>
        </w:rPr>
        <w:t xml:space="preserve">  props.find((property) =&gt; property.key === key)?.value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The databases of a workspace — used by the relation property picker. */</w:t>
      </w:r>
    </w:p>
    <w:p>
      <w:pPr>
        <w:spacing w:after="0" w:before="0" w:line="240" w:lineRule="auto"/>
      </w:pPr>
      <w:r>
        <w:rPr>
          <w:rFonts w:ascii="Consolas" w:hAnsi="Consolas" w:eastAsia="Consolas"/>
          <w:sz w:val="15"/>
        </w:rPr>
        <w:t>export const listDatabases = query({</w:t>
      </w:r>
    </w:p>
    <w:p>
      <w:pPr>
        <w:spacing w:after="0" w:before="0" w:line="240" w:lineRule="auto"/>
      </w:pPr>
      <w:r>
        <w:rPr>
          <w:rFonts w:ascii="Consolas" w:hAnsi="Consolas" w:eastAsia="Consolas"/>
          <w:sz w:val="15"/>
        </w:rPr>
        <w:t xml:space="preserve">  args: { workspaceId: v.optional(v.id("workspaces"))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userId = await getUserId(ctx);</w:t>
      </w:r>
    </w:p>
    <w:p>
      <w:pPr>
        <w:spacing w:after="0" w:before="0" w:line="240" w:lineRule="auto"/>
      </w:pPr>
      <w:r>
        <w:rPr>
          <w:rFonts w:ascii="Consolas" w:hAnsi="Consolas" w:eastAsia="Consolas"/>
          <w:sz w:val="15"/>
        </w:rPr>
        <w:t xml:space="preserve">    const databases = args.workspaceId</w:t>
      </w:r>
    </w:p>
    <w:p>
      <w:pPr>
        <w:spacing w:after="0" w:before="0" w:line="240" w:lineRule="auto"/>
      </w:pPr>
      <w:r>
        <w:rPr>
          <w:rFonts w:ascii="Consolas" w:hAnsi="Consolas" w:eastAsia="Consolas"/>
          <w:sz w:val="15"/>
        </w:rPr>
        <w:t xml:space="preserve">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.filter((q) =&gt; q.eq(q.field("type"), "database"))</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.withIndex("by_user", (q) =&gt; q.eq("userId", userId))</w:t>
      </w:r>
    </w:p>
    <w:p>
      <w:pPr>
        <w:spacing w:after="0" w:before="0" w:line="240" w:lineRule="auto"/>
      </w:pPr>
      <w:r>
        <w:rPr>
          <w:rFonts w:ascii="Consolas" w:hAnsi="Consolas" w:eastAsia="Consolas"/>
          <w:sz w:val="15"/>
        </w:rPr>
        <w:t xml:space="preserve">          .filter((q) =&gt; q.eq(q.field("type"), "database"))</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databases.map((database) =&gt; ({</w:t>
      </w:r>
    </w:p>
    <w:p>
      <w:pPr>
        <w:spacing w:after="0" w:before="0" w:line="240" w:lineRule="auto"/>
      </w:pPr>
      <w:r>
        <w:rPr>
          <w:rFonts w:ascii="Consolas" w:hAnsi="Consolas" w:eastAsia="Consolas"/>
          <w:sz w:val="15"/>
        </w:rPr>
        <w:t xml:space="preserve">      _id: database._id,</w:t>
      </w:r>
    </w:p>
    <w:p>
      <w:pPr>
        <w:spacing w:after="0" w:before="0" w:line="240" w:lineRule="auto"/>
      </w:pPr>
      <w:r>
        <w:rPr>
          <w:rFonts w:ascii="Consolas" w:hAnsi="Consolas" w:eastAsia="Consolas"/>
          <w:sz w:val="15"/>
        </w:rPr>
        <w:t xml:space="preserve">      title: database.title,</w:t>
      </w:r>
    </w:p>
    <w:p>
      <w:pPr>
        <w:spacing w:after="0" w:before="0" w:line="240" w:lineRule="auto"/>
      </w:pPr>
      <w:r>
        <w:rPr>
          <w:rFonts w:ascii="Consolas" w:hAnsi="Consolas" w:eastAsia="Consolas"/>
          <w:sz w:val="15"/>
        </w:rPr>
        <w:t xml:space="preserve">      icon: database.icon,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getDatabase = query({</w:t>
      </w:r>
    </w:p>
    <w:p>
      <w:pPr>
        <w:spacing w:after="0" w:before="0" w:line="240" w:lineRule="auto"/>
      </w:pPr>
      <w:r>
        <w:rPr>
          <w:rFonts w:ascii="Consolas" w:hAnsi="Consolas" w:eastAsia="Consolas"/>
          <w:sz w:val="15"/>
        </w:rPr>
        <w:t xml:space="preserve">  args: { databaseId: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database = await ctx.db.get(args.databaseId);</w:t>
      </w:r>
    </w:p>
    <w:p>
      <w:pPr>
        <w:spacing w:after="0" w:before="0" w:line="240" w:lineRule="auto"/>
      </w:pPr>
      <w:r>
        <w:rPr>
          <w:rFonts w:ascii="Consolas" w:hAnsi="Consolas" w:eastAsia="Consolas"/>
          <w:sz w:val="15"/>
        </w:rPr>
        <w:t xml:space="preserve">    if (!database)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(database.workspaceId) {</w:t>
      </w:r>
    </w:p>
    <w:p>
      <w:pPr>
        <w:spacing w:after="0" w:before="0" w:line="240" w:lineRule="auto"/>
      </w:pPr>
      <w:r>
        <w:rPr>
          <w:rFonts w:ascii="Consolas" w:hAnsi="Consolas" w:eastAsia="Consolas"/>
          <w:sz w:val="15"/>
        </w:rPr>
        <w:t xml:space="preserve">      await requireMembership(ctx, database.workspaceId);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properties = await ctx.db</w:t>
      </w:r>
    </w:p>
    <w:p>
      <w:pPr>
        <w:spacing w:after="0" w:before="0" w:line="240" w:lineRule="auto"/>
      </w:pPr>
      <w:r>
        <w:rPr>
          <w:rFonts w:ascii="Consolas" w:hAnsi="Consolas" w:eastAsia="Consolas"/>
          <w:sz w:val="15"/>
        </w:rPr>
        <w:t xml:space="preserve">      .query("databaseProperties")</w:t>
      </w:r>
    </w:p>
    <w:p>
      <w:pPr>
        <w:spacing w:after="0" w:before="0" w:line="240" w:lineRule="auto"/>
      </w:pPr>
      <w:r>
        <w:rPr>
          <w:rFonts w:ascii="Consolas" w:hAnsi="Consolas" w:eastAsia="Consolas"/>
          <w:sz w:val="15"/>
        </w:rPr>
        <w:t xml:space="preserve">      .withIndex("by_database", (q) =&gt; q.eq("databaseId", args.databaseId))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views = await ctx.db</w:t>
      </w:r>
    </w:p>
    <w:p>
      <w:pPr>
        <w:spacing w:after="0" w:before="0" w:line="240" w:lineRule="auto"/>
      </w:pPr>
      <w:r>
        <w:rPr>
          <w:rFonts w:ascii="Consolas" w:hAnsi="Consolas" w:eastAsia="Consolas"/>
          <w:sz w:val="15"/>
        </w:rPr>
        <w:t xml:space="preserve">      .query("views")</w:t>
      </w:r>
    </w:p>
    <w:p>
      <w:pPr>
        <w:spacing w:after="0" w:before="0" w:line="240" w:lineRule="auto"/>
      </w:pPr>
      <w:r>
        <w:rPr>
          <w:rFonts w:ascii="Consolas" w:hAnsi="Consolas" w:eastAsia="Consolas"/>
          <w:sz w:val="15"/>
        </w:rPr>
        <w:t xml:space="preserve">      .withIndex("by_database", (q) =&gt; q.eq("databaseId", args.databaseId))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rows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.withIndex("by_user_parent", (q) =&gt;</w:t>
      </w:r>
    </w:p>
    <w:p>
      <w:pPr>
        <w:spacing w:after="0" w:before="0" w:line="240" w:lineRule="auto"/>
      </w:pPr>
      <w:r>
        <w:rPr>
          <w:rFonts w:ascii="Consolas" w:hAnsi="Consolas" w:eastAsia="Consolas"/>
          <w:sz w:val="15"/>
        </w:rPr>
        <w:t xml:space="preserve">        q.eq("userId", database.userId).eq("parentDocument", args.databaseId),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.filter((q) =&gt; q.eq(q.field("isArchived"), false))</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propertiesByKey = new Map(properties.map((property) =&gt; [property.key, property]));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  Relations &amp; rollups</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 A relation column stores the ids of the rows of another database, a</w:t>
      </w:r>
    </w:p>
    <w:p>
      <w:pPr>
        <w:spacing w:after="0" w:before="0" w:line="240" w:lineRule="auto"/>
      </w:pPr>
      <w:r>
        <w:rPr>
          <w:rFonts w:ascii="Consolas" w:hAnsi="Consolas" w:eastAsia="Consolas"/>
          <w:sz w:val="15"/>
        </w:rPr>
        <w:t xml:space="preserve">    // rollup column aggregates a property of those related rows.</w:t>
      </w:r>
    </w:p>
    <w:p>
      <w:pPr>
        <w:spacing w:after="0" w:before="0" w:line="240" w:lineRule="auto"/>
      </w:pPr>
      <w:r>
        <w:rPr>
          <w:rFonts w:ascii="Consolas" w:hAnsi="Consolas" w:eastAsia="Consolas"/>
          <w:sz w:val="15"/>
        </w:rPr>
        <w:t xml:space="preserve">    const relationColumns = properties.filter(</w:t>
      </w:r>
    </w:p>
    <w:p>
      <w:pPr>
        <w:spacing w:after="0" w:before="0" w:line="240" w:lineRule="auto"/>
      </w:pPr>
      <w:r>
        <w:rPr>
          <w:rFonts w:ascii="Consolas" w:hAnsi="Consolas" w:eastAsia="Consolas"/>
          <w:sz w:val="15"/>
        </w:rPr>
        <w:t xml:space="preserve">      (column) =&gt; column.type === "relation",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rollupColumns = properties.filter((column) =&gt; column.type === "rollup");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relatedDatabases = new Map&lt;</w:t>
      </w:r>
    </w:p>
    <w:p>
      <w:pPr>
        <w:spacing w:after="0" w:before="0" w:line="240" w:lineRule="auto"/>
      </w:pPr>
      <w:r>
        <w:rPr>
          <w:rFonts w:ascii="Consolas" w:hAnsi="Consolas" w:eastAsia="Consolas"/>
          <w:sz w:val="15"/>
        </w:rPr>
        <w:t xml:space="preserve">      string,</w:t>
      </w:r>
    </w:p>
    <w:p>
      <w:pPr>
        <w:spacing w:after="0" w:before="0" w:line="240" w:lineRule="auto"/>
      </w:pPr>
      <w:r>
        <w:rPr>
          <w:rFonts w:ascii="Consolas" w:hAnsi="Consolas" w:eastAsia="Consolas"/>
          <w:sz w:val="15"/>
        </w:rPr>
        <w:t xml:space="preserve">      Awaited&lt;ReturnType&lt;typeof loadRows&gt;&gt;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column of relationColumns) {</w:t>
      </w:r>
    </w:p>
    <w:p>
      <w:pPr>
        <w:spacing w:after="0" w:before="0" w:line="240" w:lineRule="auto"/>
      </w:pPr>
      <w:r>
        <w:rPr>
          <w:rFonts w:ascii="Consolas" w:hAnsi="Consolas" w:eastAsia="Consolas"/>
          <w:sz w:val="15"/>
        </w:rPr>
        <w:t xml:space="preserve">      const targetId = column.options?.[0] as Id&lt;"documents"&gt; | undefined;</w:t>
      </w:r>
    </w:p>
    <w:p>
      <w:pPr>
        <w:spacing w:after="0" w:before="0" w:line="240" w:lineRule="auto"/>
      </w:pPr>
      <w:r>
        <w:rPr>
          <w:rFonts w:ascii="Consolas" w:hAnsi="Consolas" w:eastAsia="Consolas"/>
          <w:sz w:val="15"/>
        </w:rPr>
        <w:t xml:space="preserve">      if (!targetId || relatedDatabases.has(targetId)) continue;</w:t>
      </w:r>
    </w:p>
    <w:p>
      <w:pPr>
        <w:spacing w:after="0" w:before="0" w:line="240" w:lineRule="auto"/>
      </w:pPr>
      <w:r>
        <w:rPr>
          <w:rFonts w:ascii="Consolas" w:hAnsi="Consolas" w:eastAsia="Consolas"/>
          <w:sz w:val="15"/>
        </w:rPr>
        <w:t xml:space="preserve">      relatedDatabases.set(targetId, await loadRows(ctx, targetId));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aggregate = (values: string[], aggregation: string) =&gt; {</w:t>
      </w:r>
    </w:p>
    <w:p>
      <w:pPr>
        <w:spacing w:after="0" w:before="0" w:line="240" w:lineRule="auto"/>
      </w:pPr>
      <w:r>
        <w:rPr>
          <w:rFonts w:ascii="Consolas" w:hAnsi="Consolas" w:eastAsia="Consolas"/>
          <w:sz w:val="15"/>
        </w:rPr>
        <w:t xml:space="preserve">      if (aggregation === "count") return String(values.length);</w:t>
      </w:r>
    </w:p>
    <w:p>
      <w:pPr>
        <w:spacing w:after="0" w:before="0" w:line="240" w:lineRule="auto"/>
      </w:pPr>
      <w:r>
        <w:rPr>
          <w:rFonts w:ascii="Consolas" w:hAnsi="Consolas" w:eastAsia="Consolas"/>
          <w:sz w:val="15"/>
        </w:rPr>
        <w:t xml:space="preserve">      if (aggregation === "list") return values.filter(Boolean).join(", ");</w:t>
      </w:r>
    </w:p>
    <w:p>
      <w:pPr>
        <w:spacing w:after="0" w:before="0" w:line="240" w:lineRule="auto"/>
      </w:pPr>
      <w:r>
        <w:rPr>
          <w:rFonts w:ascii="Consolas" w:hAnsi="Consolas" w:eastAsia="Consolas"/>
          <w:sz w:val="15"/>
        </w:rPr>
        <w:t xml:space="preserve">      const numbers = values</w:t>
      </w:r>
    </w:p>
    <w:p>
      <w:pPr>
        <w:spacing w:after="0" w:before="0" w:line="240" w:lineRule="auto"/>
      </w:pPr>
      <w:r>
        <w:rPr>
          <w:rFonts w:ascii="Consolas" w:hAnsi="Consolas" w:eastAsia="Consolas"/>
          <w:sz w:val="15"/>
        </w:rPr>
        <w:t xml:space="preserve">        .map((value) =&gt; Number(value))</w:t>
      </w:r>
    </w:p>
    <w:p>
      <w:pPr>
        <w:spacing w:after="0" w:before="0" w:line="240" w:lineRule="auto"/>
      </w:pPr>
      <w:r>
        <w:rPr>
          <w:rFonts w:ascii="Consolas" w:hAnsi="Consolas" w:eastAsia="Consolas"/>
          <w:sz w:val="15"/>
        </w:rPr>
        <w:t xml:space="preserve">        .filter((value) =&gt; !Number.isNaN(value));</w:t>
      </w:r>
    </w:p>
    <w:p>
      <w:pPr>
        <w:spacing w:after="0" w:before="0" w:line="240" w:lineRule="auto"/>
      </w:pPr>
      <w:r>
        <w:rPr>
          <w:rFonts w:ascii="Consolas" w:hAnsi="Consolas" w:eastAsia="Consolas"/>
          <w:sz w:val="15"/>
        </w:rPr>
        <w:t xml:space="preserve">      if (numbers.length === 0) return "";</w:t>
      </w:r>
    </w:p>
    <w:p>
      <w:pPr>
        <w:spacing w:after="0" w:before="0" w:line="240" w:lineRule="auto"/>
      </w:pPr>
      <w:r>
        <w:rPr>
          <w:rFonts w:ascii="Consolas" w:hAnsi="Consolas" w:eastAsia="Consolas"/>
          <w:sz w:val="15"/>
        </w:rPr>
        <w:t xml:space="preserve">      if (aggregation === "sum") {</w:t>
      </w:r>
    </w:p>
    <w:p>
      <w:pPr>
        <w:spacing w:after="0" w:before="0" w:line="240" w:lineRule="auto"/>
      </w:pPr>
      <w:r>
        <w:rPr>
          <w:rFonts w:ascii="Consolas" w:hAnsi="Consolas" w:eastAsia="Consolas"/>
          <w:sz w:val="15"/>
        </w:rPr>
        <w:t xml:space="preserve">        return String(numbers.reduce((sum, value) =&gt; sum + value,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(aggregation === "avg") {</w:t>
      </w:r>
    </w:p>
    <w:p>
      <w:pPr>
        <w:spacing w:after="0" w:before="0" w:line="240" w:lineRule="auto"/>
      </w:pPr>
      <w:r>
        <w:rPr>
          <w:rFonts w:ascii="Consolas" w:hAnsi="Consolas" w:eastAsia="Consolas"/>
          <w:sz w:val="15"/>
        </w:rPr>
        <w:t xml:space="preserve">        return String(</w:t>
      </w:r>
    </w:p>
    <w:p>
      <w:pPr>
        <w:spacing w:after="0" w:before="0" w:line="240" w:lineRule="auto"/>
      </w:pPr>
      <w:r>
        <w:rPr>
          <w:rFonts w:ascii="Consolas" w:hAnsi="Consolas" w:eastAsia="Consolas"/>
          <w:sz w:val="15"/>
        </w:rPr>
        <w:t xml:space="preserve">          numbers.reduce((sum, value) =&gt; sum + value, 0) / numbers.length,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(aggregation === "min") return String(Math.min(...numbers));</w:t>
      </w:r>
    </w:p>
    <w:p>
      <w:pPr>
        <w:spacing w:after="0" w:before="0" w:line="240" w:lineRule="auto"/>
      </w:pPr>
      <w:r>
        <w:rPr>
          <w:rFonts w:ascii="Consolas" w:hAnsi="Consolas" w:eastAsia="Consolas"/>
          <w:sz w:val="15"/>
        </w:rPr>
        <w:t xml:space="preserve">      if (aggregation === "max") return String(Math.max(...numbers));</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rowProperties = await Promise.all(</w:t>
      </w:r>
    </w:p>
    <w:p>
      <w:pPr>
        <w:spacing w:after="0" w:before="0" w:line="240" w:lineRule="auto"/>
      </w:pPr>
      <w:r>
        <w:rPr>
          <w:rFonts w:ascii="Consolas" w:hAnsi="Consolas" w:eastAsia="Consolas"/>
          <w:sz w:val="15"/>
        </w:rPr>
        <w:t xml:space="preserve">      rows.map(async (row) =&gt; {</w:t>
      </w:r>
    </w:p>
    <w:p>
      <w:pPr>
        <w:spacing w:after="0" w:before="0" w:line="240" w:lineRule="auto"/>
      </w:pPr>
      <w:r>
        <w:rPr>
          <w:rFonts w:ascii="Consolas" w:hAnsi="Consolas" w:eastAsia="Consolas"/>
          <w:sz w:val="15"/>
        </w:rPr>
        <w:t xml:space="preserve">        const props = await ctx.db</w:t>
      </w:r>
    </w:p>
    <w:p>
      <w:pPr>
        <w:spacing w:after="0" w:before="0" w:line="240" w:lineRule="auto"/>
      </w:pPr>
      <w:r>
        <w:rPr>
          <w:rFonts w:ascii="Consolas" w:hAnsi="Consolas" w:eastAsia="Consolas"/>
          <w:sz w:val="15"/>
        </w:rPr>
        <w:t xml:space="preserve">          .query("pageProperties")</w:t>
      </w:r>
    </w:p>
    <w:p>
      <w:pPr>
        <w:spacing w:after="0" w:before="0" w:line="240" w:lineRule="auto"/>
      </w:pPr>
      <w:r>
        <w:rPr>
          <w:rFonts w:ascii="Consolas" w:hAnsi="Consolas" w:eastAsia="Consolas"/>
          <w:sz w:val="15"/>
        </w:rPr>
        <w:t xml:space="preserve">          .withIndex("by_document", (q) =&gt; q.eq("documentId", row._id))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Formula properties are computed on the fly.</w:t>
      </w:r>
    </w:p>
    <w:p>
      <w:pPr>
        <w:spacing w:after="0" w:before="0" w:line="240" w:lineRule="auto"/>
      </w:pPr>
      <w:r>
        <w:rPr>
          <w:rFonts w:ascii="Consolas" w:hAnsi="Consolas" w:eastAsia="Consolas"/>
          <w:sz w:val="15"/>
        </w:rPr>
        <w:t xml:space="preserve">        const scope: Record&lt;string, string | number | boolean | null&gt; = {</w:t>
      </w:r>
    </w:p>
    <w:p>
      <w:pPr>
        <w:spacing w:after="0" w:before="0" w:line="240" w:lineRule="auto"/>
      </w:pPr>
      <w:r>
        <w:rPr>
          <w:rFonts w:ascii="Consolas" w:hAnsi="Consolas" w:eastAsia="Consolas"/>
          <w:sz w:val="15"/>
        </w:rPr>
        <w:t xml:space="preserve">          Name: row.title,</w:t>
      </w:r>
    </w:p>
    <w:p>
      <w:pPr>
        <w:spacing w:after="0" w:before="0" w:line="240" w:lineRule="auto"/>
      </w:pPr>
      <w:r>
        <w:rPr>
          <w:rFonts w:ascii="Consolas" w:hAnsi="Consolas" w:eastAsia="Consolas"/>
          <w:sz w:val="15"/>
        </w:rPr>
        <w:t xml:space="preserve">          Title: row.title,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property of props) {</w:t>
      </w:r>
    </w:p>
    <w:p>
      <w:pPr>
        <w:spacing w:after="0" w:before="0" w:line="240" w:lineRule="auto"/>
      </w:pPr>
      <w:r>
        <w:rPr>
          <w:rFonts w:ascii="Consolas" w:hAnsi="Consolas" w:eastAsia="Consolas"/>
          <w:sz w:val="15"/>
        </w:rPr>
        <w:t xml:space="preserve">          scope[property.key] = property.value ?? "";</w:t>
      </w:r>
    </w:p>
    <w:p>
      <w:pPr>
        <w:spacing w:after="0" w:before="0" w:line="240" w:lineRule="auto"/>
      </w:pPr>
      <w:r>
        <w:rPr>
          <w:rFonts w:ascii="Consolas" w:hAnsi="Consolas" w:eastAsia="Consolas"/>
          <w:sz w:val="15"/>
        </w:rPr>
        <w:t xml:space="preserve">          const column = propertiesByKey.get(property.key);</w:t>
      </w:r>
    </w:p>
    <w:p>
      <w:pPr>
        <w:spacing w:after="0" w:before="0" w:line="240" w:lineRule="auto"/>
      </w:pPr>
      <w:r>
        <w:rPr>
          <w:rFonts w:ascii="Consolas" w:hAnsi="Consolas" w:eastAsia="Consolas"/>
          <w:sz w:val="15"/>
        </w:rPr>
        <w:t xml:space="preserve">          if (column) scope[column.name] = property.value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computed = properties</w:t>
      </w:r>
    </w:p>
    <w:p>
      <w:pPr>
        <w:spacing w:after="0" w:before="0" w:line="240" w:lineRule="auto"/>
      </w:pPr>
      <w:r>
        <w:rPr>
          <w:rFonts w:ascii="Consolas" w:hAnsi="Consolas" w:eastAsia="Consolas"/>
          <w:sz w:val="15"/>
        </w:rPr>
        <w:t xml:space="preserve">          .filter((column) =&gt; column.type === "formula")</w:t>
      </w:r>
    </w:p>
    <w:p>
      <w:pPr>
        <w:spacing w:after="0" w:before="0" w:line="240" w:lineRule="auto"/>
      </w:pPr>
      <w:r>
        <w:rPr>
          <w:rFonts w:ascii="Consolas" w:hAnsi="Consolas" w:eastAsia="Consolas"/>
          <w:sz w:val="15"/>
        </w:rPr>
        <w:t xml:space="preserve">          .map((column) =&gt; {</w:t>
      </w:r>
    </w:p>
    <w:p>
      <w:pPr>
        <w:spacing w:after="0" w:before="0" w:line="240" w:lineRule="auto"/>
      </w:pPr>
      <w:r>
        <w:rPr>
          <w:rFonts w:ascii="Consolas" w:hAnsi="Consolas" w:eastAsia="Consolas"/>
          <w:sz w:val="15"/>
        </w:rPr>
        <w:t xml:space="preserve">            const expression = column.options?.[0] ?? "";</w:t>
      </w:r>
    </w:p>
    <w:p>
      <w:pPr>
        <w:spacing w:after="0" w:before="0" w:line="240" w:lineRule="auto"/>
      </w:pPr>
      <w:r>
        <w:rPr>
          <w:rFonts w:ascii="Consolas" w:hAnsi="Consolas" w:eastAsia="Consolas"/>
          <w:sz w:val="15"/>
        </w:rPr>
        <w:t xml:space="preserve">            const result = evaluateFormula(expression, scope);</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key: column.key,</w:t>
      </w:r>
    </w:p>
    <w:p>
      <w:pPr>
        <w:spacing w:after="0" w:before="0" w:line="240" w:lineRule="auto"/>
      </w:pPr>
      <w:r>
        <w:rPr>
          <w:rFonts w:ascii="Consolas" w:hAnsi="Consolas" w:eastAsia="Consolas"/>
          <w:sz w:val="15"/>
        </w:rPr>
        <w:t xml:space="preserve">              type: "formula",</w:t>
      </w:r>
    </w:p>
    <w:p>
      <w:pPr>
        <w:spacing w:after="0" w:before="0" w:line="240" w:lineRule="auto"/>
      </w:pPr>
      <w:r>
        <w:rPr>
          <w:rFonts w:ascii="Consolas" w:hAnsi="Consolas" w:eastAsia="Consolas"/>
          <w:sz w:val="15"/>
        </w:rPr>
        <w:t xml:space="preserve">              value: result === null ? "" : String(result),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Relation columns: resolve the related rows.</w:t>
      </w:r>
    </w:p>
    <w:p>
      <w:pPr>
        <w:spacing w:after="0" w:before="0" w:line="240" w:lineRule="auto"/>
      </w:pPr>
      <w:r>
        <w:rPr>
          <w:rFonts w:ascii="Consolas" w:hAnsi="Consolas" w:eastAsia="Consolas"/>
          <w:sz w:val="15"/>
        </w:rPr>
        <w:t xml:space="preserve">        const relatedRows: Record&lt;string, { title: string; props: any[]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column of relationColumns) {</w:t>
      </w:r>
    </w:p>
    <w:p>
      <w:pPr>
        <w:spacing w:after="0" w:before="0" w:line="240" w:lineRule="auto"/>
      </w:pPr>
      <w:r>
        <w:rPr>
          <w:rFonts w:ascii="Consolas" w:hAnsi="Consolas" w:eastAsia="Consolas"/>
          <w:sz w:val="15"/>
        </w:rPr>
        <w:t xml:space="preserve">          const targetId = column.options?.[0];</w:t>
      </w:r>
    </w:p>
    <w:p>
      <w:pPr>
        <w:spacing w:after="0" w:before="0" w:line="240" w:lineRule="auto"/>
      </w:pPr>
      <w:r>
        <w:rPr>
          <w:rFonts w:ascii="Consolas" w:hAnsi="Consolas" w:eastAsia="Consolas"/>
          <w:sz w:val="15"/>
        </w:rPr>
        <w:t xml:space="preserve">          const targetRows = targetId ? relatedDatabases.get(targetId) : undefined;</w:t>
      </w:r>
    </w:p>
    <w:p>
      <w:pPr>
        <w:spacing w:after="0" w:before="0" w:line="240" w:lineRule="auto"/>
      </w:pPr>
      <w:r>
        <w:rPr>
          <w:rFonts w:ascii="Consolas" w:hAnsi="Consolas" w:eastAsia="Consolas"/>
          <w:sz w:val="15"/>
        </w:rPr>
        <w:t xml:space="preserve">          const ids = (valueOf(props, column.key) ?? "")</w:t>
      </w:r>
    </w:p>
    <w:p>
      <w:pPr>
        <w:spacing w:after="0" w:before="0" w:line="240" w:lineRule="auto"/>
      </w:pPr>
      <w:r>
        <w:rPr>
          <w:rFonts w:ascii="Consolas" w:hAnsi="Consolas" w:eastAsia="Consolas"/>
          <w:sz w:val="15"/>
        </w:rPr>
        <w:t xml:space="preserve">            .split(",")</w:t>
      </w:r>
    </w:p>
    <w:p>
      <w:pPr>
        <w:spacing w:after="0" w:before="0" w:line="240" w:lineRule="auto"/>
      </w:pPr>
      <w:r>
        <w:rPr>
          <w:rFonts w:ascii="Consolas" w:hAnsi="Consolas" w:eastAsia="Consolas"/>
          <w:sz w:val="15"/>
        </w:rPr>
        <w:t xml:space="preserve">            .map((id) =&gt; id.trim())</w:t>
      </w:r>
    </w:p>
    <w:p>
      <w:pPr>
        <w:spacing w:after="0" w:before="0" w:line="240" w:lineRule="auto"/>
      </w:pPr>
      <w:r>
        <w:rPr>
          <w:rFonts w:ascii="Consolas" w:hAnsi="Consolas" w:eastAsia="Consolas"/>
          <w:sz w:val="15"/>
        </w:rPr>
        <w:t xml:space="preserve">            .filter(Boolean);</w:t>
      </w:r>
    </w:p>
    <w:p>
      <w:pPr>
        <w:spacing w:after="0" w:before="0" w:line="240" w:lineRule="auto"/>
      </w:pPr>
      <w:r>
        <w:rPr>
          <w:rFonts w:ascii="Consolas" w:hAnsi="Consolas" w:eastAsia="Consolas"/>
          <w:sz w:val="15"/>
        </w:rPr>
        <w:t xml:space="preserve">          relatedRows[column.key] = (targetRows ?? [])</w:t>
      </w:r>
    </w:p>
    <w:p>
      <w:pPr>
        <w:spacing w:after="0" w:before="0" w:line="240" w:lineRule="auto"/>
      </w:pPr>
      <w:r>
        <w:rPr>
          <w:rFonts w:ascii="Consolas" w:hAnsi="Consolas" w:eastAsia="Consolas"/>
          <w:sz w:val="15"/>
        </w:rPr>
        <w:t xml:space="preserve">            .filter((entry: any) =&gt; ids.includes(entry.row._id))</w:t>
      </w:r>
    </w:p>
    <w:p>
      <w:pPr>
        <w:spacing w:after="0" w:before="0" w:line="240" w:lineRule="auto"/>
      </w:pPr>
      <w:r>
        <w:rPr>
          <w:rFonts w:ascii="Consolas" w:hAnsi="Consolas" w:eastAsia="Consolas"/>
          <w:sz w:val="15"/>
        </w:rPr>
        <w:t xml:space="preserve">            .map((entry: any) =&gt; ({</w:t>
      </w:r>
    </w:p>
    <w:p>
      <w:pPr>
        <w:spacing w:after="0" w:before="0" w:line="240" w:lineRule="auto"/>
      </w:pPr>
      <w:r>
        <w:rPr>
          <w:rFonts w:ascii="Consolas" w:hAnsi="Consolas" w:eastAsia="Consolas"/>
          <w:sz w:val="15"/>
        </w:rPr>
        <w:t xml:space="preserve">              title: entry.row.title,</w:t>
      </w:r>
    </w:p>
    <w:p>
      <w:pPr>
        <w:spacing w:after="0" w:before="0" w:line="240" w:lineRule="auto"/>
      </w:pPr>
      <w:r>
        <w:rPr>
          <w:rFonts w:ascii="Consolas" w:hAnsi="Consolas" w:eastAsia="Consolas"/>
          <w:sz w:val="15"/>
        </w:rPr>
        <w:t xml:space="preserve">              props: entry.props,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Rollup columns: aggregate a property of the related rows.</w:t>
      </w:r>
    </w:p>
    <w:p>
      <w:pPr>
        <w:spacing w:after="0" w:before="0" w:line="240" w:lineRule="auto"/>
      </w:pPr>
      <w:r>
        <w:rPr>
          <w:rFonts w:ascii="Consolas" w:hAnsi="Consolas" w:eastAsia="Consolas"/>
          <w:sz w:val="15"/>
        </w:rPr>
        <w:t xml:space="preserve">        const rollups = rollupColumns.map((column) =&gt; {</w:t>
      </w:r>
    </w:p>
    <w:p>
      <w:pPr>
        <w:spacing w:after="0" w:before="0" w:line="240" w:lineRule="auto"/>
      </w:pPr>
      <w:r>
        <w:rPr>
          <w:rFonts w:ascii="Consolas" w:hAnsi="Consolas" w:eastAsia="Consolas"/>
          <w:sz w:val="15"/>
        </w:rPr>
        <w:t xml:space="preserve">          const [relationKey, targetKey, aggregation] = column.options ?? [];</w:t>
      </w:r>
    </w:p>
    <w:p>
      <w:pPr>
        <w:spacing w:after="0" w:before="0" w:line="240" w:lineRule="auto"/>
      </w:pPr>
      <w:r>
        <w:rPr>
          <w:rFonts w:ascii="Consolas" w:hAnsi="Consolas" w:eastAsia="Consolas"/>
          <w:sz w:val="15"/>
        </w:rPr>
        <w:t xml:space="preserve">          const entries = relationKey ? (relatedRows[relationKey] ?? []) : [];</w:t>
      </w:r>
    </w:p>
    <w:p>
      <w:pPr>
        <w:spacing w:after="0" w:before="0" w:line="240" w:lineRule="auto"/>
      </w:pPr>
      <w:r>
        <w:rPr>
          <w:rFonts w:ascii="Consolas" w:hAnsi="Consolas" w:eastAsia="Consolas"/>
          <w:sz w:val="15"/>
        </w:rPr>
        <w:t xml:space="preserve">          const values = entries.map((entry) =&gt; valueOf(entry.props, targetKey ??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key: column.key,</w:t>
      </w:r>
    </w:p>
    <w:p>
      <w:pPr>
        <w:spacing w:after="0" w:before="0" w:line="240" w:lineRule="auto"/>
      </w:pPr>
      <w:r>
        <w:rPr>
          <w:rFonts w:ascii="Consolas" w:hAnsi="Consolas" w:eastAsia="Consolas"/>
          <w:sz w:val="15"/>
        </w:rPr>
        <w:t xml:space="preserve">            type: "rollup",</w:t>
      </w:r>
    </w:p>
    <w:p>
      <w:pPr>
        <w:spacing w:after="0" w:before="0" w:line="240" w:lineRule="auto"/>
      </w:pPr>
      <w:r>
        <w:rPr>
          <w:rFonts w:ascii="Consolas" w:hAnsi="Consolas" w:eastAsia="Consolas"/>
          <w:sz w:val="15"/>
        </w:rPr>
        <w:t xml:space="preserve">            value: aggregate(values, aggregation ?? "count"),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row, props: [...props, ...computed, ...rollups]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database,</w:t>
      </w:r>
    </w:p>
    <w:p>
      <w:pPr>
        <w:spacing w:after="0" w:before="0" w:line="240" w:lineRule="auto"/>
      </w:pPr>
      <w:r>
        <w:rPr>
          <w:rFonts w:ascii="Consolas" w:hAnsi="Consolas" w:eastAsia="Consolas"/>
          <w:sz w:val="15"/>
        </w:rPr>
        <w:t xml:space="preserve">      properties: properties.sort((a, b) =&gt; a.order - b.order),</w:t>
      </w:r>
    </w:p>
    <w:p>
      <w:pPr>
        <w:spacing w:after="0" w:before="0" w:line="240" w:lineRule="auto"/>
      </w:pPr>
      <w:r>
        <w:rPr>
          <w:rFonts w:ascii="Consolas" w:hAnsi="Consolas" w:eastAsia="Consolas"/>
          <w:sz w:val="15"/>
        </w:rPr>
        <w:t xml:space="preserve">      views: views.sort((a, b) =&gt; a.order - b.order),</w:t>
      </w:r>
    </w:p>
    <w:p>
      <w:pPr>
        <w:spacing w:after="0" w:before="0" w:line="240" w:lineRule="auto"/>
      </w:pPr>
      <w:r>
        <w:rPr>
          <w:rFonts w:ascii="Consolas" w:hAnsi="Consolas" w:eastAsia="Consolas"/>
          <w:sz w:val="15"/>
        </w:rPr>
        <w:t xml:space="preserve">      rows: rowProperties,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addProperty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databaseId: v.id("documents"),</w:t>
      </w:r>
    </w:p>
    <w:p>
      <w:pPr>
        <w:spacing w:after="0" w:before="0" w:line="240" w:lineRule="auto"/>
      </w:pPr>
      <w:r>
        <w:rPr>
          <w:rFonts w:ascii="Consolas" w:hAnsi="Consolas" w:eastAsia="Consolas"/>
          <w:sz w:val="15"/>
        </w:rPr>
        <w:t xml:space="preserve">    name: v.string(),</w:t>
      </w:r>
    </w:p>
    <w:p>
      <w:pPr>
        <w:spacing w:after="0" w:before="0" w:line="240" w:lineRule="auto"/>
      </w:pPr>
      <w:r>
        <w:rPr>
          <w:rFonts w:ascii="Consolas" w:hAnsi="Consolas" w:eastAsia="Consolas"/>
          <w:sz w:val="15"/>
        </w:rPr>
        <w:t xml:space="preserve">    type: v.string(),</w:t>
      </w:r>
    </w:p>
    <w:p>
      <w:pPr>
        <w:spacing w:after="0" w:before="0" w:line="240" w:lineRule="auto"/>
      </w:pPr>
      <w:r>
        <w:rPr>
          <w:rFonts w:ascii="Consolas" w:hAnsi="Consolas" w:eastAsia="Consolas"/>
          <w:sz w:val="15"/>
        </w:rPr>
        <w:t xml:space="preserve">    options: v.optional(v.array(v.string())),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userId = await getUserId(ctx);</w:t>
      </w:r>
    </w:p>
    <w:p>
      <w:pPr>
        <w:spacing w:after="0" w:before="0" w:line="240" w:lineRule="auto"/>
      </w:pPr>
      <w:r>
        <w:rPr>
          <w:rFonts w:ascii="Consolas" w:hAnsi="Consolas" w:eastAsia="Consolas"/>
          <w:sz w:val="15"/>
        </w:rPr>
        <w:t xml:space="preserve">    const database = await ctx.db.get(args.databaseId);</w:t>
      </w:r>
    </w:p>
    <w:p>
      <w:pPr>
        <w:spacing w:after="0" w:before="0" w:line="240" w:lineRule="auto"/>
      </w:pPr>
      <w:r>
        <w:rPr>
          <w:rFonts w:ascii="Consolas" w:hAnsi="Consolas" w:eastAsia="Consolas"/>
          <w:sz w:val="15"/>
        </w:rPr>
        <w:t xml:space="preserve">    if (!database) throw new Error("Not found");</w:t>
      </w:r>
    </w:p>
    <w:p>
      <w:pPr>
        <w:spacing w:after="0" w:before="0" w:line="240" w:lineRule="auto"/>
      </w:pPr>
      <w:r>
        <w:rPr>
          <w:rFonts w:ascii="Consolas" w:hAnsi="Consolas" w:eastAsia="Consolas"/>
          <w:sz w:val="15"/>
        </w:rPr>
        <w:t xml:space="preserve">    if (database.workspaceId) {</w:t>
      </w:r>
    </w:p>
    <w:p>
      <w:pPr>
        <w:spacing w:after="0" w:before="0" w:line="240" w:lineRule="auto"/>
      </w:pPr>
      <w:r>
        <w:rPr>
          <w:rFonts w:ascii="Consolas" w:hAnsi="Consolas" w:eastAsia="Consolas"/>
          <w:sz w:val="15"/>
        </w:rPr>
        <w:t xml:space="preserve">      await requireMembership(ctx, database.workspaceId);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existing = await ctx.db</w:t>
      </w:r>
    </w:p>
    <w:p>
      <w:pPr>
        <w:spacing w:after="0" w:before="0" w:line="240" w:lineRule="auto"/>
      </w:pPr>
      <w:r>
        <w:rPr>
          <w:rFonts w:ascii="Consolas" w:hAnsi="Consolas" w:eastAsia="Consolas"/>
          <w:sz w:val="15"/>
        </w:rPr>
        <w:t xml:space="preserve">      .query("databaseProperties")</w:t>
      </w:r>
    </w:p>
    <w:p>
      <w:pPr>
        <w:spacing w:after="0" w:before="0" w:line="240" w:lineRule="auto"/>
      </w:pPr>
      <w:r>
        <w:rPr>
          <w:rFonts w:ascii="Consolas" w:hAnsi="Consolas" w:eastAsia="Consolas"/>
          <w:sz w:val="15"/>
        </w:rPr>
        <w:t xml:space="preserve">      .withIndex("by_database", (q) =&gt; q.eq("databaseId", args.databaseId))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(args.type === "formula") {</w:t>
      </w:r>
    </w:p>
    <w:p>
      <w:pPr>
        <w:spacing w:after="0" w:before="0" w:line="240" w:lineRule="auto"/>
      </w:pPr>
      <w:r>
        <w:rPr>
          <w:rFonts w:ascii="Consolas" w:hAnsi="Consolas" w:eastAsia="Consolas"/>
          <w:sz w:val="15"/>
        </w:rPr>
        <w:t xml:space="preserve">      const validation = validateFormula(args.options?.[0] ?? "");</w:t>
      </w:r>
    </w:p>
    <w:p>
      <w:pPr>
        <w:spacing w:after="0" w:before="0" w:line="240" w:lineRule="auto"/>
      </w:pPr>
      <w:r>
        <w:rPr>
          <w:rFonts w:ascii="Consolas" w:hAnsi="Consolas" w:eastAsia="Consolas"/>
          <w:sz w:val="15"/>
        </w:rPr>
        <w:t xml:space="preserve">      if (!validation.valid) {</w:t>
      </w:r>
    </w:p>
    <w:p>
      <w:pPr>
        <w:spacing w:after="0" w:before="0" w:line="240" w:lineRule="auto"/>
      </w:pPr>
      <w:r>
        <w:rPr>
          <w:rFonts w:ascii="Consolas" w:hAnsi="Consolas" w:eastAsia="Consolas"/>
          <w:sz w:val="15"/>
        </w:rPr>
        <w:t xml:space="preserve">        throw new Error(validation.error ?? "Invalid formula");</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key = `${args.name.toLowerCase().replace(/[^a-z0-9]+/g, "-")}-${Date.now()}`;</w:t>
      </w:r>
    </w:p>
    <w:p>
      <w:pPr>
        <w:spacing w:after="0" w:before="0" w:line="240" w:lineRule="auto"/>
      </w:pPr>
      <w:r>
        <w:rPr>
          <w:rFonts w:ascii="Consolas" w:hAnsi="Consolas" w:eastAsia="Consolas"/>
          <w:sz w:val="15"/>
        </w:rPr>
        <w:t xml:space="preserve">    const id = await ctx.db.insert("databaseProperties", {</w:t>
      </w:r>
    </w:p>
    <w:p>
      <w:pPr>
        <w:spacing w:after="0" w:before="0" w:line="240" w:lineRule="auto"/>
      </w:pPr>
      <w:r>
        <w:rPr>
          <w:rFonts w:ascii="Consolas" w:hAnsi="Consolas" w:eastAsia="Consolas"/>
          <w:sz w:val="15"/>
        </w:rPr>
        <w:t xml:space="preserve">      databaseId: args.databaseId,</w:t>
      </w:r>
    </w:p>
    <w:p>
      <w:pPr>
        <w:spacing w:after="0" w:before="0" w:line="240" w:lineRule="auto"/>
      </w:pPr>
      <w:r>
        <w:rPr>
          <w:rFonts w:ascii="Consolas" w:hAnsi="Consolas" w:eastAsia="Consolas"/>
          <w:sz w:val="15"/>
        </w:rPr>
        <w:t xml:space="preserve">      key,</w:t>
      </w:r>
    </w:p>
    <w:p>
      <w:pPr>
        <w:spacing w:after="0" w:before="0" w:line="240" w:lineRule="auto"/>
      </w:pPr>
      <w:r>
        <w:rPr>
          <w:rFonts w:ascii="Consolas" w:hAnsi="Consolas" w:eastAsia="Consolas"/>
          <w:sz w:val="15"/>
        </w:rPr>
        <w:t xml:space="preserve">      name: args.name,</w:t>
      </w:r>
    </w:p>
    <w:p>
      <w:pPr>
        <w:spacing w:after="0" w:before="0" w:line="240" w:lineRule="auto"/>
      </w:pPr>
      <w:r>
        <w:rPr>
          <w:rFonts w:ascii="Consolas" w:hAnsi="Consolas" w:eastAsia="Consolas"/>
          <w:sz w:val="15"/>
        </w:rPr>
        <w:t xml:space="preserve">      type: args.type,</w:t>
      </w:r>
    </w:p>
    <w:p>
      <w:pPr>
        <w:spacing w:after="0" w:before="0" w:line="240" w:lineRule="auto"/>
      </w:pPr>
      <w:r>
        <w:rPr>
          <w:rFonts w:ascii="Consolas" w:hAnsi="Consolas" w:eastAsia="Consolas"/>
          <w:sz w:val="15"/>
        </w:rPr>
        <w:t xml:space="preserve">      options: args.options,</w:t>
      </w:r>
    </w:p>
    <w:p>
      <w:pPr>
        <w:spacing w:after="0" w:before="0" w:line="240" w:lineRule="auto"/>
      </w:pPr>
      <w:r>
        <w:rPr>
          <w:rFonts w:ascii="Consolas" w:hAnsi="Consolas" w:eastAsia="Consolas"/>
          <w:sz w:val="15"/>
        </w:rPr>
        <w:t xml:space="preserve">      order: existing.length,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database.workspaceId,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action: "database.property_added",</w:t>
      </w:r>
    </w:p>
    <w:p>
      <w:pPr>
        <w:spacing w:after="0" w:before="0" w:line="240" w:lineRule="auto"/>
      </w:pPr>
      <w:r>
        <w:rPr>
          <w:rFonts w:ascii="Consolas" w:hAnsi="Consolas" w:eastAsia="Consolas"/>
          <w:sz w:val="15"/>
        </w:rPr>
        <w:t xml:space="preserve">      documentId: args.databaseId,</w:t>
      </w:r>
    </w:p>
    <w:p>
      <w:pPr>
        <w:spacing w:after="0" w:before="0" w:line="240" w:lineRule="auto"/>
      </w:pPr>
      <w:r>
        <w:rPr>
          <w:rFonts w:ascii="Consolas" w:hAnsi="Consolas" w:eastAsia="Consolas"/>
          <w:sz w:val="15"/>
        </w:rPr>
        <w:t xml:space="preserve">      metadata: { name: args.name, type: args.type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updateProperty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propertyId: v.id("databaseProperties"),</w:t>
      </w:r>
    </w:p>
    <w:p>
      <w:pPr>
        <w:spacing w:after="0" w:before="0" w:line="240" w:lineRule="auto"/>
      </w:pPr>
      <w:r>
        <w:rPr>
          <w:rFonts w:ascii="Consolas" w:hAnsi="Consolas" w:eastAsia="Consolas"/>
          <w:sz w:val="15"/>
        </w:rPr>
        <w:t xml:space="preserve">    name: v.optional(v.string()),</w:t>
      </w:r>
    </w:p>
    <w:p>
      <w:pPr>
        <w:spacing w:after="0" w:before="0" w:line="240" w:lineRule="auto"/>
      </w:pPr>
      <w:r>
        <w:rPr>
          <w:rFonts w:ascii="Consolas" w:hAnsi="Consolas" w:eastAsia="Consolas"/>
          <w:sz w:val="15"/>
        </w:rPr>
        <w:t xml:space="preserve">    type: v.optional(v.string()),</w:t>
      </w:r>
    </w:p>
    <w:p>
      <w:pPr>
        <w:spacing w:after="0" w:before="0" w:line="240" w:lineRule="auto"/>
      </w:pPr>
      <w:r>
        <w:rPr>
          <w:rFonts w:ascii="Consolas" w:hAnsi="Consolas" w:eastAsia="Consolas"/>
          <w:sz w:val="15"/>
        </w:rPr>
        <w:t xml:space="preserve">    options: v.optional(v.array(v.string())),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property = await ctx.db.get(args.propertyId);</w:t>
      </w:r>
    </w:p>
    <w:p>
      <w:pPr>
        <w:spacing w:after="0" w:before="0" w:line="240" w:lineRule="auto"/>
      </w:pPr>
      <w:r>
        <w:rPr>
          <w:rFonts w:ascii="Consolas" w:hAnsi="Consolas" w:eastAsia="Consolas"/>
          <w:sz w:val="15"/>
        </w:rPr>
        <w:t xml:space="preserve">    if (!property) throw new Error("Not found");</w:t>
      </w:r>
    </w:p>
    <w:p>
      <w:pPr>
        <w:spacing w:after="0" w:before="0" w:line="240" w:lineRule="auto"/>
      </w:pPr>
      <w:r>
        <w:rPr>
          <w:rFonts w:ascii="Consolas" w:hAnsi="Consolas" w:eastAsia="Consolas"/>
          <w:sz w:val="15"/>
        </w:rPr>
        <w:t xml:space="preserve">    if (args.type === "formula" || property.type === "formula") {</w:t>
      </w:r>
    </w:p>
    <w:p>
      <w:pPr>
        <w:spacing w:after="0" w:before="0" w:line="240" w:lineRule="auto"/>
      </w:pPr>
      <w:r>
        <w:rPr>
          <w:rFonts w:ascii="Consolas" w:hAnsi="Consolas" w:eastAsia="Consolas"/>
          <w:sz w:val="15"/>
        </w:rPr>
        <w:t xml:space="preserve">      const validation = validateFormula(args.options?.[0] ?? "");</w:t>
      </w:r>
    </w:p>
    <w:p>
      <w:pPr>
        <w:spacing w:after="0" w:before="0" w:line="240" w:lineRule="auto"/>
      </w:pPr>
      <w:r>
        <w:rPr>
          <w:rFonts w:ascii="Consolas" w:hAnsi="Consolas" w:eastAsia="Consolas"/>
          <w:sz w:val="15"/>
        </w:rPr>
        <w:t xml:space="preserve">      if (!validation.valid) {</w:t>
      </w:r>
    </w:p>
    <w:p>
      <w:pPr>
        <w:spacing w:after="0" w:before="0" w:line="240" w:lineRule="auto"/>
      </w:pPr>
      <w:r>
        <w:rPr>
          <w:rFonts w:ascii="Consolas" w:hAnsi="Consolas" w:eastAsia="Consolas"/>
          <w:sz w:val="15"/>
        </w:rPr>
        <w:t xml:space="preserve">        throw new Error(validation.error ?? "Invalid formula");</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ctx.db.patch(args.propertyId, {</w:t>
      </w:r>
    </w:p>
    <w:p>
      <w:pPr>
        <w:spacing w:after="0" w:before="0" w:line="240" w:lineRule="auto"/>
      </w:pPr>
      <w:r>
        <w:rPr>
          <w:rFonts w:ascii="Consolas" w:hAnsi="Consolas" w:eastAsia="Consolas"/>
          <w:sz w:val="15"/>
        </w:rPr>
        <w:t xml:space="preserve">      name: args.name,</w:t>
      </w:r>
    </w:p>
    <w:p>
      <w:pPr>
        <w:spacing w:after="0" w:before="0" w:line="240" w:lineRule="auto"/>
      </w:pPr>
      <w:r>
        <w:rPr>
          <w:rFonts w:ascii="Consolas" w:hAnsi="Consolas" w:eastAsia="Consolas"/>
          <w:sz w:val="15"/>
        </w:rPr>
        <w:t xml:space="preserve">      type: args.type,</w:t>
      </w:r>
    </w:p>
    <w:p>
      <w:pPr>
        <w:spacing w:after="0" w:before="0" w:line="240" w:lineRule="auto"/>
      </w:pPr>
      <w:r>
        <w:rPr>
          <w:rFonts w:ascii="Consolas" w:hAnsi="Consolas" w:eastAsia="Consolas"/>
          <w:sz w:val="15"/>
        </w:rPr>
        <w:t xml:space="preserve">      options: args.options,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await ctx.db.get(args.propertyId);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removeProperty = mutation({</w:t>
      </w:r>
    </w:p>
    <w:p>
      <w:pPr>
        <w:spacing w:after="0" w:before="0" w:line="240" w:lineRule="auto"/>
      </w:pPr>
      <w:r>
        <w:rPr>
          <w:rFonts w:ascii="Consolas" w:hAnsi="Consolas" w:eastAsia="Consolas"/>
          <w:sz w:val="15"/>
        </w:rPr>
        <w:t xml:space="preserve">  args: { propertyId: v.id("databaseProperties")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property = await ctx.db.get(args.propertyId);</w:t>
      </w:r>
    </w:p>
    <w:p>
      <w:pPr>
        <w:spacing w:after="0" w:before="0" w:line="240" w:lineRule="auto"/>
      </w:pPr>
      <w:r>
        <w:rPr>
          <w:rFonts w:ascii="Consolas" w:hAnsi="Consolas" w:eastAsia="Consolas"/>
          <w:sz w:val="15"/>
        </w:rPr>
        <w:t xml:space="preserve">    if (!property) throw new Error("Not found");</w:t>
      </w:r>
    </w:p>
    <w:p>
      <w:pPr>
        <w:spacing w:after="0" w:before="0" w:line="240" w:lineRule="auto"/>
      </w:pPr>
      <w:r>
        <w:rPr>
          <w:rFonts w:ascii="Consolas" w:hAnsi="Consolas" w:eastAsia="Consolas"/>
          <w:sz w:val="15"/>
        </w:rPr>
        <w:t xml:space="preserve">    await ctx.db.delete(args.propertyId);</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createRow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databaseId: v.id("documents"),</w:t>
      </w:r>
    </w:p>
    <w:p>
      <w:pPr>
        <w:spacing w:after="0" w:before="0" w:line="240" w:lineRule="auto"/>
      </w:pPr>
      <w:r>
        <w:rPr>
          <w:rFonts w:ascii="Consolas" w:hAnsi="Consolas" w:eastAsia="Consolas"/>
          <w:sz w:val="15"/>
        </w:rPr>
        <w:t xml:space="preserve">    title: v.optional(v.string()),</w:t>
      </w:r>
    </w:p>
    <w:p>
      <w:pPr>
        <w:spacing w:after="0" w:before="0" w:line="240" w:lineRule="auto"/>
      </w:pPr>
      <w:r>
        <w:rPr>
          <w:rFonts w:ascii="Consolas" w:hAnsi="Consolas" w:eastAsia="Consolas"/>
          <w:sz w:val="15"/>
        </w:rPr>
        <w:t xml:space="preserve">    values: v.optional(v.record(v.string(), 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database = await ctx.db.get(args.databaseId);</w:t>
      </w:r>
    </w:p>
    <w:p>
      <w:pPr>
        <w:spacing w:after="0" w:before="0" w:line="240" w:lineRule="auto"/>
      </w:pPr>
      <w:r>
        <w:rPr>
          <w:rFonts w:ascii="Consolas" w:hAnsi="Consolas" w:eastAsia="Consolas"/>
          <w:sz w:val="15"/>
        </w:rPr>
        <w:t xml:space="preserve">    if (!database) throw new Error("Not found");</w:t>
      </w:r>
    </w:p>
    <w:p>
      <w:pPr>
        <w:spacing w:after="0" w:before="0" w:line="240" w:lineRule="auto"/>
      </w:pPr>
      <w:r>
        <w:rPr>
          <w:rFonts w:ascii="Consolas" w:hAnsi="Consolas" w:eastAsia="Consolas"/>
          <w:sz w:val="15"/>
        </w:rPr>
        <w:t xml:space="preserve">    if (database.workspaceId) {</w:t>
      </w:r>
    </w:p>
    <w:p>
      <w:pPr>
        <w:spacing w:after="0" w:before="0" w:line="240" w:lineRule="auto"/>
      </w:pPr>
      <w:r>
        <w:rPr>
          <w:rFonts w:ascii="Consolas" w:hAnsi="Consolas" w:eastAsia="Consolas"/>
          <w:sz w:val="15"/>
        </w:rPr>
        <w:t xml:space="preserve">      await requireMembership(ctx, database.workspaceId);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timestamp = Date.now();</w:t>
      </w:r>
    </w:p>
    <w:p>
      <w:pPr>
        <w:spacing w:after="0" w:before="0" w:line="240" w:lineRule="auto"/>
      </w:pPr>
      <w:r>
        <w:rPr>
          <w:rFonts w:ascii="Consolas" w:hAnsi="Consolas" w:eastAsia="Consolas"/>
          <w:sz w:val="15"/>
        </w:rPr>
        <w:t xml:space="preserve">    const rowId = await ctx.db.insert("documents", {</w:t>
      </w:r>
    </w:p>
    <w:p>
      <w:pPr>
        <w:spacing w:after="0" w:before="0" w:line="240" w:lineRule="auto"/>
      </w:pPr>
      <w:r>
        <w:rPr>
          <w:rFonts w:ascii="Consolas" w:hAnsi="Consolas" w:eastAsia="Consolas"/>
          <w:sz w:val="15"/>
        </w:rPr>
        <w:t xml:space="preserve">      title: args.title ?? "Untitled",</w:t>
      </w:r>
    </w:p>
    <w:p>
      <w:pPr>
        <w:spacing w:after="0" w:before="0" w:line="240" w:lineRule="auto"/>
      </w:pPr>
      <w:r>
        <w:rPr>
          <w:rFonts w:ascii="Consolas" w:hAnsi="Consolas" w:eastAsia="Consolas"/>
          <w:sz w:val="15"/>
        </w:rPr>
        <w:t xml:space="preserve">      userId: database.userId,</w:t>
      </w:r>
    </w:p>
    <w:p>
      <w:pPr>
        <w:spacing w:after="0" w:before="0" w:line="240" w:lineRule="auto"/>
      </w:pPr>
      <w:r>
        <w:rPr>
          <w:rFonts w:ascii="Consolas" w:hAnsi="Consolas" w:eastAsia="Consolas"/>
          <w:sz w:val="15"/>
        </w:rPr>
        <w:t xml:space="preserve">      workspaceId: database.workspaceId,</w:t>
      </w:r>
    </w:p>
    <w:p>
      <w:pPr>
        <w:spacing w:after="0" w:before="0" w:line="240" w:lineRule="auto"/>
      </w:pPr>
      <w:r>
        <w:rPr>
          <w:rFonts w:ascii="Consolas" w:hAnsi="Consolas" w:eastAsia="Consolas"/>
          <w:sz w:val="15"/>
        </w:rPr>
        <w:t xml:space="preserve">      parentDocument: args.databaseId,</w:t>
      </w:r>
    </w:p>
    <w:p>
      <w:pPr>
        <w:spacing w:after="0" w:before="0" w:line="240" w:lineRule="auto"/>
      </w:pPr>
      <w:r>
        <w:rPr>
          <w:rFonts w:ascii="Consolas" w:hAnsi="Consolas" w:eastAsia="Consolas"/>
          <w:sz w:val="15"/>
        </w:rPr>
        <w:t xml:space="preserve">      type: "page",</w:t>
      </w:r>
    </w:p>
    <w:p>
      <w:pPr>
        <w:spacing w:after="0" w:before="0" w:line="240" w:lineRule="auto"/>
      </w:pPr>
      <w:r>
        <w:rPr>
          <w:rFonts w:ascii="Consolas" w:hAnsi="Consolas" w:eastAsia="Consolas"/>
          <w:sz w:val="15"/>
        </w:rPr>
        <w:t xml:space="preserve">      isArchived: false,</w:t>
      </w:r>
    </w:p>
    <w:p>
      <w:pPr>
        <w:spacing w:after="0" w:before="0" w:line="240" w:lineRule="auto"/>
      </w:pPr>
      <w:r>
        <w:rPr>
          <w:rFonts w:ascii="Consolas" w:hAnsi="Consolas" w:eastAsia="Consolas"/>
          <w:sz w:val="15"/>
        </w:rPr>
        <w:t xml:space="preserve">      isPublished: false,</w:t>
      </w:r>
    </w:p>
    <w:p>
      <w:pPr>
        <w:spacing w:after="0" w:before="0" w:line="240" w:lineRule="auto"/>
      </w:pPr>
      <w:r>
        <w:rPr>
          <w:rFonts w:ascii="Consolas" w:hAnsi="Consolas" w:eastAsia="Consolas"/>
          <w:sz w:val="15"/>
        </w:rPr>
        <w:t xml:space="preserve">      createdBy: userId,</w:t>
      </w:r>
    </w:p>
    <w:p>
      <w:pPr>
        <w:spacing w:after="0" w:before="0" w:line="240" w:lineRule="auto"/>
      </w:pPr>
      <w:r>
        <w:rPr>
          <w:rFonts w:ascii="Consolas" w:hAnsi="Consolas" w:eastAsia="Consolas"/>
          <w:sz w:val="15"/>
        </w:rPr>
        <w:t xml:space="preserve">      lastEditedBy: userId,</w:t>
      </w:r>
    </w:p>
    <w:p>
      <w:pPr>
        <w:spacing w:after="0" w:before="0" w:line="240" w:lineRule="auto"/>
      </w:pPr>
      <w:r>
        <w:rPr>
          <w:rFonts w:ascii="Consolas" w:hAnsi="Consolas" w:eastAsia="Consolas"/>
          <w:sz w:val="15"/>
        </w:rPr>
        <w:t xml:space="preserve">      createdAt: timestamp,</w:t>
      </w:r>
    </w:p>
    <w:p>
      <w:pPr>
        <w:spacing w:after="0" w:before="0" w:line="240" w:lineRule="auto"/>
      </w:pPr>
      <w:r>
        <w:rPr>
          <w:rFonts w:ascii="Consolas" w:hAnsi="Consolas" w:eastAsia="Consolas"/>
          <w:sz w:val="15"/>
        </w:rPr>
        <w:t xml:space="preserve">      updatedAt: timestamp,</w:t>
      </w:r>
    </w:p>
    <w:p>
      <w:pPr>
        <w:spacing w:after="0" w:before="0" w:line="240" w:lineRule="auto"/>
      </w:pPr>
      <w:r>
        <w:rPr>
          <w:rFonts w:ascii="Consolas" w:hAnsi="Consolas" w:eastAsia="Consolas"/>
          <w:sz w:val="15"/>
        </w:rPr>
        <w:t xml:space="preserve">      lastEditedAt: timestamp,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(args.values) {</w:t>
      </w:r>
    </w:p>
    <w:p>
      <w:pPr>
        <w:spacing w:after="0" w:before="0" w:line="240" w:lineRule="auto"/>
      </w:pPr>
      <w:r>
        <w:rPr>
          <w:rFonts w:ascii="Consolas" w:hAnsi="Consolas" w:eastAsia="Consolas"/>
          <w:sz w:val="15"/>
        </w:rPr>
        <w:t xml:space="preserve">      for (const [key, value] of Object.entries(args.values)) {</w:t>
      </w:r>
    </w:p>
    <w:p>
      <w:pPr>
        <w:spacing w:after="0" w:before="0" w:line="240" w:lineRule="auto"/>
      </w:pPr>
      <w:r>
        <w:rPr>
          <w:rFonts w:ascii="Consolas" w:hAnsi="Consolas" w:eastAsia="Consolas"/>
          <w:sz w:val="15"/>
        </w:rPr>
        <w:t xml:space="preserve">        await ctx.db.insert("pageProperties", {</w:t>
      </w:r>
    </w:p>
    <w:p>
      <w:pPr>
        <w:spacing w:after="0" w:before="0" w:line="240" w:lineRule="auto"/>
      </w:pPr>
      <w:r>
        <w:rPr>
          <w:rFonts w:ascii="Consolas" w:hAnsi="Consolas" w:eastAsia="Consolas"/>
          <w:sz w:val="15"/>
        </w:rPr>
        <w:t xml:space="preserve">          documentId: rowId,</w:t>
      </w:r>
    </w:p>
    <w:p>
      <w:pPr>
        <w:spacing w:after="0" w:before="0" w:line="240" w:lineRule="auto"/>
      </w:pPr>
      <w:r>
        <w:rPr>
          <w:rFonts w:ascii="Consolas" w:hAnsi="Consolas" w:eastAsia="Consolas"/>
          <w:sz w:val="15"/>
        </w:rPr>
        <w:t xml:space="preserve">          key,</w:t>
      </w:r>
    </w:p>
    <w:p>
      <w:pPr>
        <w:spacing w:after="0" w:before="0" w:line="240" w:lineRule="auto"/>
      </w:pPr>
      <w:r>
        <w:rPr>
          <w:rFonts w:ascii="Consolas" w:hAnsi="Consolas" w:eastAsia="Consolas"/>
          <w:sz w:val="15"/>
        </w:rPr>
        <w:t xml:space="preserve">          type: "text",</w:t>
      </w:r>
    </w:p>
    <w:p>
      <w:pPr>
        <w:spacing w:after="0" w:before="0" w:line="240" w:lineRule="auto"/>
      </w:pPr>
      <w:r>
        <w:rPr>
          <w:rFonts w:ascii="Consolas" w:hAnsi="Consolas" w:eastAsia="Consolas"/>
          <w:sz w:val="15"/>
        </w:rPr>
        <w:t xml:space="preserve">          value,</w:t>
      </w:r>
    </w:p>
    <w:p>
      <w:pPr>
        <w:spacing w:after="0" w:before="0" w:line="240" w:lineRule="auto"/>
      </w:pPr>
      <w:r>
        <w:rPr>
          <w:rFonts w:ascii="Consolas" w:hAnsi="Consolas" w:eastAsia="Consolas"/>
          <w:sz w:val="15"/>
        </w:rPr>
        <w:t xml:space="preserve">          updatedAt: timestamp,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database.workspaceId,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"database.row_created",</w:t>
      </w:r>
    </w:p>
    <w:p>
      <w:pPr>
        <w:spacing w:after="0" w:before="0" w:line="240" w:lineRule="auto"/>
      </w:pPr>
      <w:r>
        <w:rPr>
          <w:rFonts w:ascii="Consolas" w:hAnsi="Consolas" w:eastAsia="Consolas"/>
          <w:sz w:val="15"/>
        </w:rPr>
        <w:t xml:space="preserve">      documentId: args.databaseId,</w:t>
      </w:r>
    </w:p>
    <w:p>
      <w:pPr>
        <w:spacing w:after="0" w:before="0" w:line="240" w:lineRule="auto"/>
      </w:pPr>
      <w:r>
        <w:rPr>
          <w:rFonts w:ascii="Consolas" w:hAnsi="Consolas" w:eastAsia="Consolas"/>
          <w:sz w:val="15"/>
        </w:rPr>
        <w:t xml:space="preserve">      metadata: { rowId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rowId;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setRowValue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documentId: v.id("documents"),</w:t>
      </w:r>
    </w:p>
    <w:p>
      <w:pPr>
        <w:spacing w:after="0" w:before="0" w:line="240" w:lineRule="auto"/>
      </w:pPr>
      <w:r>
        <w:rPr>
          <w:rFonts w:ascii="Consolas" w:hAnsi="Consolas" w:eastAsia="Consolas"/>
          <w:sz w:val="15"/>
        </w:rPr>
        <w:t xml:space="preserve">    key: v.string(),</w:t>
      </w:r>
    </w:p>
    <w:p>
      <w:pPr>
        <w:spacing w:after="0" w:before="0" w:line="240" w:lineRule="auto"/>
      </w:pPr>
      <w:r>
        <w:rPr>
          <w:rFonts w:ascii="Consolas" w:hAnsi="Consolas" w:eastAsia="Consolas"/>
          <w:sz w:val="15"/>
        </w:rPr>
        <w:t xml:space="preserve">    type: v.string(),</w:t>
      </w:r>
    </w:p>
    <w:p>
      <w:pPr>
        <w:spacing w:after="0" w:before="0" w:line="240" w:lineRule="auto"/>
      </w:pPr>
      <w:r>
        <w:rPr>
          <w:rFonts w:ascii="Consolas" w:hAnsi="Consolas" w:eastAsia="Consolas"/>
          <w:sz w:val="15"/>
        </w:rPr>
        <w:t xml:space="preserve">    value: v.optional(v.string()),</w:t>
      </w:r>
    </w:p>
    <w:p>
      <w:pPr>
        <w:spacing w:after="0" w:before="0" w:line="240" w:lineRule="auto"/>
      </w:pPr>
      <w:r>
        <w:rPr>
          <w:rFonts w:ascii="Consolas" w:hAnsi="Consolas" w:eastAsia="Consolas"/>
          <w:sz w:val="15"/>
        </w:rPr>
        <w:t xml:space="preserve">    options: v.optional(v.array(v.string())),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row = await ctx.db.get(args.documentId);</w:t>
      </w:r>
    </w:p>
    <w:p>
      <w:pPr>
        <w:spacing w:after="0" w:before="0" w:line="240" w:lineRule="auto"/>
      </w:pPr>
      <w:r>
        <w:rPr>
          <w:rFonts w:ascii="Consolas" w:hAnsi="Consolas" w:eastAsia="Consolas"/>
          <w:sz w:val="15"/>
        </w:rPr>
        <w:t xml:space="preserve">    const existing = await ctx.db</w:t>
      </w:r>
    </w:p>
    <w:p>
      <w:pPr>
        <w:spacing w:after="0" w:before="0" w:line="240" w:lineRule="auto"/>
      </w:pPr>
      <w:r>
        <w:rPr>
          <w:rFonts w:ascii="Consolas" w:hAnsi="Consolas" w:eastAsia="Consolas"/>
          <w:sz w:val="15"/>
        </w:rPr>
        <w:t xml:space="preserve">      .query("pageProperties")</w:t>
      </w:r>
    </w:p>
    <w:p>
      <w:pPr>
        <w:spacing w:after="0" w:before="0" w:line="240" w:lineRule="auto"/>
      </w:pPr>
      <w:r>
        <w:rPr>
          <w:rFonts w:ascii="Consolas" w:hAnsi="Consolas" w:eastAsia="Consolas"/>
          <w:sz w:val="15"/>
        </w:rPr>
        <w:t xml:space="preserve">      .withIndex("by_document", (q) =&gt; q.eq("documentId", args.documentId))</w:t>
      </w:r>
    </w:p>
    <w:p>
      <w:pPr>
        <w:spacing w:after="0" w:before="0" w:line="240" w:lineRule="auto"/>
      </w:pPr>
      <w:r>
        <w:rPr>
          <w:rFonts w:ascii="Consolas" w:hAnsi="Consolas" w:eastAsia="Consolas"/>
          <w:sz w:val="15"/>
        </w:rPr>
        <w:t xml:space="preserve">      .filter((q) =&gt; q.eq(q.field("key"), args.key))</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(existing) {</w:t>
      </w:r>
    </w:p>
    <w:p>
      <w:pPr>
        <w:spacing w:after="0" w:before="0" w:line="240" w:lineRule="auto"/>
      </w:pPr>
      <w:r>
        <w:rPr>
          <w:rFonts w:ascii="Consolas" w:hAnsi="Consolas" w:eastAsia="Consolas"/>
          <w:sz w:val="15"/>
        </w:rPr>
        <w:t xml:space="preserve">      await ctx.db.patch(existing._id, {</w:t>
      </w:r>
    </w:p>
    <w:p>
      <w:pPr>
        <w:spacing w:after="0" w:before="0" w:line="240" w:lineRule="auto"/>
      </w:pPr>
      <w:r>
        <w:rPr>
          <w:rFonts w:ascii="Consolas" w:hAnsi="Consolas" w:eastAsia="Consolas"/>
          <w:sz w:val="15"/>
        </w:rPr>
        <w:t xml:space="preserve">        type: args.type,</w:t>
      </w:r>
    </w:p>
    <w:p>
      <w:pPr>
        <w:spacing w:after="0" w:before="0" w:line="240" w:lineRule="auto"/>
      </w:pPr>
      <w:r>
        <w:rPr>
          <w:rFonts w:ascii="Consolas" w:hAnsi="Consolas" w:eastAsia="Consolas"/>
          <w:sz w:val="15"/>
        </w:rPr>
        <w:t xml:space="preserve">        value: args.value,</w:t>
      </w:r>
    </w:p>
    <w:p>
      <w:pPr>
        <w:spacing w:after="0" w:before="0" w:line="240" w:lineRule="auto"/>
      </w:pPr>
      <w:r>
        <w:rPr>
          <w:rFonts w:ascii="Consolas" w:hAnsi="Consolas" w:eastAsia="Consolas"/>
          <w:sz w:val="15"/>
        </w:rPr>
        <w:t xml:space="preserve">        options: args.options,</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await ctx.db.insert("pageProperties", {</w:t>
      </w:r>
    </w:p>
    <w:p>
      <w:pPr>
        <w:spacing w:after="0" w:before="0" w:line="240" w:lineRule="auto"/>
      </w:pPr>
      <w:r>
        <w:rPr>
          <w:rFonts w:ascii="Consolas" w:hAnsi="Consolas" w:eastAsia="Consolas"/>
          <w:sz w:val="15"/>
        </w:rPr>
        <w:t xml:space="preserve">        documentId: args.documentId,</w:t>
      </w:r>
    </w:p>
    <w:p>
      <w:pPr>
        <w:spacing w:after="0" w:before="0" w:line="240" w:lineRule="auto"/>
      </w:pPr>
      <w:r>
        <w:rPr>
          <w:rFonts w:ascii="Consolas" w:hAnsi="Consolas" w:eastAsia="Consolas"/>
          <w:sz w:val="15"/>
        </w:rPr>
        <w:t xml:space="preserve">        key: args.key,</w:t>
      </w:r>
    </w:p>
    <w:p>
      <w:pPr>
        <w:spacing w:after="0" w:before="0" w:line="240" w:lineRule="auto"/>
      </w:pPr>
      <w:r>
        <w:rPr>
          <w:rFonts w:ascii="Consolas" w:hAnsi="Consolas" w:eastAsia="Consolas"/>
          <w:sz w:val="15"/>
        </w:rPr>
        <w:t xml:space="preserve">        type: args.type,</w:t>
      </w:r>
    </w:p>
    <w:p>
      <w:pPr>
        <w:spacing w:after="0" w:before="0" w:line="240" w:lineRule="auto"/>
      </w:pPr>
      <w:r>
        <w:rPr>
          <w:rFonts w:ascii="Consolas" w:hAnsi="Consolas" w:eastAsia="Consolas"/>
          <w:sz w:val="15"/>
        </w:rPr>
        <w:t xml:space="preserve">        value: args.value,</w:t>
      </w:r>
    </w:p>
    <w:p>
      <w:pPr>
        <w:spacing w:after="0" w:before="0" w:line="240" w:lineRule="auto"/>
      </w:pPr>
      <w:r>
        <w:rPr>
          <w:rFonts w:ascii="Consolas" w:hAnsi="Consolas" w:eastAsia="Consolas"/>
          <w:sz w:val="15"/>
        </w:rPr>
        <w:t xml:space="preserve">        options: args.options,</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 change of a row can trigger the automations of the database.</w:t>
      </w:r>
    </w:p>
    <w:p>
      <w:pPr>
        <w:spacing w:after="0" w:before="0" w:line="240" w:lineRule="auto"/>
      </w:pPr>
      <w:r>
        <w:rPr>
          <w:rFonts w:ascii="Consolas" w:hAnsi="Consolas" w:eastAsia="Consolas"/>
          <w:sz w:val="15"/>
        </w:rPr>
        <w:t xml:space="preserve">    if (row?.parentDocument) {</w:t>
      </w:r>
    </w:p>
    <w:p>
      <w:pPr>
        <w:spacing w:after="0" w:before="0" w:line="240" w:lineRule="auto"/>
      </w:pPr>
      <w:r>
        <w:rPr>
          <w:rFonts w:ascii="Consolas" w:hAnsi="Consolas" w:eastAsia="Consolas"/>
          <w:sz w:val="15"/>
        </w:rPr>
        <w:t xml:space="preserve">      await runAutomations(</w:t>
      </w:r>
    </w:p>
    <w:p>
      <w:pPr>
        <w:spacing w:after="0" w:before="0" w:line="240" w:lineRule="auto"/>
      </w:pPr>
      <w:r>
        <w:rPr>
          <w:rFonts w:ascii="Consolas" w:hAnsi="Consolas" w:eastAsia="Consolas"/>
          <w:sz w:val="15"/>
        </w:rPr>
        <w:t xml:space="preserve">        ctx,</w:t>
      </w:r>
    </w:p>
    <w:p>
      <w:pPr>
        <w:spacing w:after="0" w:before="0" w:line="240" w:lineRule="auto"/>
      </w:pPr>
      <w:r>
        <w:rPr>
          <w:rFonts w:ascii="Consolas" w:hAnsi="Consolas" w:eastAsia="Consolas"/>
          <w:sz w:val="15"/>
        </w:rPr>
        <w:t xml:space="preserve">        row.parentDocument,</w:t>
      </w:r>
    </w:p>
    <w:p>
      <w:pPr>
        <w:spacing w:after="0" w:before="0" w:line="240" w:lineRule="auto"/>
      </w:pPr>
      <w:r>
        <w:rPr>
          <w:rFonts w:ascii="Consolas" w:hAnsi="Consolas" w:eastAsia="Consolas"/>
          <w:sz w:val="15"/>
        </w:rPr>
        <w:t xml:space="preserve">        args.documentId,</w:t>
      </w:r>
    </w:p>
    <w:p>
      <w:pPr>
        <w:spacing w:after="0" w:before="0" w:line="240" w:lineRule="auto"/>
      </w:pPr>
      <w:r>
        <w:rPr>
          <w:rFonts w:ascii="Consolas" w:hAnsi="Consolas" w:eastAsia="Consolas"/>
          <w:sz w:val="15"/>
        </w:rPr>
        <w:t xml:space="preserve">        args.key,</w:t>
      </w:r>
    </w:p>
    <w:p>
      <w:pPr>
        <w:spacing w:after="0" w:before="0" w:line="240" w:lineRule="auto"/>
      </w:pPr>
      <w:r>
        <w:rPr>
          <w:rFonts w:ascii="Consolas" w:hAnsi="Consolas" w:eastAsia="Consolas"/>
          <w:sz w:val="15"/>
        </w:rPr>
        <w:t xml:space="preserve">        args.value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Imports rows from a CSV file. The first column is used as the title of</w:t>
      </w:r>
    </w:p>
    <w:p>
      <w:pPr>
        <w:spacing w:after="0" w:before="0" w:line="240" w:lineRule="auto"/>
      </w:pPr>
      <w:r>
        <w:rPr>
          <w:rFonts w:ascii="Consolas" w:hAnsi="Consolas" w:eastAsia="Consolas"/>
          <w:sz w:val="15"/>
        </w:rPr>
        <w:t xml:space="preserve"> * the row, the remaining columns are matched against the existing columns</w:t>
      </w:r>
    </w:p>
    <w:p>
      <w:pPr>
        <w:spacing w:after="0" w:before="0" w:line="240" w:lineRule="auto"/>
      </w:pPr>
      <w:r>
        <w:rPr>
          <w:rFonts w:ascii="Consolas" w:hAnsi="Consolas" w:eastAsia="Consolas"/>
          <w:sz w:val="15"/>
        </w:rPr>
        <w:t xml:space="preserve"> * by name (unknown columns are created).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importRows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databaseId: v.id("documents"),</w:t>
      </w:r>
    </w:p>
    <w:p>
      <w:pPr>
        <w:spacing w:after="0" w:before="0" w:line="240" w:lineRule="auto"/>
      </w:pPr>
      <w:r>
        <w:rPr>
          <w:rFonts w:ascii="Consolas" w:hAnsi="Consolas" w:eastAsia="Consolas"/>
          <w:sz w:val="15"/>
        </w:rPr>
        <w:t xml:space="preserve">    rows: v.array(</w:t>
      </w:r>
    </w:p>
    <w:p>
      <w:pPr>
        <w:spacing w:after="0" w:before="0" w:line="240" w:lineRule="auto"/>
      </w:pPr>
      <w:r>
        <w:rPr>
          <w:rFonts w:ascii="Consolas" w:hAnsi="Consolas" w:eastAsia="Consolas"/>
          <w:sz w:val="15"/>
        </w:rPr>
        <w:t xml:space="preserve">      v.object({</w:t>
      </w:r>
    </w:p>
    <w:p>
      <w:pPr>
        <w:spacing w:after="0" w:before="0" w:line="240" w:lineRule="auto"/>
      </w:pPr>
      <w:r>
        <w:rPr>
          <w:rFonts w:ascii="Consolas" w:hAnsi="Consolas" w:eastAsia="Consolas"/>
          <w:sz w:val="15"/>
        </w:rPr>
        <w:t xml:space="preserve">        title: v.string(),</w:t>
      </w:r>
    </w:p>
    <w:p>
      <w:pPr>
        <w:spacing w:after="0" w:before="0" w:line="240" w:lineRule="auto"/>
      </w:pPr>
      <w:r>
        <w:rPr>
          <w:rFonts w:ascii="Consolas" w:hAnsi="Consolas" w:eastAsia="Consolas"/>
          <w:sz w:val="15"/>
        </w:rPr>
        <w:t xml:space="preserve">        values: v.record(v.string(), 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database = await ctx.db.get(args.databaseId);</w:t>
      </w:r>
    </w:p>
    <w:p>
      <w:pPr>
        <w:spacing w:after="0" w:before="0" w:line="240" w:lineRule="auto"/>
      </w:pPr>
      <w:r>
        <w:rPr>
          <w:rFonts w:ascii="Consolas" w:hAnsi="Consolas" w:eastAsia="Consolas"/>
          <w:sz w:val="15"/>
        </w:rPr>
        <w:t xml:space="preserve">    if (!database) throw new Error("Not found");</w:t>
      </w:r>
    </w:p>
    <w:p>
      <w:pPr>
        <w:spacing w:after="0" w:before="0" w:line="240" w:lineRule="auto"/>
      </w:pPr>
      <w:r>
        <w:rPr>
          <w:rFonts w:ascii="Consolas" w:hAnsi="Consolas" w:eastAsia="Consolas"/>
          <w:sz w:val="15"/>
        </w:rPr>
        <w:t xml:space="preserve">    if (database.workspaceId) {</w:t>
      </w:r>
    </w:p>
    <w:p>
      <w:pPr>
        <w:spacing w:after="0" w:before="0" w:line="240" w:lineRule="auto"/>
      </w:pPr>
      <w:r>
        <w:rPr>
          <w:rFonts w:ascii="Consolas" w:hAnsi="Consolas" w:eastAsia="Consolas"/>
          <w:sz w:val="15"/>
        </w:rPr>
        <w:t xml:space="preserve">      const { membership } = await requireMembership(ctx, database.workspaceId);</w:t>
      </w:r>
    </w:p>
    <w:p>
      <w:pPr>
        <w:spacing w:after="0" w:before="0" w:line="240" w:lineRule="auto"/>
      </w:pPr>
      <w:r>
        <w:rPr>
          <w:rFonts w:ascii="Consolas" w:hAnsi="Consolas" w:eastAsia="Consolas"/>
          <w:sz w:val="15"/>
        </w:rPr>
        <w:t xml:space="preserve">      if (membership.role === "guest") {</w:t>
      </w:r>
    </w:p>
    <w:p>
      <w:pPr>
        <w:spacing w:after="0" w:before="0" w:line="240" w:lineRule="auto"/>
      </w:pPr>
      <w:r>
        <w:rPr>
          <w:rFonts w:ascii="Consolas" w:hAnsi="Consolas" w:eastAsia="Consolas"/>
          <w:sz w:val="15"/>
        </w:rPr>
        <w:t xml:space="preserve">        throw new Error("Guests cannot import rows");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columns = await ctx.db</w:t>
      </w:r>
    </w:p>
    <w:p>
      <w:pPr>
        <w:spacing w:after="0" w:before="0" w:line="240" w:lineRule="auto"/>
      </w:pPr>
      <w:r>
        <w:rPr>
          <w:rFonts w:ascii="Consolas" w:hAnsi="Consolas" w:eastAsia="Consolas"/>
          <w:sz w:val="15"/>
        </w:rPr>
        <w:t xml:space="preserve">      .query("databaseProperties")</w:t>
      </w:r>
    </w:p>
    <w:p>
      <w:pPr>
        <w:spacing w:after="0" w:before="0" w:line="240" w:lineRule="auto"/>
      </w:pPr>
      <w:r>
        <w:rPr>
          <w:rFonts w:ascii="Consolas" w:hAnsi="Consolas" w:eastAsia="Consolas"/>
          <w:sz w:val="15"/>
        </w:rPr>
        <w:t xml:space="preserve">      .withIndex("by_database", (q) =&gt; q.eq("databaseId", args.databaseId))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byName = new Map(columns.map((column) =&gt; [column.name, column]));</w:t>
      </w:r>
    </w:p>
    <w:p>
      <w:pPr>
        <w:spacing w:after="0" w:before="0" w:line="240" w:lineRule="auto"/>
      </w:pPr>
      <w:r>
        <w:rPr>
          <w:rFonts w:ascii="Consolas" w:hAnsi="Consolas" w:eastAsia="Consolas"/>
          <w:sz w:val="15"/>
        </w:rPr>
        <w:t xml:space="preserve">    const timestamp =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created: Id&lt;"documents"&gt;[]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row of args.rows) {</w:t>
      </w:r>
    </w:p>
    <w:p>
      <w:pPr>
        <w:spacing w:after="0" w:before="0" w:line="240" w:lineRule="auto"/>
      </w:pPr>
      <w:r>
        <w:rPr>
          <w:rFonts w:ascii="Consolas" w:hAnsi="Consolas" w:eastAsia="Consolas"/>
          <w:sz w:val="15"/>
        </w:rPr>
        <w:t xml:space="preserve">      const rowId = await ctx.db.insert("documents", {</w:t>
      </w:r>
    </w:p>
    <w:p>
      <w:pPr>
        <w:spacing w:after="0" w:before="0" w:line="240" w:lineRule="auto"/>
      </w:pPr>
      <w:r>
        <w:rPr>
          <w:rFonts w:ascii="Consolas" w:hAnsi="Consolas" w:eastAsia="Consolas"/>
          <w:sz w:val="15"/>
        </w:rPr>
        <w:t xml:space="preserve">        title: row.title || "Untitled",</w:t>
      </w:r>
    </w:p>
    <w:p>
      <w:pPr>
        <w:spacing w:after="0" w:before="0" w:line="240" w:lineRule="auto"/>
      </w:pPr>
      <w:r>
        <w:rPr>
          <w:rFonts w:ascii="Consolas" w:hAnsi="Consolas" w:eastAsia="Consolas"/>
          <w:sz w:val="15"/>
        </w:rPr>
        <w:t xml:space="preserve">        userId: database.userId,</w:t>
      </w:r>
    </w:p>
    <w:p>
      <w:pPr>
        <w:spacing w:after="0" w:before="0" w:line="240" w:lineRule="auto"/>
      </w:pPr>
      <w:r>
        <w:rPr>
          <w:rFonts w:ascii="Consolas" w:hAnsi="Consolas" w:eastAsia="Consolas"/>
          <w:sz w:val="15"/>
        </w:rPr>
        <w:t xml:space="preserve">        workspaceId: database.workspaceId,</w:t>
      </w:r>
    </w:p>
    <w:p>
      <w:pPr>
        <w:spacing w:after="0" w:before="0" w:line="240" w:lineRule="auto"/>
      </w:pPr>
      <w:r>
        <w:rPr>
          <w:rFonts w:ascii="Consolas" w:hAnsi="Consolas" w:eastAsia="Consolas"/>
          <w:sz w:val="15"/>
        </w:rPr>
        <w:t xml:space="preserve">        parentDocument: args.databaseId,</w:t>
      </w:r>
    </w:p>
    <w:p>
      <w:pPr>
        <w:spacing w:after="0" w:before="0" w:line="240" w:lineRule="auto"/>
      </w:pPr>
      <w:r>
        <w:rPr>
          <w:rFonts w:ascii="Consolas" w:hAnsi="Consolas" w:eastAsia="Consolas"/>
          <w:sz w:val="15"/>
        </w:rPr>
        <w:t xml:space="preserve">        type: "page",</w:t>
      </w:r>
    </w:p>
    <w:p>
      <w:pPr>
        <w:spacing w:after="0" w:before="0" w:line="240" w:lineRule="auto"/>
      </w:pPr>
      <w:r>
        <w:rPr>
          <w:rFonts w:ascii="Consolas" w:hAnsi="Consolas" w:eastAsia="Consolas"/>
          <w:sz w:val="15"/>
        </w:rPr>
        <w:t xml:space="preserve">        isArchived: false,</w:t>
      </w:r>
    </w:p>
    <w:p>
      <w:pPr>
        <w:spacing w:after="0" w:before="0" w:line="240" w:lineRule="auto"/>
      </w:pPr>
      <w:r>
        <w:rPr>
          <w:rFonts w:ascii="Consolas" w:hAnsi="Consolas" w:eastAsia="Consolas"/>
          <w:sz w:val="15"/>
        </w:rPr>
        <w:t xml:space="preserve">        isPublished: false,</w:t>
      </w:r>
    </w:p>
    <w:p>
      <w:pPr>
        <w:spacing w:after="0" w:before="0" w:line="240" w:lineRule="auto"/>
      </w:pPr>
      <w:r>
        <w:rPr>
          <w:rFonts w:ascii="Consolas" w:hAnsi="Consolas" w:eastAsia="Consolas"/>
          <w:sz w:val="15"/>
        </w:rPr>
        <w:t xml:space="preserve">        createdBy: userId,</w:t>
      </w:r>
    </w:p>
    <w:p>
      <w:pPr>
        <w:spacing w:after="0" w:before="0" w:line="240" w:lineRule="auto"/>
      </w:pPr>
      <w:r>
        <w:rPr>
          <w:rFonts w:ascii="Consolas" w:hAnsi="Consolas" w:eastAsia="Consolas"/>
          <w:sz w:val="15"/>
        </w:rPr>
        <w:t xml:space="preserve">        lastEditedBy: userId,</w:t>
      </w:r>
    </w:p>
    <w:p>
      <w:pPr>
        <w:spacing w:after="0" w:before="0" w:line="240" w:lineRule="auto"/>
      </w:pPr>
      <w:r>
        <w:rPr>
          <w:rFonts w:ascii="Consolas" w:hAnsi="Consolas" w:eastAsia="Consolas"/>
          <w:sz w:val="15"/>
        </w:rPr>
        <w:t xml:space="preserve">        createdAt: timestamp,</w:t>
      </w:r>
    </w:p>
    <w:p>
      <w:pPr>
        <w:spacing w:after="0" w:before="0" w:line="240" w:lineRule="auto"/>
      </w:pPr>
      <w:r>
        <w:rPr>
          <w:rFonts w:ascii="Consolas" w:hAnsi="Consolas" w:eastAsia="Consolas"/>
          <w:sz w:val="15"/>
        </w:rPr>
        <w:t xml:space="preserve">        updatedAt: timestamp,</w:t>
      </w:r>
    </w:p>
    <w:p>
      <w:pPr>
        <w:spacing w:after="0" w:before="0" w:line="240" w:lineRule="auto"/>
      </w:pPr>
      <w:r>
        <w:rPr>
          <w:rFonts w:ascii="Consolas" w:hAnsi="Consolas" w:eastAsia="Consolas"/>
          <w:sz w:val="15"/>
        </w:rPr>
        <w:t xml:space="preserve">        lastEditedAt: timestamp,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[name, value] of Object.entries(row.values)) {</w:t>
      </w:r>
    </w:p>
    <w:p>
      <w:pPr>
        <w:spacing w:after="0" w:before="0" w:line="240" w:lineRule="auto"/>
      </w:pPr>
      <w:r>
        <w:rPr>
          <w:rFonts w:ascii="Consolas" w:hAnsi="Consolas" w:eastAsia="Consolas"/>
          <w:sz w:val="15"/>
        </w:rPr>
        <w:t xml:space="preserve">        let column = byName.get(name);</w:t>
      </w:r>
    </w:p>
    <w:p>
      <w:pPr>
        <w:spacing w:after="0" w:before="0" w:line="240" w:lineRule="auto"/>
      </w:pPr>
      <w:r>
        <w:rPr>
          <w:rFonts w:ascii="Consolas" w:hAnsi="Consolas" w:eastAsia="Consolas"/>
          <w:sz w:val="15"/>
        </w:rPr>
        <w:t xml:space="preserve">        if (!column) {</w:t>
      </w:r>
    </w:p>
    <w:p>
      <w:pPr>
        <w:spacing w:after="0" w:before="0" w:line="240" w:lineRule="auto"/>
      </w:pPr>
      <w:r>
        <w:rPr>
          <w:rFonts w:ascii="Consolas" w:hAnsi="Consolas" w:eastAsia="Consolas"/>
          <w:sz w:val="15"/>
        </w:rPr>
        <w:t xml:space="preserve">          const id = await ctx.db.insert("databaseProperties", {</w:t>
      </w:r>
    </w:p>
    <w:p>
      <w:pPr>
        <w:spacing w:after="0" w:before="0" w:line="240" w:lineRule="auto"/>
      </w:pPr>
      <w:r>
        <w:rPr>
          <w:rFonts w:ascii="Consolas" w:hAnsi="Consolas" w:eastAsia="Consolas"/>
          <w:sz w:val="15"/>
        </w:rPr>
        <w:t xml:space="preserve">            databaseId: args.databaseId,</w:t>
      </w:r>
    </w:p>
    <w:p>
      <w:pPr>
        <w:spacing w:after="0" w:before="0" w:line="240" w:lineRule="auto"/>
      </w:pPr>
      <w:r>
        <w:rPr>
          <w:rFonts w:ascii="Consolas" w:hAnsi="Consolas" w:eastAsia="Consolas"/>
          <w:sz w:val="15"/>
        </w:rPr>
        <w:t xml:space="preserve">            key: `${name.toLowerCase().replace(/[^a-z0-9]+/g, "-")}-${Date.now()}`,</w:t>
      </w:r>
    </w:p>
    <w:p>
      <w:pPr>
        <w:spacing w:after="0" w:before="0" w:line="240" w:lineRule="auto"/>
      </w:pPr>
      <w:r>
        <w:rPr>
          <w:rFonts w:ascii="Consolas" w:hAnsi="Consolas" w:eastAsia="Consolas"/>
          <w:sz w:val="15"/>
        </w:rPr>
        <w:t xml:space="preserve">            name,</w:t>
      </w:r>
    </w:p>
    <w:p>
      <w:pPr>
        <w:spacing w:after="0" w:before="0" w:line="240" w:lineRule="auto"/>
      </w:pPr>
      <w:r>
        <w:rPr>
          <w:rFonts w:ascii="Consolas" w:hAnsi="Consolas" w:eastAsia="Consolas"/>
          <w:sz w:val="15"/>
        </w:rPr>
        <w:t xml:space="preserve">            type: "text",</w:t>
      </w:r>
    </w:p>
    <w:p>
      <w:pPr>
        <w:spacing w:after="0" w:before="0" w:line="240" w:lineRule="auto"/>
      </w:pPr>
      <w:r>
        <w:rPr>
          <w:rFonts w:ascii="Consolas" w:hAnsi="Consolas" w:eastAsia="Consolas"/>
          <w:sz w:val="15"/>
        </w:rPr>
        <w:t xml:space="preserve">            options: [],</w:t>
      </w:r>
    </w:p>
    <w:p>
      <w:pPr>
        <w:spacing w:after="0" w:before="0" w:line="240" w:lineRule="auto"/>
      </w:pPr>
      <w:r>
        <w:rPr>
          <w:rFonts w:ascii="Consolas" w:hAnsi="Consolas" w:eastAsia="Consolas"/>
          <w:sz w:val="15"/>
        </w:rPr>
        <w:t xml:space="preserve">            order: columns.length,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created = await ctx.db.get(id);</w:t>
      </w:r>
    </w:p>
    <w:p>
      <w:pPr>
        <w:spacing w:after="0" w:before="0" w:line="240" w:lineRule="auto"/>
      </w:pPr>
      <w:r>
        <w:rPr>
          <w:rFonts w:ascii="Consolas" w:hAnsi="Consolas" w:eastAsia="Consolas"/>
          <w:sz w:val="15"/>
        </w:rPr>
        <w:t xml:space="preserve">          if (created) {</w:t>
      </w:r>
    </w:p>
    <w:p>
      <w:pPr>
        <w:spacing w:after="0" w:before="0" w:line="240" w:lineRule="auto"/>
      </w:pPr>
      <w:r>
        <w:rPr>
          <w:rFonts w:ascii="Consolas" w:hAnsi="Consolas" w:eastAsia="Consolas"/>
          <w:sz w:val="15"/>
        </w:rPr>
        <w:t xml:space="preserve">            column = created;</w:t>
      </w:r>
    </w:p>
    <w:p>
      <w:pPr>
        <w:spacing w:after="0" w:before="0" w:line="240" w:lineRule="auto"/>
      </w:pPr>
      <w:r>
        <w:rPr>
          <w:rFonts w:ascii="Consolas" w:hAnsi="Consolas" w:eastAsia="Consolas"/>
          <w:sz w:val="15"/>
        </w:rPr>
        <w:t xml:space="preserve">            byName.set(name, created);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(!column) continue;</w:t>
      </w:r>
    </w:p>
    <w:p>
      <w:pPr>
        <w:spacing w:after="0" w:before="0" w:line="240" w:lineRule="auto"/>
      </w:pPr>
      <w:r>
        <w:rPr>
          <w:rFonts w:ascii="Consolas" w:hAnsi="Consolas" w:eastAsia="Consolas"/>
          <w:sz w:val="15"/>
        </w:rPr>
        <w:t xml:space="preserve">        await ctx.db.insert("pageProperties", {</w:t>
      </w:r>
    </w:p>
    <w:p>
      <w:pPr>
        <w:spacing w:after="0" w:before="0" w:line="240" w:lineRule="auto"/>
      </w:pPr>
      <w:r>
        <w:rPr>
          <w:rFonts w:ascii="Consolas" w:hAnsi="Consolas" w:eastAsia="Consolas"/>
          <w:sz w:val="15"/>
        </w:rPr>
        <w:t xml:space="preserve">          documentId: rowId,</w:t>
      </w:r>
    </w:p>
    <w:p>
      <w:pPr>
        <w:spacing w:after="0" w:before="0" w:line="240" w:lineRule="auto"/>
      </w:pPr>
      <w:r>
        <w:rPr>
          <w:rFonts w:ascii="Consolas" w:hAnsi="Consolas" w:eastAsia="Consolas"/>
          <w:sz w:val="15"/>
        </w:rPr>
        <w:t xml:space="preserve">          key: column.key,</w:t>
      </w:r>
    </w:p>
    <w:p>
      <w:pPr>
        <w:spacing w:after="0" w:before="0" w:line="240" w:lineRule="auto"/>
      </w:pPr>
      <w:r>
        <w:rPr>
          <w:rFonts w:ascii="Consolas" w:hAnsi="Consolas" w:eastAsia="Consolas"/>
          <w:sz w:val="15"/>
        </w:rPr>
        <w:t xml:space="preserve">          type: column.type,</w:t>
      </w:r>
    </w:p>
    <w:p>
      <w:pPr>
        <w:spacing w:after="0" w:before="0" w:line="240" w:lineRule="auto"/>
      </w:pPr>
      <w:r>
        <w:rPr>
          <w:rFonts w:ascii="Consolas" w:hAnsi="Consolas" w:eastAsia="Consolas"/>
          <w:sz w:val="15"/>
        </w:rPr>
        <w:t xml:space="preserve">          value,</w:t>
      </w:r>
    </w:p>
    <w:p>
      <w:pPr>
        <w:spacing w:after="0" w:before="0" w:line="240" w:lineRule="auto"/>
      </w:pPr>
      <w:r>
        <w:rPr>
          <w:rFonts w:ascii="Consolas" w:hAnsi="Consolas" w:eastAsia="Consolas"/>
          <w:sz w:val="15"/>
        </w:rPr>
        <w:t xml:space="preserve">          updatedAt: timestamp,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created.push(rowId);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database.workspaceId,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"database.rows_imported",</w:t>
      </w:r>
    </w:p>
    <w:p>
      <w:pPr>
        <w:spacing w:after="0" w:before="0" w:line="240" w:lineRule="auto"/>
      </w:pPr>
      <w:r>
        <w:rPr>
          <w:rFonts w:ascii="Consolas" w:hAnsi="Consolas" w:eastAsia="Consolas"/>
          <w:sz w:val="15"/>
        </w:rPr>
        <w:t xml:space="preserve">      documentId: args.databaseId,</w:t>
      </w:r>
    </w:p>
    <w:p>
      <w:pPr>
        <w:spacing w:after="0" w:before="0" w:line="240" w:lineRule="auto"/>
      </w:pPr>
      <w:r>
        <w:rPr>
          <w:rFonts w:ascii="Consolas" w:hAnsi="Consolas" w:eastAsia="Consolas"/>
          <w:sz w:val="15"/>
        </w:rPr>
        <w:t xml:space="preserve">      metadata: { count: created.length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created.length;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deleteRow = mutation({</w:t>
      </w:r>
    </w:p>
    <w:p>
      <w:pPr>
        <w:spacing w:after="0" w:before="0" w:line="240" w:lineRule="auto"/>
      </w:pPr>
      <w:r>
        <w:rPr>
          <w:rFonts w:ascii="Consolas" w:hAnsi="Consolas" w:eastAsia="Consolas"/>
          <w:sz w:val="15"/>
        </w:rPr>
        <w:t xml:space="preserve">  args: { documentId: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row = await ctx.db.get(args.documentId);</w:t>
      </w:r>
    </w:p>
    <w:p>
      <w:pPr>
        <w:spacing w:after="0" w:before="0" w:line="240" w:lineRule="auto"/>
      </w:pPr>
      <w:r>
        <w:rPr>
          <w:rFonts w:ascii="Consolas" w:hAnsi="Consolas" w:eastAsia="Consolas"/>
          <w:sz w:val="15"/>
        </w:rPr>
        <w:t xml:space="preserve">    if (!row) throw new Error("Not found");</w:t>
      </w:r>
    </w:p>
    <w:p>
      <w:pPr>
        <w:spacing w:after="0" w:before="0" w:line="240" w:lineRule="auto"/>
      </w:pPr>
      <w:r>
        <w:rPr>
          <w:rFonts w:ascii="Consolas" w:hAnsi="Consolas" w:eastAsia="Consolas"/>
          <w:sz w:val="15"/>
        </w:rPr>
        <w:t xml:space="preserve">    await ctx.db.patch(args.documentId, { isArchived: true });</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addView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databaseId: v.id("documents"),</w:t>
      </w:r>
    </w:p>
    <w:p>
      <w:pPr>
        <w:spacing w:after="0" w:before="0" w:line="240" w:lineRule="auto"/>
      </w:pPr>
      <w:r>
        <w:rPr>
          <w:rFonts w:ascii="Consolas" w:hAnsi="Consolas" w:eastAsia="Consolas"/>
          <w:sz w:val="15"/>
        </w:rPr>
        <w:t xml:space="preserve">    name: v.string(),</w:t>
      </w:r>
    </w:p>
    <w:p>
      <w:pPr>
        <w:spacing w:after="0" w:before="0" w:line="240" w:lineRule="auto"/>
      </w:pPr>
      <w:r>
        <w:rPr>
          <w:rFonts w:ascii="Consolas" w:hAnsi="Consolas" w:eastAsia="Consolas"/>
          <w:sz w:val="15"/>
        </w:rPr>
        <w:t xml:space="preserve">    type: v.string(),</w:t>
      </w:r>
    </w:p>
    <w:p>
      <w:pPr>
        <w:spacing w:after="0" w:before="0" w:line="240" w:lineRule="auto"/>
      </w:pPr>
      <w:r>
        <w:rPr>
          <w:rFonts w:ascii="Consolas" w:hAnsi="Consolas" w:eastAsia="Consolas"/>
          <w:sz w:val="15"/>
        </w:rPr>
        <w:t xml:space="preserve">    groupBy: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database = await ctx.db.get(args.databaseId);</w:t>
      </w:r>
    </w:p>
    <w:p>
      <w:pPr>
        <w:spacing w:after="0" w:before="0" w:line="240" w:lineRule="auto"/>
      </w:pPr>
      <w:r>
        <w:rPr>
          <w:rFonts w:ascii="Consolas" w:hAnsi="Consolas" w:eastAsia="Consolas"/>
          <w:sz w:val="15"/>
        </w:rPr>
        <w:t xml:space="preserve">    if (!database) throw new Error("Not found");</w:t>
      </w:r>
    </w:p>
    <w:p>
      <w:pPr>
        <w:spacing w:after="0" w:before="0" w:line="240" w:lineRule="auto"/>
      </w:pPr>
      <w:r>
        <w:rPr>
          <w:rFonts w:ascii="Consolas" w:hAnsi="Consolas" w:eastAsia="Consolas"/>
          <w:sz w:val="15"/>
        </w:rPr>
        <w:t xml:space="preserve">    if (database.workspaceId) {</w:t>
      </w:r>
    </w:p>
    <w:p>
      <w:pPr>
        <w:spacing w:after="0" w:before="0" w:line="240" w:lineRule="auto"/>
      </w:pPr>
      <w:r>
        <w:rPr>
          <w:rFonts w:ascii="Consolas" w:hAnsi="Consolas" w:eastAsia="Consolas"/>
          <w:sz w:val="15"/>
        </w:rPr>
        <w:t xml:space="preserve">      await requireMembership(ctx, database.workspaceId);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views = await ctx.db</w:t>
      </w:r>
    </w:p>
    <w:p>
      <w:pPr>
        <w:spacing w:after="0" w:before="0" w:line="240" w:lineRule="auto"/>
      </w:pPr>
      <w:r>
        <w:rPr>
          <w:rFonts w:ascii="Consolas" w:hAnsi="Consolas" w:eastAsia="Consolas"/>
          <w:sz w:val="15"/>
        </w:rPr>
        <w:t xml:space="preserve">      .query("views")</w:t>
      </w:r>
    </w:p>
    <w:p>
      <w:pPr>
        <w:spacing w:after="0" w:before="0" w:line="240" w:lineRule="auto"/>
      </w:pPr>
      <w:r>
        <w:rPr>
          <w:rFonts w:ascii="Consolas" w:hAnsi="Consolas" w:eastAsia="Consolas"/>
          <w:sz w:val="15"/>
        </w:rPr>
        <w:t xml:space="preserve">      .withIndex("by_database", (q) =&gt; q.eq("databaseId", args.databaseId))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await ctx.db.insert("views", {</w:t>
      </w:r>
    </w:p>
    <w:p>
      <w:pPr>
        <w:spacing w:after="0" w:before="0" w:line="240" w:lineRule="auto"/>
      </w:pPr>
      <w:r>
        <w:rPr>
          <w:rFonts w:ascii="Consolas" w:hAnsi="Consolas" w:eastAsia="Consolas"/>
          <w:sz w:val="15"/>
        </w:rPr>
        <w:t xml:space="preserve">      databaseId: args.databaseId,</w:t>
      </w:r>
    </w:p>
    <w:p>
      <w:pPr>
        <w:spacing w:after="0" w:before="0" w:line="240" w:lineRule="auto"/>
      </w:pPr>
      <w:r>
        <w:rPr>
          <w:rFonts w:ascii="Consolas" w:hAnsi="Consolas" w:eastAsia="Consolas"/>
          <w:sz w:val="15"/>
        </w:rPr>
        <w:t xml:space="preserve">      name: args.name,</w:t>
      </w:r>
    </w:p>
    <w:p>
      <w:pPr>
        <w:spacing w:after="0" w:before="0" w:line="240" w:lineRule="auto"/>
      </w:pPr>
      <w:r>
        <w:rPr>
          <w:rFonts w:ascii="Consolas" w:hAnsi="Consolas" w:eastAsia="Consolas"/>
          <w:sz w:val="15"/>
        </w:rPr>
        <w:t xml:space="preserve">      type: args.type,</w:t>
      </w:r>
    </w:p>
    <w:p>
      <w:pPr>
        <w:spacing w:after="0" w:before="0" w:line="240" w:lineRule="auto"/>
      </w:pPr>
      <w:r>
        <w:rPr>
          <w:rFonts w:ascii="Consolas" w:hAnsi="Consolas" w:eastAsia="Consolas"/>
          <w:sz w:val="15"/>
        </w:rPr>
        <w:t xml:space="preserve">      groupBy: args.groupBy,</w:t>
      </w:r>
    </w:p>
    <w:p>
      <w:pPr>
        <w:spacing w:after="0" w:before="0" w:line="240" w:lineRule="auto"/>
      </w:pPr>
      <w:r>
        <w:rPr>
          <w:rFonts w:ascii="Consolas" w:hAnsi="Consolas" w:eastAsia="Consolas"/>
          <w:sz w:val="15"/>
        </w:rPr>
        <w:t xml:space="preserve">      order: views.length,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updateView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viewId: v.id("views"),</w:t>
      </w:r>
    </w:p>
    <w:p>
      <w:pPr>
        <w:spacing w:after="0" w:before="0" w:line="240" w:lineRule="auto"/>
      </w:pPr>
      <w:r>
        <w:rPr>
          <w:rFonts w:ascii="Consolas" w:hAnsi="Consolas" w:eastAsia="Consolas"/>
          <w:sz w:val="15"/>
        </w:rPr>
        <w:t xml:space="preserve">    name: v.optional(v.string()),</w:t>
      </w:r>
    </w:p>
    <w:p>
      <w:pPr>
        <w:spacing w:after="0" w:before="0" w:line="240" w:lineRule="auto"/>
      </w:pPr>
      <w:r>
        <w:rPr>
          <w:rFonts w:ascii="Consolas" w:hAnsi="Consolas" w:eastAsia="Consolas"/>
          <w:sz w:val="15"/>
        </w:rPr>
        <w:t xml:space="preserve">    type: v.optional(v.string()),</w:t>
      </w:r>
    </w:p>
    <w:p>
      <w:pPr>
        <w:spacing w:after="0" w:before="0" w:line="240" w:lineRule="auto"/>
      </w:pPr>
      <w:r>
        <w:rPr>
          <w:rFonts w:ascii="Consolas" w:hAnsi="Consolas" w:eastAsia="Consolas"/>
          <w:sz w:val="15"/>
        </w:rPr>
        <w:t xml:space="preserve">    groupBy: v.optional(v.string()),</w:t>
      </w:r>
    </w:p>
    <w:p>
      <w:pPr>
        <w:spacing w:after="0" w:before="0" w:line="240" w:lineRule="auto"/>
      </w:pPr>
      <w:r>
        <w:rPr>
          <w:rFonts w:ascii="Consolas" w:hAnsi="Consolas" w:eastAsia="Consolas"/>
          <w:sz w:val="15"/>
        </w:rPr>
        <w:t xml:space="preserve">    filters: v.optional(v.any()),</w:t>
      </w:r>
    </w:p>
    <w:p>
      <w:pPr>
        <w:spacing w:after="0" w:before="0" w:line="240" w:lineRule="auto"/>
      </w:pPr>
      <w:r>
        <w:rPr>
          <w:rFonts w:ascii="Consolas" w:hAnsi="Consolas" w:eastAsia="Consolas"/>
          <w:sz w:val="15"/>
        </w:rPr>
        <w:t xml:space="preserve">    sorts: v.optional(v.any()),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view = await ctx.db.get(args.viewId);</w:t>
      </w:r>
    </w:p>
    <w:p>
      <w:pPr>
        <w:spacing w:after="0" w:before="0" w:line="240" w:lineRule="auto"/>
      </w:pPr>
      <w:r>
        <w:rPr>
          <w:rFonts w:ascii="Consolas" w:hAnsi="Consolas" w:eastAsia="Consolas"/>
          <w:sz w:val="15"/>
        </w:rPr>
        <w:t xml:space="preserve">    if (!view) throw new Error("Not found");</w:t>
      </w:r>
    </w:p>
    <w:p>
      <w:pPr>
        <w:spacing w:after="0" w:before="0" w:line="240" w:lineRule="auto"/>
      </w:pPr>
      <w:r>
        <w:rPr>
          <w:rFonts w:ascii="Consolas" w:hAnsi="Consolas" w:eastAsia="Consolas"/>
          <w:sz w:val="15"/>
        </w:rPr>
        <w:t xml:space="preserve">    await ctx.db.patch(args.viewId, {</w:t>
      </w:r>
    </w:p>
    <w:p>
      <w:pPr>
        <w:spacing w:after="0" w:before="0" w:line="240" w:lineRule="auto"/>
      </w:pPr>
      <w:r>
        <w:rPr>
          <w:rFonts w:ascii="Consolas" w:hAnsi="Consolas" w:eastAsia="Consolas"/>
          <w:sz w:val="15"/>
        </w:rPr>
        <w:t xml:space="preserve">      name: args.name,</w:t>
      </w:r>
    </w:p>
    <w:p>
      <w:pPr>
        <w:spacing w:after="0" w:before="0" w:line="240" w:lineRule="auto"/>
      </w:pPr>
      <w:r>
        <w:rPr>
          <w:rFonts w:ascii="Consolas" w:hAnsi="Consolas" w:eastAsia="Consolas"/>
          <w:sz w:val="15"/>
        </w:rPr>
        <w:t xml:space="preserve">      type: args.type,</w:t>
      </w:r>
    </w:p>
    <w:p>
      <w:pPr>
        <w:spacing w:after="0" w:before="0" w:line="240" w:lineRule="auto"/>
      </w:pPr>
      <w:r>
        <w:rPr>
          <w:rFonts w:ascii="Consolas" w:hAnsi="Consolas" w:eastAsia="Consolas"/>
          <w:sz w:val="15"/>
        </w:rPr>
        <w:t xml:space="preserve">      groupBy: args.groupBy,</w:t>
      </w:r>
    </w:p>
    <w:p>
      <w:pPr>
        <w:spacing w:after="0" w:before="0" w:line="240" w:lineRule="auto"/>
      </w:pPr>
      <w:r>
        <w:rPr>
          <w:rFonts w:ascii="Consolas" w:hAnsi="Consolas" w:eastAsia="Consolas"/>
          <w:sz w:val="15"/>
        </w:rPr>
        <w:t xml:space="preserve">      filters: args.filters,</w:t>
      </w:r>
    </w:p>
    <w:p>
      <w:pPr>
        <w:spacing w:after="0" w:before="0" w:line="240" w:lineRule="auto"/>
      </w:pPr>
      <w:r>
        <w:rPr>
          <w:rFonts w:ascii="Consolas" w:hAnsi="Consolas" w:eastAsia="Consolas"/>
          <w:sz w:val="15"/>
        </w:rPr>
        <w:t xml:space="preserve">      sorts: args.sorts,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await ctx.db.get(args.viewId);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removeView = mutation({</w:t>
      </w:r>
    </w:p>
    <w:p>
      <w:pPr>
        <w:spacing w:after="0" w:before="0" w:line="240" w:lineRule="auto"/>
      </w:pPr>
      <w:r>
        <w:rPr>
          <w:rFonts w:ascii="Consolas" w:hAnsi="Consolas" w:eastAsia="Consolas"/>
          <w:sz w:val="15"/>
        </w:rPr>
        <w:t xml:space="preserve">  args: { viewId: v.id("views")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view = await ctx.db.get(args.viewId);</w:t>
      </w:r>
    </w:p>
    <w:p>
      <w:pPr>
        <w:spacing w:after="0" w:before="0" w:line="240" w:lineRule="auto"/>
      </w:pPr>
      <w:r>
        <w:rPr>
          <w:rFonts w:ascii="Consolas" w:hAnsi="Consolas" w:eastAsia="Consolas"/>
          <w:sz w:val="15"/>
        </w:rPr>
        <w:t xml:space="preserve">    if (!view) throw new Error("Not found");</w:t>
      </w:r>
    </w:p>
    <w:p>
      <w:pPr>
        <w:spacing w:after="0" w:before="0" w:line="240" w:lineRule="auto"/>
      </w:pPr>
      <w:r>
        <w:rPr>
          <w:rFonts w:ascii="Consolas" w:hAnsi="Consolas" w:eastAsia="Consolas"/>
          <w:sz w:val="15"/>
        </w:rPr>
        <w:t xml:space="preserve">    const views = await ctx.db</w:t>
      </w:r>
    </w:p>
    <w:p>
      <w:pPr>
        <w:spacing w:after="0" w:before="0" w:line="240" w:lineRule="auto"/>
      </w:pPr>
      <w:r>
        <w:rPr>
          <w:rFonts w:ascii="Consolas" w:hAnsi="Consolas" w:eastAsia="Consolas"/>
          <w:sz w:val="15"/>
        </w:rPr>
        <w:t xml:space="preserve">      .query("views")</w:t>
      </w:r>
    </w:p>
    <w:p>
      <w:pPr>
        <w:spacing w:after="0" w:before="0" w:line="240" w:lineRule="auto"/>
      </w:pPr>
      <w:r>
        <w:rPr>
          <w:rFonts w:ascii="Consolas" w:hAnsi="Consolas" w:eastAsia="Consolas"/>
          <w:sz w:val="15"/>
        </w:rPr>
        <w:t xml:space="preserve">      .withIndex("by_database", (q) =&gt; q.eq("databaseId", view.databaseId))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if (views.length &lt;= 1) {</w:t>
      </w:r>
    </w:p>
    <w:p>
      <w:pPr>
        <w:spacing w:after="0" w:before="0" w:line="240" w:lineRule="auto"/>
      </w:pPr>
      <w:r>
        <w:rPr>
          <w:rFonts w:ascii="Consolas" w:hAnsi="Consolas" w:eastAsia="Consolas"/>
          <w:sz w:val="15"/>
        </w:rPr>
        <w:t xml:space="preserve">      throw new Error("A database needs at least one view");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ctx.db.delete(args.viewId);</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reorderViews = mutation({</w:t>
      </w:r>
    </w:p>
    <w:p>
      <w:pPr>
        <w:spacing w:after="0" w:before="0" w:line="240" w:lineRule="auto"/>
      </w:pPr>
      <w:r>
        <w:rPr>
          <w:rFonts w:ascii="Consolas" w:hAnsi="Consolas" w:eastAsia="Consolas"/>
          <w:sz w:val="15"/>
        </w:rPr>
        <w:t xml:space="preserve">  args: { viewId: v.id("views"), direction: v.string()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view = await ctx.db.get(args.viewId);</w:t>
      </w:r>
    </w:p>
    <w:p>
      <w:pPr>
        <w:spacing w:after="0" w:before="0" w:line="240" w:lineRule="auto"/>
      </w:pPr>
      <w:r>
        <w:rPr>
          <w:rFonts w:ascii="Consolas" w:hAnsi="Consolas" w:eastAsia="Consolas"/>
          <w:sz w:val="15"/>
        </w:rPr>
        <w:t xml:space="preserve">    if (!view) throw new Error("Not found");</w:t>
      </w:r>
    </w:p>
    <w:p>
      <w:pPr>
        <w:spacing w:after="0" w:before="0" w:line="240" w:lineRule="auto"/>
      </w:pPr>
      <w:r>
        <w:rPr>
          <w:rFonts w:ascii="Consolas" w:hAnsi="Consolas" w:eastAsia="Consolas"/>
          <w:sz w:val="15"/>
        </w:rPr>
        <w:t xml:space="preserve">    const views = await ctx.db</w:t>
      </w:r>
    </w:p>
    <w:p>
      <w:pPr>
        <w:spacing w:after="0" w:before="0" w:line="240" w:lineRule="auto"/>
      </w:pPr>
      <w:r>
        <w:rPr>
          <w:rFonts w:ascii="Consolas" w:hAnsi="Consolas" w:eastAsia="Consolas"/>
          <w:sz w:val="15"/>
        </w:rPr>
        <w:t xml:space="preserve">      .query("views")</w:t>
      </w:r>
    </w:p>
    <w:p>
      <w:pPr>
        <w:spacing w:after="0" w:before="0" w:line="240" w:lineRule="auto"/>
      </w:pPr>
      <w:r>
        <w:rPr>
          <w:rFonts w:ascii="Consolas" w:hAnsi="Consolas" w:eastAsia="Consolas"/>
          <w:sz w:val="15"/>
        </w:rPr>
        <w:t xml:space="preserve">      .withIndex("by_database", (q) =&gt; q.eq("databaseId", view.databaseId))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const sorted = views.sort((a, b) =&gt; a.order - b.order);</w:t>
      </w:r>
    </w:p>
    <w:p>
      <w:pPr>
        <w:spacing w:after="0" w:before="0" w:line="240" w:lineRule="auto"/>
      </w:pPr>
      <w:r>
        <w:rPr>
          <w:rFonts w:ascii="Consolas" w:hAnsi="Consolas" w:eastAsia="Consolas"/>
          <w:sz w:val="15"/>
        </w:rPr>
        <w:t xml:space="preserve">    const index = sorted.findIndex((v) =&gt; v._id === args.viewId);</w:t>
      </w:r>
    </w:p>
    <w:p>
      <w:pPr>
        <w:spacing w:after="0" w:before="0" w:line="240" w:lineRule="auto"/>
      </w:pPr>
      <w:r>
        <w:rPr>
          <w:rFonts w:ascii="Consolas" w:hAnsi="Consolas" w:eastAsia="Consolas"/>
          <w:sz w:val="15"/>
        </w:rPr>
        <w:t xml:space="preserve">    const target = args.direction === "left" ? index - 1 : index + 1;</w:t>
      </w:r>
    </w:p>
    <w:p>
      <w:pPr>
        <w:spacing w:after="0" w:before="0" w:line="240" w:lineRule="auto"/>
      </w:pPr>
      <w:r>
        <w:rPr>
          <w:rFonts w:ascii="Consolas" w:hAnsi="Consolas" w:eastAsia="Consolas"/>
          <w:sz w:val="15"/>
        </w:rPr>
        <w:t xml:space="preserve">    if (target &lt; 0 || target &gt;= sorted.length) return true;</w:t>
      </w:r>
    </w:p>
    <w:p>
      <w:pPr>
        <w:spacing w:after="0" w:before="0" w:line="240" w:lineRule="auto"/>
      </w:pPr>
      <w:r>
        <w:rPr>
          <w:rFonts w:ascii="Consolas" w:hAnsi="Consolas" w:eastAsia="Consolas"/>
          <w:sz w:val="15"/>
        </w:rPr>
        <w:t xml:space="preserve">    const a = sorted[index];</w:t>
      </w:r>
    </w:p>
    <w:p>
      <w:pPr>
        <w:spacing w:after="0" w:before="0" w:line="240" w:lineRule="auto"/>
      </w:pPr>
      <w:r>
        <w:rPr>
          <w:rFonts w:ascii="Consolas" w:hAnsi="Consolas" w:eastAsia="Consolas"/>
          <w:sz w:val="15"/>
        </w:rPr>
        <w:t xml:space="preserve">    const b = sorted[target];</w:t>
      </w:r>
    </w:p>
    <w:p>
      <w:pPr>
        <w:spacing w:after="0" w:before="0" w:line="240" w:lineRule="auto"/>
      </w:pPr>
      <w:r>
        <w:rPr>
          <w:rFonts w:ascii="Consolas" w:hAnsi="Consolas" w:eastAsia="Consolas"/>
          <w:sz w:val="15"/>
        </w:rPr>
        <w:t xml:space="preserve">    await ctx.db.patch(a._id, { order: b.order });</w:t>
      </w:r>
    </w:p>
    <w:p>
      <w:pPr>
        <w:spacing w:after="0" w:before="0" w:line="240" w:lineRule="auto"/>
      </w:pPr>
      <w:r>
        <w:rPr>
          <w:rFonts w:ascii="Consolas" w:hAnsi="Consolas" w:eastAsia="Consolas"/>
          <w:sz w:val="15"/>
        </w:rPr>
        <w:t xml:space="preserve">    await ctx.db.patch(b._id, { order: a.order });</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Automations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listAutomations = query({</w:t>
      </w:r>
    </w:p>
    <w:p>
      <w:pPr>
        <w:spacing w:after="0" w:before="0" w:line="240" w:lineRule="auto"/>
      </w:pPr>
      <w:r>
        <w:rPr>
          <w:rFonts w:ascii="Consolas" w:hAnsi="Consolas" w:eastAsia="Consolas"/>
          <w:sz w:val="15"/>
        </w:rPr>
        <w:t xml:space="preserve">  args: { databaseId: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return await ctx.db</w:t>
      </w:r>
    </w:p>
    <w:p>
      <w:pPr>
        <w:spacing w:after="0" w:before="0" w:line="240" w:lineRule="auto"/>
      </w:pPr>
      <w:r>
        <w:rPr>
          <w:rFonts w:ascii="Consolas" w:hAnsi="Consolas" w:eastAsia="Consolas"/>
          <w:sz w:val="15"/>
        </w:rPr>
        <w:t xml:space="preserve">      .query("automations")</w:t>
      </w:r>
    </w:p>
    <w:p>
      <w:pPr>
        <w:spacing w:after="0" w:before="0" w:line="240" w:lineRule="auto"/>
      </w:pPr>
      <w:r>
        <w:rPr>
          <w:rFonts w:ascii="Consolas" w:hAnsi="Consolas" w:eastAsia="Consolas"/>
          <w:sz w:val="15"/>
        </w:rPr>
        <w:t xml:space="preserve">      .withIndex("by_database", (q) =&gt; q.eq("databaseId", args.databaseId))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createAutomation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databaseId: v.id("documents"),</w:t>
      </w:r>
    </w:p>
    <w:p>
      <w:pPr>
        <w:spacing w:after="0" w:before="0" w:line="240" w:lineRule="auto"/>
      </w:pPr>
      <w:r>
        <w:rPr>
          <w:rFonts w:ascii="Consolas" w:hAnsi="Consolas" w:eastAsia="Consolas"/>
          <w:sz w:val="15"/>
        </w:rPr>
        <w:t xml:space="preserve">    name: v.string(),</w:t>
      </w:r>
    </w:p>
    <w:p>
      <w:pPr>
        <w:spacing w:after="0" w:before="0" w:line="240" w:lineRule="auto"/>
      </w:pPr>
      <w:r>
        <w:rPr>
          <w:rFonts w:ascii="Consolas" w:hAnsi="Consolas" w:eastAsia="Consolas"/>
          <w:sz w:val="15"/>
        </w:rPr>
        <w:t xml:space="preserve">    triggerKey: v.string(),</w:t>
      </w:r>
    </w:p>
    <w:p>
      <w:pPr>
        <w:spacing w:after="0" w:before="0" w:line="240" w:lineRule="auto"/>
      </w:pPr>
      <w:r>
        <w:rPr>
          <w:rFonts w:ascii="Consolas" w:hAnsi="Consolas" w:eastAsia="Consolas"/>
          <w:sz w:val="15"/>
        </w:rPr>
        <w:t xml:space="preserve">    triggerValue: v.string(),</w:t>
      </w:r>
    </w:p>
    <w:p>
      <w:pPr>
        <w:spacing w:after="0" w:before="0" w:line="240" w:lineRule="auto"/>
      </w:pPr>
      <w:r>
        <w:rPr>
          <w:rFonts w:ascii="Consolas" w:hAnsi="Consolas" w:eastAsia="Consolas"/>
          <w:sz w:val="15"/>
        </w:rPr>
        <w:t xml:space="preserve">    actions: v.array(</w:t>
      </w:r>
    </w:p>
    <w:p>
      <w:pPr>
        <w:spacing w:after="0" w:before="0" w:line="240" w:lineRule="auto"/>
      </w:pPr>
      <w:r>
        <w:rPr>
          <w:rFonts w:ascii="Consolas" w:hAnsi="Consolas" w:eastAsia="Consolas"/>
          <w:sz w:val="15"/>
        </w:rPr>
        <w:t xml:space="preserve">      v.object({</w:t>
      </w:r>
    </w:p>
    <w:p>
      <w:pPr>
        <w:spacing w:after="0" w:before="0" w:line="240" w:lineRule="auto"/>
      </w:pPr>
      <w:r>
        <w:rPr>
          <w:rFonts w:ascii="Consolas" w:hAnsi="Consolas" w:eastAsia="Consolas"/>
          <w:sz w:val="15"/>
        </w:rPr>
        <w:t xml:space="preserve">        type: v.string(),</w:t>
      </w:r>
    </w:p>
    <w:p>
      <w:pPr>
        <w:spacing w:after="0" w:before="0" w:line="240" w:lineRule="auto"/>
      </w:pPr>
      <w:r>
        <w:rPr>
          <w:rFonts w:ascii="Consolas" w:hAnsi="Consolas" w:eastAsia="Consolas"/>
          <w:sz w:val="15"/>
        </w:rPr>
        <w:t xml:space="preserve">        key: v.optional(v.string()),</w:t>
      </w:r>
    </w:p>
    <w:p>
      <w:pPr>
        <w:spacing w:after="0" w:before="0" w:line="240" w:lineRule="auto"/>
      </w:pPr>
      <w:r>
        <w:rPr>
          <w:rFonts w:ascii="Consolas" w:hAnsi="Consolas" w:eastAsia="Consolas"/>
          <w:sz w:val="15"/>
        </w:rPr>
        <w:t xml:space="preserve">        value: v.optional(v.string()),</w:t>
      </w:r>
    </w:p>
    <w:p>
      <w:pPr>
        <w:spacing w:after="0" w:before="0" w:line="240" w:lineRule="auto"/>
      </w:pPr>
      <w:r>
        <w:rPr>
          <w:rFonts w:ascii="Consolas" w:hAnsi="Consolas" w:eastAsia="Consolas"/>
          <w:sz w:val="15"/>
        </w:rPr>
        <w:t xml:space="preserve">        body: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database = await ctx.db.get(args.databaseId);</w:t>
      </w:r>
    </w:p>
    <w:p>
      <w:pPr>
        <w:spacing w:after="0" w:before="0" w:line="240" w:lineRule="auto"/>
      </w:pPr>
      <w:r>
        <w:rPr>
          <w:rFonts w:ascii="Consolas" w:hAnsi="Consolas" w:eastAsia="Consolas"/>
          <w:sz w:val="15"/>
        </w:rPr>
        <w:t xml:space="preserve">    if (!database) throw new Error("Not found");</w:t>
      </w:r>
    </w:p>
    <w:p>
      <w:pPr>
        <w:spacing w:after="0" w:before="0" w:line="240" w:lineRule="auto"/>
      </w:pPr>
      <w:r>
        <w:rPr>
          <w:rFonts w:ascii="Consolas" w:hAnsi="Consolas" w:eastAsia="Consolas"/>
          <w:sz w:val="15"/>
        </w:rPr>
        <w:t xml:space="preserve">    if (database.workspaceId) {</w:t>
      </w:r>
    </w:p>
    <w:p>
      <w:pPr>
        <w:spacing w:after="0" w:before="0" w:line="240" w:lineRule="auto"/>
      </w:pPr>
      <w:r>
        <w:rPr>
          <w:rFonts w:ascii="Consolas" w:hAnsi="Consolas" w:eastAsia="Consolas"/>
          <w:sz w:val="15"/>
        </w:rPr>
        <w:t xml:space="preserve">      await requireMembership(ctx, database.workspaceId);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number of automations is limited by the plan.</w:t>
      </w:r>
    </w:p>
    <w:p>
      <w:pPr>
        <w:spacing w:after="0" w:before="0" w:line="240" w:lineRule="auto"/>
      </w:pPr>
      <w:r>
        <w:rPr>
          <w:rFonts w:ascii="Consolas" w:hAnsi="Consolas" w:eastAsia="Consolas"/>
          <w:sz w:val="15"/>
        </w:rPr>
        <w:t xml:space="preserve">    if (database.workspaceId) {</w:t>
      </w:r>
    </w:p>
    <w:p>
      <w:pPr>
        <w:spacing w:after="0" w:before="0" w:line="240" w:lineRule="auto"/>
      </w:pPr>
      <w:r>
        <w:rPr>
          <w:rFonts w:ascii="Consolas" w:hAnsi="Consolas" w:eastAsia="Consolas"/>
          <w:sz w:val="15"/>
        </w:rPr>
        <w:t xml:space="preserve">      const workspace = await ctx.db.get(database.workspaceId);</w:t>
      </w:r>
    </w:p>
    <w:p>
      <w:pPr>
        <w:spacing w:after="0" w:before="0" w:line="240" w:lineRule="auto"/>
      </w:pPr>
      <w:r>
        <w:rPr>
          <w:rFonts w:ascii="Consolas" w:hAnsi="Consolas" w:eastAsia="Consolas"/>
          <w:sz w:val="15"/>
        </w:rPr>
        <w:t xml:space="preserve">      const plan = getPlan(workspace?.plan ?? "free");</w:t>
      </w:r>
    </w:p>
    <w:p>
      <w:pPr>
        <w:spacing w:after="0" w:before="0" w:line="240" w:lineRule="auto"/>
      </w:pPr>
      <w:r>
        <w:rPr>
          <w:rFonts w:ascii="Consolas" w:hAnsi="Consolas" w:eastAsia="Consolas"/>
          <w:sz w:val="15"/>
        </w:rPr>
        <w:t xml:space="preserve">      if (plan.limits.automations !== Number.POSITIVE_INFINITY) {</w:t>
      </w:r>
    </w:p>
    <w:p>
      <w:pPr>
        <w:spacing w:after="0" w:before="0" w:line="240" w:lineRule="auto"/>
      </w:pPr>
      <w:r>
        <w:rPr>
          <w:rFonts w:ascii="Consolas" w:hAnsi="Consolas" w:eastAsia="Consolas"/>
          <w:sz w:val="15"/>
        </w:rPr>
        <w:t xml:space="preserve">        const existing = await ctx.db</w:t>
      </w:r>
    </w:p>
    <w:p>
      <w:pPr>
        <w:spacing w:after="0" w:before="0" w:line="240" w:lineRule="auto"/>
      </w:pPr>
      <w:r>
        <w:rPr>
          <w:rFonts w:ascii="Consolas" w:hAnsi="Consolas" w:eastAsia="Consolas"/>
          <w:sz w:val="15"/>
        </w:rPr>
        <w:t xml:space="preserve">          .query("automations")</w:t>
      </w:r>
    </w:p>
    <w:p>
      <w:pPr>
        <w:spacing w:after="0" w:before="0" w:line="240" w:lineRule="auto"/>
      </w:pPr>
      <w:r>
        <w:rPr>
          <w:rFonts w:ascii="Consolas" w:hAnsi="Consolas" w:eastAsia="Consolas"/>
          <w:sz w:val="15"/>
        </w:rPr>
        <w:t xml:space="preserve">          .withIndex("by_database", (q) =&gt; q.eq("databaseId", args.databaseId))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if (existing.length + 1 &gt; plan.limits.automations) {</w:t>
      </w:r>
    </w:p>
    <w:p>
      <w:pPr>
        <w:spacing w:after="0" w:before="0" w:line="240" w:lineRule="auto"/>
      </w:pPr>
      <w:r>
        <w:rPr>
          <w:rFonts w:ascii="Consolas" w:hAnsi="Consolas" w:eastAsia="Consolas"/>
          <w:sz w:val="15"/>
        </w:rPr>
        <w:t xml:space="preserve">          throw new Error(</w:t>
      </w:r>
    </w:p>
    <w:p>
      <w:pPr>
        <w:spacing w:after="0" w:before="0" w:line="240" w:lineRule="auto"/>
      </w:pPr>
      <w:r>
        <w:rPr>
          <w:rFonts w:ascii="Consolas" w:hAnsi="Consolas" w:eastAsia="Consolas"/>
          <w:sz w:val="15"/>
        </w:rPr>
        <w:t xml:space="preserve">            plan.limits.automations === 0</w:t>
      </w:r>
    </w:p>
    <w:p>
      <w:pPr>
        <w:spacing w:after="0" w:before="0" w:line="240" w:lineRule="auto"/>
      </w:pPr>
      <w:r>
        <w:rPr>
          <w:rFonts w:ascii="Consolas" w:hAnsi="Consolas" w:eastAsia="Consolas"/>
          <w:sz w:val="15"/>
        </w:rPr>
        <w:t xml:space="preserve">              ? `Automations are not included in the ${plan.name} plan. Upgrade to automate your databases.`</w:t>
      </w:r>
    </w:p>
    <w:p>
      <w:pPr>
        <w:spacing w:after="0" w:before="0" w:line="240" w:lineRule="auto"/>
      </w:pPr>
      <w:r>
        <w:rPr>
          <w:rFonts w:ascii="Consolas" w:hAnsi="Consolas" w:eastAsia="Consolas"/>
          <w:sz w:val="15"/>
        </w:rPr>
        <w:t xml:space="preserve">              : `Your ${plan.name} plan allows ${plan.limits.automations} automations per database. Upgrade for more.`,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id = await ctx.db.insert("automations", {</w:t>
      </w:r>
    </w:p>
    <w:p>
      <w:pPr>
        <w:spacing w:after="0" w:before="0" w:line="240" w:lineRule="auto"/>
      </w:pPr>
      <w:r>
        <w:rPr>
          <w:rFonts w:ascii="Consolas" w:hAnsi="Consolas" w:eastAsia="Consolas"/>
          <w:sz w:val="15"/>
        </w:rPr>
        <w:t xml:space="preserve">      workspaceId: database.workspaceId,</w:t>
      </w:r>
    </w:p>
    <w:p>
      <w:pPr>
        <w:spacing w:after="0" w:before="0" w:line="240" w:lineRule="auto"/>
      </w:pPr>
      <w:r>
        <w:rPr>
          <w:rFonts w:ascii="Consolas" w:hAnsi="Consolas" w:eastAsia="Consolas"/>
          <w:sz w:val="15"/>
        </w:rPr>
        <w:t xml:space="preserve">      databaseId: args.databaseId,</w:t>
      </w:r>
    </w:p>
    <w:p>
      <w:pPr>
        <w:spacing w:after="0" w:before="0" w:line="240" w:lineRule="auto"/>
      </w:pPr>
      <w:r>
        <w:rPr>
          <w:rFonts w:ascii="Consolas" w:hAnsi="Consolas" w:eastAsia="Consolas"/>
          <w:sz w:val="15"/>
        </w:rPr>
        <w:t xml:space="preserve">      name: args.name,</w:t>
      </w:r>
    </w:p>
    <w:p>
      <w:pPr>
        <w:spacing w:after="0" w:before="0" w:line="240" w:lineRule="auto"/>
      </w:pPr>
      <w:r>
        <w:rPr>
          <w:rFonts w:ascii="Consolas" w:hAnsi="Consolas" w:eastAsia="Consolas"/>
          <w:sz w:val="15"/>
        </w:rPr>
        <w:t xml:space="preserve">      triggerKey: args.triggerKey,</w:t>
      </w:r>
    </w:p>
    <w:p>
      <w:pPr>
        <w:spacing w:after="0" w:before="0" w:line="240" w:lineRule="auto"/>
      </w:pPr>
      <w:r>
        <w:rPr>
          <w:rFonts w:ascii="Consolas" w:hAnsi="Consolas" w:eastAsia="Consolas"/>
          <w:sz w:val="15"/>
        </w:rPr>
        <w:t xml:space="preserve">      triggerValue: args.triggerValue,</w:t>
      </w:r>
    </w:p>
    <w:p>
      <w:pPr>
        <w:spacing w:after="0" w:before="0" w:line="240" w:lineRule="auto"/>
      </w:pPr>
      <w:r>
        <w:rPr>
          <w:rFonts w:ascii="Consolas" w:hAnsi="Consolas" w:eastAsia="Consolas"/>
          <w:sz w:val="15"/>
        </w:rPr>
        <w:t xml:space="preserve">      actions: args.actions,</w:t>
      </w:r>
    </w:p>
    <w:p>
      <w:pPr>
        <w:spacing w:after="0" w:before="0" w:line="240" w:lineRule="auto"/>
      </w:pPr>
      <w:r>
        <w:rPr>
          <w:rFonts w:ascii="Consolas" w:hAnsi="Consolas" w:eastAsia="Consolas"/>
          <w:sz w:val="15"/>
        </w:rPr>
        <w:t xml:space="preserve">      enabled: true,</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database.workspaceId,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"database.automation_created",</w:t>
      </w:r>
    </w:p>
    <w:p>
      <w:pPr>
        <w:spacing w:after="0" w:before="0" w:line="240" w:lineRule="auto"/>
      </w:pPr>
      <w:r>
        <w:rPr>
          <w:rFonts w:ascii="Consolas" w:hAnsi="Consolas" w:eastAsia="Consolas"/>
          <w:sz w:val="15"/>
        </w:rPr>
        <w:t xml:space="preserve">      documentId: args.databaseId,</w:t>
      </w:r>
    </w:p>
    <w:p>
      <w:pPr>
        <w:spacing w:after="0" w:before="0" w:line="240" w:lineRule="auto"/>
      </w:pPr>
      <w:r>
        <w:rPr>
          <w:rFonts w:ascii="Consolas" w:hAnsi="Consolas" w:eastAsia="Consolas"/>
          <w:sz w:val="15"/>
        </w:rPr>
        <w:t xml:space="preserve">      metadata: { name: args.name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updateAutomation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automationId: v.id("automations"),</w:t>
      </w:r>
    </w:p>
    <w:p>
      <w:pPr>
        <w:spacing w:after="0" w:before="0" w:line="240" w:lineRule="auto"/>
      </w:pPr>
      <w:r>
        <w:rPr>
          <w:rFonts w:ascii="Consolas" w:hAnsi="Consolas" w:eastAsia="Consolas"/>
          <w:sz w:val="15"/>
        </w:rPr>
        <w:t xml:space="preserve">    name: v.optional(v.string()),</w:t>
      </w:r>
    </w:p>
    <w:p>
      <w:pPr>
        <w:spacing w:after="0" w:before="0" w:line="240" w:lineRule="auto"/>
      </w:pPr>
      <w:r>
        <w:rPr>
          <w:rFonts w:ascii="Consolas" w:hAnsi="Consolas" w:eastAsia="Consolas"/>
          <w:sz w:val="15"/>
        </w:rPr>
        <w:t xml:space="preserve">    triggerKey: v.optional(v.string()),</w:t>
      </w:r>
    </w:p>
    <w:p>
      <w:pPr>
        <w:spacing w:after="0" w:before="0" w:line="240" w:lineRule="auto"/>
      </w:pPr>
      <w:r>
        <w:rPr>
          <w:rFonts w:ascii="Consolas" w:hAnsi="Consolas" w:eastAsia="Consolas"/>
          <w:sz w:val="15"/>
        </w:rPr>
        <w:t xml:space="preserve">    triggerValue: v.optional(v.string()),</w:t>
      </w:r>
    </w:p>
    <w:p>
      <w:pPr>
        <w:spacing w:after="0" w:before="0" w:line="240" w:lineRule="auto"/>
      </w:pPr>
      <w:r>
        <w:rPr>
          <w:rFonts w:ascii="Consolas" w:hAnsi="Consolas" w:eastAsia="Consolas"/>
          <w:sz w:val="15"/>
        </w:rPr>
        <w:t xml:space="preserve">    actions: v.optional(</w:t>
      </w:r>
    </w:p>
    <w:p>
      <w:pPr>
        <w:spacing w:after="0" w:before="0" w:line="240" w:lineRule="auto"/>
      </w:pPr>
      <w:r>
        <w:rPr>
          <w:rFonts w:ascii="Consolas" w:hAnsi="Consolas" w:eastAsia="Consolas"/>
          <w:sz w:val="15"/>
        </w:rPr>
        <w:t xml:space="preserve">      v.array(</w:t>
      </w:r>
    </w:p>
    <w:p>
      <w:pPr>
        <w:spacing w:after="0" w:before="0" w:line="240" w:lineRule="auto"/>
      </w:pPr>
      <w:r>
        <w:rPr>
          <w:rFonts w:ascii="Consolas" w:hAnsi="Consolas" w:eastAsia="Consolas"/>
          <w:sz w:val="15"/>
        </w:rPr>
        <w:t xml:space="preserve">        v.object({</w:t>
      </w:r>
    </w:p>
    <w:p>
      <w:pPr>
        <w:spacing w:after="0" w:before="0" w:line="240" w:lineRule="auto"/>
      </w:pPr>
      <w:r>
        <w:rPr>
          <w:rFonts w:ascii="Consolas" w:hAnsi="Consolas" w:eastAsia="Consolas"/>
          <w:sz w:val="15"/>
        </w:rPr>
        <w:t xml:space="preserve">          type: v.string(),</w:t>
      </w:r>
    </w:p>
    <w:p>
      <w:pPr>
        <w:spacing w:after="0" w:before="0" w:line="240" w:lineRule="auto"/>
      </w:pPr>
      <w:r>
        <w:rPr>
          <w:rFonts w:ascii="Consolas" w:hAnsi="Consolas" w:eastAsia="Consolas"/>
          <w:sz w:val="15"/>
        </w:rPr>
        <w:t xml:space="preserve">          key: v.optional(v.string()),</w:t>
      </w:r>
    </w:p>
    <w:p>
      <w:pPr>
        <w:spacing w:after="0" w:before="0" w:line="240" w:lineRule="auto"/>
      </w:pPr>
      <w:r>
        <w:rPr>
          <w:rFonts w:ascii="Consolas" w:hAnsi="Consolas" w:eastAsia="Consolas"/>
          <w:sz w:val="15"/>
        </w:rPr>
        <w:t xml:space="preserve">          value: v.optional(v.string()),</w:t>
      </w:r>
    </w:p>
    <w:p>
      <w:pPr>
        <w:spacing w:after="0" w:before="0" w:line="240" w:lineRule="auto"/>
      </w:pPr>
      <w:r>
        <w:rPr>
          <w:rFonts w:ascii="Consolas" w:hAnsi="Consolas" w:eastAsia="Consolas"/>
          <w:sz w:val="15"/>
        </w:rPr>
        <w:t xml:space="preserve">          body: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enabled: v.optional(v.boolean()),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automation = await ctx.db.get(args.automationId);</w:t>
      </w:r>
    </w:p>
    <w:p>
      <w:pPr>
        <w:spacing w:after="0" w:before="0" w:line="240" w:lineRule="auto"/>
      </w:pPr>
      <w:r>
        <w:rPr>
          <w:rFonts w:ascii="Consolas" w:hAnsi="Consolas" w:eastAsia="Consolas"/>
          <w:sz w:val="15"/>
        </w:rPr>
        <w:t xml:space="preserve">    if (!automation) throw new Error("Not found");</w:t>
      </w:r>
    </w:p>
    <w:p>
      <w:pPr>
        <w:spacing w:after="0" w:before="0" w:line="240" w:lineRule="auto"/>
      </w:pPr>
      <w:r>
        <w:rPr>
          <w:rFonts w:ascii="Consolas" w:hAnsi="Consolas" w:eastAsia="Consolas"/>
          <w:sz w:val="15"/>
        </w:rPr>
        <w:t xml:space="preserve">    await ctx.db.patch(args.automationId, {</w:t>
      </w:r>
    </w:p>
    <w:p>
      <w:pPr>
        <w:spacing w:after="0" w:before="0" w:line="240" w:lineRule="auto"/>
      </w:pPr>
      <w:r>
        <w:rPr>
          <w:rFonts w:ascii="Consolas" w:hAnsi="Consolas" w:eastAsia="Consolas"/>
          <w:sz w:val="15"/>
        </w:rPr>
        <w:t xml:space="preserve">      name: args.name,</w:t>
      </w:r>
    </w:p>
    <w:p>
      <w:pPr>
        <w:spacing w:after="0" w:before="0" w:line="240" w:lineRule="auto"/>
      </w:pPr>
      <w:r>
        <w:rPr>
          <w:rFonts w:ascii="Consolas" w:hAnsi="Consolas" w:eastAsia="Consolas"/>
          <w:sz w:val="15"/>
        </w:rPr>
        <w:t xml:space="preserve">      triggerKey: args.triggerKey,</w:t>
      </w:r>
    </w:p>
    <w:p>
      <w:pPr>
        <w:spacing w:after="0" w:before="0" w:line="240" w:lineRule="auto"/>
      </w:pPr>
      <w:r>
        <w:rPr>
          <w:rFonts w:ascii="Consolas" w:hAnsi="Consolas" w:eastAsia="Consolas"/>
          <w:sz w:val="15"/>
        </w:rPr>
        <w:t xml:space="preserve">      triggerValue: args.triggerValue,</w:t>
      </w:r>
    </w:p>
    <w:p>
      <w:pPr>
        <w:spacing w:after="0" w:before="0" w:line="240" w:lineRule="auto"/>
      </w:pPr>
      <w:r>
        <w:rPr>
          <w:rFonts w:ascii="Consolas" w:hAnsi="Consolas" w:eastAsia="Consolas"/>
          <w:sz w:val="15"/>
        </w:rPr>
        <w:t xml:space="preserve">      actions: args.actions,</w:t>
      </w:r>
    </w:p>
    <w:p>
      <w:pPr>
        <w:spacing w:after="0" w:before="0" w:line="240" w:lineRule="auto"/>
      </w:pPr>
      <w:r>
        <w:rPr>
          <w:rFonts w:ascii="Consolas" w:hAnsi="Consolas" w:eastAsia="Consolas"/>
          <w:sz w:val="15"/>
        </w:rPr>
        <w:t xml:space="preserve">      enabled: args.enabled,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await ctx.db.get(args.automationId);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removeAutomation = mutation({</w:t>
      </w:r>
    </w:p>
    <w:p>
      <w:pPr>
        <w:spacing w:after="0" w:before="0" w:line="240" w:lineRule="auto"/>
      </w:pPr>
      <w:r>
        <w:rPr>
          <w:rFonts w:ascii="Consolas" w:hAnsi="Consolas" w:eastAsia="Consolas"/>
          <w:sz w:val="15"/>
        </w:rPr>
        <w:t xml:space="preserve">  args: { automationId: v.id("automations")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automation = await ctx.db.get(args.automationId);</w:t>
      </w:r>
    </w:p>
    <w:p>
      <w:pPr>
        <w:spacing w:after="0" w:before="0" w:line="240" w:lineRule="auto"/>
      </w:pPr>
      <w:r>
        <w:rPr>
          <w:rFonts w:ascii="Consolas" w:hAnsi="Consolas" w:eastAsia="Consolas"/>
          <w:sz w:val="15"/>
        </w:rPr>
        <w:t xml:space="preserve">    if (!automation) throw new Error("Not found");</w:t>
      </w:r>
    </w:p>
    <w:p>
      <w:pPr>
        <w:spacing w:after="0" w:before="0" w:line="240" w:lineRule="auto"/>
      </w:pPr>
      <w:r>
        <w:rPr>
          <w:rFonts w:ascii="Consolas" w:hAnsi="Consolas" w:eastAsia="Consolas"/>
          <w:sz w:val="15"/>
        </w:rPr>
        <w:t xml:space="preserve">    await ctx.db.delete(args.automationId);</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Runs the automations of a database when a property of one of its rows</w:t>
      </w:r>
    </w:p>
    <w:p>
      <w:pPr>
        <w:spacing w:after="0" w:before="0" w:line="240" w:lineRule="auto"/>
      </w:pPr>
      <w:r>
        <w:rPr>
          <w:rFonts w:ascii="Consolas" w:hAnsi="Consolas" w:eastAsia="Consolas"/>
          <w:sz w:val="15"/>
        </w:rPr>
        <w:t xml:space="preserve"> * reaches the trigger 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runAutomations = async (</w:t>
      </w:r>
    </w:p>
    <w:p>
      <w:pPr>
        <w:spacing w:after="0" w:before="0" w:line="240" w:lineRule="auto"/>
      </w:pPr>
      <w:r>
        <w:rPr>
          <w:rFonts w:ascii="Consolas" w:hAnsi="Consolas" w:eastAsia="Consolas"/>
          <w:sz w:val="15"/>
        </w:rPr>
        <w:t xml:space="preserve">  ctx: any,</w:t>
      </w:r>
    </w:p>
    <w:p>
      <w:pPr>
        <w:spacing w:after="0" w:before="0" w:line="240" w:lineRule="auto"/>
      </w:pPr>
      <w:r>
        <w:rPr>
          <w:rFonts w:ascii="Consolas" w:hAnsi="Consolas" w:eastAsia="Consolas"/>
          <w:sz w:val="15"/>
        </w:rPr>
        <w:t xml:space="preserve">  databaseId: Id&lt;"documents"&gt;,</w:t>
      </w:r>
    </w:p>
    <w:p>
      <w:pPr>
        <w:spacing w:after="0" w:before="0" w:line="240" w:lineRule="auto"/>
      </w:pPr>
      <w:r>
        <w:rPr>
          <w:rFonts w:ascii="Consolas" w:hAnsi="Consolas" w:eastAsia="Consolas"/>
          <w:sz w:val="15"/>
        </w:rPr>
        <w:t xml:space="preserve">  rowId: Id&lt;"documents"&gt;,</w:t>
      </w:r>
    </w:p>
    <w:p>
      <w:pPr>
        <w:spacing w:after="0" w:before="0" w:line="240" w:lineRule="auto"/>
      </w:pPr>
      <w:r>
        <w:rPr>
          <w:rFonts w:ascii="Consolas" w:hAnsi="Consolas" w:eastAsia="Consolas"/>
          <w:sz w:val="15"/>
        </w:rPr>
        <w:t xml:space="preserve">  changedKey: string,</w:t>
      </w:r>
    </w:p>
    <w:p>
      <w:pPr>
        <w:spacing w:after="0" w:before="0" w:line="240" w:lineRule="auto"/>
      </w:pPr>
      <w:r>
        <w:rPr>
          <w:rFonts w:ascii="Consolas" w:hAnsi="Consolas" w:eastAsia="Consolas"/>
          <w:sz w:val="15"/>
        </w:rPr>
        <w:t xml:space="preserve">  newValue: string,</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automations = await ctx.db</w:t>
      </w:r>
    </w:p>
    <w:p>
      <w:pPr>
        <w:spacing w:after="0" w:before="0" w:line="240" w:lineRule="auto"/>
      </w:pPr>
      <w:r>
        <w:rPr>
          <w:rFonts w:ascii="Consolas" w:hAnsi="Consolas" w:eastAsia="Consolas"/>
          <w:sz w:val="15"/>
        </w:rPr>
        <w:t xml:space="preserve">    .query("automations")</w:t>
      </w:r>
    </w:p>
    <w:p>
      <w:pPr>
        <w:spacing w:after="0" w:before="0" w:line="240" w:lineRule="auto"/>
      </w:pPr>
      <w:r>
        <w:rPr>
          <w:rFonts w:ascii="Consolas" w:hAnsi="Consolas" w:eastAsia="Consolas"/>
          <w:sz w:val="15"/>
        </w:rPr>
        <w:t xml:space="preserve">    .withIndex("by_database", (q: any) =&gt; q.eq("databaseId", databaseId))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automation of automations) {</w:t>
      </w:r>
    </w:p>
    <w:p>
      <w:pPr>
        <w:spacing w:after="0" w:before="0" w:line="240" w:lineRule="auto"/>
      </w:pPr>
      <w:r>
        <w:rPr>
          <w:rFonts w:ascii="Consolas" w:hAnsi="Consolas" w:eastAsia="Consolas"/>
          <w:sz w:val="15"/>
        </w:rPr>
        <w:t xml:space="preserve">    if (automation.enabled === false) continue;</w:t>
      </w:r>
    </w:p>
    <w:p>
      <w:pPr>
        <w:spacing w:after="0" w:before="0" w:line="240" w:lineRule="auto"/>
      </w:pPr>
      <w:r>
        <w:rPr>
          <w:rFonts w:ascii="Consolas" w:hAnsi="Consolas" w:eastAsia="Consolas"/>
          <w:sz w:val="15"/>
        </w:rPr>
        <w:t xml:space="preserve">    if (automation.triggerKey !== changedKey) continue;</w:t>
      </w:r>
    </w:p>
    <w:p>
      <w:pPr>
        <w:spacing w:after="0" w:before="0" w:line="240" w:lineRule="auto"/>
      </w:pPr>
      <w:r>
        <w:rPr>
          <w:rFonts w:ascii="Consolas" w:hAnsi="Consolas" w:eastAsia="Consolas"/>
          <w:sz w:val="15"/>
        </w:rPr>
        <w:t xml:space="preserve">    if (automation.triggerValue !== newValue)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action of automation.actions) {</w:t>
      </w:r>
    </w:p>
    <w:p>
      <w:pPr>
        <w:spacing w:after="0" w:before="0" w:line="240" w:lineRule="auto"/>
      </w:pPr>
      <w:r>
        <w:rPr>
          <w:rFonts w:ascii="Consolas" w:hAnsi="Consolas" w:eastAsia="Consolas"/>
          <w:sz w:val="15"/>
        </w:rPr>
        <w:t xml:space="preserve">      if (action.type === "setProperty" &amp;&amp; action.key) {</w:t>
      </w:r>
    </w:p>
    <w:p>
      <w:pPr>
        <w:spacing w:after="0" w:before="0" w:line="240" w:lineRule="auto"/>
      </w:pPr>
      <w:r>
        <w:rPr>
          <w:rFonts w:ascii="Consolas" w:hAnsi="Consolas" w:eastAsia="Consolas"/>
          <w:sz w:val="15"/>
        </w:rPr>
        <w:t xml:space="preserve">        const existing = await ctx.db</w:t>
      </w:r>
    </w:p>
    <w:p>
      <w:pPr>
        <w:spacing w:after="0" w:before="0" w:line="240" w:lineRule="auto"/>
      </w:pPr>
      <w:r>
        <w:rPr>
          <w:rFonts w:ascii="Consolas" w:hAnsi="Consolas" w:eastAsia="Consolas"/>
          <w:sz w:val="15"/>
        </w:rPr>
        <w:t xml:space="preserve">          .query("pageProperties")</w:t>
      </w:r>
    </w:p>
    <w:p>
      <w:pPr>
        <w:spacing w:after="0" w:before="0" w:line="240" w:lineRule="auto"/>
      </w:pPr>
      <w:r>
        <w:rPr>
          <w:rFonts w:ascii="Consolas" w:hAnsi="Consolas" w:eastAsia="Consolas"/>
          <w:sz w:val="15"/>
        </w:rPr>
        <w:t xml:space="preserve">          .withIndex("by_document", (q: any) =&gt; q.eq("documentId", rowId))</w:t>
      </w:r>
    </w:p>
    <w:p>
      <w:pPr>
        <w:spacing w:after="0" w:before="0" w:line="240" w:lineRule="auto"/>
      </w:pPr>
      <w:r>
        <w:rPr>
          <w:rFonts w:ascii="Consolas" w:hAnsi="Consolas" w:eastAsia="Consolas"/>
          <w:sz w:val="15"/>
        </w:rPr>
        <w:t xml:space="preserve">          .filter((q: any) =&gt; q.eq(q.field("key"), action.key))</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if (existing) {</w:t>
      </w:r>
    </w:p>
    <w:p>
      <w:pPr>
        <w:spacing w:after="0" w:before="0" w:line="240" w:lineRule="auto"/>
      </w:pPr>
      <w:r>
        <w:rPr>
          <w:rFonts w:ascii="Consolas" w:hAnsi="Consolas" w:eastAsia="Consolas"/>
          <w:sz w:val="15"/>
        </w:rPr>
        <w:t xml:space="preserve">          await ctx.db.patch(existing._id, {</w:t>
      </w:r>
    </w:p>
    <w:p>
      <w:pPr>
        <w:spacing w:after="0" w:before="0" w:line="240" w:lineRule="auto"/>
      </w:pPr>
      <w:r>
        <w:rPr>
          <w:rFonts w:ascii="Consolas" w:hAnsi="Consolas" w:eastAsia="Consolas"/>
          <w:sz w:val="15"/>
        </w:rPr>
        <w:t xml:space="preserve">            value: action.value ?? "",</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await ctx.db.insert("pageProperties", {</w:t>
      </w:r>
    </w:p>
    <w:p>
      <w:pPr>
        <w:spacing w:after="0" w:before="0" w:line="240" w:lineRule="auto"/>
      </w:pPr>
      <w:r>
        <w:rPr>
          <w:rFonts w:ascii="Consolas" w:hAnsi="Consolas" w:eastAsia="Consolas"/>
          <w:sz w:val="15"/>
        </w:rPr>
        <w:t xml:space="preserve">            documentId: rowId,</w:t>
      </w:r>
    </w:p>
    <w:p>
      <w:pPr>
        <w:spacing w:after="0" w:before="0" w:line="240" w:lineRule="auto"/>
      </w:pPr>
      <w:r>
        <w:rPr>
          <w:rFonts w:ascii="Consolas" w:hAnsi="Consolas" w:eastAsia="Consolas"/>
          <w:sz w:val="15"/>
        </w:rPr>
        <w:t xml:space="preserve">            key: action.key,</w:t>
      </w:r>
    </w:p>
    <w:p>
      <w:pPr>
        <w:spacing w:after="0" w:before="0" w:line="240" w:lineRule="auto"/>
      </w:pPr>
      <w:r>
        <w:rPr>
          <w:rFonts w:ascii="Consolas" w:hAnsi="Consolas" w:eastAsia="Consolas"/>
          <w:sz w:val="15"/>
        </w:rPr>
        <w:t xml:space="preserve">            type: "text",</w:t>
      </w:r>
    </w:p>
    <w:p>
      <w:pPr>
        <w:spacing w:after="0" w:before="0" w:line="240" w:lineRule="auto"/>
      </w:pPr>
      <w:r>
        <w:rPr>
          <w:rFonts w:ascii="Consolas" w:hAnsi="Consolas" w:eastAsia="Consolas"/>
          <w:sz w:val="15"/>
        </w:rPr>
        <w:t xml:space="preserve">            value: action.value ?? "",</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(action.type === "notify") {</w:t>
      </w:r>
    </w:p>
    <w:p>
      <w:pPr>
        <w:spacing w:after="0" w:before="0" w:line="240" w:lineRule="auto"/>
      </w:pPr>
      <w:r>
        <w:rPr>
          <w:rFonts w:ascii="Consolas" w:hAnsi="Consolas" w:eastAsia="Consolas"/>
          <w:sz w:val="15"/>
        </w:rPr>
        <w:t xml:space="preserve">        const database = await ctx.db.get(databaseId);</w:t>
      </w:r>
    </w:p>
    <w:p>
      <w:pPr>
        <w:spacing w:after="0" w:before="0" w:line="240" w:lineRule="auto"/>
      </w:pPr>
      <w:r>
        <w:rPr>
          <w:rFonts w:ascii="Consolas" w:hAnsi="Consolas" w:eastAsia="Consolas"/>
          <w:sz w:val="15"/>
        </w:rPr>
        <w:t xml:space="preserve">        const members = database?.workspaceId</w:t>
      </w:r>
    </w:p>
    <w:p>
      <w:pPr>
        <w:spacing w:after="0" w:before="0" w:line="240" w:lineRule="auto"/>
      </w:pPr>
      <w:r>
        <w:rPr>
          <w:rFonts w:ascii="Consolas" w:hAnsi="Consolas" w:eastAsia="Consolas"/>
          <w:sz w:val="15"/>
        </w:rPr>
        <w:t xml:space="preserve">          ? await ctx.db</w:t>
      </w:r>
    </w:p>
    <w:p>
      <w:pPr>
        <w:spacing w:after="0" w:before="0" w:line="240" w:lineRule="auto"/>
      </w:pPr>
      <w:r>
        <w:rPr>
          <w:rFonts w:ascii="Consolas" w:hAnsi="Consolas" w:eastAsia="Consolas"/>
          <w:sz w:val="15"/>
        </w:rPr>
        <w:t xml:space="preserve">              .query("workspaceMembers")</w:t>
      </w:r>
    </w:p>
    <w:p>
      <w:pPr>
        <w:spacing w:after="0" w:before="0" w:line="240" w:lineRule="auto"/>
      </w:pPr>
      <w:r>
        <w:rPr>
          <w:rFonts w:ascii="Consolas" w:hAnsi="Consolas" w:eastAsia="Consolas"/>
          <w:sz w:val="15"/>
        </w:rPr>
        <w:t xml:space="preserve">              .withIndex("by_workspace", (q: any) =&gt;</w:t>
      </w:r>
    </w:p>
    <w:p>
      <w:pPr>
        <w:spacing w:after="0" w:before="0" w:line="240" w:lineRule="auto"/>
      </w:pPr>
      <w:r>
        <w:rPr>
          <w:rFonts w:ascii="Consolas" w:hAnsi="Consolas" w:eastAsia="Consolas"/>
          <w:sz w:val="15"/>
        </w:rPr>
        <w:t xml:space="preserve">                q.eq("workspaceId", database.workspaceId),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for (const member of members) {</w:t>
      </w:r>
    </w:p>
    <w:p>
      <w:pPr>
        <w:spacing w:after="0" w:before="0" w:line="240" w:lineRule="auto"/>
      </w:pPr>
      <w:r>
        <w:rPr>
          <w:rFonts w:ascii="Consolas" w:hAnsi="Consolas" w:eastAsia="Consolas"/>
          <w:sz w:val="15"/>
        </w:rPr>
        <w:t xml:space="preserve">          await ctx.db.insert("notifications", {</w:t>
      </w:r>
    </w:p>
    <w:p>
      <w:pPr>
        <w:spacing w:after="0" w:before="0" w:line="240" w:lineRule="auto"/>
      </w:pPr>
      <w:r>
        <w:rPr>
          <w:rFonts w:ascii="Consolas" w:hAnsi="Consolas" w:eastAsia="Consolas"/>
          <w:sz w:val="15"/>
        </w:rPr>
        <w:t xml:space="preserve">            userId: member.userId,</w:t>
      </w:r>
    </w:p>
    <w:p>
      <w:pPr>
        <w:spacing w:after="0" w:before="0" w:line="240" w:lineRule="auto"/>
      </w:pPr>
      <w:r>
        <w:rPr>
          <w:rFonts w:ascii="Consolas" w:hAnsi="Consolas" w:eastAsia="Consolas"/>
          <w:sz w:val="15"/>
        </w:rPr>
        <w:t xml:space="preserve">            workspaceId: database?.workspaceId,</w:t>
      </w:r>
    </w:p>
    <w:p>
      <w:pPr>
        <w:spacing w:after="0" w:before="0" w:line="240" w:lineRule="auto"/>
      </w:pPr>
      <w:r>
        <w:rPr>
          <w:rFonts w:ascii="Consolas" w:hAnsi="Consolas" w:eastAsia="Consolas"/>
          <w:sz w:val="15"/>
        </w:rPr>
        <w:t xml:space="preserve">            documentId: rowId,</w:t>
      </w:r>
    </w:p>
    <w:p>
      <w:pPr>
        <w:spacing w:after="0" w:before="0" w:line="240" w:lineRule="auto"/>
      </w:pPr>
      <w:r>
        <w:rPr>
          <w:rFonts w:ascii="Consolas" w:hAnsi="Consolas" w:eastAsia="Consolas"/>
          <w:sz w:val="15"/>
        </w:rPr>
        <w:t xml:space="preserve">            actorName: "Jotion automation",</w:t>
      </w:r>
    </w:p>
    <w:p>
      <w:pPr>
        <w:spacing w:after="0" w:before="0" w:line="240" w:lineRule="auto"/>
      </w:pPr>
      <w:r>
        <w:rPr>
          <w:rFonts w:ascii="Consolas" w:hAnsi="Consolas" w:eastAsia="Consolas"/>
          <w:sz w:val="15"/>
        </w:rPr>
        <w:t xml:space="preserve">            type: "automation",</w:t>
      </w:r>
    </w:p>
    <w:p>
      <w:pPr>
        <w:spacing w:after="0" w:before="0" w:line="240" w:lineRule="auto"/>
      </w:pPr>
      <w:r>
        <w:rPr>
          <w:rFonts w:ascii="Consolas" w:hAnsi="Consolas" w:eastAsia="Consolas"/>
          <w:sz w:val="15"/>
        </w:rPr>
        <w:t xml:space="preserve">            body:</w:t>
      </w:r>
    </w:p>
    <w:p>
      <w:pPr>
        <w:spacing w:after="0" w:before="0" w:line="240" w:lineRule="auto"/>
      </w:pPr>
      <w:r>
        <w:rPr>
          <w:rFonts w:ascii="Consolas" w:hAnsi="Consolas" w:eastAsia="Consolas"/>
          <w:sz w:val="15"/>
        </w:rPr>
        <w:t xml:space="preserve">              action.body ??</w:t>
      </w:r>
    </w:p>
    <w:p>
      <w:pPr>
        <w:spacing w:after="0" w:before="0" w:line="240" w:lineRule="auto"/>
      </w:pPr>
      <w:r>
        <w:rPr>
          <w:rFonts w:ascii="Consolas" w:hAnsi="Consolas" w:eastAsia="Consolas"/>
          <w:sz w:val="15"/>
        </w:rPr>
        <w:t xml:space="preserve">              `“${automation.name}” was triggered by a change to ${changedKey}.`,</w:t>
      </w:r>
    </w:p>
    <w:p>
      <w:pPr>
        <w:spacing w:after="0" w:before="0" w:line="240" w:lineRule="auto"/>
      </w:pPr>
      <w:r>
        <w:rPr>
          <w:rFonts w:ascii="Consolas" w:hAnsi="Consolas" w:eastAsia="Consolas"/>
          <w:sz w:val="15"/>
        </w:rPr>
        <w:t xml:space="preserve">            read: false,</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automations[0]?.workspaceId,</w:t>
      </w:r>
    </w:p>
    <w:p>
      <w:pPr>
        <w:spacing w:after="0" w:before="0" w:line="240" w:lineRule="auto"/>
      </w:pPr>
      <w:r>
        <w:rPr>
          <w:rFonts w:ascii="Consolas" w:hAnsi="Consolas" w:eastAsia="Consolas"/>
          <w:sz w:val="15"/>
        </w:rPr>
        <w:t xml:space="preserve">      userId: "system",</w:t>
      </w:r>
    </w:p>
    <w:p>
      <w:pPr>
        <w:spacing w:after="0" w:before="0" w:line="240" w:lineRule="auto"/>
      </w:pPr>
      <w:r>
        <w:rPr>
          <w:rFonts w:ascii="Consolas" w:hAnsi="Consolas" w:eastAsia="Consolas"/>
          <w:sz w:val="15"/>
        </w:rPr>
        <w:t xml:space="preserve">      action: "database.automation_triggered",</w:t>
      </w:r>
    </w:p>
    <w:p>
      <w:pPr>
        <w:spacing w:after="0" w:before="0" w:line="240" w:lineRule="auto"/>
      </w:pPr>
      <w:r>
        <w:rPr>
          <w:rFonts w:ascii="Consolas" w:hAnsi="Consolas" w:eastAsia="Consolas"/>
          <w:sz w:val="15"/>
        </w:rPr>
        <w:t xml:space="preserve">      documentId: rowId,</w:t>
      </w:r>
    </w:p>
    <w:p>
      <w:pPr>
        <w:spacing w:after="0" w:before="0" w:line="240" w:lineRule="auto"/>
      </w:pPr>
      <w:r>
        <w:rPr>
          <w:rFonts w:ascii="Consolas" w:hAnsi="Consolas" w:eastAsia="Consolas"/>
          <w:sz w:val="15"/>
        </w:rPr>
        <w:t xml:space="preserve">      metadata: { name: automation.name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createDatabase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workspaceId: v.optional(v.id("workspaces")),</w:t>
      </w:r>
    </w:p>
    <w:p>
      <w:pPr>
        <w:spacing w:after="0" w:before="0" w:line="240" w:lineRule="auto"/>
      </w:pPr>
      <w:r>
        <w:rPr>
          <w:rFonts w:ascii="Consolas" w:hAnsi="Consolas" w:eastAsia="Consolas"/>
          <w:sz w:val="15"/>
        </w:rPr>
        <w:t xml:space="preserve">    parentDocument: v.optional(v.id("documents")),</w:t>
      </w:r>
    </w:p>
    <w:p>
      <w:pPr>
        <w:spacing w:after="0" w:before="0" w:line="240" w:lineRule="auto"/>
      </w:pPr>
      <w:r>
        <w:rPr>
          <w:rFonts w:ascii="Consolas" w:hAnsi="Consolas" w:eastAsia="Consolas"/>
          <w:sz w:val="15"/>
        </w:rPr>
        <w:t xml:space="preserve">    name: v.optional(v.string()),</w:t>
      </w:r>
    </w:p>
    <w:p>
      <w:pPr>
        <w:spacing w:after="0" w:before="0" w:line="240" w:lineRule="auto"/>
      </w:pPr>
      <w:r>
        <w:rPr>
          <w:rFonts w:ascii="Consolas" w:hAnsi="Consolas" w:eastAsia="Consolas"/>
          <w:sz w:val="15"/>
        </w:rPr>
        <w:t xml:space="preserve">    icon: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timestamp =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(args.workspaceId) {</w:t>
      </w:r>
    </w:p>
    <w:p>
      <w:pPr>
        <w:spacing w:after="0" w:before="0" w:line="240" w:lineRule="auto"/>
      </w:pPr>
      <w:r>
        <w:rPr>
          <w:rFonts w:ascii="Consolas" w:hAnsi="Consolas" w:eastAsia="Consolas"/>
          <w:sz w:val="15"/>
        </w:rPr>
        <w:t xml:space="preserve">      await requireMembership(ctx, args.workspaceId);</w:t>
      </w:r>
    </w:p>
    <w:p>
      <w:pPr>
        <w:spacing w:after="0" w:before="0" w:line="240" w:lineRule="auto"/>
      </w:pPr>
      <w:r>
        <w:rPr>
          <w:rFonts w:ascii="Consolas" w:hAnsi="Consolas" w:eastAsia="Consolas"/>
          <w:sz w:val="15"/>
        </w:rPr>
        <w:t xml:space="preserve">      const workspace = await ctx.db.get(args.workspaceId);</w:t>
      </w:r>
    </w:p>
    <w:p>
      <w:pPr>
        <w:spacing w:after="0" w:before="0" w:line="240" w:lineRule="auto"/>
      </w:pPr>
      <w:r>
        <w:rPr>
          <w:rFonts w:ascii="Consolas" w:hAnsi="Consolas" w:eastAsia="Consolas"/>
          <w:sz w:val="15"/>
        </w:rPr>
        <w:t xml:space="preserve">      if (workspace) {</w:t>
      </w:r>
    </w:p>
    <w:p>
      <w:pPr>
        <w:spacing w:after="0" w:before="0" w:line="240" w:lineRule="auto"/>
      </w:pPr>
      <w:r>
        <w:rPr>
          <w:rFonts w:ascii="Consolas" w:hAnsi="Consolas" w:eastAsia="Consolas"/>
          <w:sz w:val="15"/>
        </w:rPr>
        <w:t xml:space="preserve">        const plan = getPlan(workspace.plan);</w:t>
      </w:r>
    </w:p>
    <w:p>
      <w:pPr>
        <w:spacing w:after="0" w:before="0" w:line="240" w:lineRule="auto"/>
      </w:pPr>
      <w:r>
        <w:rPr>
          <w:rFonts w:ascii="Consolas" w:hAnsi="Consolas" w:eastAsia="Consolas"/>
          <w:sz w:val="15"/>
        </w:rPr>
        <w:t xml:space="preserve">        if (plan.limits.databases !== Number.POSITIVE_INFINITY) {</w:t>
      </w:r>
    </w:p>
    <w:p>
      <w:pPr>
        <w:spacing w:after="0" w:before="0" w:line="240" w:lineRule="auto"/>
      </w:pPr>
      <w:r>
        <w:rPr>
          <w:rFonts w:ascii="Consolas" w:hAnsi="Consolas" w:eastAsia="Consolas"/>
          <w:sz w:val="15"/>
        </w:rPr>
        <w:t xml:space="preserve">          const databases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.filter((q) =&gt; q.eq(q.field("type"), "database"))</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if (databases.length + 1 &gt; plan.limits.databases) {</w:t>
      </w:r>
    </w:p>
    <w:p>
      <w:pPr>
        <w:spacing w:after="0" w:before="0" w:line="240" w:lineRule="auto"/>
      </w:pPr>
      <w:r>
        <w:rPr>
          <w:rFonts w:ascii="Consolas" w:hAnsi="Consolas" w:eastAsia="Consolas"/>
          <w:sz w:val="15"/>
        </w:rPr>
        <w:t xml:space="preserve">            throw new Error(</w:t>
      </w:r>
    </w:p>
    <w:p>
      <w:pPr>
        <w:spacing w:after="0" w:before="0" w:line="240" w:lineRule="auto"/>
      </w:pPr>
      <w:r>
        <w:rPr>
          <w:rFonts w:ascii="Consolas" w:hAnsi="Consolas" w:eastAsia="Consolas"/>
          <w:sz w:val="15"/>
        </w:rPr>
        <w:t xml:space="preserve">              `Your ${plan.name} plan supports up to ${plan.limits.databases} databases. Upgrade for unlimited databases.`,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databaseId = await ctx.db.insert("documents", {</w:t>
      </w:r>
    </w:p>
    <w:p>
      <w:pPr>
        <w:spacing w:after="0" w:before="0" w:line="240" w:lineRule="auto"/>
      </w:pPr>
      <w:r>
        <w:rPr>
          <w:rFonts w:ascii="Consolas" w:hAnsi="Consolas" w:eastAsia="Consolas"/>
          <w:sz w:val="15"/>
        </w:rPr>
        <w:t xml:space="preserve">      title: args.name ?? "New database",</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parentDocument: args.parentDocument,</w:t>
      </w:r>
    </w:p>
    <w:p>
      <w:pPr>
        <w:spacing w:after="0" w:before="0" w:line="240" w:lineRule="auto"/>
      </w:pPr>
      <w:r>
        <w:rPr>
          <w:rFonts w:ascii="Consolas" w:hAnsi="Consolas" w:eastAsia="Consolas"/>
          <w:sz w:val="15"/>
        </w:rPr>
        <w:t xml:space="preserve">      type: "database",</w:t>
      </w:r>
    </w:p>
    <w:p>
      <w:pPr>
        <w:spacing w:after="0" w:before="0" w:line="240" w:lineRule="auto"/>
      </w:pPr>
      <w:r>
        <w:rPr>
          <w:rFonts w:ascii="Consolas" w:hAnsi="Consolas" w:eastAsia="Consolas"/>
          <w:sz w:val="15"/>
        </w:rPr>
        <w:t xml:space="preserve">      icon: args.icon ?? "🗃️",</w:t>
      </w:r>
    </w:p>
    <w:p>
      <w:pPr>
        <w:spacing w:after="0" w:before="0" w:line="240" w:lineRule="auto"/>
      </w:pPr>
      <w:r>
        <w:rPr>
          <w:rFonts w:ascii="Consolas" w:hAnsi="Consolas" w:eastAsia="Consolas"/>
          <w:sz w:val="15"/>
        </w:rPr>
        <w:t xml:space="preserve">      isArchived: false,</w:t>
      </w:r>
    </w:p>
    <w:p>
      <w:pPr>
        <w:spacing w:after="0" w:before="0" w:line="240" w:lineRule="auto"/>
      </w:pPr>
      <w:r>
        <w:rPr>
          <w:rFonts w:ascii="Consolas" w:hAnsi="Consolas" w:eastAsia="Consolas"/>
          <w:sz w:val="15"/>
        </w:rPr>
        <w:t xml:space="preserve">      isPublished: false,</w:t>
      </w:r>
    </w:p>
    <w:p>
      <w:pPr>
        <w:spacing w:after="0" w:before="0" w:line="240" w:lineRule="auto"/>
      </w:pPr>
      <w:r>
        <w:rPr>
          <w:rFonts w:ascii="Consolas" w:hAnsi="Consolas" w:eastAsia="Consolas"/>
          <w:sz w:val="15"/>
        </w:rPr>
        <w:t xml:space="preserve">      createdBy: userId,</w:t>
      </w:r>
    </w:p>
    <w:p>
      <w:pPr>
        <w:spacing w:after="0" w:before="0" w:line="240" w:lineRule="auto"/>
      </w:pPr>
      <w:r>
        <w:rPr>
          <w:rFonts w:ascii="Consolas" w:hAnsi="Consolas" w:eastAsia="Consolas"/>
          <w:sz w:val="15"/>
        </w:rPr>
        <w:t xml:space="preserve">      lastEditedBy: userId,</w:t>
      </w:r>
    </w:p>
    <w:p>
      <w:pPr>
        <w:spacing w:after="0" w:before="0" w:line="240" w:lineRule="auto"/>
      </w:pPr>
      <w:r>
        <w:rPr>
          <w:rFonts w:ascii="Consolas" w:hAnsi="Consolas" w:eastAsia="Consolas"/>
          <w:sz w:val="15"/>
        </w:rPr>
        <w:t xml:space="preserve">      createdAt: timestamp,</w:t>
      </w:r>
    </w:p>
    <w:p>
      <w:pPr>
        <w:spacing w:after="0" w:before="0" w:line="240" w:lineRule="auto"/>
      </w:pPr>
      <w:r>
        <w:rPr>
          <w:rFonts w:ascii="Consolas" w:hAnsi="Consolas" w:eastAsia="Consolas"/>
          <w:sz w:val="15"/>
        </w:rPr>
        <w:t xml:space="preserve">      updatedAt: timestamp,</w:t>
      </w:r>
    </w:p>
    <w:p>
      <w:pPr>
        <w:spacing w:after="0" w:before="0" w:line="240" w:lineRule="auto"/>
      </w:pPr>
      <w:r>
        <w:rPr>
          <w:rFonts w:ascii="Consolas" w:hAnsi="Consolas" w:eastAsia="Consolas"/>
          <w:sz w:val="15"/>
        </w:rPr>
        <w:t xml:space="preserve">      lastEditedAt: timestamp,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defaultColumns = [</w:t>
      </w:r>
    </w:p>
    <w:p>
      <w:pPr>
        <w:spacing w:after="0" w:before="0" w:line="240" w:lineRule="auto"/>
      </w:pPr>
      <w:r>
        <w:rPr>
          <w:rFonts w:ascii="Consolas" w:hAnsi="Consolas" w:eastAsia="Consolas"/>
          <w:sz w:val="15"/>
        </w:rPr>
        <w:t xml:space="preserve">      { name: "Status", type: "select", options: ["Not started", "In progress", "Done"] },</w:t>
      </w:r>
    </w:p>
    <w:p>
      <w:pPr>
        <w:spacing w:after="0" w:before="0" w:line="240" w:lineRule="auto"/>
      </w:pPr>
      <w:r>
        <w:rPr>
          <w:rFonts w:ascii="Consolas" w:hAnsi="Consolas" w:eastAsia="Consolas"/>
          <w:sz w:val="15"/>
        </w:rPr>
        <w:t xml:space="preserve">      { name: "Tags", type: "multi_select", options: [] },</w:t>
      </w:r>
    </w:p>
    <w:p>
      <w:pPr>
        <w:spacing w:after="0" w:before="0" w:line="240" w:lineRule="auto"/>
      </w:pPr>
      <w:r>
        <w:rPr>
          <w:rFonts w:ascii="Consolas" w:hAnsi="Consolas" w:eastAsia="Consolas"/>
          <w:sz w:val="15"/>
        </w:rPr>
        <w:t xml:space="preserve">      { name: "Owner", type: "person", options: [] },</w:t>
      </w:r>
    </w:p>
    <w:p>
      <w:pPr>
        <w:spacing w:after="0" w:before="0" w:line="240" w:lineRule="auto"/>
      </w:pPr>
      <w:r>
        <w:rPr>
          <w:rFonts w:ascii="Consolas" w:hAnsi="Consolas" w:eastAsia="Consolas"/>
          <w:sz w:val="15"/>
        </w:rPr>
        <w:t xml:space="preserve">      { name: "Due", type: "date", options: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let order = 0;</w:t>
      </w:r>
    </w:p>
    <w:p>
      <w:pPr>
        <w:spacing w:after="0" w:before="0" w:line="240" w:lineRule="auto"/>
      </w:pPr>
      <w:r>
        <w:rPr>
          <w:rFonts w:ascii="Consolas" w:hAnsi="Consolas" w:eastAsia="Consolas"/>
          <w:sz w:val="15"/>
        </w:rPr>
        <w:t xml:space="preserve">    for (const column of defaultColumns) {</w:t>
      </w:r>
    </w:p>
    <w:p>
      <w:pPr>
        <w:spacing w:after="0" w:before="0" w:line="240" w:lineRule="auto"/>
      </w:pPr>
      <w:r>
        <w:rPr>
          <w:rFonts w:ascii="Consolas" w:hAnsi="Consolas" w:eastAsia="Consolas"/>
          <w:sz w:val="15"/>
        </w:rPr>
        <w:t xml:space="preserve">      await ctx.db.insert("databaseProperties",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key: `${column.name.toLowerCase()}-${order}`,</w:t>
      </w:r>
    </w:p>
    <w:p>
      <w:pPr>
        <w:spacing w:after="0" w:before="0" w:line="240" w:lineRule="auto"/>
      </w:pPr>
      <w:r>
        <w:rPr>
          <w:rFonts w:ascii="Consolas" w:hAnsi="Consolas" w:eastAsia="Consolas"/>
          <w:sz w:val="15"/>
        </w:rPr>
        <w:t xml:space="preserve">        name: column.name,</w:t>
      </w:r>
    </w:p>
    <w:p>
      <w:pPr>
        <w:spacing w:after="0" w:before="0" w:line="240" w:lineRule="auto"/>
      </w:pPr>
      <w:r>
        <w:rPr>
          <w:rFonts w:ascii="Consolas" w:hAnsi="Consolas" w:eastAsia="Consolas"/>
          <w:sz w:val="15"/>
        </w:rPr>
        <w:t xml:space="preserve">        type: column.type,</w:t>
      </w:r>
    </w:p>
    <w:p>
      <w:pPr>
        <w:spacing w:after="0" w:before="0" w:line="240" w:lineRule="auto"/>
      </w:pPr>
      <w:r>
        <w:rPr>
          <w:rFonts w:ascii="Consolas" w:hAnsi="Consolas" w:eastAsia="Consolas"/>
          <w:sz w:val="15"/>
        </w:rPr>
        <w:t xml:space="preserve">        options: column.options,</w:t>
      </w:r>
    </w:p>
    <w:p>
      <w:pPr>
        <w:spacing w:after="0" w:before="0" w:line="240" w:lineRule="auto"/>
      </w:pPr>
      <w:r>
        <w:rPr>
          <w:rFonts w:ascii="Consolas" w:hAnsi="Consolas" w:eastAsia="Consolas"/>
          <w:sz w:val="15"/>
        </w:rPr>
        <w:t xml:space="preserve">        order,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order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ctx.db.insert("views",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name: "All items",</w:t>
      </w:r>
    </w:p>
    <w:p>
      <w:pPr>
        <w:spacing w:after="0" w:before="0" w:line="240" w:lineRule="auto"/>
      </w:pPr>
      <w:r>
        <w:rPr>
          <w:rFonts w:ascii="Consolas" w:hAnsi="Consolas" w:eastAsia="Consolas"/>
          <w:sz w:val="15"/>
        </w:rPr>
        <w:t xml:space="preserve">      type: "table",</w:t>
      </w:r>
    </w:p>
    <w:p>
      <w:pPr>
        <w:spacing w:after="0" w:before="0" w:line="240" w:lineRule="auto"/>
      </w:pPr>
      <w:r>
        <w:rPr>
          <w:rFonts w:ascii="Consolas" w:hAnsi="Consolas" w:eastAsia="Consolas"/>
          <w:sz w:val="15"/>
        </w:rPr>
        <w:t xml:space="preserve">      order: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"database.created",</w:t>
      </w:r>
    </w:p>
    <w:p>
      <w:pPr>
        <w:spacing w:after="0" w:before="0" w:line="240" w:lineRule="auto"/>
      </w:pPr>
      <w:r>
        <w:rPr>
          <w:rFonts w:ascii="Consolas" w:hAnsi="Consolas" w:eastAsia="Consolas"/>
          <w:sz w:val="15"/>
        </w:rPr>
        <w:t xml:space="preserve">      documentId: databaseId,</w:t>
      </w:r>
    </w:p>
    <w:p>
      <w:pPr>
        <w:spacing w:after="0" w:before="0" w:line="240" w:lineRule="auto"/>
      </w:pPr>
      <w:r>
        <w:rPr>
          <w:rFonts w:ascii="Consolas" w:hAnsi="Consolas" w:eastAsia="Consolas"/>
          <w:sz w:val="15"/>
        </w:rPr>
        <w:t xml:space="preserve">      metadata: { name: args.name ?? "New database"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databaseId;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200. convex/demo.ts</w:t>
      </w:r>
    </w:p>
    <w:p>
      <w:r>
        <w:rPr>
          <w:rFonts w:ascii="Consolas" w:hAnsi="Consolas"/>
          <w:color w:val="666666"/>
          <w:sz w:val="18"/>
        </w:rPr>
        <w:t>convex/demo.ts</w:t>
      </w:r>
    </w:p>
    <w:p>
      <w:pPr>
        <w:spacing w:after="0" w:before="0" w:line="240" w:lineRule="auto"/>
      </w:pPr>
      <w:r>
        <w:rPr>
          <w:rFonts w:ascii="Consolas" w:hAnsi="Consolas" w:eastAsia="Consolas"/>
          <w:sz w:val="15"/>
        </w:rPr>
        <w:t>import { v } from "convex/values";</w:t>
      </w:r>
    </w:p>
    <w:p>
      <w:pPr>
        <w:spacing w:after="0" w:before="0" w:line="240" w:lineRule="auto"/>
      </w:pPr>
      <w:r>
        <w:rPr>
          <w:rFonts w:ascii="Consolas" w:hAnsi="Consolas" w:eastAsia="Consolas"/>
          <w:sz w:val="15"/>
        </w:rPr>
        <w:t>import { mutation, query } from "./_generated/server";</w:t>
      </w:r>
    </w:p>
    <w:p>
      <w:pPr>
        <w:spacing w:after="0" w:before="0" w:line="240" w:lineRule="auto"/>
      </w:pPr>
      <w:r>
        <w:rPr>
          <w:rFonts w:ascii="Consolas" w:hAnsi="Consolas" w:eastAsia="Consolas"/>
          <w:sz w:val="15"/>
        </w:rPr>
        <w:t>import { getPlan, buildQuote, limitFor, withinLimit } from "../lib/plans";</w:t>
      </w:r>
    </w:p>
    <w:p>
      <w:pPr>
        <w:spacing w:after="0" w:before="0" w:line="240" w:lineRule="auto"/>
      </w:pPr>
      <w:r>
        <w:rPr>
          <w:rFonts w:ascii="Consolas" w:hAnsi="Consolas" w:eastAsia="Consolas"/>
          <w:sz w:val="15"/>
        </w:rPr>
        <w:t>import { evaluateFormula } from "../lib/formula";</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Demo utilities.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These helpers populate a development deployment with realistic data and run</w:t>
      </w:r>
    </w:p>
    <w:p>
      <w:pPr>
        <w:spacing w:after="0" w:before="0" w:line="240" w:lineRule="auto"/>
      </w:pPr>
      <w:r>
        <w:rPr>
          <w:rFonts w:ascii="Consolas" w:hAnsi="Consolas" w:eastAsia="Consolas"/>
          <w:sz w:val="15"/>
        </w:rPr>
        <w:t xml:space="preserve"> * a self-check against the live backend. They are **protected by a secret**</w:t>
      </w:r>
    </w:p>
    <w:p>
      <w:pPr>
        <w:spacing w:after="0" w:before="0" w:line="240" w:lineRule="auto"/>
      </w:pPr>
      <w:r>
        <w:rPr>
          <w:rFonts w:ascii="Consolas" w:hAnsi="Consolas" w:eastAsia="Consolas"/>
          <w:sz w:val="15"/>
        </w:rPr>
        <w:t xml:space="preserve"> * (`JOTION_DEMO_KEY` in the Convex environment) and simply refuse to run</w:t>
      </w:r>
    </w:p>
    <w:p>
      <w:pPr>
        <w:spacing w:after="0" w:before="0" w:line="240" w:lineRule="auto"/>
      </w:pPr>
      <w:r>
        <w:rPr>
          <w:rFonts w:ascii="Consolas" w:hAnsi="Consolas" w:eastAsia="Consolas"/>
          <w:sz w:val="15"/>
        </w:rPr>
        <w:t xml:space="preserve"> * when the secret is not configured, so they are inert on a production</w:t>
      </w:r>
    </w:p>
    <w:p>
      <w:pPr>
        <w:spacing w:after="0" w:before="0" w:line="240" w:lineRule="auto"/>
      </w:pPr>
      <w:r>
        <w:rPr>
          <w:rFonts w:ascii="Consolas" w:hAnsi="Consolas" w:eastAsia="Consolas"/>
          <w:sz w:val="15"/>
        </w:rPr>
        <w:t xml:space="preserve"> * deployment.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DEMO_KEY = process.env.JOTION_DEMO_KEY;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requireKey = (key: string | undefined) =&gt; {</w:t>
      </w:r>
    </w:p>
    <w:p>
      <w:pPr>
        <w:spacing w:after="0" w:before="0" w:line="240" w:lineRule="auto"/>
      </w:pPr>
      <w:r>
        <w:rPr>
          <w:rFonts w:ascii="Consolas" w:hAnsi="Consolas" w:eastAsia="Consolas"/>
          <w:sz w:val="15"/>
        </w:rPr>
        <w:t xml:space="preserve">  if (!DEMO_KEY) {</w:t>
      </w:r>
    </w:p>
    <w:p>
      <w:pPr>
        <w:spacing w:after="0" w:before="0" w:line="240" w:lineRule="auto"/>
      </w:pPr>
      <w:r>
        <w:rPr>
          <w:rFonts w:ascii="Consolas" w:hAnsi="Consolas" w:eastAsia="Consolas"/>
          <w:sz w:val="15"/>
        </w:rPr>
        <w:t xml:space="preserve">    throw new Error(</w:t>
      </w:r>
    </w:p>
    <w:p>
      <w:pPr>
        <w:spacing w:after="0" w:before="0" w:line="240" w:lineRule="auto"/>
      </w:pPr>
      <w:r>
        <w:rPr>
          <w:rFonts w:ascii="Consolas" w:hAnsi="Consolas" w:eastAsia="Consolas"/>
          <w:sz w:val="15"/>
        </w:rPr>
        <w:t xml:space="preserve">      "Demo helpers are disabled. Set JOTION_DEMO_KEY in the Convex environment to enable them.",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(key !== DEMO_KEY) {</w:t>
      </w:r>
    </w:p>
    <w:p>
      <w:pPr>
        <w:spacing w:after="0" w:before="0" w:line="240" w:lineRule="auto"/>
      </w:pPr>
      <w:r>
        <w:rPr>
          <w:rFonts w:ascii="Consolas" w:hAnsi="Consolas" w:eastAsia="Consolas"/>
          <w:sz w:val="15"/>
        </w:rPr>
        <w:t xml:space="preserve">    throw new Error("Invalid demo 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block = (text: string, type = "paragraph") =&gt; ({</w:t>
      </w:r>
    </w:p>
    <w:p>
      <w:pPr>
        <w:spacing w:after="0" w:before="0" w:line="240" w:lineRule="auto"/>
      </w:pPr>
      <w:r>
        <w:rPr>
          <w:rFonts w:ascii="Consolas" w:hAnsi="Consolas" w:eastAsia="Consolas"/>
          <w:sz w:val="15"/>
        </w:rPr>
        <w:t xml:space="preserve">  type,</w:t>
      </w:r>
    </w:p>
    <w:p>
      <w:pPr>
        <w:spacing w:after="0" w:before="0" w:line="240" w:lineRule="auto"/>
      </w:pPr>
      <w:r>
        <w:rPr>
          <w:rFonts w:ascii="Consolas" w:hAnsi="Consolas" w:eastAsia="Consolas"/>
          <w:sz w:val="15"/>
        </w:rPr>
        <w:t xml:space="preserve">  content: [{ type: "text", text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Creates a demo workspace with pages, a database with a formula column,</w:t>
      </w:r>
    </w:p>
    <w:p>
      <w:pPr>
        <w:spacing w:after="0" w:before="0" w:line="240" w:lineRule="auto"/>
      </w:pPr>
      <w:r>
        <w:rPr>
          <w:rFonts w:ascii="Consolas" w:hAnsi="Consolas" w:eastAsia="Consolas"/>
          <w:sz w:val="15"/>
        </w:rPr>
        <w:t xml:space="preserve"> * comments and a notification.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seed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key: v.string(),</w:t>
      </w:r>
    </w:p>
    <w:p>
      <w:pPr>
        <w:spacing w:after="0" w:before="0" w:line="240" w:lineRule="auto"/>
      </w:pPr>
      <w:r>
        <w:rPr>
          <w:rFonts w:ascii="Consolas" w:hAnsi="Consolas" w:eastAsia="Consolas"/>
          <w:sz w:val="15"/>
        </w:rPr>
        <w:t xml:space="preserve">    /** The Clerk user id that should own the workspace. */</w:t>
      </w:r>
    </w:p>
    <w:p>
      <w:pPr>
        <w:spacing w:after="0" w:before="0" w:line="240" w:lineRule="auto"/>
      </w:pPr>
      <w:r>
        <w:rPr>
          <w:rFonts w:ascii="Consolas" w:hAnsi="Consolas" w:eastAsia="Consolas"/>
          <w:sz w:val="15"/>
        </w:rPr>
        <w:t xml:space="preserve">    userId: v.optional(v.string()),</w:t>
      </w:r>
    </w:p>
    <w:p>
      <w:pPr>
        <w:spacing w:after="0" w:before="0" w:line="240" w:lineRule="auto"/>
      </w:pPr>
      <w:r>
        <w:rPr>
          <w:rFonts w:ascii="Consolas" w:hAnsi="Consolas" w:eastAsia="Consolas"/>
          <w:sz w:val="15"/>
        </w:rPr>
        <w:t xml:space="preserve">    name: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requireKey(args.key);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userId = args.userId ?? "demo_user";</w:t>
      </w:r>
    </w:p>
    <w:p>
      <w:pPr>
        <w:spacing w:after="0" w:before="0" w:line="240" w:lineRule="auto"/>
      </w:pPr>
      <w:r>
        <w:rPr>
          <w:rFonts w:ascii="Consolas" w:hAnsi="Consolas" w:eastAsia="Consolas"/>
          <w:sz w:val="15"/>
        </w:rPr>
        <w:t xml:space="preserve">    const name = args.name ?? "Demo workspace";</w:t>
      </w:r>
    </w:p>
    <w:p>
      <w:pPr>
        <w:spacing w:after="0" w:before="0" w:line="240" w:lineRule="auto"/>
      </w:pPr>
      <w:r>
        <w:rPr>
          <w:rFonts w:ascii="Consolas" w:hAnsi="Consolas" w:eastAsia="Consolas"/>
          <w:sz w:val="15"/>
        </w:rPr>
        <w:t xml:space="preserve">    const now =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Never seed twice for the same owner.</w:t>
      </w:r>
    </w:p>
    <w:p>
      <w:pPr>
        <w:spacing w:after="0" w:before="0" w:line="240" w:lineRule="auto"/>
      </w:pPr>
      <w:r>
        <w:rPr>
          <w:rFonts w:ascii="Consolas" w:hAnsi="Consolas" w:eastAsia="Consolas"/>
          <w:sz w:val="15"/>
        </w:rPr>
        <w:t xml:space="preserve">    const existing = await ctx.db</w:t>
      </w:r>
    </w:p>
    <w:p>
      <w:pPr>
        <w:spacing w:after="0" w:before="0" w:line="240" w:lineRule="auto"/>
      </w:pPr>
      <w:r>
        <w:rPr>
          <w:rFonts w:ascii="Consolas" w:hAnsi="Consolas" w:eastAsia="Consolas"/>
          <w:sz w:val="15"/>
        </w:rPr>
        <w:t xml:space="preserve">      .query("workspaces")</w:t>
      </w:r>
    </w:p>
    <w:p>
      <w:pPr>
        <w:spacing w:after="0" w:before="0" w:line="240" w:lineRule="auto"/>
      </w:pPr>
      <w:r>
        <w:rPr>
          <w:rFonts w:ascii="Consolas" w:hAnsi="Consolas" w:eastAsia="Consolas"/>
          <w:sz w:val="15"/>
        </w:rPr>
        <w:t xml:space="preserve">      .withIndex("by_owner", (q) =&gt; q.eq("ownerId", userId))</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if (existing) {</w:t>
      </w:r>
    </w:p>
    <w:p>
      <w:pPr>
        <w:spacing w:after="0" w:before="0" w:line="240" w:lineRule="auto"/>
      </w:pPr>
      <w:r>
        <w:rPr>
          <w:rFonts w:ascii="Consolas" w:hAnsi="Consolas" w:eastAsia="Consolas"/>
          <w:sz w:val="15"/>
        </w:rPr>
        <w:t xml:space="preserve">      return { ok: false, reason: "already seeded", workspaceId: existing._id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workspaceId = await ctx.db.insert("workspaces", {</w:t>
      </w:r>
    </w:p>
    <w:p>
      <w:pPr>
        <w:spacing w:after="0" w:before="0" w:line="240" w:lineRule="auto"/>
      </w:pPr>
      <w:r>
        <w:rPr>
          <w:rFonts w:ascii="Consolas" w:hAnsi="Consolas" w:eastAsia="Consolas"/>
          <w:sz w:val="15"/>
        </w:rPr>
        <w:t xml:space="preserve">      name,</w:t>
      </w:r>
    </w:p>
    <w:p>
      <w:pPr>
        <w:spacing w:after="0" w:before="0" w:line="240" w:lineRule="auto"/>
      </w:pPr>
      <w:r>
        <w:rPr>
          <w:rFonts w:ascii="Consolas" w:hAnsi="Consolas" w:eastAsia="Consolas"/>
          <w:sz w:val="15"/>
        </w:rPr>
        <w:t xml:space="preserve">      slug: `demo-${name.toLowerCase().replace(/[^a-z0-9]+/g, "-")}-${now % 10000}`,</w:t>
      </w:r>
    </w:p>
    <w:p>
      <w:pPr>
        <w:spacing w:after="0" w:before="0" w:line="240" w:lineRule="auto"/>
      </w:pPr>
      <w:r>
        <w:rPr>
          <w:rFonts w:ascii="Consolas" w:hAnsi="Consolas" w:eastAsia="Consolas"/>
          <w:sz w:val="15"/>
        </w:rPr>
        <w:t xml:space="preserve">      icon: "🪄",</w:t>
      </w:r>
    </w:p>
    <w:p>
      <w:pPr>
        <w:spacing w:after="0" w:before="0" w:line="240" w:lineRule="auto"/>
      </w:pPr>
      <w:r>
        <w:rPr>
          <w:rFonts w:ascii="Consolas" w:hAnsi="Consolas" w:eastAsia="Consolas"/>
          <w:sz w:val="15"/>
        </w:rPr>
        <w:t xml:space="preserve">      plan: "free",</w:t>
      </w:r>
    </w:p>
    <w:p>
      <w:pPr>
        <w:spacing w:after="0" w:before="0" w:line="240" w:lineRule="auto"/>
      </w:pPr>
      <w:r>
        <w:rPr>
          <w:rFonts w:ascii="Consolas" w:hAnsi="Consolas" w:eastAsia="Consolas"/>
          <w:sz w:val="15"/>
        </w:rPr>
        <w:t xml:space="preserve">      billingCycle: "monthly",</w:t>
      </w:r>
    </w:p>
    <w:p>
      <w:pPr>
        <w:spacing w:after="0" w:before="0" w:line="240" w:lineRule="auto"/>
      </w:pPr>
      <w:r>
        <w:rPr>
          <w:rFonts w:ascii="Consolas" w:hAnsi="Consolas" w:eastAsia="Consolas"/>
          <w:sz w:val="15"/>
        </w:rPr>
        <w:t xml:space="preserve">      ownerId: userId,</w:t>
      </w:r>
    </w:p>
    <w:p>
      <w:pPr>
        <w:spacing w:after="0" w:before="0" w:line="240" w:lineRule="auto"/>
      </w:pPr>
      <w:r>
        <w:rPr>
          <w:rFonts w:ascii="Consolas" w:hAnsi="Consolas" w:eastAsia="Consolas"/>
          <w:sz w:val="15"/>
        </w:rPr>
        <w:t xml:space="preserve">      createdAt: now,</w:t>
      </w:r>
    </w:p>
    <w:p>
      <w:pPr>
        <w:spacing w:after="0" w:before="0" w:line="240" w:lineRule="auto"/>
      </w:pPr>
      <w:r>
        <w:rPr>
          <w:rFonts w:ascii="Consolas" w:hAnsi="Consolas" w:eastAsia="Consolas"/>
          <w:sz w:val="15"/>
        </w:rPr>
        <w:t xml:space="preserve">      updatedAt: now,</w:t>
      </w:r>
    </w:p>
    <w:p>
      <w:pPr>
        <w:spacing w:after="0" w:before="0" w:line="240" w:lineRule="auto"/>
      </w:pPr>
      <w:r>
        <w:rPr>
          <w:rFonts w:ascii="Consolas" w:hAnsi="Consolas" w:eastAsia="Consolas"/>
          <w:sz w:val="15"/>
        </w:rPr>
        <w:t xml:space="preserve">      subscriptionStatus: "active",</w:t>
      </w:r>
    </w:p>
    <w:p>
      <w:pPr>
        <w:spacing w:after="0" w:before="0" w:line="240" w:lineRule="auto"/>
      </w:pPr>
      <w:r>
        <w:rPr>
          <w:rFonts w:ascii="Consolas" w:hAnsi="Consolas" w:eastAsia="Consolas"/>
          <w:sz w:val="15"/>
        </w:rPr>
        <w:t xml:space="preserve">      currentPeriodStart: now,</w:t>
      </w:r>
    </w:p>
    <w:p>
      <w:pPr>
        <w:spacing w:after="0" w:before="0" w:line="240" w:lineRule="auto"/>
      </w:pPr>
      <w:r>
        <w:rPr>
          <w:rFonts w:ascii="Consolas" w:hAnsi="Consolas" w:eastAsia="Consolas"/>
          <w:sz w:val="15"/>
        </w:rPr>
        <w:t xml:space="preserve">      currentPeriodEnd: now + 30 * 24 * 60 * 60 * 1000,</w:t>
      </w:r>
    </w:p>
    <w:p>
      <w:pPr>
        <w:spacing w:after="0" w:before="0" w:line="240" w:lineRule="auto"/>
      </w:pPr>
      <w:r>
        <w:rPr>
          <w:rFonts w:ascii="Consolas" w:hAnsi="Consolas" w:eastAsia="Consolas"/>
          <w:sz w:val="15"/>
        </w:rPr>
        <w:t xml:space="preserve">      seats: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ctx.db.insert("workspaceMembers",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email: "demo@jotion.app",</w:t>
      </w:r>
    </w:p>
    <w:p>
      <w:pPr>
        <w:spacing w:after="0" w:before="0" w:line="240" w:lineRule="auto"/>
      </w:pPr>
      <w:r>
        <w:rPr>
          <w:rFonts w:ascii="Consolas" w:hAnsi="Consolas" w:eastAsia="Consolas"/>
          <w:sz w:val="15"/>
        </w:rPr>
        <w:t xml:space="preserve">      role: "owner",</w:t>
      </w:r>
    </w:p>
    <w:p>
      <w:pPr>
        <w:spacing w:after="0" w:before="0" w:line="240" w:lineRule="auto"/>
      </w:pPr>
      <w:r>
        <w:rPr>
          <w:rFonts w:ascii="Consolas" w:hAnsi="Consolas" w:eastAsia="Consolas"/>
          <w:sz w:val="15"/>
        </w:rPr>
        <w:t xml:space="preserve">      createdAt: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  Pages</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const welcomeId = await ctx.db.insert("documents", {</w:t>
      </w:r>
    </w:p>
    <w:p>
      <w:pPr>
        <w:spacing w:after="0" w:before="0" w:line="240" w:lineRule="auto"/>
      </w:pPr>
      <w:r>
        <w:rPr>
          <w:rFonts w:ascii="Consolas" w:hAnsi="Consolas" w:eastAsia="Consolas"/>
          <w:sz w:val="15"/>
        </w:rPr>
        <w:t xml:space="preserve">      title: "Welcome to Jotion",</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type: "page",</w:t>
      </w:r>
    </w:p>
    <w:p>
      <w:pPr>
        <w:spacing w:after="0" w:before="0" w:line="240" w:lineRule="auto"/>
      </w:pPr>
      <w:r>
        <w:rPr>
          <w:rFonts w:ascii="Consolas" w:hAnsi="Consolas" w:eastAsia="Consolas"/>
          <w:sz w:val="15"/>
        </w:rPr>
        <w:t xml:space="preserve">      icon: "👋",</w:t>
      </w:r>
    </w:p>
    <w:p>
      <w:pPr>
        <w:spacing w:after="0" w:before="0" w:line="240" w:lineRule="auto"/>
      </w:pPr>
      <w:r>
        <w:rPr>
          <w:rFonts w:ascii="Consolas" w:hAnsi="Consolas" w:eastAsia="Consolas"/>
          <w:sz w:val="15"/>
        </w:rPr>
        <w:t xml:space="preserve">      isArchived: false,</w:t>
      </w:r>
    </w:p>
    <w:p>
      <w:pPr>
        <w:spacing w:after="0" w:before="0" w:line="240" w:lineRule="auto"/>
      </w:pPr>
      <w:r>
        <w:rPr>
          <w:rFonts w:ascii="Consolas" w:hAnsi="Consolas" w:eastAsia="Consolas"/>
          <w:sz w:val="15"/>
        </w:rPr>
        <w:t xml:space="preserve">      isPublished: false,</w:t>
      </w:r>
    </w:p>
    <w:p>
      <w:pPr>
        <w:spacing w:after="0" w:before="0" w:line="240" w:lineRule="auto"/>
      </w:pPr>
      <w:r>
        <w:rPr>
          <w:rFonts w:ascii="Consolas" w:hAnsi="Consolas" w:eastAsia="Consolas"/>
          <w:sz w:val="15"/>
        </w:rPr>
        <w:t xml:space="preserve">      isFavorite: true,</w:t>
      </w:r>
    </w:p>
    <w:p>
      <w:pPr>
        <w:spacing w:after="0" w:before="0" w:line="240" w:lineRule="auto"/>
      </w:pPr>
      <w:r>
        <w:rPr>
          <w:rFonts w:ascii="Consolas" w:hAnsi="Consolas" w:eastAsia="Consolas"/>
          <w:sz w:val="15"/>
        </w:rPr>
        <w:t xml:space="preserve">      createdBy: userId,</w:t>
      </w:r>
    </w:p>
    <w:p>
      <w:pPr>
        <w:spacing w:after="0" w:before="0" w:line="240" w:lineRule="auto"/>
      </w:pPr>
      <w:r>
        <w:rPr>
          <w:rFonts w:ascii="Consolas" w:hAnsi="Consolas" w:eastAsia="Consolas"/>
          <w:sz w:val="15"/>
        </w:rPr>
        <w:t xml:space="preserve">      lastEditedBy: userId,</w:t>
      </w:r>
    </w:p>
    <w:p>
      <w:pPr>
        <w:spacing w:after="0" w:before="0" w:line="240" w:lineRule="auto"/>
      </w:pPr>
      <w:r>
        <w:rPr>
          <w:rFonts w:ascii="Consolas" w:hAnsi="Consolas" w:eastAsia="Consolas"/>
          <w:sz w:val="15"/>
        </w:rPr>
        <w:t xml:space="preserve">      createdAt: now,</w:t>
      </w:r>
    </w:p>
    <w:p>
      <w:pPr>
        <w:spacing w:after="0" w:before="0" w:line="240" w:lineRule="auto"/>
      </w:pPr>
      <w:r>
        <w:rPr>
          <w:rFonts w:ascii="Consolas" w:hAnsi="Consolas" w:eastAsia="Consolas"/>
          <w:sz w:val="15"/>
        </w:rPr>
        <w:t xml:space="preserve">      updatedAt: now,</w:t>
      </w:r>
    </w:p>
    <w:p>
      <w:pPr>
        <w:spacing w:after="0" w:before="0" w:line="240" w:lineRule="auto"/>
      </w:pPr>
      <w:r>
        <w:rPr>
          <w:rFonts w:ascii="Consolas" w:hAnsi="Consolas" w:eastAsia="Consolas"/>
          <w:sz w:val="15"/>
        </w:rPr>
        <w:t xml:space="preserve">      lastEditedAt: now,</w:t>
      </w:r>
    </w:p>
    <w:p>
      <w:pPr>
        <w:spacing w:after="0" w:before="0" w:line="240" w:lineRule="auto"/>
      </w:pPr>
      <w:r>
        <w:rPr>
          <w:rFonts w:ascii="Consolas" w:hAnsi="Consolas" w:eastAsia="Consolas"/>
          <w:sz w:val="15"/>
        </w:rPr>
        <w:t xml:space="preserve">      publicAccess: "none",</w:t>
      </w:r>
    </w:p>
    <w:p>
      <w:pPr>
        <w:spacing w:after="0" w:before="0" w:line="240" w:lineRule="auto"/>
      </w:pPr>
      <w:r>
        <w:rPr>
          <w:rFonts w:ascii="Consolas" w:hAnsi="Consolas" w:eastAsia="Consolas"/>
          <w:sz w:val="15"/>
        </w:rPr>
        <w:t xml:space="preserve">      content: JSON.stringify([</w:t>
      </w:r>
    </w:p>
    <w:p>
      <w:pPr>
        <w:spacing w:after="0" w:before="0" w:line="240" w:lineRule="auto"/>
      </w:pPr>
      <w:r>
        <w:rPr>
          <w:rFonts w:ascii="Consolas" w:hAnsi="Consolas" w:eastAsia="Consolas"/>
          <w:sz w:val="15"/>
        </w:rPr>
        <w:t xml:space="preserve">        block("Welcome to Jotion — your connected workspace.", "heading"),</w:t>
      </w:r>
    </w:p>
    <w:p>
      <w:pPr>
        <w:spacing w:after="0" w:before="0" w:line="240" w:lineRule="auto"/>
      </w:pPr>
      <w:r>
        <w:rPr>
          <w:rFonts w:ascii="Consolas" w:hAnsi="Consolas" w:eastAsia="Consolas"/>
          <w:sz w:val="15"/>
        </w:rPr>
        <w:t xml:space="preserve">        block(</w:t>
      </w:r>
    </w:p>
    <w:p>
      <w:pPr>
        <w:spacing w:after="0" w:before="0" w:line="240" w:lineRule="auto"/>
      </w:pPr>
      <w:r>
        <w:rPr>
          <w:rFonts w:ascii="Consolas" w:hAnsi="Consolas" w:eastAsia="Consolas"/>
          <w:sz w:val="15"/>
        </w:rPr>
        <w:t xml:space="preserve">          "Type / to insert a block, drag the six dots to reorder and press ⌘K to search.",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"toDoItem",</w:t>
      </w:r>
    </w:p>
    <w:p>
      <w:pPr>
        <w:spacing w:after="0" w:before="0" w:line="240" w:lineRule="auto"/>
      </w:pPr>
      <w:r>
        <w:rPr>
          <w:rFonts w:ascii="Consolas" w:hAnsi="Consolas" w:eastAsia="Consolas"/>
          <w:sz w:val="15"/>
        </w:rPr>
        <w:t xml:space="preserve">          attrs: { checked: false },</w:t>
      </w:r>
    </w:p>
    <w:p>
      <w:pPr>
        <w:spacing w:after="0" w:before="0" w:line="240" w:lineRule="auto"/>
      </w:pPr>
      <w:r>
        <w:rPr>
          <w:rFonts w:ascii="Consolas" w:hAnsi="Consolas" w:eastAsia="Consolas"/>
          <w:sz w:val="15"/>
        </w:rPr>
        <w:t xml:space="preserve">          content: [{ type: "text", text: "Create your first database"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"toDoItem",</w:t>
      </w:r>
    </w:p>
    <w:p>
      <w:pPr>
        <w:spacing w:after="0" w:before="0" w:line="240" w:lineRule="auto"/>
      </w:pPr>
      <w:r>
        <w:rPr>
          <w:rFonts w:ascii="Consolas" w:hAnsi="Consolas" w:eastAsia="Consolas"/>
          <w:sz w:val="15"/>
        </w:rPr>
        <w:t xml:space="preserve">          attrs: { checked: true },</w:t>
      </w:r>
    </w:p>
    <w:p>
      <w:pPr>
        <w:spacing w:after="0" w:before="0" w:line="240" w:lineRule="auto"/>
      </w:pPr>
      <w:r>
        <w:rPr>
          <w:rFonts w:ascii="Consolas" w:hAnsi="Consolas" w:eastAsia="Consolas"/>
          <w:sz w:val="15"/>
        </w:rPr>
        <w:t xml:space="preserve">          content: [{ type: "text", text: "Invite your team"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ctx.db.insert("documents", {</w:t>
      </w:r>
    </w:p>
    <w:p>
      <w:pPr>
        <w:spacing w:after="0" w:before="0" w:line="240" w:lineRule="auto"/>
      </w:pPr>
      <w:r>
        <w:rPr>
          <w:rFonts w:ascii="Consolas" w:hAnsi="Consolas" w:eastAsia="Consolas"/>
          <w:sz w:val="15"/>
        </w:rPr>
        <w:t xml:space="preserve">      title: "Product roadmap",</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parentDocument: welcomeId,</w:t>
      </w:r>
    </w:p>
    <w:p>
      <w:pPr>
        <w:spacing w:after="0" w:before="0" w:line="240" w:lineRule="auto"/>
      </w:pPr>
      <w:r>
        <w:rPr>
          <w:rFonts w:ascii="Consolas" w:hAnsi="Consolas" w:eastAsia="Consolas"/>
          <w:sz w:val="15"/>
        </w:rPr>
        <w:t xml:space="preserve">      type: "page",</w:t>
      </w:r>
    </w:p>
    <w:p>
      <w:pPr>
        <w:spacing w:after="0" w:before="0" w:line="240" w:lineRule="auto"/>
      </w:pPr>
      <w:r>
        <w:rPr>
          <w:rFonts w:ascii="Consolas" w:hAnsi="Consolas" w:eastAsia="Consolas"/>
          <w:sz w:val="15"/>
        </w:rPr>
        <w:t xml:space="preserve">      icon: "🗺️",</w:t>
      </w:r>
    </w:p>
    <w:p>
      <w:pPr>
        <w:spacing w:after="0" w:before="0" w:line="240" w:lineRule="auto"/>
      </w:pPr>
      <w:r>
        <w:rPr>
          <w:rFonts w:ascii="Consolas" w:hAnsi="Consolas" w:eastAsia="Consolas"/>
          <w:sz w:val="15"/>
        </w:rPr>
        <w:t xml:space="preserve">      isArchived: false,</w:t>
      </w:r>
    </w:p>
    <w:p>
      <w:pPr>
        <w:spacing w:after="0" w:before="0" w:line="240" w:lineRule="auto"/>
      </w:pPr>
      <w:r>
        <w:rPr>
          <w:rFonts w:ascii="Consolas" w:hAnsi="Consolas" w:eastAsia="Consolas"/>
          <w:sz w:val="15"/>
        </w:rPr>
        <w:t xml:space="preserve">      isPublished: false,</w:t>
      </w:r>
    </w:p>
    <w:p>
      <w:pPr>
        <w:spacing w:after="0" w:before="0" w:line="240" w:lineRule="auto"/>
      </w:pPr>
      <w:r>
        <w:rPr>
          <w:rFonts w:ascii="Consolas" w:hAnsi="Consolas" w:eastAsia="Consolas"/>
          <w:sz w:val="15"/>
        </w:rPr>
        <w:t xml:space="preserve">      createdBy: userId,</w:t>
      </w:r>
    </w:p>
    <w:p>
      <w:pPr>
        <w:spacing w:after="0" w:before="0" w:line="240" w:lineRule="auto"/>
      </w:pPr>
      <w:r>
        <w:rPr>
          <w:rFonts w:ascii="Consolas" w:hAnsi="Consolas" w:eastAsia="Consolas"/>
          <w:sz w:val="15"/>
        </w:rPr>
        <w:t xml:space="preserve">      lastEditedBy: userId,</w:t>
      </w:r>
    </w:p>
    <w:p>
      <w:pPr>
        <w:spacing w:after="0" w:before="0" w:line="240" w:lineRule="auto"/>
      </w:pPr>
      <w:r>
        <w:rPr>
          <w:rFonts w:ascii="Consolas" w:hAnsi="Consolas" w:eastAsia="Consolas"/>
          <w:sz w:val="15"/>
        </w:rPr>
        <w:t xml:space="preserve">      createdAt: now,</w:t>
      </w:r>
    </w:p>
    <w:p>
      <w:pPr>
        <w:spacing w:after="0" w:before="0" w:line="240" w:lineRule="auto"/>
      </w:pPr>
      <w:r>
        <w:rPr>
          <w:rFonts w:ascii="Consolas" w:hAnsi="Consolas" w:eastAsia="Consolas"/>
          <w:sz w:val="15"/>
        </w:rPr>
        <w:t xml:space="preserve">      updatedAt: now,</w:t>
      </w:r>
    </w:p>
    <w:p>
      <w:pPr>
        <w:spacing w:after="0" w:before="0" w:line="240" w:lineRule="auto"/>
      </w:pPr>
      <w:r>
        <w:rPr>
          <w:rFonts w:ascii="Consolas" w:hAnsi="Consolas" w:eastAsia="Consolas"/>
          <w:sz w:val="15"/>
        </w:rPr>
        <w:t xml:space="preserve">      lastEditedAt: now,</w:t>
      </w:r>
    </w:p>
    <w:p>
      <w:pPr>
        <w:spacing w:after="0" w:before="0" w:line="240" w:lineRule="auto"/>
      </w:pPr>
      <w:r>
        <w:rPr>
          <w:rFonts w:ascii="Consolas" w:hAnsi="Consolas" w:eastAsia="Consolas"/>
          <w:sz w:val="15"/>
        </w:rPr>
        <w:t xml:space="preserve">      publicAccess: "none",</w:t>
      </w:r>
    </w:p>
    <w:p>
      <w:pPr>
        <w:spacing w:after="0" w:before="0" w:line="240" w:lineRule="auto"/>
      </w:pPr>
      <w:r>
        <w:rPr>
          <w:rFonts w:ascii="Consolas" w:hAnsi="Consolas" w:eastAsia="Consolas"/>
          <w:sz w:val="15"/>
        </w:rPr>
        <w:t xml:space="preserve">      content: JSON.stringify([</w:t>
      </w:r>
    </w:p>
    <w:p>
      <w:pPr>
        <w:spacing w:after="0" w:before="0" w:line="240" w:lineRule="auto"/>
      </w:pPr>
      <w:r>
        <w:rPr>
          <w:rFonts w:ascii="Consolas" w:hAnsi="Consolas" w:eastAsia="Consolas"/>
          <w:sz w:val="15"/>
        </w:rPr>
        <w:t xml:space="preserve">        block("Product roadmap", "heading"),</w:t>
      </w:r>
    </w:p>
    <w:p>
      <w:pPr>
        <w:spacing w:after="0" w:before="0" w:line="240" w:lineRule="auto"/>
      </w:pPr>
      <w:r>
        <w:rPr>
          <w:rFonts w:ascii="Consolas" w:hAnsi="Consolas" w:eastAsia="Consolas"/>
          <w:sz w:val="15"/>
        </w:rPr>
        <w:t xml:space="preserve">        block("Q3 — billing polish"),</w:t>
      </w:r>
    </w:p>
    <w:p>
      <w:pPr>
        <w:spacing w:after="0" w:before="0" w:line="240" w:lineRule="auto"/>
      </w:pPr>
      <w:r>
        <w:rPr>
          <w:rFonts w:ascii="Consolas" w:hAnsi="Consolas" w:eastAsia="Consolas"/>
          <w:sz w:val="15"/>
        </w:rPr>
        <w:t xml:space="preserve">        block("Q4 — collaboration"),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  Database with a formula column</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const databaseId = await ctx.db.insert("documents", {</w:t>
      </w:r>
    </w:p>
    <w:p>
      <w:pPr>
        <w:spacing w:after="0" w:before="0" w:line="240" w:lineRule="auto"/>
      </w:pPr>
      <w:r>
        <w:rPr>
          <w:rFonts w:ascii="Consolas" w:hAnsi="Consolas" w:eastAsia="Consolas"/>
          <w:sz w:val="15"/>
        </w:rPr>
        <w:t xml:space="preserve">      title: "Projects",</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type: "database",</w:t>
      </w:r>
    </w:p>
    <w:p>
      <w:pPr>
        <w:spacing w:after="0" w:before="0" w:line="240" w:lineRule="auto"/>
      </w:pPr>
      <w:r>
        <w:rPr>
          <w:rFonts w:ascii="Consolas" w:hAnsi="Consolas" w:eastAsia="Consolas"/>
          <w:sz w:val="15"/>
        </w:rPr>
        <w:t xml:space="preserve">      icon: "🗃️",</w:t>
      </w:r>
    </w:p>
    <w:p>
      <w:pPr>
        <w:spacing w:after="0" w:before="0" w:line="240" w:lineRule="auto"/>
      </w:pPr>
      <w:r>
        <w:rPr>
          <w:rFonts w:ascii="Consolas" w:hAnsi="Consolas" w:eastAsia="Consolas"/>
          <w:sz w:val="15"/>
        </w:rPr>
        <w:t xml:space="preserve">      isArchived: false,</w:t>
      </w:r>
    </w:p>
    <w:p>
      <w:pPr>
        <w:spacing w:after="0" w:before="0" w:line="240" w:lineRule="auto"/>
      </w:pPr>
      <w:r>
        <w:rPr>
          <w:rFonts w:ascii="Consolas" w:hAnsi="Consolas" w:eastAsia="Consolas"/>
          <w:sz w:val="15"/>
        </w:rPr>
        <w:t xml:space="preserve">      isPublished: false,</w:t>
      </w:r>
    </w:p>
    <w:p>
      <w:pPr>
        <w:spacing w:after="0" w:before="0" w:line="240" w:lineRule="auto"/>
      </w:pPr>
      <w:r>
        <w:rPr>
          <w:rFonts w:ascii="Consolas" w:hAnsi="Consolas" w:eastAsia="Consolas"/>
          <w:sz w:val="15"/>
        </w:rPr>
        <w:t xml:space="preserve">      createdBy: userId,</w:t>
      </w:r>
    </w:p>
    <w:p>
      <w:pPr>
        <w:spacing w:after="0" w:before="0" w:line="240" w:lineRule="auto"/>
      </w:pPr>
      <w:r>
        <w:rPr>
          <w:rFonts w:ascii="Consolas" w:hAnsi="Consolas" w:eastAsia="Consolas"/>
          <w:sz w:val="15"/>
        </w:rPr>
        <w:t xml:space="preserve">      lastEditedBy: userId,</w:t>
      </w:r>
    </w:p>
    <w:p>
      <w:pPr>
        <w:spacing w:after="0" w:before="0" w:line="240" w:lineRule="auto"/>
      </w:pPr>
      <w:r>
        <w:rPr>
          <w:rFonts w:ascii="Consolas" w:hAnsi="Consolas" w:eastAsia="Consolas"/>
          <w:sz w:val="15"/>
        </w:rPr>
        <w:t xml:space="preserve">      createdAt: now,</w:t>
      </w:r>
    </w:p>
    <w:p>
      <w:pPr>
        <w:spacing w:after="0" w:before="0" w:line="240" w:lineRule="auto"/>
      </w:pPr>
      <w:r>
        <w:rPr>
          <w:rFonts w:ascii="Consolas" w:hAnsi="Consolas" w:eastAsia="Consolas"/>
          <w:sz w:val="15"/>
        </w:rPr>
        <w:t xml:space="preserve">      updatedAt: now,</w:t>
      </w:r>
    </w:p>
    <w:p>
      <w:pPr>
        <w:spacing w:after="0" w:before="0" w:line="240" w:lineRule="auto"/>
      </w:pPr>
      <w:r>
        <w:rPr>
          <w:rFonts w:ascii="Consolas" w:hAnsi="Consolas" w:eastAsia="Consolas"/>
          <w:sz w:val="15"/>
        </w:rPr>
        <w:t xml:space="preserve">      lastEditedAt: now,</w:t>
      </w:r>
    </w:p>
    <w:p>
      <w:pPr>
        <w:spacing w:after="0" w:before="0" w:line="240" w:lineRule="auto"/>
      </w:pPr>
      <w:r>
        <w:rPr>
          <w:rFonts w:ascii="Consolas" w:hAnsi="Consolas" w:eastAsia="Consolas"/>
          <w:sz w:val="15"/>
        </w:rPr>
        <w:t xml:space="preserve">      publicAccess: "none",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columns = [</w:t>
      </w:r>
    </w:p>
    <w:p>
      <w:pPr>
        <w:spacing w:after="0" w:before="0" w:line="240" w:lineRule="auto"/>
      </w:pPr>
      <w:r>
        <w:rPr>
          <w:rFonts w:ascii="Consolas" w:hAnsi="Consolas" w:eastAsia="Consolas"/>
          <w:sz w:val="15"/>
        </w:rPr>
        <w:t xml:space="preserve">      { name: "Status", type: "select", options: ["Not started", "In progress", "Done"] },</w:t>
      </w:r>
    </w:p>
    <w:p>
      <w:pPr>
        <w:spacing w:after="0" w:before="0" w:line="240" w:lineRule="auto"/>
      </w:pPr>
      <w:r>
        <w:rPr>
          <w:rFonts w:ascii="Consolas" w:hAnsi="Consolas" w:eastAsia="Consolas"/>
          <w:sz w:val="15"/>
        </w:rPr>
        <w:t xml:space="preserve">      { name: "Owner", type: "person", options: [] },</w:t>
      </w:r>
    </w:p>
    <w:p>
      <w:pPr>
        <w:spacing w:after="0" w:before="0" w:line="240" w:lineRule="auto"/>
      </w:pPr>
      <w:r>
        <w:rPr>
          <w:rFonts w:ascii="Consolas" w:hAnsi="Consolas" w:eastAsia="Consolas"/>
          <w:sz w:val="15"/>
        </w:rPr>
        <w:t xml:space="preserve">      { name: "Hours", type: "number", options: [] },</w:t>
      </w:r>
    </w:p>
    <w:p>
      <w:pPr>
        <w:spacing w:after="0" w:before="0" w:line="240" w:lineRule="auto"/>
      </w:pPr>
      <w:r>
        <w:rPr>
          <w:rFonts w:ascii="Consolas" w:hAnsi="Consolas" w:eastAsia="Consolas"/>
          <w:sz w:val="15"/>
        </w:rPr>
        <w:t xml:space="preserve">      { name: "Rate", type: "number", options: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name: "Cost",</w:t>
      </w:r>
    </w:p>
    <w:p>
      <w:pPr>
        <w:spacing w:after="0" w:before="0" w:line="240" w:lineRule="auto"/>
      </w:pPr>
      <w:r>
        <w:rPr>
          <w:rFonts w:ascii="Consolas" w:hAnsi="Consolas" w:eastAsia="Consolas"/>
          <w:sz w:val="15"/>
        </w:rPr>
        <w:t xml:space="preserve">        type: "formula",</w:t>
      </w:r>
    </w:p>
    <w:p>
      <w:pPr>
        <w:spacing w:after="0" w:before="0" w:line="240" w:lineRule="auto"/>
      </w:pPr>
      <w:r>
        <w:rPr>
          <w:rFonts w:ascii="Consolas" w:hAnsi="Consolas" w:eastAsia="Consolas"/>
          <w:sz w:val="15"/>
        </w:rPr>
        <w:t xml:space="preserve">        options: ['prop("Hours") * prop("Rate")'],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keys: Record&lt;string, string&gt; = {};</w:t>
      </w:r>
    </w:p>
    <w:p>
      <w:pPr>
        <w:spacing w:after="0" w:before="0" w:line="240" w:lineRule="auto"/>
      </w:pPr>
      <w:r>
        <w:rPr>
          <w:rFonts w:ascii="Consolas" w:hAnsi="Consolas" w:eastAsia="Consolas"/>
          <w:sz w:val="15"/>
        </w:rPr>
        <w:t xml:space="preserve">    let order = 0;</w:t>
      </w:r>
    </w:p>
    <w:p>
      <w:pPr>
        <w:spacing w:after="0" w:before="0" w:line="240" w:lineRule="auto"/>
      </w:pPr>
      <w:r>
        <w:rPr>
          <w:rFonts w:ascii="Consolas" w:hAnsi="Consolas" w:eastAsia="Consolas"/>
          <w:sz w:val="15"/>
        </w:rPr>
        <w:t xml:space="preserve">    for (const column of columns) {</w:t>
      </w:r>
    </w:p>
    <w:p>
      <w:pPr>
        <w:spacing w:after="0" w:before="0" w:line="240" w:lineRule="auto"/>
      </w:pPr>
      <w:r>
        <w:rPr>
          <w:rFonts w:ascii="Consolas" w:hAnsi="Consolas" w:eastAsia="Consolas"/>
          <w:sz w:val="15"/>
        </w:rPr>
        <w:t xml:space="preserve">      const key = `${column.name.toLowerCase()}-${order}`;</w:t>
      </w:r>
    </w:p>
    <w:p>
      <w:pPr>
        <w:spacing w:after="0" w:before="0" w:line="240" w:lineRule="auto"/>
      </w:pPr>
      <w:r>
        <w:rPr>
          <w:rFonts w:ascii="Consolas" w:hAnsi="Consolas" w:eastAsia="Consolas"/>
          <w:sz w:val="15"/>
        </w:rPr>
        <w:t xml:space="preserve">      keys[column.name] = key;</w:t>
      </w:r>
    </w:p>
    <w:p>
      <w:pPr>
        <w:spacing w:after="0" w:before="0" w:line="240" w:lineRule="auto"/>
      </w:pPr>
      <w:r>
        <w:rPr>
          <w:rFonts w:ascii="Consolas" w:hAnsi="Consolas" w:eastAsia="Consolas"/>
          <w:sz w:val="15"/>
        </w:rPr>
        <w:t xml:space="preserve">      await ctx.db.insert("databaseProperties",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key,</w:t>
      </w:r>
    </w:p>
    <w:p>
      <w:pPr>
        <w:spacing w:after="0" w:before="0" w:line="240" w:lineRule="auto"/>
      </w:pPr>
      <w:r>
        <w:rPr>
          <w:rFonts w:ascii="Consolas" w:hAnsi="Consolas" w:eastAsia="Consolas"/>
          <w:sz w:val="15"/>
        </w:rPr>
        <w:t xml:space="preserve">        name: column.name,</w:t>
      </w:r>
    </w:p>
    <w:p>
      <w:pPr>
        <w:spacing w:after="0" w:before="0" w:line="240" w:lineRule="auto"/>
      </w:pPr>
      <w:r>
        <w:rPr>
          <w:rFonts w:ascii="Consolas" w:hAnsi="Consolas" w:eastAsia="Consolas"/>
          <w:sz w:val="15"/>
        </w:rPr>
        <w:t xml:space="preserve">        type: column.type,</w:t>
      </w:r>
    </w:p>
    <w:p>
      <w:pPr>
        <w:spacing w:after="0" w:before="0" w:line="240" w:lineRule="auto"/>
      </w:pPr>
      <w:r>
        <w:rPr>
          <w:rFonts w:ascii="Consolas" w:hAnsi="Consolas" w:eastAsia="Consolas"/>
          <w:sz w:val="15"/>
        </w:rPr>
        <w:t xml:space="preserve">        options: column.options,</w:t>
      </w:r>
    </w:p>
    <w:p>
      <w:pPr>
        <w:spacing w:after="0" w:before="0" w:line="240" w:lineRule="auto"/>
      </w:pPr>
      <w:r>
        <w:rPr>
          <w:rFonts w:ascii="Consolas" w:hAnsi="Consolas" w:eastAsia="Consolas"/>
          <w:sz w:val="15"/>
        </w:rPr>
        <w:t xml:space="preserve">        order,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order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ctx.db.insert("views",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name: "All projects",</w:t>
      </w:r>
    </w:p>
    <w:p>
      <w:pPr>
        <w:spacing w:after="0" w:before="0" w:line="240" w:lineRule="auto"/>
      </w:pPr>
      <w:r>
        <w:rPr>
          <w:rFonts w:ascii="Consolas" w:hAnsi="Consolas" w:eastAsia="Consolas"/>
          <w:sz w:val="15"/>
        </w:rPr>
        <w:t xml:space="preserve">      type: "table",</w:t>
      </w:r>
    </w:p>
    <w:p>
      <w:pPr>
        <w:spacing w:after="0" w:before="0" w:line="240" w:lineRule="auto"/>
      </w:pPr>
      <w:r>
        <w:rPr>
          <w:rFonts w:ascii="Consolas" w:hAnsi="Consolas" w:eastAsia="Consolas"/>
          <w:sz w:val="15"/>
        </w:rPr>
        <w:t xml:space="preserve">      order: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ctx.db.insert("views",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name: "Board",</w:t>
      </w:r>
    </w:p>
    <w:p>
      <w:pPr>
        <w:spacing w:after="0" w:before="0" w:line="240" w:lineRule="auto"/>
      </w:pPr>
      <w:r>
        <w:rPr>
          <w:rFonts w:ascii="Consolas" w:hAnsi="Consolas" w:eastAsia="Consolas"/>
          <w:sz w:val="15"/>
        </w:rPr>
        <w:t xml:space="preserve">      type: "board",</w:t>
      </w:r>
    </w:p>
    <w:p>
      <w:pPr>
        <w:spacing w:after="0" w:before="0" w:line="240" w:lineRule="auto"/>
      </w:pPr>
      <w:r>
        <w:rPr>
          <w:rFonts w:ascii="Consolas" w:hAnsi="Consolas" w:eastAsia="Consolas"/>
          <w:sz w:val="15"/>
        </w:rPr>
        <w:t xml:space="preserve">      groupBy: keys.Status,</w:t>
      </w:r>
    </w:p>
    <w:p>
      <w:pPr>
        <w:spacing w:after="0" w:before="0" w:line="240" w:lineRule="auto"/>
      </w:pPr>
      <w:r>
        <w:rPr>
          <w:rFonts w:ascii="Consolas" w:hAnsi="Consolas" w:eastAsia="Consolas"/>
          <w:sz w:val="15"/>
        </w:rPr>
        <w:t xml:space="preserve">      order: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rows = [</w:t>
      </w:r>
    </w:p>
    <w:p>
      <w:pPr>
        <w:spacing w:after="0" w:before="0" w:line="240" w:lineRule="auto"/>
      </w:pPr>
      <w:r>
        <w:rPr>
          <w:rFonts w:ascii="Consolas" w:hAnsi="Consolas" w:eastAsia="Consolas"/>
          <w:sz w:val="15"/>
        </w:rPr>
        <w:t xml:space="preserve">      { title: "Website redesign", status: "In progress", hours: "32", rate: "120" },</w:t>
      </w:r>
    </w:p>
    <w:p>
      <w:pPr>
        <w:spacing w:after="0" w:before="0" w:line="240" w:lineRule="auto"/>
      </w:pPr>
      <w:r>
        <w:rPr>
          <w:rFonts w:ascii="Consolas" w:hAnsi="Consolas" w:eastAsia="Consolas"/>
          <w:sz w:val="15"/>
        </w:rPr>
        <w:t xml:space="preserve">      { title: "Mobile app", status: "Not started", hours: "80", rate: "110" },</w:t>
      </w:r>
    </w:p>
    <w:p>
      <w:pPr>
        <w:spacing w:after="0" w:before="0" w:line="240" w:lineRule="auto"/>
      </w:pPr>
      <w:r>
        <w:rPr>
          <w:rFonts w:ascii="Consolas" w:hAnsi="Consolas" w:eastAsia="Consolas"/>
          <w:sz w:val="15"/>
        </w:rPr>
        <w:t xml:space="preserve">      { title: "Design system", status: "Done", hours: "16", rate: "140"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row of rows) {</w:t>
      </w:r>
    </w:p>
    <w:p>
      <w:pPr>
        <w:spacing w:after="0" w:before="0" w:line="240" w:lineRule="auto"/>
      </w:pPr>
      <w:r>
        <w:rPr>
          <w:rFonts w:ascii="Consolas" w:hAnsi="Consolas" w:eastAsia="Consolas"/>
          <w:sz w:val="15"/>
        </w:rPr>
        <w:t xml:space="preserve">      const rowId = await ctx.db.insert("documents", {</w:t>
      </w:r>
    </w:p>
    <w:p>
      <w:pPr>
        <w:spacing w:after="0" w:before="0" w:line="240" w:lineRule="auto"/>
      </w:pPr>
      <w:r>
        <w:rPr>
          <w:rFonts w:ascii="Consolas" w:hAnsi="Consolas" w:eastAsia="Consolas"/>
          <w:sz w:val="15"/>
        </w:rPr>
        <w:t xml:space="preserve">        title: row.title,</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parentDocument: databaseId,</w:t>
      </w:r>
    </w:p>
    <w:p>
      <w:pPr>
        <w:spacing w:after="0" w:before="0" w:line="240" w:lineRule="auto"/>
      </w:pPr>
      <w:r>
        <w:rPr>
          <w:rFonts w:ascii="Consolas" w:hAnsi="Consolas" w:eastAsia="Consolas"/>
          <w:sz w:val="15"/>
        </w:rPr>
        <w:t xml:space="preserve">        type: "page",</w:t>
      </w:r>
    </w:p>
    <w:p>
      <w:pPr>
        <w:spacing w:after="0" w:before="0" w:line="240" w:lineRule="auto"/>
      </w:pPr>
      <w:r>
        <w:rPr>
          <w:rFonts w:ascii="Consolas" w:hAnsi="Consolas" w:eastAsia="Consolas"/>
          <w:sz w:val="15"/>
        </w:rPr>
        <w:t xml:space="preserve">        isArchived: false,</w:t>
      </w:r>
    </w:p>
    <w:p>
      <w:pPr>
        <w:spacing w:after="0" w:before="0" w:line="240" w:lineRule="auto"/>
      </w:pPr>
      <w:r>
        <w:rPr>
          <w:rFonts w:ascii="Consolas" w:hAnsi="Consolas" w:eastAsia="Consolas"/>
          <w:sz w:val="15"/>
        </w:rPr>
        <w:t xml:space="preserve">        isPublished: false,</w:t>
      </w:r>
    </w:p>
    <w:p>
      <w:pPr>
        <w:spacing w:after="0" w:before="0" w:line="240" w:lineRule="auto"/>
      </w:pPr>
      <w:r>
        <w:rPr>
          <w:rFonts w:ascii="Consolas" w:hAnsi="Consolas" w:eastAsia="Consolas"/>
          <w:sz w:val="15"/>
        </w:rPr>
        <w:t xml:space="preserve">        createdBy: userId,</w:t>
      </w:r>
    </w:p>
    <w:p>
      <w:pPr>
        <w:spacing w:after="0" w:before="0" w:line="240" w:lineRule="auto"/>
      </w:pPr>
      <w:r>
        <w:rPr>
          <w:rFonts w:ascii="Consolas" w:hAnsi="Consolas" w:eastAsia="Consolas"/>
          <w:sz w:val="15"/>
        </w:rPr>
        <w:t xml:space="preserve">        lastEditedBy: userId,</w:t>
      </w:r>
    </w:p>
    <w:p>
      <w:pPr>
        <w:spacing w:after="0" w:before="0" w:line="240" w:lineRule="auto"/>
      </w:pPr>
      <w:r>
        <w:rPr>
          <w:rFonts w:ascii="Consolas" w:hAnsi="Consolas" w:eastAsia="Consolas"/>
          <w:sz w:val="15"/>
        </w:rPr>
        <w:t xml:space="preserve">        createdAt: now,</w:t>
      </w:r>
    </w:p>
    <w:p>
      <w:pPr>
        <w:spacing w:after="0" w:before="0" w:line="240" w:lineRule="auto"/>
      </w:pPr>
      <w:r>
        <w:rPr>
          <w:rFonts w:ascii="Consolas" w:hAnsi="Consolas" w:eastAsia="Consolas"/>
          <w:sz w:val="15"/>
        </w:rPr>
        <w:t xml:space="preserve">        updatedAt: now,</w:t>
      </w:r>
    </w:p>
    <w:p>
      <w:pPr>
        <w:spacing w:after="0" w:before="0" w:line="240" w:lineRule="auto"/>
      </w:pPr>
      <w:r>
        <w:rPr>
          <w:rFonts w:ascii="Consolas" w:hAnsi="Consolas" w:eastAsia="Consolas"/>
          <w:sz w:val="15"/>
        </w:rPr>
        <w:t xml:space="preserve">        lastEditedAt: now,</w:t>
      </w:r>
    </w:p>
    <w:p>
      <w:pPr>
        <w:spacing w:after="0" w:before="0" w:line="240" w:lineRule="auto"/>
      </w:pPr>
      <w:r>
        <w:rPr>
          <w:rFonts w:ascii="Consolas" w:hAnsi="Consolas" w:eastAsia="Consolas"/>
          <w:sz w:val="15"/>
        </w:rPr>
        <w:t xml:space="preserve">        publicAccess: "none",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ctx.db.insert("pageProperties", {</w:t>
      </w:r>
    </w:p>
    <w:p>
      <w:pPr>
        <w:spacing w:after="0" w:before="0" w:line="240" w:lineRule="auto"/>
      </w:pPr>
      <w:r>
        <w:rPr>
          <w:rFonts w:ascii="Consolas" w:hAnsi="Consolas" w:eastAsia="Consolas"/>
          <w:sz w:val="15"/>
        </w:rPr>
        <w:t xml:space="preserve">        documentId: rowId,</w:t>
      </w:r>
    </w:p>
    <w:p>
      <w:pPr>
        <w:spacing w:after="0" w:before="0" w:line="240" w:lineRule="auto"/>
      </w:pPr>
      <w:r>
        <w:rPr>
          <w:rFonts w:ascii="Consolas" w:hAnsi="Consolas" w:eastAsia="Consolas"/>
          <w:sz w:val="15"/>
        </w:rPr>
        <w:t xml:space="preserve">        key: keys.Status,</w:t>
      </w:r>
    </w:p>
    <w:p>
      <w:pPr>
        <w:spacing w:after="0" w:before="0" w:line="240" w:lineRule="auto"/>
      </w:pPr>
      <w:r>
        <w:rPr>
          <w:rFonts w:ascii="Consolas" w:hAnsi="Consolas" w:eastAsia="Consolas"/>
          <w:sz w:val="15"/>
        </w:rPr>
        <w:t xml:space="preserve">        type: "select",</w:t>
      </w:r>
    </w:p>
    <w:p>
      <w:pPr>
        <w:spacing w:after="0" w:before="0" w:line="240" w:lineRule="auto"/>
      </w:pPr>
      <w:r>
        <w:rPr>
          <w:rFonts w:ascii="Consolas" w:hAnsi="Consolas" w:eastAsia="Consolas"/>
          <w:sz w:val="15"/>
        </w:rPr>
        <w:t xml:space="preserve">        value: row.status,</w:t>
      </w:r>
    </w:p>
    <w:p>
      <w:pPr>
        <w:spacing w:after="0" w:before="0" w:line="240" w:lineRule="auto"/>
      </w:pPr>
      <w:r>
        <w:rPr>
          <w:rFonts w:ascii="Consolas" w:hAnsi="Consolas" w:eastAsia="Consolas"/>
          <w:sz w:val="15"/>
        </w:rPr>
        <w:t xml:space="preserve">        updatedAt: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ctx.db.insert("pageProperties", {</w:t>
      </w:r>
    </w:p>
    <w:p>
      <w:pPr>
        <w:spacing w:after="0" w:before="0" w:line="240" w:lineRule="auto"/>
      </w:pPr>
      <w:r>
        <w:rPr>
          <w:rFonts w:ascii="Consolas" w:hAnsi="Consolas" w:eastAsia="Consolas"/>
          <w:sz w:val="15"/>
        </w:rPr>
        <w:t xml:space="preserve">        documentId: rowId,</w:t>
      </w:r>
    </w:p>
    <w:p>
      <w:pPr>
        <w:spacing w:after="0" w:before="0" w:line="240" w:lineRule="auto"/>
      </w:pPr>
      <w:r>
        <w:rPr>
          <w:rFonts w:ascii="Consolas" w:hAnsi="Consolas" w:eastAsia="Consolas"/>
          <w:sz w:val="15"/>
        </w:rPr>
        <w:t xml:space="preserve">        key: keys.Hours,</w:t>
      </w:r>
    </w:p>
    <w:p>
      <w:pPr>
        <w:spacing w:after="0" w:before="0" w:line="240" w:lineRule="auto"/>
      </w:pPr>
      <w:r>
        <w:rPr>
          <w:rFonts w:ascii="Consolas" w:hAnsi="Consolas" w:eastAsia="Consolas"/>
          <w:sz w:val="15"/>
        </w:rPr>
        <w:t xml:space="preserve">        type: "number",</w:t>
      </w:r>
    </w:p>
    <w:p>
      <w:pPr>
        <w:spacing w:after="0" w:before="0" w:line="240" w:lineRule="auto"/>
      </w:pPr>
      <w:r>
        <w:rPr>
          <w:rFonts w:ascii="Consolas" w:hAnsi="Consolas" w:eastAsia="Consolas"/>
          <w:sz w:val="15"/>
        </w:rPr>
        <w:t xml:space="preserve">        value: row.hours,</w:t>
      </w:r>
    </w:p>
    <w:p>
      <w:pPr>
        <w:spacing w:after="0" w:before="0" w:line="240" w:lineRule="auto"/>
      </w:pPr>
      <w:r>
        <w:rPr>
          <w:rFonts w:ascii="Consolas" w:hAnsi="Consolas" w:eastAsia="Consolas"/>
          <w:sz w:val="15"/>
        </w:rPr>
        <w:t xml:space="preserve">        updatedAt: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ctx.db.insert("pageProperties", {</w:t>
      </w:r>
    </w:p>
    <w:p>
      <w:pPr>
        <w:spacing w:after="0" w:before="0" w:line="240" w:lineRule="auto"/>
      </w:pPr>
      <w:r>
        <w:rPr>
          <w:rFonts w:ascii="Consolas" w:hAnsi="Consolas" w:eastAsia="Consolas"/>
          <w:sz w:val="15"/>
        </w:rPr>
        <w:t xml:space="preserve">        documentId: rowId,</w:t>
      </w:r>
    </w:p>
    <w:p>
      <w:pPr>
        <w:spacing w:after="0" w:before="0" w:line="240" w:lineRule="auto"/>
      </w:pPr>
      <w:r>
        <w:rPr>
          <w:rFonts w:ascii="Consolas" w:hAnsi="Consolas" w:eastAsia="Consolas"/>
          <w:sz w:val="15"/>
        </w:rPr>
        <w:t xml:space="preserve">        key: keys.Rate,</w:t>
      </w:r>
    </w:p>
    <w:p>
      <w:pPr>
        <w:spacing w:after="0" w:before="0" w:line="240" w:lineRule="auto"/>
      </w:pPr>
      <w:r>
        <w:rPr>
          <w:rFonts w:ascii="Consolas" w:hAnsi="Consolas" w:eastAsia="Consolas"/>
          <w:sz w:val="15"/>
        </w:rPr>
        <w:t xml:space="preserve">        type: "number",</w:t>
      </w:r>
    </w:p>
    <w:p>
      <w:pPr>
        <w:spacing w:after="0" w:before="0" w:line="240" w:lineRule="auto"/>
      </w:pPr>
      <w:r>
        <w:rPr>
          <w:rFonts w:ascii="Consolas" w:hAnsi="Consolas" w:eastAsia="Consolas"/>
          <w:sz w:val="15"/>
        </w:rPr>
        <w:t xml:space="preserve">        value: row.rate,</w:t>
      </w:r>
    </w:p>
    <w:p>
      <w:pPr>
        <w:spacing w:after="0" w:before="0" w:line="240" w:lineRule="auto"/>
      </w:pPr>
      <w:r>
        <w:rPr>
          <w:rFonts w:ascii="Consolas" w:hAnsi="Consolas" w:eastAsia="Consolas"/>
          <w:sz w:val="15"/>
        </w:rPr>
        <w:t xml:space="preserve">        updatedAt: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  Comments, notification and activity</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const commentId = await ctx.db.insert("comments", {</w:t>
      </w:r>
    </w:p>
    <w:p>
      <w:pPr>
        <w:spacing w:after="0" w:before="0" w:line="240" w:lineRule="auto"/>
      </w:pPr>
      <w:r>
        <w:rPr>
          <w:rFonts w:ascii="Consolas" w:hAnsi="Consolas" w:eastAsia="Consolas"/>
          <w:sz w:val="15"/>
        </w:rPr>
        <w:t xml:space="preserve">      documentId: welcomeId,</w:t>
      </w:r>
    </w:p>
    <w:p>
      <w:pPr>
        <w:spacing w:after="0" w:before="0" w:line="240" w:lineRule="auto"/>
      </w:pPr>
      <w:r>
        <w:rPr>
          <w:rFonts w:ascii="Consolas" w:hAnsi="Consolas" w:eastAsia="Consolas"/>
          <w:sz w:val="15"/>
        </w:rPr>
        <w:t xml:space="preserve">      authorId: userId,</w:t>
      </w:r>
    </w:p>
    <w:p>
      <w:pPr>
        <w:spacing w:after="0" w:before="0" w:line="240" w:lineRule="auto"/>
      </w:pPr>
      <w:r>
        <w:rPr>
          <w:rFonts w:ascii="Consolas" w:hAnsi="Consolas" w:eastAsia="Consolas"/>
          <w:sz w:val="15"/>
        </w:rPr>
        <w:t xml:space="preserve">      authorName: "Demo",</w:t>
      </w:r>
    </w:p>
    <w:p>
      <w:pPr>
        <w:spacing w:after="0" w:before="0" w:line="240" w:lineRule="auto"/>
      </w:pPr>
      <w:r>
        <w:rPr>
          <w:rFonts w:ascii="Consolas" w:hAnsi="Consolas" w:eastAsia="Consolas"/>
          <w:sz w:val="15"/>
        </w:rPr>
        <w:t xml:space="preserve">      body: "This workspace was seeded by the demo seeder.",</w:t>
      </w:r>
    </w:p>
    <w:p>
      <w:pPr>
        <w:spacing w:after="0" w:before="0" w:line="240" w:lineRule="auto"/>
      </w:pPr>
      <w:r>
        <w:rPr>
          <w:rFonts w:ascii="Consolas" w:hAnsi="Consolas" w:eastAsia="Consolas"/>
          <w:sz w:val="15"/>
        </w:rPr>
        <w:t xml:space="preserve">      createdAt: now,</w:t>
      </w:r>
    </w:p>
    <w:p>
      <w:pPr>
        <w:spacing w:after="0" w:before="0" w:line="240" w:lineRule="auto"/>
      </w:pPr>
      <w:r>
        <w:rPr>
          <w:rFonts w:ascii="Consolas" w:hAnsi="Consolas" w:eastAsia="Consolas"/>
          <w:sz w:val="15"/>
        </w:rPr>
        <w:t xml:space="preserve">      resolved: 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void commentId;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ctx.db.insert("notifications", {</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documentId: welcomeId,</w:t>
      </w:r>
    </w:p>
    <w:p>
      <w:pPr>
        <w:spacing w:after="0" w:before="0" w:line="240" w:lineRule="auto"/>
      </w:pPr>
      <w:r>
        <w:rPr>
          <w:rFonts w:ascii="Consolas" w:hAnsi="Consolas" w:eastAsia="Consolas"/>
          <w:sz w:val="15"/>
        </w:rPr>
        <w:t xml:space="preserve">      actorId: userId,</w:t>
      </w:r>
    </w:p>
    <w:p>
      <w:pPr>
        <w:spacing w:after="0" w:before="0" w:line="240" w:lineRule="auto"/>
      </w:pPr>
      <w:r>
        <w:rPr>
          <w:rFonts w:ascii="Consolas" w:hAnsi="Consolas" w:eastAsia="Consolas"/>
          <w:sz w:val="15"/>
        </w:rPr>
        <w:t xml:space="preserve">      actorName: "Demo",</w:t>
      </w:r>
    </w:p>
    <w:p>
      <w:pPr>
        <w:spacing w:after="0" w:before="0" w:line="240" w:lineRule="auto"/>
      </w:pPr>
      <w:r>
        <w:rPr>
          <w:rFonts w:ascii="Consolas" w:hAnsi="Consolas" w:eastAsia="Consolas"/>
          <w:sz w:val="15"/>
        </w:rPr>
        <w:t xml:space="preserve">      type: "mention",</w:t>
      </w:r>
    </w:p>
    <w:p>
      <w:pPr>
        <w:spacing w:after="0" w:before="0" w:line="240" w:lineRule="auto"/>
      </w:pPr>
      <w:r>
        <w:rPr>
          <w:rFonts w:ascii="Consolas" w:hAnsi="Consolas" w:eastAsia="Consolas"/>
          <w:sz w:val="15"/>
        </w:rPr>
        <w:t xml:space="preserve">      body: "This workspace was seeded by the demo seeder.",</w:t>
      </w:r>
    </w:p>
    <w:p>
      <w:pPr>
        <w:spacing w:after="0" w:before="0" w:line="240" w:lineRule="auto"/>
      </w:pPr>
      <w:r>
        <w:rPr>
          <w:rFonts w:ascii="Consolas" w:hAnsi="Consolas" w:eastAsia="Consolas"/>
          <w:sz w:val="15"/>
        </w:rPr>
        <w:t xml:space="preserve">      read: false,</w:t>
      </w:r>
    </w:p>
    <w:p>
      <w:pPr>
        <w:spacing w:after="0" w:before="0" w:line="240" w:lineRule="auto"/>
      </w:pPr>
      <w:r>
        <w:rPr>
          <w:rFonts w:ascii="Consolas" w:hAnsi="Consolas" w:eastAsia="Consolas"/>
          <w:sz w:val="15"/>
        </w:rPr>
        <w:t xml:space="preserve">      createdAt: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ctx.db.insert("activity",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"Demo",</w:t>
      </w:r>
    </w:p>
    <w:p>
      <w:pPr>
        <w:spacing w:after="0" w:before="0" w:line="240" w:lineRule="auto"/>
      </w:pPr>
      <w:r>
        <w:rPr>
          <w:rFonts w:ascii="Consolas" w:hAnsi="Consolas" w:eastAsia="Consolas"/>
          <w:sz w:val="15"/>
        </w:rPr>
        <w:t xml:space="preserve">      action: "workspace.seeded",</w:t>
      </w:r>
    </w:p>
    <w:p>
      <w:pPr>
        <w:spacing w:after="0" w:before="0" w:line="240" w:lineRule="auto"/>
      </w:pPr>
      <w:r>
        <w:rPr>
          <w:rFonts w:ascii="Consolas" w:hAnsi="Consolas" w:eastAsia="Consolas"/>
          <w:sz w:val="15"/>
        </w:rPr>
        <w:t xml:space="preserve">      documentId: welcomeId,</w:t>
      </w:r>
    </w:p>
    <w:p>
      <w:pPr>
        <w:spacing w:after="0" w:before="0" w:line="240" w:lineRule="auto"/>
      </w:pPr>
      <w:r>
        <w:rPr>
          <w:rFonts w:ascii="Consolas" w:hAnsi="Consolas" w:eastAsia="Consolas"/>
          <w:sz w:val="15"/>
        </w:rPr>
        <w:t xml:space="preserve">      metadata: { name },</w:t>
      </w:r>
    </w:p>
    <w:p>
      <w:pPr>
        <w:spacing w:after="0" w:before="0" w:line="240" w:lineRule="auto"/>
      </w:pPr>
      <w:r>
        <w:rPr>
          <w:rFonts w:ascii="Consolas" w:hAnsi="Consolas" w:eastAsia="Consolas"/>
          <w:sz w:val="15"/>
        </w:rPr>
        <w:t xml:space="preserve">      createdAt: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ok: true,</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pageId: welcomeId,</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 read-only self check of the live deployment: it exercises the pricing</w:t>
      </w:r>
    </w:p>
    <w:p>
      <w:pPr>
        <w:spacing w:after="0" w:before="0" w:line="240" w:lineRule="auto"/>
      </w:pPr>
      <w:r>
        <w:rPr>
          <w:rFonts w:ascii="Consolas" w:hAnsi="Consolas" w:eastAsia="Consolas"/>
          <w:sz w:val="15"/>
        </w:rPr>
        <w:t xml:space="preserve"> * engine, the formula evaluation and the plan limits, and reports what it</w:t>
      </w:r>
    </w:p>
    <w:p>
      <w:pPr>
        <w:spacing w:after="0" w:before="0" w:line="240" w:lineRule="auto"/>
      </w:pPr>
      <w:r>
        <w:rPr>
          <w:rFonts w:ascii="Consolas" w:hAnsi="Consolas" w:eastAsia="Consolas"/>
          <w:sz w:val="15"/>
        </w:rPr>
        <w:t xml:space="preserve"> * found. Useful to confirm that a deployment behaves as expected.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smoke = query({</w:t>
      </w:r>
    </w:p>
    <w:p>
      <w:pPr>
        <w:spacing w:after="0" w:before="0" w:line="240" w:lineRule="auto"/>
      </w:pPr>
      <w:r>
        <w:rPr>
          <w:rFonts w:ascii="Consolas" w:hAnsi="Consolas" w:eastAsia="Consolas"/>
          <w:sz w:val="15"/>
        </w:rPr>
        <w:t xml:space="preserve">  args: { key: v.string()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requireKey(args.key);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workspaces = await ctx.db.query("workspaces").collect();</w:t>
      </w:r>
    </w:p>
    <w:p>
      <w:pPr>
        <w:spacing w:after="0" w:before="0" w:line="240" w:lineRule="auto"/>
      </w:pPr>
      <w:r>
        <w:rPr>
          <w:rFonts w:ascii="Consolas" w:hAnsi="Consolas" w:eastAsia="Consolas"/>
          <w:sz w:val="15"/>
        </w:rPr>
        <w:t xml:space="preserve">    const documents = await ctx.db.query("documents").collect();</w:t>
      </w:r>
    </w:p>
    <w:p>
      <w:pPr>
        <w:spacing w:after="0" w:before="0" w:line="240" w:lineRule="auto"/>
      </w:pPr>
      <w:r>
        <w:rPr>
          <w:rFonts w:ascii="Consolas" w:hAnsi="Consolas" w:eastAsia="Consolas"/>
          <w:sz w:val="15"/>
        </w:rPr>
        <w:t xml:space="preserve">    const invoices = await ctx.db.query("invoices").collect();</w:t>
      </w:r>
    </w:p>
    <w:p>
      <w:pPr>
        <w:spacing w:after="0" w:before="0" w:line="240" w:lineRule="auto"/>
      </w:pPr>
      <w:r>
        <w:rPr>
          <w:rFonts w:ascii="Consolas" w:hAnsi="Consolas" w:eastAsia="Consolas"/>
          <w:sz w:val="15"/>
        </w:rPr>
        <w:t xml:space="preserve">    const coupons = await ctx.db.query("coupons").collect();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formula engine, evaluated exactly like the database does.</w:t>
      </w:r>
    </w:p>
    <w:p>
      <w:pPr>
        <w:spacing w:after="0" w:before="0" w:line="240" w:lineRule="auto"/>
      </w:pPr>
      <w:r>
        <w:rPr>
          <w:rFonts w:ascii="Consolas" w:hAnsi="Consolas" w:eastAsia="Consolas"/>
          <w:sz w:val="15"/>
        </w:rPr>
        <w:t xml:space="preserve">    const rows = await ctx.db</w:t>
      </w:r>
    </w:p>
    <w:p>
      <w:pPr>
        <w:spacing w:after="0" w:before="0" w:line="240" w:lineRule="auto"/>
      </w:pPr>
      <w:r>
        <w:rPr>
          <w:rFonts w:ascii="Consolas" w:hAnsi="Consolas" w:eastAsia="Consolas"/>
          <w:sz w:val="15"/>
        </w:rPr>
        <w:t xml:space="preserve">      .query("pageProperties")</w:t>
      </w:r>
    </w:p>
    <w:p>
      <w:pPr>
        <w:spacing w:after="0" w:before="0" w:line="240" w:lineRule="auto"/>
      </w:pPr>
      <w:r>
        <w:rPr>
          <w:rFonts w:ascii="Consolas" w:hAnsi="Consolas" w:eastAsia="Consolas"/>
          <w:sz w:val="15"/>
        </w:rPr>
        <w:t xml:space="preserve">      .filter((q) =&gt; q.or(q.eq(q.field("key"), "hours-2"), q.eq(q.field("key"), "rate-3")))</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const scope: Record&lt;string, string | number | boolean | null&gt; = {};</w:t>
      </w:r>
    </w:p>
    <w:p>
      <w:pPr>
        <w:spacing w:after="0" w:before="0" w:line="240" w:lineRule="auto"/>
      </w:pPr>
      <w:r>
        <w:rPr>
          <w:rFonts w:ascii="Consolas" w:hAnsi="Consolas" w:eastAsia="Consolas"/>
          <w:sz w:val="15"/>
        </w:rPr>
        <w:t xml:space="preserve">    for (const row of rows) {</w:t>
      </w:r>
    </w:p>
    <w:p>
      <w:pPr>
        <w:spacing w:after="0" w:before="0" w:line="240" w:lineRule="auto"/>
      </w:pPr>
      <w:r>
        <w:rPr>
          <w:rFonts w:ascii="Consolas" w:hAnsi="Consolas" w:eastAsia="Consolas"/>
          <w:sz w:val="15"/>
        </w:rPr>
        <w:t xml:space="preserve">      scope[row.key] = row.value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cost = evaluateFormula('prop("hours-2") * prop("rate-3")', scope);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plan limits, evaluated exactly like the server enforces them.</w:t>
      </w:r>
    </w:p>
    <w:p>
      <w:pPr>
        <w:spacing w:after="0" w:before="0" w:line="240" w:lineRule="auto"/>
      </w:pPr>
      <w:r>
        <w:rPr>
          <w:rFonts w:ascii="Consolas" w:hAnsi="Consolas" w:eastAsia="Consolas"/>
          <w:sz w:val="15"/>
        </w:rPr>
        <w:t xml:space="preserve">    const limits = {</w:t>
      </w:r>
    </w:p>
    <w:p>
      <w:pPr>
        <w:spacing w:after="0" w:before="0" w:line="240" w:lineRule="auto"/>
      </w:pPr>
      <w:r>
        <w:rPr>
          <w:rFonts w:ascii="Consolas" w:hAnsi="Consolas" w:eastAsia="Consolas"/>
          <w:sz w:val="15"/>
        </w:rPr>
        <w:t xml:space="preserve">      pages: limitFor("free", "pages"),</w:t>
      </w:r>
    </w:p>
    <w:p>
      <w:pPr>
        <w:spacing w:after="0" w:before="0" w:line="240" w:lineRule="auto"/>
      </w:pPr>
      <w:r>
        <w:rPr>
          <w:rFonts w:ascii="Consolas" w:hAnsi="Consolas" w:eastAsia="Consolas"/>
          <w:sz w:val="15"/>
        </w:rPr>
        <w:t xml:space="preserve">      guests: limitFor("free", "guests"),</w:t>
      </w:r>
    </w:p>
    <w:p>
      <w:pPr>
        <w:spacing w:after="0" w:before="0" w:line="240" w:lineRule="auto"/>
      </w:pPr>
      <w:r>
        <w:rPr>
          <w:rFonts w:ascii="Consolas" w:hAnsi="Consolas" w:eastAsia="Consolas"/>
          <w:sz w:val="15"/>
        </w:rPr>
        <w:t xml:space="preserve">      blocksPerPage: limitFor("free", "blocksPerPage"),</w:t>
      </w:r>
    </w:p>
    <w:p>
      <w:pPr>
        <w:spacing w:after="0" w:before="0" w:line="240" w:lineRule="auto"/>
      </w:pPr>
      <w:r>
        <w:rPr>
          <w:rFonts w:ascii="Consolas" w:hAnsi="Consolas" w:eastAsia="Consolas"/>
          <w:sz w:val="15"/>
        </w:rPr>
        <w:t xml:space="preserve">      canCreatePage: withinLimit("free", "pages", documents.length),</w:t>
      </w:r>
    </w:p>
    <w:p>
      <w:pPr>
        <w:spacing w:after="0" w:before="0" w:line="240" w:lineRule="auto"/>
      </w:pPr>
      <w:r>
        <w:rPr>
          <w:rFonts w:ascii="Consolas" w:hAnsi="Consolas" w:eastAsia="Consolas"/>
          <w:sz w:val="15"/>
        </w:rPr>
        <w:t xml:space="preserve">      canInviteGuest: withinLimit("free", "guests",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quote = buildQuote({</w:t>
      </w:r>
    </w:p>
    <w:p>
      <w:pPr>
        <w:spacing w:after="0" w:before="0" w:line="240" w:lineRule="auto"/>
      </w:pPr>
      <w:r>
        <w:rPr>
          <w:rFonts w:ascii="Consolas" w:hAnsi="Consolas" w:eastAsia="Consolas"/>
          <w:sz w:val="15"/>
        </w:rPr>
        <w:t xml:space="preserve">      planId: "plus",</w:t>
      </w:r>
    </w:p>
    <w:p>
      <w:pPr>
        <w:spacing w:after="0" w:before="0" w:line="240" w:lineRule="auto"/>
      </w:pPr>
      <w:r>
        <w:rPr>
          <w:rFonts w:ascii="Consolas" w:hAnsi="Consolas" w:eastAsia="Consolas"/>
          <w:sz w:val="15"/>
        </w:rPr>
        <w:t xml:space="preserve">      cycle: "monthly",</w:t>
      </w:r>
    </w:p>
    <w:p>
      <w:pPr>
        <w:spacing w:after="0" w:before="0" w:line="240" w:lineRule="auto"/>
      </w:pPr>
      <w:r>
        <w:rPr>
          <w:rFonts w:ascii="Consolas" w:hAnsi="Consolas" w:eastAsia="Consolas"/>
          <w:sz w:val="15"/>
        </w:rPr>
        <w:t xml:space="preserve">      seats: 3,</w:t>
      </w:r>
    </w:p>
    <w:p>
      <w:pPr>
        <w:spacing w:after="0" w:before="0" w:line="240" w:lineRule="auto"/>
      </w:pPr>
      <w:r>
        <w:rPr>
          <w:rFonts w:ascii="Consolas" w:hAnsi="Consolas" w:eastAsia="Consolas"/>
          <w:sz w:val="15"/>
        </w:rPr>
        <w:t xml:space="preserve">      couponCode: "JOTION20",</w:t>
      </w:r>
    </w:p>
    <w:p>
      <w:pPr>
        <w:spacing w:after="0" w:before="0" w:line="240" w:lineRule="auto"/>
      </w:pPr>
      <w:r>
        <w:rPr>
          <w:rFonts w:ascii="Consolas" w:hAnsi="Consolas" w:eastAsia="Consolas"/>
          <w:sz w:val="15"/>
        </w:rPr>
        <w:t xml:space="preserve">      taxRate: 0.2,</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deployment: "jotion",</w:t>
      </w:r>
    </w:p>
    <w:p>
      <w:pPr>
        <w:spacing w:after="0" w:before="0" w:line="240" w:lineRule="auto"/>
      </w:pPr>
      <w:r>
        <w:rPr>
          <w:rFonts w:ascii="Consolas" w:hAnsi="Consolas" w:eastAsia="Consolas"/>
          <w:sz w:val="15"/>
        </w:rPr>
        <w:t xml:space="preserve">      counts: {</w:t>
      </w:r>
    </w:p>
    <w:p>
      <w:pPr>
        <w:spacing w:after="0" w:before="0" w:line="240" w:lineRule="auto"/>
      </w:pPr>
      <w:r>
        <w:rPr>
          <w:rFonts w:ascii="Consolas" w:hAnsi="Consolas" w:eastAsia="Consolas"/>
          <w:sz w:val="15"/>
        </w:rPr>
        <w:t xml:space="preserve">        workspaces: workspaces.length,</w:t>
      </w:r>
    </w:p>
    <w:p>
      <w:pPr>
        <w:spacing w:after="0" w:before="0" w:line="240" w:lineRule="auto"/>
      </w:pPr>
      <w:r>
        <w:rPr>
          <w:rFonts w:ascii="Consolas" w:hAnsi="Consolas" w:eastAsia="Consolas"/>
          <w:sz w:val="15"/>
        </w:rPr>
        <w:t xml:space="preserve">        documents: documents.length,</w:t>
      </w:r>
    </w:p>
    <w:p>
      <w:pPr>
        <w:spacing w:after="0" w:before="0" w:line="240" w:lineRule="auto"/>
      </w:pPr>
      <w:r>
        <w:rPr>
          <w:rFonts w:ascii="Consolas" w:hAnsi="Consolas" w:eastAsia="Consolas"/>
          <w:sz w:val="15"/>
        </w:rPr>
        <w:t xml:space="preserve">        invoices: invoices.length,</w:t>
      </w:r>
    </w:p>
    <w:p>
      <w:pPr>
        <w:spacing w:after="0" w:before="0" w:line="240" w:lineRule="auto"/>
      </w:pPr>
      <w:r>
        <w:rPr>
          <w:rFonts w:ascii="Consolas" w:hAnsi="Consolas" w:eastAsia="Consolas"/>
          <w:sz w:val="15"/>
        </w:rPr>
        <w:t xml:space="preserve">        coupons: coupons.length,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plans: {</w:t>
      </w:r>
    </w:p>
    <w:p>
      <w:pPr>
        <w:spacing w:after="0" w:before="0" w:line="240" w:lineRule="auto"/>
      </w:pPr>
      <w:r>
        <w:rPr>
          <w:rFonts w:ascii="Consolas" w:hAnsi="Consolas" w:eastAsia="Consolas"/>
          <w:sz w:val="15"/>
        </w:rPr>
        <w:t xml:space="preserve">        free: getPlan("free").name,</w:t>
      </w:r>
    </w:p>
    <w:p>
      <w:pPr>
        <w:spacing w:after="0" w:before="0" w:line="240" w:lineRule="auto"/>
      </w:pPr>
      <w:r>
        <w:rPr>
          <w:rFonts w:ascii="Consolas" w:hAnsi="Consolas" w:eastAsia="Consolas"/>
          <w:sz w:val="15"/>
        </w:rPr>
        <w:t xml:space="preserve">        plus: getPlan("plus").name,</w:t>
      </w:r>
    </w:p>
    <w:p>
      <w:pPr>
        <w:spacing w:after="0" w:before="0" w:line="240" w:lineRule="auto"/>
      </w:pPr>
      <w:r>
        <w:rPr>
          <w:rFonts w:ascii="Consolas" w:hAnsi="Consolas" w:eastAsia="Consolas"/>
          <w:sz w:val="15"/>
        </w:rPr>
        <w:t xml:space="preserve">        business: getPlan("business").name,</w:t>
      </w:r>
    </w:p>
    <w:p>
      <w:pPr>
        <w:spacing w:after="0" w:before="0" w:line="240" w:lineRule="auto"/>
      </w:pPr>
      <w:r>
        <w:rPr>
          <w:rFonts w:ascii="Consolas" w:hAnsi="Consolas" w:eastAsia="Consolas"/>
          <w:sz w:val="15"/>
        </w:rPr>
        <w:t xml:space="preserve">        enterprise: getPlan("enterprise").name,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quoteCheck: {</w:t>
      </w:r>
    </w:p>
    <w:p>
      <w:pPr>
        <w:spacing w:after="0" w:before="0" w:line="240" w:lineRule="auto"/>
      </w:pPr>
      <w:r>
        <w:rPr>
          <w:rFonts w:ascii="Consolas" w:hAnsi="Consolas" w:eastAsia="Consolas"/>
          <w:sz w:val="15"/>
        </w:rPr>
        <w:t xml:space="preserve">        subtotal: quote.subtotal,</w:t>
      </w:r>
    </w:p>
    <w:p>
      <w:pPr>
        <w:spacing w:after="0" w:before="0" w:line="240" w:lineRule="auto"/>
      </w:pPr>
      <w:r>
        <w:rPr>
          <w:rFonts w:ascii="Consolas" w:hAnsi="Consolas" w:eastAsia="Consolas"/>
          <w:sz w:val="15"/>
        </w:rPr>
        <w:t xml:space="preserve">        discount: quote.discount,</w:t>
      </w:r>
    </w:p>
    <w:p>
      <w:pPr>
        <w:spacing w:after="0" w:before="0" w:line="240" w:lineRule="auto"/>
      </w:pPr>
      <w:r>
        <w:rPr>
          <w:rFonts w:ascii="Consolas" w:hAnsi="Consolas" w:eastAsia="Consolas"/>
          <w:sz w:val="15"/>
        </w:rPr>
        <w:t xml:space="preserve">        tax: quote.tax,</w:t>
      </w:r>
    </w:p>
    <w:p>
      <w:pPr>
        <w:spacing w:after="0" w:before="0" w:line="240" w:lineRule="auto"/>
      </w:pPr>
      <w:r>
        <w:rPr>
          <w:rFonts w:ascii="Consolas" w:hAnsi="Consolas" w:eastAsia="Consolas"/>
          <w:sz w:val="15"/>
        </w:rPr>
        <w:t xml:space="preserve">        total: quote.total,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formulaCheck: {</w:t>
      </w:r>
    </w:p>
    <w:p>
      <w:pPr>
        <w:spacing w:after="0" w:before="0" w:line="240" w:lineRule="auto"/>
      </w:pPr>
      <w:r>
        <w:rPr>
          <w:rFonts w:ascii="Consolas" w:hAnsi="Consolas" w:eastAsia="Consolas"/>
          <w:sz w:val="15"/>
        </w:rPr>
        <w:t xml:space="preserve">        expression: 'prop("hours-2") * prop("rate-3")',</w:t>
      </w:r>
    </w:p>
    <w:p>
      <w:pPr>
        <w:spacing w:after="0" w:before="0" w:line="240" w:lineRule="auto"/>
      </w:pPr>
      <w:r>
        <w:rPr>
          <w:rFonts w:ascii="Consolas" w:hAnsi="Consolas" w:eastAsia="Consolas"/>
          <w:sz w:val="15"/>
        </w:rPr>
        <w:t xml:space="preserve">        scope,</w:t>
      </w:r>
    </w:p>
    <w:p>
      <w:pPr>
        <w:spacing w:after="0" w:before="0" w:line="240" w:lineRule="auto"/>
      </w:pPr>
      <w:r>
        <w:rPr>
          <w:rFonts w:ascii="Consolas" w:hAnsi="Consolas" w:eastAsia="Consolas"/>
          <w:sz w:val="15"/>
        </w:rPr>
        <w:t xml:space="preserve">        result: cost,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limitCheck: limits,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Removes everything the demo seeder created. Handy when you want to start</w:t>
      </w:r>
    </w:p>
    <w:p>
      <w:pPr>
        <w:spacing w:after="0" w:before="0" w:line="240" w:lineRule="auto"/>
      </w:pPr>
      <w:r>
        <w:rPr>
          <w:rFonts w:ascii="Consolas" w:hAnsi="Consolas" w:eastAsia="Consolas"/>
          <w:sz w:val="15"/>
        </w:rPr>
        <w:t xml:space="preserve"> * from a clean slate.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reset = mutation({</w:t>
      </w:r>
    </w:p>
    <w:p>
      <w:pPr>
        <w:spacing w:after="0" w:before="0" w:line="240" w:lineRule="auto"/>
      </w:pPr>
      <w:r>
        <w:rPr>
          <w:rFonts w:ascii="Consolas" w:hAnsi="Consolas" w:eastAsia="Consolas"/>
          <w:sz w:val="15"/>
        </w:rPr>
        <w:t xml:space="preserve">  args: { key: v.string()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requireKey(args.key);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workspaces = await ctx.db</w:t>
      </w:r>
    </w:p>
    <w:p>
      <w:pPr>
        <w:spacing w:after="0" w:before="0" w:line="240" w:lineRule="auto"/>
      </w:pPr>
      <w:r>
        <w:rPr>
          <w:rFonts w:ascii="Consolas" w:hAnsi="Consolas" w:eastAsia="Consolas"/>
          <w:sz w:val="15"/>
        </w:rPr>
        <w:t xml:space="preserve">      .query("workspaces")</w:t>
      </w:r>
    </w:p>
    <w:p>
      <w:pPr>
        <w:spacing w:after="0" w:before="0" w:line="240" w:lineRule="auto"/>
      </w:pPr>
      <w:r>
        <w:rPr>
          <w:rFonts w:ascii="Consolas" w:hAnsi="Consolas" w:eastAsia="Consolas"/>
          <w:sz w:val="15"/>
        </w:rPr>
        <w:t xml:space="preserve">      .withIndex("by_owner", (q) =&gt; q.eq("ownerId", "demo_user"))</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workspace of workspaces) {</w:t>
      </w:r>
    </w:p>
    <w:p>
      <w:pPr>
        <w:spacing w:after="0" w:before="0" w:line="240" w:lineRule="auto"/>
      </w:pPr>
      <w:r>
        <w:rPr>
          <w:rFonts w:ascii="Consolas" w:hAnsi="Consolas" w:eastAsia="Consolas"/>
          <w:sz w:val="15"/>
        </w:rPr>
        <w:t xml:space="preserve">      const documents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.withIndex("by_workspace", (q) =&gt; q.eq("workspaceId", workspace._id))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for (const document of documents) {</w:t>
      </w:r>
    </w:p>
    <w:p>
      <w:pPr>
        <w:spacing w:after="0" w:before="0" w:line="240" w:lineRule="auto"/>
      </w:pPr>
      <w:r>
        <w:rPr>
          <w:rFonts w:ascii="Consolas" w:hAnsi="Consolas" w:eastAsia="Consolas"/>
          <w:sz w:val="15"/>
        </w:rPr>
        <w:t xml:space="preserve">        await ctx.db.delete(document._id);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members = await ctx.db</w:t>
      </w:r>
    </w:p>
    <w:p>
      <w:pPr>
        <w:spacing w:after="0" w:before="0" w:line="240" w:lineRule="auto"/>
      </w:pPr>
      <w:r>
        <w:rPr>
          <w:rFonts w:ascii="Consolas" w:hAnsi="Consolas" w:eastAsia="Consolas"/>
          <w:sz w:val="15"/>
        </w:rPr>
        <w:t xml:space="preserve">        .query("workspaceMembers")</w:t>
      </w:r>
    </w:p>
    <w:p>
      <w:pPr>
        <w:spacing w:after="0" w:before="0" w:line="240" w:lineRule="auto"/>
      </w:pPr>
      <w:r>
        <w:rPr>
          <w:rFonts w:ascii="Consolas" w:hAnsi="Consolas" w:eastAsia="Consolas"/>
          <w:sz w:val="15"/>
        </w:rPr>
        <w:t xml:space="preserve">        .withIndex("by_workspace", (q) =&gt; q.eq("workspaceId", workspace._id))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for (const member of members) {</w:t>
      </w:r>
    </w:p>
    <w:p>
      <w:pPr>
        <w:spacing w:after="0" w:before="0" w:line="240" w:lineRule="auto"/>
      </w:pPr>
      <w:r>
        <w:rPr>
          <w:rFonts w:ascii="Consolas" w:hAnsi="Consolas" w:eastAsia="Consolas"/>
          <w:sz w:val="15"/>
        </w:rPr>
        <w:t xml:space="preserve">        await ctx.db.delete(member._id);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ctx.db.delete(workspace._id);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ok: true, removed: workspaces.length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201. convex/documents.ts</w:t>
      </w:r>
    </w:p>
    <w:p>
      <w:r>
        <w:rPr>
          <w:rFonts w:ascii="Consolas" w:hAnsi="Consolas"/>
          <w:color w:val="666666"/>
          <w:sz w:val="18"/>
        </w:rPr>
        <w:t>convex/documents.ts</w:t>
      </w:r>
    </w:p>
    <w:p>
      <w:pPr>
        <w:spacing w:after="0" w:before="0" w:line="240" w:lineRule="auto"/>
      </w:pPr>
      <w:r>
        <w:rPr>
          <w:rFonts w:ascii="Consolas" w:hAnsi="Consolas" w:eastAsia="Consolas"/>
          <w:sz w:val="15"/>
        </w:rPr>
        <w:t>import { v } from "convex/values";</w:t>
      </w:r>
    </w:p>
    <w:p>
      <w:pPr>
        <w:spacing w:after="0" w:before="0" w:line="240" w:lineRule="auto"/>
      </w:pPr>
      <w:r>
        <w:rPr>
          <w:rFonts w:ascii="Consolas" w:hAnsi="Consolas" w:eastAsia="Consolas"/>
          <w:sz w:val="15"/>
        </w:rPr>
        <w:t>import { Doc, Id } from "./_generated/dataModel";</w:t>
      </w:r>
    </w:p>
    <w:p>
      <w:pPr>
        <w:spacing w:after="0" w:before="0" w:line="240" w:lineRule="auto"/>
      </w:pPr>
      <w:r>
        <w:rPr>
          <w:rFonts w:ascii="Consolas" w:hAnsi="Consolas" w:eastAsia="Consolas"/>
          <w:sz w:val="15"/>
        </w:rPr>
        <w:t>import { mutation, query } from "./_generated/server";</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assertBlockLimit,</w:t>
      </w:r>
    </w:p>
    <w:p>
      <w:pPr>
        <w:spacing w:after="0" w:before="0" w:line="240" w:lineRule="auto"/>
      </w:pPr>
      <w:r>
        <w:rPr>
          <w:rFonts w:ascii="Consolas" w:hAnsi="Consolas" w:eastAsia="Consolas"/>
          <w:sz w:val="15"/>
        </w:rPr>
        <w:t xml:space="preserve">  getIdentity,</w:t>
      </w:r>
    </w:p>
    <w:p>
      <w:pPr>
        <w:spacing w:after="0" w:before="0" w:line="240" w:lineRule="auto"/>
      </w:pPr>
      <w:r>
        <w:rPr>
          <w:rFonts w:ascii="Consolas" w:hAnsi="Consolas" w:eastAsia="Consolas"/>
          <w:sz w:val="15"/>
        </w:rPr>
        <w:t xml:space="preserve">  getPagePermission,</w:t>
      </w:r>
    </w:p>
    <w:p>
      <w:pPr>
        <w:spacing w:after="0" w:before="0" w:line="240" w:lineRule="auto"/>
      </w:pPr>
      <w:r>
        <w:rPr>
          <w:rFonts w:ascii="Consolas" w:hAnsi="Consolas" w:eastAsia="Consolas"/>
          <w:sz w:val="15"/>
        </w:rPr>
        <w:t xml:space="preserve">  getUserId,</w:t>
      </w:r>
    </w:p>
    <w:p>
      <w:pPr>
        <w:spacing w:after="0" w:before="0" w:line="240" w:lineRule="auto"/>
      </w:pPr>
      <w:r>
        <w:rPr>
          <w:rFonts w:ascii="Consolas" w:hAnsi="Consolas" w:eastAsia="Consolas"/>
          <w:sz w:val="15"/>
        </w:rPr>
        <w:t xml:space="preserve">  identityAvatar,</w:t>
      </w:r>
    </w:p>
    <w:p>
      <w:pPr>
        <w:spacing w:after="0" w:before="0" w:line="240" w:lineRule="auto"/>
      </w:pPr>
      <w:r>
        <w:rPr>
          <w:rFonts w:ascii="Consolas" w:hAnsi="Consolas" w:eastAsia="Consolas"/>
          <w:sz w:val="15"/>
        </w:rPr>
        <w:t xml:space="preserve">  identityName,</w:t>
      </w:r>
    </w:p>
    <w:p>
      <w:pPr>
        <w:spacing w:after="0" w:before="0" w:line="240" w:lineRule="auto"/>
      </w:pPr>
      <w:r>
        <w:rPr>
          <w:rFonts w:ascii="Consolas" w:hAnsi="Consolas" w:eastAsia="Consolas"/>
          <w:sz w:val="15"/>
        </w:rPr>
        <w:t xml:space="preserve">  logActivity,</w:t>
      </w:r>
    </w:p>
    <w:p>
      <w:pPr>
        <w:spacing w:after="0" w:before="0" w:line="240" w:lineRule="auto"/>
      </w:pPr>
      <w:r>
        <w:rPr>
          <w:rFonts w:ascii="Consolas" w:hAnsi="Consolas" w:eastAsia="Consolas"/>
          <w:sz w:val="15"/>
        </w:rPr>
        <w:t xml:space="preserve">  requireMembership,</w:t>
      </w:r>
    </w:p>
    <w:p>
      <w:pPr>
        <w:spacing w:after="0" w:before="0" w:line="240" w:lineRule="auto"/>
      </w:pPr>
      <w:r>
        <w:rPr>
          <w:rFonts w:ascii="Consolas" w:hAnsi="Consolas" w:eastAsia="Consolas"/>
          <w:sz w:val="15"/>
        </w:rPr>
        <w:t>} from "./helpers";</w:t>
      </w:r>
    </w:p>
    <w:p>
      <w:pPr>
        <w:spacing w:after="0" w:before="0" w:line="240" w:lineRule="auto"/>
      </w:pPr>
      <w:r>
        <w:rPr>
          <w:rFonts w:ascii="Consolas" w:hAnsi="Consolas" w:eastAsia="Consolas"/>
          <w:sz w:val="15"/>
        </w:rPr>
        <w:t>import { getPlan, WorkspaceRole } from "../lib/plans";</w:t>
      </w:r>
    </w:p>
    <w:p>
      <w:pPr>
        <w:spacing w:after="0" w:before="0" w:line="240" w:lineRule="auto"/>
      </w:pPr>
      <w:r>
        <w:rPr>
          <w:rFonts w:ascii="Consolas" w:hAnsi="Consolas" w:eastAsia="Consolas"/>
          <w:sz w:val="15"/>
        </w:rPr>
        <w:t>import { markdownToBlocks, titleFromMarkdown } from "../lib/markdown";</w:t>
      </w:r>
    </w:p>
    <w:p>
      <w:pPr>
        <w:spacing w:after="0" w:before="0" w:line="240" w:lineRule="auto"/>
      </w:pPr>
      <w:r>
        <w:rPr>
          <w:rFonts w:ascii="Consolas" w:hAnsi="Consolas" w:eastAsia="Consolas"/>
          <w:sz w:val="15"/>
        </w:rPr>
        <w:t>import { NotionImportDatabase, NotionImportPage } from "../lib/notion-import";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now = () =&gt;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Queries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getSidebar = query({</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parentDocument: v.optional(v.id("documents")),</w:t>
      </w:r>
    </w:p>
    <w:p>
      <w:pPr>
        <w:spacing w:after="0" w:before="0" w:line="240" w:lineRule="auto"/>
      </w:pPr>
      <w:r>
        <w:rPr>
          <w:rFonts w:ascii="Consolas" w:hAnsi="Consolas" w:eastAsia="Consolas"/>
          <w:sz w:val="15"/>
        </w:rPr>
        <w:t xml:space="preserve">    workspaceId: v.optional(v.id("workspaces")),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(args.workspaceId) {</w:t>
      </w:r>
    </w:p>
    <w:p>
      <w:pPr>
        <w:spacing w:after="0" w:before="0" w:line="240" w:lineRule="auto"/>
      </w:pPr>
      <w:r>
        <w:rPr>
          <w:rFonts w:ascii="Consolas" w:hAnsi="Consolas" w:eastAsia="Consolas"/>
          <w:sz w:val="15"/>
        </w:rPr>
        <w:t xml:space="preserve">      await requireMembership(ctx, args.workspaceId);</w:t>
      </w:r>
    </w:p>
    <w:p>
      <w:pPr>
        <w:spacing w:after="0" w:before="0" w:line="240" w:lineRule="auto"/>
      </w:pPr>
      <w:r>
        <w:rPr>
          <w:rFonts w:ascii="Consolas" w:hAnsi="Consolas" w:eastAsia="Consolas"/>
          <w:sz w:val="15"/>
        </w:rPr>
        <w:t xml:space="preserve">      const documents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.withIndex("by_workspace_parent", (q) =&gt;</w:t>
      </w:r>
    </w:p>
    <w:p>
      <w:pPr>
        <w:spacing w:after="0" w:before="0" w:line="240" w:lineRule="auto"/>
      </w:pPr>
      <w:r>
        <w:rPr>
          <w:rFonts w:ascii="Consolas" w:hAnsi="Consolas" w:eastAsia="Consolas"/>
          <w:sz w:val="15"/>
        </w:rPr>
        <w:t xml:space="preserve">          q.eq("workspaceId", args.workspaceId).eq("parentDocument", args.parentDocument),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.filter((q) =&gt; q.eq(q.field("isArchived"), false))</w:t>
      </w:r>
    </w:p>
    <w:p>
      <w:pPr>
        <w:spacing w:after="0" w:before="0" w:line="240" w:lineRule="auto"/>
      </w:pPr>
      <w:r>
        <w:rPr>
          <w:rFonts w:ascii="Consolas" w:hAnsi="Consolas" w:eastAsia="Consolas"/>
          <w:sz w:val="15"/>
        </w:rPr>
        <w:t xml:space="preserve">        .order("desc")</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return documents;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documents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.withIndex("by_user_parent", (q) =&gt;</w:t>
      </w:r>
    </w:p>
    <w:p>
      <w:pPr>
        <w:spacing w:after="0" w:before="0" w:line="240" w:lineRule="auto"/>
      </w:pPr>
      <w:r>
        <w:rPr>
          <w:rFonts w:ascii="Consolas" w:hAnsi="Consolas" w:eastAsia="Consolas"/>
          <w:sz w:val="15"/>
        </w:rPr>
        <w:t xml:space="preserve">        q.eq("userId", userId).eq("parentDocument", args.parentDocument),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.filter((q) =&gt; q.eq(q.field("isArchived"), false))</w:t>
      </w:r>
    </w:p>
    <w:p>
      <w:pPr>
        <w:spacing w:after="0" w:before="0" w:line="240" w:lineRule="auto"/>
      </w:pPr>
      <w:r>
        <w:rPr>
          <w:rFonts w:ascii="Consolas" w:hAnsi="Consolas" w:eastAsia="Consolas"/>
          <w:sz w:val="15"/>
        </w:rPr>
        <w:t xml:space="preserve">      .order("desc")</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documents;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getById = query({</w:t>
      </w:r>
    </w:p>
    <w:p>
      <w:pPr>
        <w:spacing w:after="0" w:before="0" w:line="240" w:lineRule="auto"/>
      </w:pPr>
      <w:r>
        <w:rPr>
          <w:rFonts w:ascii="Consolas" w:hAnsi="Consolas" w:eastAsia="Consolas"/>
          <w:sz w:val="15"/>
        </w:rPr>
        <w:t xml:space="preserve">  args: { documentId: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ctx.auth.getUserIdentity();</w:t>
      </w:r>
    </w:p>
    <w:p>
      <w:pPr>
        <w:spacing w:after="0" w:before="0" w:line="240" w:lineRule="auto"/>
      </w:pPr>
      <w:r>
        <w:rPr>
          <w:rFonts w:ascii="Consolas" w:hAnsi="Consolas" w:eastAsia="Consolas"/>
          <w:sz w:val="15"/>
        </w:rPr>
        <w:t xml:space="preserve">    const document = await ctx.db.get(args.documentId);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 {</w:t>
      </w:r>
    </w:p>
    <w:p>
      <w:pPr>
        <w:spacing w:after="0" w:before="0" w:line="240" w:lineRule="auto"/>
      </w:pPr>
      <w:r>
        <w:rPr>
          <w:rFonts w:ascii="Consolas" w:hAnsi="Consolas" w:eastAsia="Consolas"/>
          <w:sz w:val="15"/>
        </w:rPr>
        <w:t xml:space="preserve">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password of a protected page is never sent to the client — only</w:t>
      </w:r>
    </w:p>
    <w:p>
      <w:pPr>
        <w:spacing w:after="0" w:before="0" w:line="240" w:lineRule="auto"/>
      </w:pPr>
      <w:r>
        <w:rPr>
          <w:rFonts w:ascii="Consolas" w:hAnsi="Consolas" w:eastAsia="Consolas"/>
          <w:sz w:val="15"/>
        </w:rPr>
        <w:t xml:space="preserve">    // the fact that the page is protected.</w:t>
      </w:r>
    </w:p>
    <w:p>
      <w:pPr>
        <w:spacing w:after="0" w:before="0" w:line="240" w:lineRule="auto"/>
      </w:pPr>
      <w:r>
        <w:rPr>
          <w:rFonts w:ascii="Consolas" w:hAnsi="Consolas" w:eastAsia="Consolas"/>
          <w:sz w:val="15"/>
        </w:rPr>
        <w:t xml:space="preserve">    const sanitized = {</w:t>
      </w:r>
    </w:p>
    <w:p>
      <w:pPr>
        <w:spacing w:after="0" w:before="0" w:line="240" w:lineRule="auto"/>
      </w:pPr>
      <w:r>
        <w:rPr>
          <w:rFonts w:ascii="Consolas" w:hAnsi="Consolas" w:eastAsia="Consolas"/>
          <w:sz w:val="15"/>
        </w:rPr>
        <w:t xml:space="preserve">      ...document,</w:t>
      </w:r>
    </w:p>
    <w:p>
      <w:pPr>
        <w:spacing w:after="0" w:before="0" w:line="240" w:lineRule="auto"/>
      </w:pPr>
      <w:r>
        <w:rPr>
          <w:rFonts w:ascii="Consolas" w:hAnsi="Consolas" w:eastAsia="Consolas"/>
          <w:sz w:val="15"/>
        </w:rPr>
        <w:t xml:space="preserve">      password: undefined,</w:t>
      </w:r>
    </w:p>
    <w:p>
      <w:pPr>
        <w:spacing w:after="0" w:before="0" w:line="240" w:lineRule="auto"/>
      </w:pPr>
      <w:r>
        <w:rPr>
          <w:rFonts w:ascii="Consolas" w:hAnsi="Consolas" w:eastAsia="Consolas"/>
          <w:sz w:val="15"/>
        </w:rPr>
        <w:t xml:space="preserve">      hasPassword: Boolean(document.password),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(document.isPublished &amp;&amp; !document.isArchived) {</w:t>
      </w:r>
    </w:p>
    <w:p>
      <w:pPr>
        <w:spacing w:after="0" w:before="0" w:line="240" w:lineRule="auto"/>
      </w:pPr>
      <w:r>
        <w:rPr>
          <w:rFonts w:ascii="Consolas" w:hAnsi="Consolas" w:eastAsia="Consolas"/>
          <w:sz w:val="15"/>
        </w:rPr>
        <w:t xml:space="preserve">      return sanitized;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(!identity) {</w:t>
      </w:r>
    </w:p>
    <w:p>
      <w:pPr>
        <w:spacing w:after="0" w:before="0" w:line="240" w:lineRule="auto"/>
      </w:pPr>
      <w:r>
        <w:rPr>
          <w:rFonts w:ascii="Consolas" w:hAnsi="Consolas" w:eastAsia="Consolas"/>
          <w:sz w:val="15"/>
        </w:rPr>
        <w:t xml:space="preserve">      throw new Error("Not authenticated");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(document.workspaceId) {</w:t>
      </w:r>
    </w:p>
    <w:p>
      <w:pPr>
        <w:spacing w:after="0" w:before="0" w:line="240" w:lineRule="auto"/>
      </w:pPr>
      <w:r>
        <w:rPr>
          <w:rFonts w:ascii="Consolas" w:hAnsi="Consolas" w:eastAsia="Consolas"/>
          <w:sz w:val="15"/>
        </w:rPr>
        <w:t xml:space="preserve">      const membership = await ctx.db</w:t>
      </w:r>
    </w:p>
    <w:p>
      <w:pPr>
        <w:spacing w:after="0" w:before="0" w:line="240" w:lineRule="auto"/>
      </w:pPr>
      <w:r>
        <w:rPr>
          <w:rFonts w:ascii="Consolas" w:hAnsi="Consolas" w:eastAsia="Consolas"/>
          <w:sz w:val="15"/>
        </w:rPr>
        <w:t xml:space="preserve">        .query("workspaceMembers")</w:t>
      </w:r>
    </w:p>
    <w:p>
      <w:pPr>
        <w:spacing w:after="0" w:before="0" w:line="240" w:lineRule="auto"/>
      </w:pPr>
      <w:r>
        <w:rPr>
          <w:rFonts w:ascii="Consolas" w:hAnsi="Consolas" w:eastAsia="Consolas"/>
          <w:sz w:val="15"/>
        </w:rPr>
        <w:t xml:space="preserve">        .withIndex("by_workspace_user", (q) =&gt;</w:t>
      </w:r>
    </w:p>
    <w:p>
      <w:pPr>
        <w:spacing w:after="0" w:before="0" w:line="240" w:lineRule="auto"/>
      </w:pPr>
      <w:r>
        <w:rPr>
          <w:rFonts w:ascii="Consolas" w:hAnsi="Consolas" w:eastAsia="Consolas"/>
          <w:sz w:val="15"/>
        </w:rPr>
        <w:t xml:space="preserve">          q.eq("workspaceId", document.workspaceId!).eq("userId", identity.subject),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if (!membership) {</w:t>
      </w:r>
    </w:p>
    <w:p>
      <w:pPr>
        <w:spacing w:after="0" w:before="0" w:line="240" w:lineRule="auto"/>
      </w:pPr>
      <w:r>
        <w:rPr>
          <w:rFonts w:ascii="Consolas" w:hAnsi="Consolas" w:eastAsia="Consolas"/>
          <w:sz w:val="15"/>
        </w:rPr>
        <w:t xml:space="preserve">        throw new Error("Unauthorized");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(document.isPrivate) {</w:t>
      </w:r>
    </w:p>
    <w:p>
      <w:pPr>
        <w:spacing w:after="0" w:before="0" w:line="240" w:lineRule="auto"/>
      </w:pPr>
      <w:r>
        <w:rPr>
          <w:rFonts w:ascii="Consolas" w:hAnsi="Consolas" w:eastAsia="Consolas"/>
          <w:sz w:val="15"/>
        </w:rPr>
        <w:t xml:space="preserve">        const isCreator = document.userId === identity.subject;</w:t>
      </w:r>
    </w:p>
    <w:p>
      <w:pPr>
        <w:spacing w:after="0" w:before="0" w:line="240" w:lineRule="auto"/>
      </w:pPr>
      <w:r>
        <w:rPr>
          <w:rFonts w:ascii="Consolas" w:hAnsi="Consolas" w:eastAsia="Consolas"/>
          <w:sz w:val="15"/>
        </w:rPr>
        <w:t xml:space="preserve">        const isAdmin = membership.role === "owner" || membership.role === "admin";</w:t>
      </w:r>
    </w:p>
    <w:p>
      <w:pPr>
        <w:spacing w:after="0" w:before="0" w:line="240" w:lineRule="auto"/>
      </w:pPr>
      <w:r>
        <w:rPr>
          <w:rFonts w:ascii="Consolas" w:hAnsi="Consolas" w:eastAsia="Consolas"/>
          <w:sz w:val="15"/>
        </w:rPr>
        <w:t xml:space="preserve">        if (!isCreator &amp;&amp; !isAdmin) {</w:t>
      </w:r>
    </w:p>
    <w:p>
      <w:pPr>
        <w:spacing w:after="0" w:before="0" w:line="240" w:lineRule="auto"/>
      </w:pPr>
      <w:r>
        <w:rPr>
          <w:rFonts w:ascii="Consolas" w:hAnsi="Consolas" w:eastAsia="Consolas"/>
          <w:sz w:val="15"/>
        </w:rPr>
        <w:t xml:space="preserve">          throw new Error("Unauthorized");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(document.isRestricted) {</w:t>
      </w:r>
    </w:p>
    <w:p>
      <w:pPr>
        <w:spacing w:after="0" w:before="0" w:line="240" w:lineRule="auto"/>
      </w:pPr>
      <w:r>
        <w:rPr>
          <w:rFonts w:ascii="Consolas" w:hAnsi="Consolas" w:eastAsia="Consolas"/>
          <w:sz w:val="15"/>
        </w:rPr>
        <w:t xml:space="preserve">        const permission = await getPagePermission(</w:t>
      </w:r>
    </w:p>
    <w:p>
      <w:pPr>
        <w:spacing w:after="0" w:before="0" w:line="240" w:lineRule="auto"/>
      </w:pPr>
      <w:r>
        <w:rPr>
          <w:rFonts w:ascii="Consolas" w:hAnsi="Consolas" w:eastAsia="Consolas"/>
          <w:sz w:val="15"/>
        </w:rPr>
        <w:t xml:space="preserve">          ctx,</w:t>
      </w:r>
    </w:p>
    <w:p>
      <w:pPr>
        <w:spacing w:after="0" w:before="0" w:line="240" w:lineRule="auto"/>
      </w:pPr>
      <w:r>
        <w:rPr>
          <w:rFonts w:ascii="Consolas" w:hAnsi="Consolas" w:eastAsia="Consolas"/>
          <w:sz w:val="15"/>
        </w:rPr>
        <w:t xml:space="preserve">          args.documentId,</w:t>
      </w:r>
    </w:p>
    <w:p>
      <w:pPr>
        <w:spacing w:after="0" w:before="0" w:line="240" w:lineRule="auto"/>
      </w:pPr>
      <w:r>
        <w:rPr>
          <w:rFonts w:ascii="Consolas" w:hAnsi="Consolas" w:eastAsia="Consolas"/>
          <w:sz w:val="15"/>
        </w:rPr>
        <w:t xml:space="preserve">          identity.subject,</w:t>
      </w:r>
    </w:p>
    <w:p>
      <w:pPr>
        <w:spacing w:after="0" w:before="0" w:line="240" w:lineRule="auto"/>
      </w:pPr>
      <w:r>
        <w:rPr>
          <w:rFonts w:ascii="Consolas" w:hAnsi="Consolas" w:eastAsia="Consolas"/>
          <w:sz w:val="15"/>
        </w:rPr>
        <w:t xml:space="preserve">          membership.role as WorkspaceRole,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(permission === "none") {</w:t>
      </w:r>
    </w:p>
    <w:p>
      <w:pPr>
        <w:spacing w:after="0" w:before="0" w:line="240" w:lineRule="auto"/>
      </w:pPr>
      <w:r>
        <w:rPr>
          <w:rFonts w:ascii="Consolas" w:hAnsi="Consolas" w:eastAsia="Consolas"/>
          <w:sz w:val="15"/>
        </w:rPr>
        <w:t xml:space="preserve">          throw new Error("Unauthorized");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sanitized;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(document.userId !== identity.subject) {</w:t>
      </w:r>
    </w:p>
    <w:p>
      <w:pPr>
        <w:spacing w:after="0" w:before="0" w:line="240" w:lineRule="auto"/>
      </w:pPr>
      <w:r>
        <w:rPr>
          <w:rFonts w:ascii="Consolas" w:hAnsi="Consolas" w:eastAsia="Consolas"/>
          <w:sz w:val="15"/>
        </w:rPr>
        <w:t xml:space="preserve">      throw new Error("Unauthorized");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sanitized;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The permission of the current user for a given page. */</w:t>
      </w:r>
    </w:p>
    <w:p>
      <w:pPr>
        <w:spacing w:after="0" w:before="0" w:line="240" w:lineRule="auto"/>
      </w:pPr>
      <w:r>
        <w:rPr>
          <w:rFonts w:ascii="Consolas" w:hAnsi="Consolas" w:eastAsia="Consolas"/>
          <w:sz w:val="15"/>
        </w:rPr>
        <w:t>export const getMyPermission = query({</w:t>
      </w:r>
    </w:p>
    <w:p>
      <w:pPr>
        <w:spacing w:after="0" w:before="0" w:line="240" w:lineRule="auto"/>
      </w:pPr>
      <w:r>
        <w:rPr>
          <w:rFonts w:ascii="Consolas" w:hAnsi="Consolas" w:eastAsia="Consolas"/>
          <w:sz w:val="15"/>
        </w:rPr>
        <w:t xml:space="preserve">  args: { documentId: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document = await ctx.db.get(args.documentId);</w:t>
      </w:r>
    </w:p>
    <w:p>
      <w:pPr>
        <w:spacing w:after="0" w:before="0" w:line="240" w:lineRule="auto"/>
      </w:pPr>
      <w:r>
        <w:rPr>
          <w:rFonts w:ascii="Consolas" w:hAnsi="Consolas" w:eastAsia="Consolas"/>
          <w:sz w:val="15"/>
        </w:rPr>
        <w:t xml:space="preserve">    if (!document) throw new Error("Not found");</w:t>
      </w:r>
    </w:p>
    <w:p>
      <w:pPr>
        <w:spacing w:after="0" w:before="0" w:line="240" w:lineRule="auto"/>
      </w:pPr>
      <w:r>
        <w:rPr>
          <w:rFonts w:ascii="Consolas" w:hAnsi="Consolas" w:eastAsia="Consolas"/>
          <w:sz w:val="15"/>
        </w:rPr>
        <w:t xml:space="preserve">    if (!document.workspaceId) return "owner" as const;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membership = await ctx.db</w:t>
      </w:r>
    </w:p>
    <w:p>
      <w:pPr>
        <w:spacing w:after="0" w:before="0" w:line="240" w:lineRule="auto"/>
      </w:pPr>
      <w:r>
        <w:rPr>
          <w:rFonts w:ascii="Consolas" w:hAnsi="Consolas" w:eastAsia="Consolas"/>
          <w:sz w:val="15"/>
        </w:rPr>
        <w:t xml:space="preserve">      .query("workspaceMembers")</w:t>
      </w:r>
    </w:p>
    <w:p>
      <w:pPr>
        <w:spacing w:after="0" w:before="0" w:line="240" w:lineRule="auto"/>
      </w:pPr>
      <w:r>
        <w:rPr>
          <w:rFonts w:ascii="Consolas" w:hAnsi="Consolas" w:eastAsia="Consolas"/>
          <w:sz w:val="15"/>
        </w:rPr>
        <w:t xml:space="preserve">      .withIndex("by_workspace_user", (q) =&gt;</w:t>
      </w:r>
    </w:p>
    <w:p>
      <w:pPr>
        <w:spacing w:after="0" w:before="0" w:line="240" w:lineRule="auto"/>
      </w:pPr>
      <w:r>
        <w:rPr>
          <w:rFonts w:ascii="Consolas" w:hAnsi="Consolas" w:eastAsia="Consolas"/>
          <w:sz w:val="15"/>
        </w:rPr>
        <w:t xml:space="preserve">        q.eq("workspaceId", document.workspaceId!).eq("userId", identity.subject),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if (!membership) return "none" as const;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(!document.isRestricted) {</w:t>
      </w:r>
    </w:p>
    <w:p>
      <w:pPr>
        <w:spacing w:after="0" w:before="0" w:line="240" w:lineRule="auto"/>
      </w:pPr>
      <w:r>
        <w:rPr>
          <w:rFonts w:ascii="Consolas" w:hAnsi="Consolas" w:eastAsia="Consolas"/>
          <w:sz w:val="15"/>
        </w:rPr>
        <w:t xml:space="preserve">      return membership.role === "guest" ? ("read" as const) : ("edit" as const);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getPagePermission(</w:t>
      </w:r>
    </w:p>
    <w:p>
      <w:pPr>
        <w:spacing w:after="0" w:before="0" w:line="240" w:lineRule="auto"/>
      </w:pPr>
      <w:r>
        <w:rPr>
          <w:rFonts w:ascii="Consolas" w:hAnsi="Consolas" w:eastAsia="Consolas"/>
          <w:sz w:val="15"/>
        </w:rPr>
        <w:t xml:space="preserve">      ctx,</w:t>
      </w:r>
    </w:p>
    <w:p>
      <w:pPr>
        <w:spacing w:after="0" w:before="0" w:line="240" w:lineRule="auto"/>
      </w:pPr>
      <w:r>
        <w:rPr>
          <w:rFonts w:ascii="Consolas" w:hAnsi="Consolas" w:eastAsia="Consolas"/>
          <w:sz w:val="15"/>
        </w:rPr>
        <w:t xml:space="preserve">      args.documentId,</w:t>
      </w:r>
    </w:p>
    <w:p>
      <w:pPr>
        <w:spacing w:after="0" w:before="0" w:line="240" w:lineRule="auto"/>
      </w:pPr>
      <w:r>
        <w:rPr>
          <w:rFonts w:ascii="Consolas" w:hAnsi="Consolas" w:eastAsia="Consolas"/>
          <w:sz w:val="15"/>
        </w:rPr>
        <w:t xml:space="preserve">      identity.subject,</w:t>
      </w:r>
    </w:p>
    <w:p>
      <w:pPr>
        <w:spacing w:after="0" w:before="0" w:line="240" w:lineRule="auto"/>
      </w:pPr>
      <w:r>
        <w:rPr>
          <w:rFonts w:ascii="Consolas" w:hAnsi="Consolas" w:eastAsia="Consolas"/>
          <w:sz w:val="15"/>
        </w:rPr>
        <w:t xml:space="preserve">      membership.role as WorkspaceRole,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Everyone who has been given access to a page. */</w:t>
      </w:r>
    </w:p>
    <w:p>
      <w:pPr>
        <w:spacing w:after="0" w:before="0" w:line="240" w:lineRule="auto"/>
      </w:pPr>
      <w:r>
        <w:rPr>
          <w:rFonts w:ascii="Consolas" w:hAnsi="Consolas" w:eastAsia="Consolas"/>
          <w:sz w:val="15"/>
        </w:rPr>
        <w:t>export const listPageAccess = query({</w:t>
      </w:r>
    </w:p>
    <w:p>
      <w:pPr>
        <w:spacing w:after="0" w:before="0" w:line="240" w:lineRule="auto"/>
      </w:pPr>
      <w:r>
        <w:rPr>
          <w:rFonts w:ascii="Consolas" w:hAnsi="Consolas" w:eastAsia="Consolas"/>
          <w:sz w:val="15"/>
        </w:rPr>
        <w:t xml:space="preserve">  args: { documentId: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entries = await ctx.db</w:t>
      </w:r>
    </w:p>
    <w:p>
      <w:pPr>
        <w:spacing w:after="0" w:before="0" w:line="240" w:lineRule="auto"/>
      </w:pPr>
      <w:r>
        <w:rPr>
          <w:rFonts w:ascii="Consolas" w:hAnsi="Consolas" w:eastAsia="Consolas"/>
          <w:sz w:val="15"/>
        </w:rPr>
        <w:t xml:space="preserve">      .query("pageAccess")</w:t>
      </w:r>
    </w:p>
    <w:p>
      <w:pPr>
        <w:spacing w:after="0" w:before="0" w:line="240" w:lineRule="auto"/>
      </w:pPr>
      <w:r>
        <w:rPr>
          <w:rFonts w:ascii="Consolas" w:hAnsi="Consolas" w:eastAsia="Consolas"/>
          <w:sz w:val="15"/>
        </w:rPr>
        <w:t xml:space="preserve">      .withIndex("by_document", (q) =&gt; q.eq("documentId", args.documentId))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withUsers = await Promise.all(</w:t>
      </w:r>
    </w:p>
    <w:p>
      <w:pPr>
        <w:spacing w:after="0" w:before="0" w:line="240" w:lineRule="auto"/>
      </w:pPr>
      <w:r>
        <w:rPr>
          <w:rFonts w:ascii="Consolas" w:hAnsi="Consolas" w:eastAsia="Consolas"/>
          <w:sz w:val="15"/>
        </w:rPr>
        <w:t xml:space="preserve">      entries.map(async (entry) =&gt; {</w:t>
      </w:r>
    </w:p>
    <w:p>
      <w:pPr>
        <w:spacing w:after="0" w:before="0" w:line="240" w:lineRule="auto"/>
      </w:pPr>
      <w:r>
        <w:rPr>
          <w:rFonts w:ascii="Consolas" w:hAnsi="Consolas" w:eastAsia="Consolas"/>
          <w:sz w:val="15"/>
        </w:rPr>
        <w:t xml:space="preserve">        const user = await ctx.db</w:t>
      </w:r>
    </w:p>
    <w:p>
      <w:pPr>
        <w:spacing w:after="0" w:before="0" w:line="240" w:lineRule="auto"/>
      </w:pPr>
      <w:r>
        <w:rPr>
          <w:rFonts w:ascii="Consolas" w:hAnsi="Consolas" w:eastAsia="Consolas"/>
          <w:sz w:val="15"/>
        </w:rPr>
        <w:t xml:space="preserve">          .query("users")</w:t>
      </w:r>
    </w:p>
    <w:p>
      <w:pPr>
        <w:spacing w:after="0" w:before="0" w:line="240" w:lineRule="auto"/>
      </w:pPr>
      <w:r>
        <w:rPr>
          <w:rFonts w:ascii="Consolas" w:hAnsi="Consolas" w:eastAsia="Consolas"/>
          <w:sz w:val="15"/>
        </w:rPr>
        <w:t xml:space="preserve">          .withIndex("by_clerk", (q) =&gt; q.eq("clerkId", entry.userId))</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_id: entry._id,</w:t>
      </w:r>
    </w:p>
    <w:p>
      <w:pPr>
        <w:spacing w:after="0" w:before="0" w:line="240" w:lineRule="auto"/>
      </w:pPr>
      <w:r>
        <w:rPr>
          <w:rFonts w:ascii="Consolas" w:hAnsi="Consolas" w:eastAsia="Consolas"/>
          <w:sz w:val="15"/>
        </w:rPr>
        <w:t xml:space="preserve">          userId: entry.userId,</w:t>
      </w:r>
    </w:p>
    <w:p>
      <w:pPr>
        <w:spacing w:after="0" w:before="0" w:line="240" w:lineRule="auto"/>
      </w:pPr>
      <w:r>
        <w:rPr>
          <w:rFonts w:ascii="Consolas" w:hAnsi="Consolas" w:eastAsia="Consolas"/>
          <w:sz w:val="15"/>
        </w:rPr>
        <w:t xml:space="preserve">          email: entry.email ?? user?.email,</w:t>
      </w:r>
    </w:p>
    <w:p>
      <w:pPr>
        <w:spacing w:after="0" w:before="0" w:line="240" w:lineRule="auto"/>
      </w:pPr>
      <w:r>
        <w:rPr>
          <w:rFonts w:ascii="Consolas" w:hAnsi="Consolas" w:eastAsia="Consolas"/>
          <w:sz w:val="15"/>
        </w:rPr>
        <w:t xml:space="preserve">          name: user?.name ?? entry.email ?? "Member",</w:t>
      </w:r>
    </w:p>
    <w:p>
      <w:pPr>
        <w:spacing w:after="0" w:before="0" w:line="240" w:lineRule="auto"/>
      </w:pPr>
      <w:r>
        <w:rPr>
          <w:rFonts w:ascii="Consolas" w:hAnsi="Consolas" w:eastAsia="Consolas"/>
          <w:sz w:val="15"/>
        </w:rPr>
        <w:t xml:space="preserve">          avatarUrl: user?.avatarUrl,</w:t>
      </w:r>
    </w:p>
    <w:p>
      <w:pPr>
        <w:spacing w:after="0" w:before="0" w:line="240" w:lineRule="auto"/>
      </w:pPr>
      <w:r>
        <w:rPr>
          <w:rFonts w:ascii="Consolas" w:hAnsi="Consolas" w:eastAsia="Consolas"/>
          <w:sz w:val="15"/>
        </w:rPr>
        <w:t xml:space="preserve">          permission: entry.permission,</w:t>
      </w:r>
    </w:p>
    <w:p>
      <w:pPr>
        <w:spacing w:after="0" w:before="0" w:line="240" w:lineRule="auto"/>
      </w:pPr>
      <w:r>
        <w:rPr>
          <w:rFonts w:ascii="Consolas" w:hAnsi="Consolas" w:eastAsia="Consolas"/>
          <w:sz w:val="15"/>
        </w:rPr>
        <w:t xml:space="preserve">          createdAt: entry.createdAt,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withUsers;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Grants a person access to a page. */</w:t>
      </w:r>
    </w:p>
    <w:p>
      <w:pPr>
        <w:spacing w:after="0" w:before="0" w:line="240" w:lineRule="auto"/>
      </w:pPr>
      <w:r>
        <w:rPr>
          <w:rFonts w:ascii="Consolas" w:hAnsi="Consolas" w:eastAsia="Consolas"/>
          <w:sz w:val="15"/>
        </w:rPr>
        <w:t>export const setPageAccess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documentId: v.id("documents"),</w:t>
      </w:r>
    </w:p>
    <w:p>
      <w:pPr>
        <w:spacing w:after="0" w:before="0" w:line="240" w:lineRule="auto"/>
      </w:pPr>
      <w:r>
        <w:rPr>
          <w:rFonts w:ascii="Consolas" w:hAnsi="Consolas" w:eastAsia="Consolas"/>
          <w:sz w:val="15"/>
        </w:rPr>
        <w:t xml:space="preserve">    userId: v.optional(v.string()),</w:t>
      </w:r>
    </w:p>
    <w:p>
      <w:pPr>
        <w:spacing w:after="0" w:before="0" w:line="240" w:lineRule="auto"/>
      </w:pPr>
      <w:r>
        <w:rPr>
          <w:rFonts w:ascii="Consolas" w:hAnsi="Consolas" w:eastAsia="Consolas"/>
          <w:sz w:val="15"/>
        </w:rPr>
        <w:t xml:space="preserve">    email: v.optional(v.string()),</w:t>
      </w:r>
    </w:p>
    <w:p>
      <w:pPr>
        <w:spacing w:after="0" w:before="0" w:line="240" w:lineRule="auto"/>
      </w:pPr>
      <w:r>
        <w:rPr>
          <w:rFonts w:ascii="Consolas" w:hAnsi="Consolas" w:eastAsia="Consolas"/>
          <w:sz w:val="15"/>
        </w:rPr>
        <w:t xml:space="preserve">    permission: 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document = await ctx.db.get(args.documentId);</w:t>
      </w:r>
    </w:p>
    <w:p>
      <w:pPr>
        <w:spacing w:after="0" w:before="0" w:line="240" w:lineRule="auto"/>
      </w:pPr>
      <w:r>
        <w:rPr>
          <w:rFonts w:ascii="Consolas" w:hAnsi="Consolas" w:eastAsia="Consolas"/>
          <w:sz w:val="15"/>
        </w:rPr>
        <w:t xml:space="preserve">    if (!document)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(document.workspaceId) {</w:t>
      </w:r>
    </w:p>
    <w:p>
      <w:pPr>
        <w:spacing w:after="0" w:before="0" w:line="240" w:lineRule="auto"/>
      </w:pPr>
      <w:r>
        <w:rPr>
          <w:rFonts w:ascii="Consolas" w:hAnsi="Consolas" w:eastAsia="Consolas"/>
          <w:sz w:val="15"/>
        </w:rPr>
        <w:t xml:space="preserve">      const { membership } = await requireMembership(ctx, document.workspaceId);</w:t>
      </w:r>
    </w:p>
    <w:p>
      <w:pPr>
        <w:spacing w:after="0" w:before="0" w:line="240" w:lineRule="auto"/>
      </w:pPr>
      <w:r>
        <w:rPr>
          <w:rFonts w:ascii="Consolas" w:hAnsi="Consolas" w:eastAsia="Consolas"/>
          <w:sz w:val="15"/>
        </w:rPr>
        <w:t xml:space="preserve">      if (membership.role === "guest") {</w:t>
      </w:r>
    </w:p>
    <w:p>
      <w:pPr>
        <w:spacing w:after="0" w:before="0" w:line="240" w:lineRule="auto"/>
      </w:pPr>
      <w:r>
        <w:rPr>
          <w:rFonts w:ascii="Consolas" w:hAnsi="Consolas" w:eastAsia="Consolas"/>
          <w:sz w:val="15"/>
        </w:rPr>
        <w:t xml:space="preserve">        throw new Error("Guests cannot change page permissions");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else if (document.userId !== userId) {</w:t>
      </w:r>
    </w:p>
    <w:p>
      <w:pPr>
        <w:spacing w:after="0" w:before="0" w:line="240" w:lineRule="auto"/>
      </w:pPr>
      <w:r>
        <w:rPr>
          <w:rFonts w:ascii="Consolas" w:hAnsi="Consolas" w:eastAsia="Consolas"/>
          <w:sz w:val="15"/>
        </w:rPr>
        <w:t xml:space="preserve">      throw new Error("Unauthorized");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permission = ["read", "comment", "edit"].includes(args.permission)</w:t>
      </w:r>
    </w:p>
    <w:p>
      <w:pPr>
        <w:spacing w:after="0" w:before="0" w:line="240" w:lineRule="auto"/>
      </w:pPr>
      <w:r>
        <w:rPr>
          <w:rFonts w:ascii="Consolas" w:hAnsi="Consolas" w:eastAsia="Consolas"/>
          <w:sz w:val="15"/>
        </w:rPr>
        <w:t xml:space="preserve">      ? args.permission</w:t>
      </w:r>
    </w:p>
    <w:p>
      <w:pPr>
        <w:spacing w:after="0" w:before="0" w:line="240" w:lineRule="auto"/>
      </w:pPr>
      <w:r>
        <w:rPr>
          <w:rFonts w:ascii="Consolas" w:hAnsi="Consolas" w:eastAsia="Consolas"/>
          <w:sz w:val="15"/>
        </w:rPr>
        <w:t xml:space="preserve">      : "read";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targetUserId = args.userId ?? (args.email ? `pending:${args.email.toLowerCase()}` : undefined);</w:t>
      </w:r>
    </w:p>
    <w:p>
      <w:pPr>
        <w:spacing w:after="0" w:before="0" w:line="240" w:lineRule="auto"/>
      </w:pPr>
      <w:r>
        <w:rPr>
          <w:rFonts w:ascii="Consolas" w:hAnsi="Consolas" w:eastAsia="Consolas"/>
          <w:sz w:val="15"/>
        </w:rPr>
        <w:t xml:space="preserve">    if (!targetUserId) throw new Error("A user or an email address is required");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existing = await ctx.db</w:t>
      </w:r>
    </w:p>
    <w:p>
      <w:pPr>
        <w:spacing w:after="0" w:before="0" w:line="240" w:lineRule="auto"/>
      </w:pPr>
      <w:r>
        <w:rPr>
          <w:rFonts w:ascii="Consolas" w:hAnsi="Consolas" w:eastAsia="Consolas"/>
          <w:sz w:val="15"/>
        </w:rPr>
        <w:t xml:space="preserve">      .query("pageAccess")</w:t>
      </w:r>
    </w:p>
    <w:p>
      <w:pPr>
        <w:spacing w:after="0" w:before="0" w:line="240" w:lineRule="auto"/>
      </w:pPr>
      <w:r>
        <w:rPr>
          <w:rFonts w:ascii="Consolas" w:hAnsi="Consolas" w:eastAsia="Consolas"/>
          <w:sz w:val="15"/>
        </w:rPr>
        <w:t xml:space="preserve">      .withIndex("by_document", (q) =&gt; q.eq("documentId", args.documentId))</w:t>
      </w:r>
    </w:p>
    <w:p>
      <w:pPr>
        <w:spacing w:after="0" w:before="0" w:line="240" w:lineRule="auto"/>
      </w:pPr>
      <w:r>
        <w:rPr>
          <w:rFonts w:ascii="Consolas" w:hAnsi="Consolas" w:eastAsia="Consolas"/>
          <w:sz w:val="15"/>
        </w:rPr>
        <w:t xml:space="preserve">      .filter((q) =&gt; q.eq(q.field("userId"), targetUserId))</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(existing) {</w:t>
      </w:r>
    </w:p>
    <w:p>
      <w:pPr>
        <w:spacing w:after="0" w:before="0" w:line="240" w:lineRule="auto"/>
      </w:pPr>
      <w:r>
        <w:rPr>
          <w:rFonts w:ascii="Consolas" w:hAnsi="Consolas" w:eastAsia="Consolas"/>
          <w:sz w:val="15"/>
        </w:rPr>
        <w:t xml:space="preserve">      await ctx.db.patch(existing._id, {</w:t>
      </w:r>
    </w:p>
    <w:p>
      <w:pPr>
        <w:spacing w:after="0" w:before="0" w:line="240" w:lineRule="auto"/>
      </w:pPr>
      <w:r>
        <w:rPr>
          <w:rFonts w:ascii="Consolas" w:hAnsi="Consolas" w:eastAsia="Consolas"/>
          <w:sz w:val="15"/>
        </w:rPr>
        <w:t xml:space="preserve">        permission,</w:t>
      </w:r>
    </w:p>
    <w:p>
      <w:pPr>
        <w:spacing w:after="0" w:before="0" w:line="240" w:lineRule="auto"/>
      </w:pPr>
      <w:r>
        <w:rPr>
          <w:rFonts w:ascii="Consolas" w:hAnsi="Consolas" w:eastAsia="Consolas"/>
          <w:sz w:val="15"/>
        </w:rPr>
        <w:t xml:space="preserve">        email: args.email?.toLowerCase() ?? existing.email,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existing._id;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id = await ctx.db.insert("pageAccess", {</w:t>
      </w:r>
    </w:p>
    <w:p>
      <w:pPr>
        <w:spacing w:after="0" w:before="0" w:line="240" w:lineRule="auto"/>
      </w:pPr>
      <w:r>
        <w:rPr>
          <w:rFonts w:ascii="Consolas" w:hAnsi="Consolas" w:eastAsia="Consolas"/>
          <w:sz w:val="15"/>
        </w:rPr>
        <w:t xml:space="preserve">      documentId: args.documentId,</w:t>
      </w:r>
    </w:p>
    <w:p>
      <w:pPr>
        <w:spacing w:after="0" w:before="0" w:line="240" w:lineRule="auto"/>
      </w:pPr>
      <w:r>
        <w:rPr>
          <w:rFonts w:ascii="Consolas" w:hAnsi="Consolas" w:eastAsia="Consolas"/>
          <w:sz w:val="15"/>
        </w:rPr>
        <w:t xml:space="preserve">      userId: targetUserId,</w:t>
      </w:r>
    </w:p>
    <w:p>
      <w:pPr>
        <w:spacing w:after="0" w:before="0" w:line="240" w:lineRule="auto"/>
      </w:pPr>
      <w:r>
        <w:rPr>
          <w:rFonts w:ascii="Consolas" w:hAnsi="Consolas" w:eastAsia="Consolas"/>
          <w:sz w:val="15"/>
        </w:rPr>
        <w:t xml:space="preserve">      email: args.email?.toLowerCase(),</w:t>
      </w:r>
    </w:p>
    <w:p>
      <w:pPr>
        <w:spacing w:after="0" w:before="0" w:line="240" w:lineRule="auto"/>
      </w:pPr>
      <w:r>
        <w:rPr>
          <w:rFonts w:ascii="Consolas" w:hAnsi="Consolas" w:eastAsia="Consolas"/>
          <w:sz w:val="15"/>
        </w:rPr>
        <w:t xml:space="preserve">      permission,</w:t>
      </w:r>
    </w:p>
    <w:p>
      <w:pPr>
        <w:spacing w:after="0" w:before="0" w:line="240" w:lineRule="auto"/>
      </w:pPr>
      <w:r>
        <w:rPr>
          <w:rFonts w:ascii="Consolas" w:hAnsi="Consolas" w:eastAsia="Consolas"/>
          <w:sz w:val="15"/>
        </w:rPr>
        <w:t xml:space="preserve">      grantedBy: userId,</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document.workspaceId,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"page.access_granted",</w:t>
      </w:r>
    </w:p>
    <w:p>
      <w:pPr>
        <w:spacing w:after="0" w:before="0" w:line="240" w:lineRule="auto"/>
      </w:pPr>
      <w:r>
        <w:rPr>
          <w:rFonts w:ascii="Consolas" w:hAnsi="Consolas" w:eastAsia="Consolas"/>
          <w:sz w:val="15"/>
        </w:rPr>
        <w:t xml:space="preserve">      documentId: args.documentId,</w:t>
      </w:r>
    </w:p>
    <w:p>
      <w:pPr>
        <w:spacing w:after="0" w:before="0" w:line="240" w:lineRule="auto"/>
      </w:pPr>
      <w:r>
        <w:rPr>
          <w:rFonts w:ascii="Consolas" w:hAnsi="Consolas" w:eastAsia="Consolas"/>
          <w:sz w:val="15"/>
        </w:rPr>
        <w:t xml:space="preserve">      metadata: { permission, email: args.email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Removes an access entry. */</w:t>
      </w:r>
    </w:p>
    <w:p>
      <w:pPr>
        <w:spacing w:after="0" w:before="0" w:line="240" w:lineRule="auto"/>
      </w:pPr>
      <w:r>
        <w:rPr>
          <w:rFonts w:ascii="Consolas" w:hAnsi="Consolas" w:eastAsia="Consolas"/>
          <w:sz w:val="15"/>
        </w:rPr>
        <w:t>export const removePageAccess = mutation({</w:t>
      </w:r>
    </w:p>
    <w:p>
      <w:pPr>
        <w:spacing w:after="0" w:before="0" w:line="240" w:lineRule="auto"/>
      </w:pPr>
      <w:r>
        <w:rPr>
          <w:rFonts w:ascii="Consolas" w:hAnsi="Consolas" w:eastAsia="Consolas"/>
          <w:sz w:val="15"/>
        </w:rPr>
        <w:t xml:space="preserve">  args: { accessId: v.id("pageAccess")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entry = await ctx.db.get(args.accessId);</w:t>
      </w:r>
    </w:p>
    <w:p>
      <w:pPr>
        <w:spacing w:after="0" w:before="0" w:line="240" w:lineRule="auto"/>
      </w:pPr>
      <w:r>
        <w:rPr>
          <w:rFonts w:ascii="Consolas" w:hAnsi="Consolas" w:eastAsia="Consolas"/>
          <w:sz w:val="15"/>
        </w:rPr>
        <w:t xml:space="preserve">    if (!entry)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 = await ctx.db.get(entry.documentId);</w:t>
      </w:r>
    </w:p>
    <w:p>
      <w:pPr>
        <w:spacing w:after="0" w:before="0" w:line="240" w:lineRule="auto"/>
      </w:pPr>
      <w:r>
        <w:rPr>
          <w:rFonts w:ascii="Consolas" w:hAnsi="Consolas" w:eastAsia="Consolas"/>
          <w:sz w:val="15"/>
        </w:rPr>
        <w:t xml:space="preserve">    if (!document)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(document.workspaceId) {</w:t>
      </w:r>
    </w:p>
    <w:p>
      <w:pPr>
        <w:spacing w:after="0" w:before="0" w:line="240" w:lineRule="auto"/>
      </w:pPr>
      <w:r>
        <w:rPr>
          <w:rFonts w:ascii="Consolas" w:hAnsi="Consolas" w:eastAsia="Consolas"/>
          <w:sz w:val="15"/>
        </w:rPr>
        <w:t xml:space="preserve">      const { membership } = await requireMembership(ctx, document.workspaceId);</w:t>
      </w:r>
    </w:p>
    <w:p>
      <w:pPr>
        <w:spacing w:after="0" w:before="0" w:line="240" w:lineRule="auto"/>
      </w:pPr>
      <w:r>
        <w:rPr>
          <w:rFonts w:ascii="Consolas" w:hAnsi="Consolas" w:eastAsia="Consolas"/>
          <w:sz w:val="15"/>
        </w:rPr>
        <w:t xml:space="preserve">      if (membership.role === "guest") {</w:t>
      </w:r>
    </w:p>
    <w:p>
      <w:pPr>
        <w:spacing w:after="0" w:before="0" w:line="240" w:lineRule="auto"/>
      </w:pPr>
      <w:r>
        <w:rPr>
          <w:rFonts w:ascii="Consolas" w:hAnsi="Consolas" w:eastAsia="Consolas"/>
          <w:sz w:val="15"/>
        </w:rPr>
        <w:t xml:space="preserve">        throw new Error("Guests cannot change page permissions");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else if (document.userId !== identity.subject) {</w:t>
      </w:r>
    </w:p>
    <w:p>
      <w:pPr>
        <w:spacing w:after="0" w:before="0" w:line="240" w:lineRule="auto"/>
      </w:pPr>
      <w:r>
        <w:rPr>
          <w:rFonts w:ascii="Consolas" w:hAnsi="Consolas" w:eastAsia="Consolas"/>
          <w:sz w:val="15"/>
        </w:rPr>
        <w:t xml:space="preserve">      throw new Error("Unauthorized");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ctx.db.delete(args.accessId);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document.workspaceId,</w:t>
      </w:r>
    </w:p>
    <w:p>
      <w:pPr>
        <w:spacing w:after="0" w:before="0" w:line="240" w:lineRule="auto"/>
      </w:pPr>
      <w:r>
        <w:rPr>
          <w:rFonts w:ascii="Consolas" w:hAnsi="Consolas" w:eastAsia="Consolas"/>
          <w:sz w:val="15"/>
        </w:rPr>
        <w:t xml:space="preserve">      userId: identity.subject,</w:t>
      </w:r>
    </w:p>
    <w:p>
      <w:pPr>
        <w:spacing w:after="0" w:before="0" w:line="240" w:lineRule="auto"/>
      </w:pPr>
      <w:r>
        <w:rPr>
          <w:rFonts w:ascii="Consolas" w:hAnsi="Consolas" w:eastAsia="Consolas"/>
          <w:sz w:val="15"/>
        </w:rPr>
        <w:t xml:space="preserve">      action: "page.access_revoked",</w:t>
      </w:r>
    </w:p>
    <w:p>
      <w:pPr>
        <w:spacing w:after="0" w:before="0" w:line="240" w:lineRule="auto"/>
      </w:pPr>
      <w:r>
        <w:rPr>
          <w:rFonts w:ascii="Consolas" w:hAnsi="Consolas" w:eastAsia="Consolas"/>
          <w:sz w:val="15"/>
        </w:rPr>
        <w:t xml:space="preserve">      documentId: entry.documentId,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Toggles between a "teamspace" page (everybody in the workspace can open</w:t>
      </w:r>
    </w:p>
    <w:p>
      <w:pPr>
        <w:spacing w:after="0" w:before="0" w:line="240" w:lineRule="auto"/>
      </w:pPr>
      <w:r>
        <w:rPr>
          <w:rFonts w:ascii="Consolas" w:hAnsi="Consolas" w:eastAsia="Consolas"/>
          <w:sz w:val="15"/>
        </w:rPr>
        <w:t xml:space="preserve"> * it) and a "restricted" page (only people with an access entry).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setRestricted = mutation({</w:t>
      </w:r>
    </w:p>
    <w:p>
      <w:pPr>
        <w:spacing w:after="0" w:before="0" w:line="240" w:lineRule="auto"/>
      </w:pPr>
      <w:r>
        <w:rPr>
          <w:rFonts w:ascii="Consolas" w:hAnsi="Consolas" w:eastAsia="Consolas"/>
          <w:sz w:val="15"/>
        </w:rPr>
        <w:t xml:space="preserve">  args: { id: v.id("documents"), isRestricted: v.boolean()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document = await ctx.db.get(args.id);</w:t>
      </w:r>
    </w:p>
    <w:p>
      <w:pPr>
        <w:spacing w:after="0" w:before="0" w:line="240" w:lineRule="auto"/>
      </w:pPr>
      <w:r>
        <w:rPr>
          <w:rFonts w:ascii="Consolas" w:hAnsi="Consolas" w:eastAsia="Consolas"/>
          <w:sz w:val="15"/>
        </w:rPr>
        <w:t xml:space="preserve">    if (!document)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(document.workspaceId) {</w:t>
      </w:r>
    </w:p>
    <w:p>
      <w:pPr>
        <w:spacing w:after="0" w:before="0" w:line="240" w:lineRule="auto"/>
      </w:pPr>
      <w:r>
        <w:rPr>
          <w:rFonts w:ascii="Consolas" w:hAnsi="Consolas" w:eastAsia="Consolas"/>
          <w:sz w:val="15"/>
        </w:rPr>
        <w:t xml:space="preserve">      const { membership } = await requireMembership(ctx, document.workspaceId);</w:t>
      </w:r>
    </w:p>
    <w:p>
      <w:pPr>
        <w:spacing w:after="0" w:before="0" w:line="240" w:lineRule="auto"/>
      </w:pPr>
      <w:r>
        <w:rPr>
          <w:rFonts w:ascii="Consolas" w:hAnsi="Consolas" w:eastAsia="Consolas"/>
          <w:sz w:val="15"/>
        </w:rPr>
        <w:t xml:space="preserve">      if (membership.role === "guest") {</w:t>
      </w:r>
    </w:p>
    <w:p>
      <w:pPr>
        <w:spacing w:after="0" w:before="0" w:line="240" w:lineRule="auto"/>
      </w:pPr>
      <w:r>
        <w:rPr>
          <w:rFonts w:ascii="Consolas" w:hAnsi="Consolas" w:eastAsia="Consolas"/>
          <w:sz w:val="15"/>
        </w:rPr>
        <w:t xml:space="preserve">        throw new Error("Guests cannot change page settings");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else if (document.userId !== identity.subject) {</w:t>
      </w:r>
    </w:p>
    <w:p>
      <w:pPr>
        <w:spacing w:after="0" w:before="0" w:line="240" w:lineRule="auto"/>
      </w:pPr>
      <w:r>
        <w:rPr>
          <w:rFonts w:ascii="Consolas" w:hAnsi="Consolas" w:eastAsia="Consolas"/>
          <w:sz w:val="15"/>
        </w:rPr>
        <w:t xml:space="preserve">      throw new Error("Unauthorized");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ctx.db.patch(args.id, { isRestricted: args.isRestricted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document.workspaceId,</w:t>
      </w:r>
    </w:p>
    <w:p>
      <w:pPr>
        <w:spacing w:after="0" w:before="0" w:line="240" w:lineRule="auto"/>
      </w:pPr>
      <w:r>
        <w:rPr>
          <w:rFonts w:ascii="Consolas" w:hAnsi="Consolas" w:eastAsia="Consolas"/>
          <w:sz w:val="15"/>
        </w:rPr>
        <w:t xml:space="preserve">      userId: identity.subject,</w:t>
      </w:r>
    </w:p>
    <w:p>
      <w:pPr>
        <w:spacing w:after="0" w:before="0" w:line="240" w:lineRule="auto"/>
      </w:pPr>
      <w:r>
        <w:rPr>
          <w:rFonts w:ascii="Consolas" w:hAnsi="Consolas" w:eastAsia="Consolas"/>
          <w:sz w:val="15"/>
        </w:rPr>
        <w:t xml:space="preserve">      action: args.isRestricted ? "page.restricted" : "page.unrestricted",</w:t>
      </w:r>
    </w:p>
    <w:p>
      <w:pPr>
        <w:spacing w:after="0" w:before="0" w:line="240" w:lineRule="auto"/>
      </w:pPr>
      <w:r>
        <w:rPr>
          <w:rFonts w:ascii="Consolas" w:hAnsi="Consolas" w:eastAsia="Consolas"/>
          <w:sz w:val="15"/>
        </w:rPr>
        <w:t xml:space="preserve">      documentId: args.id,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await ctx.db.get(args.id);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Verifies the password of a published page. */</w:t>
      </w:r>
    </w:p>
    <w:p>
      <w:pPr>
        <w:spacing w:after="0" w:before="0" w:line="240" w:lineRule="auto"/>
      </w:pPr>
      <w:r>
        <w:rPr>
          <w:rFonts w:ascii="Consolas" w:hAnsi="Consolas" w:eastAsia="Consolas"/>
          <w:sz w:val="15"/>
        </w:rPr>
        <w:t>export const verifyPublicPassword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documentId: v.id("documents"),</w:t>
      </w:r>
    </w:p>
    <w:p>
      <w:pPr>
        <w:spacing w:after="0" w:before="0" w:line="240" w:lineRule="auto"/>
      </w:pPr>
      <w:r>
        <w:rPr>
          <w:rFonts w:ascii="Consolas" w:hAnsi="Consolas" w:eastAsia="Consolas"/>
          <w:sz w:val="15"/>
        </w:rPr>
        <w:t xml:space="preserve">    password: 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document = await ctx.db.get(args.documentId);</w:t>
      </w:r>
    </w:p>
    <w:p>
      <w:pPr>
        <w:spacing w:after="0" w:before="0" w:line="240" w:lineRule="auto"/>
      </w:pPr>
      <w:r>
        <w:rPr>
          <w:rFonts w:ascii="Consolas" w:hAnsi="Consolas" w:eastAsia="Consolas"/>
          <w:sz w:val="15"/>
        </w:rPr>
        <w:t xml:space="preserve">    if (!document || !document.isPublished) {</w:t>
      </w:r>
    </w:p>
    <w:p>
      <w:pPr>
        <w:spacing w:after="0" w:before="0" w:line="240" w:lineRule="auto"/>
      </w:pPr>
      <w:r>
        <w:rPr>
          <w:rFonts w:ascii="Consolas" w:hAnsi="Consolas" w:eastAsia="Consolas"/>
          <w:sz w:val="15"/>
        </w:rPr>
        <w:t xml:space="preserve">      throw new Error("This page is not available");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(!document.password) return true;</w:t>
      </w:r>
    </w:p>
    <w:p>
      <w:pPr>
        <w:spacing w:after="0" w:before="0" w:line="240" w:lineRule="auto"/>
      </w:pPr>
      <w:r>
        <w:rPr>
          <w:rFonts w:ascii="Consolas" w:hAnsi="Consolas" w:eastAsia="Consolas"/>
          <w:sz w:val="15"/>
        </w:rPr>
        <w:t xml:space="preserve">    if (document.password !== args.password) {</w:t>
      </w:r>
    </w:p>
    <w:p>
      <w:pPr>
        <w:spacing w:after="0" w:before="0" w:line="240" w:lineRule="auto"/>
      </w:pPr>
      <w:r>
        <w:rPr>
          <w:rFonts w:ascii="Consolas" w:hAnsi="Consolas" w:eastAsia="Consolas"/>
          <w:sz w:val="15"/>
        </w:rPr>
        <w:t xml:space="preserve">      throw new Error("Incorrect password");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getTrash = query({</w:t>
      </w:r>
    </w:p>
    <w:p>
      <w:pPr>
        <w:spacing w:after="0" w:before="0" w:line="240" w:lineRule="auto"/>
      </w:pPr>
      <w:r>
        <w:rPr>
          <w:rFonts w:ascii="Consolas" w:hAnsi="Consolas" w:eastAsia="Consolas"/>
          <w:sz w:val="15"/>
        </w:rPr>
        <w:t xml:space="preserve">  args: { workspaceId: v.optional(v.id("workspaces"))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userId = await getUserId(ctx);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let documents: Doc&lt;"documents"&gt;[];</w:t>
      </w:r>
    </w:p>
    <w:p>
      <w:pPr>
        <w:spacing w:after="0" w:before="0" w:line="240" w:lineRule="auto"/>
      </w:pPr>
      <w:r>
        <w:rPr>
          <w:rFonts w:ascii="Consolas" w:hAnsi="Consolas" w:eastAsia="Consolas"/>
          <w:sz w:val="15"/>
        </w:rPr>
        <w:t xml:space="preserve">    if (args.workspaceId) {</w:t>
      </w:r>
    </w:p>
    <w:p>
      <w:pPr>
        <w:spacing w:after="0" w:before="0" w:line="240" w:lineRule="auto"/>
      </w:pPr>
      <w:r>
        <w:rPr>
          <w:rFonts w:ascii="Consolas" w:hAnsi="Consolas" w:eastAsia="Consolas"/>
          <w:sz w:val="15"/>
        </w:rPr>
        <w:t xml:space="preserve">      await requireMembership(ctx, args.workspaceId);</w:t>
      </w:r>
    </w:p>
    <w:p>
      <w:pPr>
        <w:spacing w:after="0" w:before="0" w:line="240" w:lineRule="auto"/>
      </w:pPr>
      <w:r>
        <w:rPr>
          <w:rFonts w:ascii="Consolas" w:hAnsi="Consolas" w:eastAsia="Consolas"/>
          <w:sz w:val="15"/>
        </w:rPr>
        <w:t xml:space="preserve">      documents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.filter((q) =&gt; q.eq(q.field("isArchived"), true))</w:t>
      </w:r>
    </w:p>
    <w:p>
      <w:pPr>
        <w:spacing w:after="0" w:before="0" w:line="240" w:lineRule="auto"/>
      </w:pPr>
      <w:r>
        <w:rPr>
          <w:rFonts w:ascii="Consolas" w:hAnsi="Consolas" w:eastAsia="Consolas"/>
          <w:sz w:val="15"/>
        </w:rPr>
        <w:t xml:space="preserve">        .order("desc")</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documents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.withIndex("by_user", (q) =&gt; q.eq("userId", userId))</w:t>
      </w:r>
    </w:p>
    <w:p>
      <w:pPr>
        <w:spacing w:after="0" w:before="0" w:line="240" w:lineRule="auto"/>
      </w:pPr>
      <w:r>
        <w:rPr>
          <w:rFonts w:ascii="Consolas" w:hAnsi="Consolas" w:eastAsia="Consolas"/>
          <w:sz w:val="15"/>
        </w:rPr>
        <w:t xml:space="preserve">        .filter((q) =&gt; q.eq(q.field("isArchived"), true))</w:t>
      </w:r>
    </w:p>
    <w:p>
      <w:pPr>
        <w:spacing w:after="0" w:before="0" w:line="240" w:lineRule="auto"/>
      </w:pPr>
      <w:r>
        <w:rPr>
          <w:rFonts w:ascii="Consolas" w:hAnsi="Consolas" w:eastAsia="Consolas"/>
          <w:sz w:val="15"/>
        </w:rPr>
        <w:t xml:space="preserve">        .order("desc")</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documents;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getFavorites = query({</w:t>
      </w:r>
    </w:p>
    <w:p>
      <w:pPr>
        <w:spacing w:after="0" w:before="0" w:line="240" w:lineRule="auto"/>
      </w:pPr>
      <w:r>
        <w:rPr>
          <w:rFonts w:ascii="Consolas" w:hAnsi="Consolas" w:eastAsia="Consolas"/>
          <w:sz w:val="15"/>
        </w:rPr>
        <w:t xml:space="preserve">  args: { workspaceId: v.optional(v.id("workspaces"))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userId = await getUserId(ctx);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(args.workspaceId) {</w:t>
      </w:r>
    </w:p>
    <w:p>
      <w:pPr>
        <w:spacing w:after="0" w:before="0" w:line="240" w:lineRule="auto"/>
      </w:pPr>
      <w:r>
        <w:rPr>
          <w:rFonts w:ascii="Consolas" w:hAnsi="Consolas" w:eastAsia="Consolas"/>
          <w:sz w:val="15"/>
        </w:rPr>
        <w:t xml:space="preserve">      await requireMembership(ctx, args.workspaceId);</w:t>
      </w:r>
    </w:p>
    <w:p>
      <w:pPr>
        <w:spacing w:after="0" w:before="0" w:line="240" w:lineRule="auto"/>
      </w:pPr>
      <w:r>
        <w:rPr>
          <w:rFonts w:ascii="Consolas" w:hAnsi="Consolas" w:eastAsia="Consolas"/>
          <w:sz w:val="15"/>
        </w:rPr>
        <w:t xml:space="preserve">      const documents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.filter((q) =&gt; q.eq(q.field("isFavorite"), true))</w:t>
      </w:r>
    </w:p>
    <w:p>
      <w:pPr>
        <w:spacing w:after="0" w:before="0" w:line="240" w:lineRule="auto"/>
      </w:pPr>
      <w:r>
        <w:rPr>
          <w:rFonts w:ascii="Consolas" w:hAnsi="Consolas" w:eastAsia="Consolas"/>
          <w:sz w:val="15"/>
        </w:rPr>
        <w:t xml:space="preserve">        .order("desc")</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return documents.filter((d) =&gt; !d.isArchived);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documents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.withIndex("by_user", (q) =&gt; q.eq("userId", userId))</w:t>
      </w:r>
    </w:p>
    <w:p>
      <w:pPr>
        <w:spacing w:after="0" w:before="0" w:line="240" w:lineRule="auto"/>
      </w:pPr>
      <w:r>
        <w:rPr>
          <w:rFonts w:ascii="Consolas" w:hAnsi="Consolas" w:eastAsia="Consolas"/>
          <w:sz w:val="15"/>
        </w:rPr>
        <w:t xml:space="preserve">      .filter((q) =&gt; q.eq(q.field("isFavorite"), true))</w:t>
      </w:r>
    </w:p>
    <w:p>
      <w:pPr>
        <w:spacing w:after="0" w:before="0" w:line="240" w:lineRule="auto"/>
      </w:pPr>
      <w:r>
        <w:rPr>
          <w:rFonts w:ascii="Consolas" w:hAnsi="Consolas" w:eastAsia="Consolas"/>
          <w:sz w:val="15"/>
        </w:rPr>
        <w:t xml:space="preserve">      .order("desc")</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return documents.filter((d) =&gt; !d.isArchived);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getSearch = query({</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workspaceId: v.optional(v.id("workspaces")),</w:t>
      </w:r>
    </w:p>
    <w:p>
      <w:pPr>
        <w:spacing w:after="0" w:before="0" w:line="240" w:lineRule="auto"/>
      </w:pPr>
      <w:r>
        <w:rPr>
          <w:rFonts w:ascii="Consolas" w:hAnsi="Consolas" w:eastAsia="Consolas"/>
          <w:sz w:val="15"/>
        </w:rPr>
        <w:t xml:space="preserve">    search: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userId = await getUserId(ctx);</w:t>
      </w:r>
    </w:p>
    <w:p>
      <w:pPr>
        <w:spacing w:after="0" w:before="0" w:line="240" w:lineRule="auto"/>
      </w:pPr>
      <w:r>
        <w:rPr>
          <w:rFonts w:ascii="Consolas" w:hAnsi="Consolas" w:eastAsia="Consolas"/>
          <w:sz w:val="15"/>
        </w:rPr>
        <w:t xml:space="preserve">    const search = (args.search ?? "").trim().toLowerCase();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let documents: Doc&lt;"documents"&gt;[];</w:t>
      </w:r>
    </w:p>
    <w:p>
      <w:pPr>
        <w:spacing w:after="0" w:before="0" w:line="240" w:lineRule="auto"/>
      </w:pPr>
      <w:r>
        <w:rPr>
          <w:rFonts w:ascii="Consolas" w:hAnsi="Consolas" w:eastAsia="Consolas"/>
          <w:sz w:val="15"/>
        </w:rPr>
        <w:t xml:space="preserve">    if (args.workspaceId) {</w:t>
      </w:r>
    </w:p>
    <w:p>
      <w:pPr>
        <w:spacing w:after="0" w:before="0" w:line="240" w:lineRule="auto"/>
      </w:pPr>
      <w:r>
        <w:rPr>
          <w:rFonts w:ascii="Consolas" w:hAnsi="Consolas" w:eastAsia="Consolas"/>
          <w:sz w:val="15"/>
        </w:rPr>
        <w:t xml:space="preserve">      await requireMembership(ctx, args.workspaceId);</w:t>
      </w:r>
    </w:p>
    <w:p>
      <w:pPr>
        <w:spacing w:after="0" w:before="0" w:line="240" w:lineRule="auto"/>
      </w:pPr>
      <w:r>
        <w:rPr>
          <w:rFonts w:ascii="Consolas" w:hAnsi="Consolas" w:eastAsia="Consolas"/>
          <w:sz w:val="15"/>
        </w:rPr>
        <w:t xml:space="preserve">      documents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.filter((q) =&gt; q.eq(q.field("isArchived"), false))</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documents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.withIndex("by_user", (q) =&gt; q.eq("userId", userId))</w:t>
      </w:r>
    </w:p>
    <w:p>
      <w:pPr>
        <w:spacing w:after="0" w:before="0" w:line="240" w:lineRule="auto"/>
      </w:pPr>
      <w:r>
        <w:rPr>
          <w:rFonts w:ascii="Consolas" w:hAnsi="Consolas" w:eastAsia="Consolas"/>
          <w:sz w:val="15"/>
        </w:rPr>
        <w:t xml:space="preserve">        .filter((q) =&gt; q.eq(q.field("isArchived"), false))</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(!search) {</w:t>
      </w:r>
    </w:p>
    <w:p>
      <w:pPr>
        <w:spacing w:after="0" w:before="0" w:line="240" w:lineRule="auto"/>
      </w:pPr>
      <w:r>
        <w:rPr>
          <w:rFonts w:ascii="Consolas" w:hAnsi="Consolas" w:eastAsia="Consolas"/>
          <w:sz w:val="15"/>
        </w:rPr>
        <w:t xml:space="preserve">      return documents.sort((a, b) =&gt; (b.lastEditedAt ?? 0) - (a.lastEditedAt ??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documents</w:t>
      </w:r>
    </w:p>
    <w:p>
      <w:pPr>
        <w:spacing w:after="0" w:before="0" w:line="240" w:lineRule="auto"/>
      </w:pPr>
      <w:r>
        <w:rPr>
          <w:rFonts w:ascii="Consolas" w:hAnsi="Consolas" w:eastAsia="Consolas"/>
          <w:sz w:val="15"/>
        </w:rPr>
        <w:t xml:space="preserve">      .filter((document) =&gt; {</w:t>
      </w:r>
    </w:p>
    <w:p>
      <w:pPr>
        <w:spacing w:after="0" w:before="0" w:line="240" w:lineRule="auto"/>
      </w:pPr>
      <w:r>
        <w:rPr>
          <w:rFonts w:ascii="Consolas" w:hAnsi="Consolas" w:eastAsia="Consolas"/>
          <w:sz w:val="15"/>
        </w:rPr>
        <w:t xml:space="preserve">        if (document.title.toLowerCase().includes(search)) return true;</w:t>
      </w:r>
    </w:p>
    <w:p>
      <w:pPr>
        <w:spacing w:after="0" w:before="0" w:line="240" w:lineRule="auto"/>
      </w:pPr>
      <w:r>
        <w:rPr>
          <w:rFonts w:ascii="Consolas" w:hAnsi="Consolas" w:eastAsia="Consolas"/>
          <w:sz w:val="15"/>
        </w:rPr>
        <w:t xml:space="preserve">        if (document.content &amp;&amp; document.content.toLowerCase().includes(search)) return true;</w:t>
      </w:r>
    </w:p>
    <w:p>
      <w:pPr>
        <w:spacing w:after="0" w:before="0" w:line="240" w:lineRule="auto"/>
      </w:pPr>
      <w:r>
        <w:rPr>
          <w:rFonts w:ascii="Consolas" w:hAnsi="Consolas" w:eastAsia="Consolas"/>
          <w:sz w:val="15"/>
        </w:rPr>
        <w:t xml:space="preserve">        return 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.sort((a, b) =&gt; (b.lastEditedAt ?? 0) - (a.lastEditedAt ??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getRecent = query({</w:t>
      </w:r>
    </w:p>
    <w:p>
      <w:pPr>
        <w:spacing w:after="0" w:before="0" w:line="240" w:lineRule="auto"/>
      </w:pPr>
      <w:r>
        <w:rPr>
          <w:rFonts w:ascii="Consolas" w:hAnsi="Consolas" w:eastAsia="Consolas"/>
          <w:sz w:val="15"/>
        </w:rPr>
        <w:t xml:space="preserve">  args: { workspaceId: v.optional(v.id("workspaces")), limit: v.optional(v.number())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userId = await getUserId(ctx);</w:t>
      </w:r>
    </w:p>
    <w:p>
      <w:pPr>
        <w:spacing w:after="0" w:before="0" w:line="240" w:lineRule="auto"/>
      </w:pPr>
      <w:r>
        <w:rPr>
          <w:rFonts w:ascii="Consolas" w:hAnsi="Consolas" w:eastAsia="Consolas"/>
          <w:sz w:val="15"/>
        </w:rPr>
        <w:t xml:space="preserve">    const limit = args.limit ?? 10;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let documents: Doc&lt;"documents"&gt;[];</w:t>
      </w:r>
    </w:p>
    <w:p>
      <w:pPr>
        <w:spacing w:after="0" w:before="0" w:line="240" w:lineRule="auto"/>
      </w:pPr>
      <w:r>
        <w:rPr>
          <w:rFonts w:ascii="Consolas" w:hAnsi="Consolas" w:eastAsia="Consolas"/>
          <w:sz w:val="15"/>
        </w:rPr>
        <w:t xml:space="preserve">    if (args.workspaceId) {</w:t>
      </w:r>
    </w:p>
    <w:p>
      <w:pPr>
        <w:spacing w:after="0" w:before="0" w:line="240" w:lineRule="auto"/>
      </w:pPr>
      <w:r>
        <w:rPr>
          <w:rFonts w:ascii="Consolas" w:hAnsi="Consolas" w:eastAsia="Consolas"/>
          <w:sz w:val="15"/>
        </w:rPr>
        <w:t xml:space="preserve">      await requireMembership(ctx, args.workspaceId);</w:t>
      </w:r>
    </w:p>
    <w:p>
      <w:pPr>
        <w:spacing w:after="0" w:before="0" w:line="240" w:lineRule="auto"/>
      </w:pPr>
      <w:r>
        <w:rPr>
          <w:rFonts w:ascii="Consolas" w:hAnsi="Consolas" w:eastAsia="Consolas"/>
          <w:sz w:val="15"/>
        </w:rPr>
        <w:t xml:space="preserve">      documents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.filter((q) =&gt; q.eq(q.field("isArchived"), false))</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documents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.withIndex("by_user", (q) =&gt; q.eq("userId", userId))</w:t>
      </w:r>
    </w:p>
    <w:p>
      <w:pPr>
        <w:spacing w:after="0" w:before="0" w:line="240" w:lineRule="auto"/>
      </w:pPr>
      <w:r>
        <w:rPr>
          <w:rFonts w:ascii="Consolas" w:hAnsi="Consolas" w:eastAsia="Consolas"/>
          <w:sz w:val="15"/>
        </w:rPr>
        <w:t xml:space="preserve">        .filter((q) =&gt; q.eq(q.field("isArchived"), false))</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documents</w:t>
      </w:r>
    </w:p>
    <w:p>
      <w:pPr>
        <w:spacing w:after="0" w:before="0" w:line="240" w:lineRule="auto"/>
      </w:pPr>
      <w:r>
        <w:rPr>
          <w:rFonts w:ascii="Consolas" w:hAnsi="Consolas" w:eastAsia="Consolas"/>
          <w:sz w:val="15"/>
        </w:rPr>
        <w:t xml:space="preserve">      .filter((d) =&gt; !d.parentDocument)</w:t>
      </w:r>
    </w:p>
    <w:p>
      <w:pPr>
        <w:spacing w:after="0" w:before="0" w:line="240" w:lineRule="auto"/>
      </w:pPr>
      <w:r>
        <w:rPr>
          <w:rFonts w:ascii="Consolas" w:hAnsi="Consolas" w:eastAsia="Consolas"/>
          <w:sz w:val="15"/>
        </w:rPr>
        <w:t xml:space="preserve">      .sort((a, b) =&gt; (b.lastEditedAt ?? 0) - (a.lastEditedAt ?? 0))</w:t>
      </w:r>
    </w:p>
    <w:p>
      <w:pPr>
        <w:spacing w:after="0" w:before="0" w:line="240" w:lineRule="auto"/>
      </w:pPr>
      <w:r>
        <w:rPr>
          <w:rFonts w:ascii="Consolas" w:hAnsi="Consolas" w:eastAsia="Consolas"/>
          <w:sz w:val="15"/>
        </w:rPr>
        <w:t xml:space="preserve">      .slice(0, limit);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getAncestors = query({</w:t>
      </w:r>
    </w:p>
    <w:p>
      <w:pPr>
        <w:spacing w:after="0" w:before="0" w:line="240" w:lineRule="auto"/>
      </w:pPr>
      <w:r>
        <w:rPr>
          <w:rFonts w:ascii="Consolas" w:hAnsi="Consolas" w:eastAsia="Consolas"/>
          <w:sz w:val="15"/>
        </w:rPr>
        <w:t xml:space="preserve">  args: { documentId: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ancestors: { _id: Id&lt;"documents"&gt;; title: string; icon?: string }[] = [];</w:t>
      </w:r>
    </w:p>
    <w:p>
      <w:pPr>
        <w:spacing w:after="0" w:before="0" w:line="240" w:lineRule="auto"/>
      </w:pPr>
      <w:r>
        <w:rPr>
          <w:rFonts w:ascii="Consolas" w:hAnsi="Consolas" w:eastAsia="Consolas"/>
          <w:sz w:val="15"/>
        </w:rPr>
        <w:t xml:space="preserve">    let current = await ctx.db.get(args.documentId);</w:t>
      </w:r>
    </w:p>
    <w:p>
      <w:pPr>
        <w:spacing w:after="0" w:before="0" w:line="240" w:lineRule="auto"/>
      </w:pPr>
      <w:r>
        <w:rPr>
          <w:rFonts w:ascii="Consolas" w:hAnsi="Consolas" w:eastAsia="Consolas"/>
          <w:sz w:val="15"/>
        </w:rPr>
        <w:t xml:space="preserve">    let guard = 0;</w:t>
      </w:r>
    </w:p>
    <w:p>
      <w:pPr>
        <w:spacing w:after="0" w:before="0" w:line="240" w:lineRule="auto"/>
      </w:pPr>
      <w:r>
        <w:rPr>
          <w:rFonts w:ascii="Consolas" w:hAnsi="Consolas" w:eastAsia="Consolas"/>
          <w:sz w:val="15"/>
        </w:rPr>
        <w:t xml:space="preserve">    while (current?.parentDocument &amp;&amp; guard &lt; 20) {</w:t>
      </w:r>
    </w:p>
    <w:p>
      <w:pPr>
        <w:spacing w:after="0" w:before="0" w:line="240" w:lineRule="auto"/>
      </w:pPr>
      <w:r>
        <w:rPr>
          <w:rFonts w:ascii="Consolas" w:hAnsi="Consolas" w:eastAsia="Consolas"/>
          <w:sz w:val="15"/>
        </w:rPr>
        <w:t xml:space="preserve">      guard += 1;</w:t>
      </w:r>
    </w:p>
    <w:p>
      <w:pPr>
        <w:spacing w:after="0" w:before="0" w:line="240" w:lineRule="auto"/>
      </w:pPr>
      <w:r>
        <w:rPr>
          <w:rFonts w:ascii="Consolas" w:hAnsi="Consolas" w:eastAsia="Consolas"/>
          <w:sz w:val="15"/>
        </w:rPr>
        <w:t xml:space="preserve">      const parent = await ctx.db.get(current.parentDocument);</w:t>
      </w:r>
    </w:p>
    <w:p>
      <w:pPr>
        <w:spacing w:after="0" w:before="0" w:line="240" w:lineRule="auto"/>
      </w:pPr>
      <w:r>
        <w:rPr>
          <w:rFonts w:ascii="Consolas" w:hAnsi="Consolas" w:eastAsia="Consolas"/>
          <w:sz w:val="15"/>
        </w:rPr>
        <w:t xml:space="preserve">      if (!parent) break;</w:t>
      </w:r>
    </w:p>
    <w:p>
      <w:pPr>
        <w:spacing w:after="0" w:before="0" w:line="240" w:lineRule="auto"/>
      </w:pPr>
      <w:r>
        <w:rPr>
          <w:rFonts w:ascii="Consolas" w:hAnsi="Consolas" w:eastAsia="Consolas"/>
          <w:sz w:val="15"/>
        </w:rPr>
        <w:t xml:space="preserve">      ancestors.unshift({</w:t>
      </w:r>
    </w:p>
    <w:p>
      <w:pPr>
        <w:spacing w:after="0" w:before="0" w:line="240" w:lineRule="auto"/>
      </w:pPr>
      <w:r>
        <w:rPr>
          <w:rFonts w:ascii="Consolas" w:hAnsi="Consolas" w:eastAsia="Consolas"/>
          <w:sz w:val="15"/>
        </w:rPr>
        <w:t xml:space="preserve">        _id: parent._id,</w:t>
      </w:r>
    </w:p>
    <w:p>
      <w:pPr>
        <w:spacing w:after="0" w:before="0" w:line="240" w:lineRule="auto"/>
      </w:pPr>
      <w:r>
        <w:rPr>
          <w:rFonts w:ascii="Consolas" w:hAnsi="Consolas" w:eastAsia="Consolas"/>
          <w:sz w:val="15"/>
        </w:rPr>
        <w:t xml:space="preserve">        title: parent.title,</w:t>
      </w:r>
    </w:p>
    <w:p>
      <w:pPr>
        <w:spacing w:after="0" w:before="0" w:line="240" w:lineRule="auto"/>
      </w:pPr>
      <w:r>
        <w:rPr>
          <w:rFonts w:ascii="Consolas" w:hAnsi="Consolas" w:eastAsia="Consolas"/>
          <w:sz w:val="15"/>
        </w:rPr>
        <w:t xml:space="preserve">        icon: parent.icon,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current = parent;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ancestors;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The pages that mention this page through a "mention" property — the</w:t>
      </w:r>
    </w:p>
    <w:p>
      <w:pPr>
        <w:spacing w:after="0" w:before="0" w:line="240" w:lineRule="auto"/>
      </w:pPr>
      <w:r>
        <w:rPr>
          <w:rFonts w:ascii="Consolas" w:hAnsi="Consolas" w:eastAsia="Consolas"/>
          <w:sz w:val="15"/>
        </w:rPr>
        <w:t xml:space="preserve"> * "linked mentions" panel of Notion.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getBacklinks = query({</w:t>
      </w:r>
    </w:p>
    <w:p>
      <w:pPr>
        <w:spacing w:after="0" w:before="0" w:line="240" w:lineRule="auto"/>
      </w:pPr>
      <w:r>
        <w:rPr>
          <w:rFonts w:ascii="Consolas" w:hAnsi="Consolas" w:eastAsia="Consolas"/>
          <w:sz w:val="15"/>
        </w:rPr>
        <w:t xml:space="preserve">  args: { documentId: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properties = await ctx.db</w:t>
      </w:r>
    </w:p>
    <w:p>
      <w:pPr>
        <w:spacing w:after="0" w:before="0" w:line="240" w:lineRule="auto"/>
      </w:pPr>
      <w:r>
        <w:rPr>
          <w:rFonts w:ascii="Consolas" w:hAnsi="Consolas" w:eastAsia="Consolas"/>
          <w:sz w:val="15"/>
        </w:rPr>
        <w:t xml:space="preserve">      .query("pageProperties")</w:t>
      </w:r>
    </w:p>
    <w:p>
      <w:pPr>
        <w:spacing w:after="0" w:before="0" w:line="240" w:lineRule="auto"/>
      </w:pPr>
      <w:r>
        <w:rPr>
          <w:rFonts w:ascii="Consolas" w:hAnsi="Consolas" w:eastAsia="Consolas"/>
          <w:sz w:val="15"/>
        </w:rPr>
        <w:t xml:space="preserve">      .filter((q) =&gt; q.eq(q.field("type"), "mention"))</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referencing = properties.filter(</w:t>
      </w:r>
    </w:p>
    <w:p>
      <w:pPr>
        <w:spacing w:after="0" w:before="0" w:line="240" w:lineRule="auto"/>
      </w:pPr>
      <w:r>
        <w:rPr>
          <w:rFonts w:ascii="Consolas" w:hAnsi="Consolas" w:eastAsia="Consolas"/>
          <w:sz w:val="15"/>
        </w:rPr>
        <w:t xml:space="preserve">      (property) =&gt; property.value === args.documentId,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pages = await Promise.all(</w:t>
      </w:r>
    </w:p>
    <w:p>
      <w:pPr>
        <w:spacing w:after="0" w:before="0" w:line="240" w:lineRule="auto"/>
      </w:pPr>
      <w:r>
        <w:rPr>
          <w:rFonts w:ascii="Consolas" w:hAnsi="Consolas" w:eastAsia="Consolas"/>
          <w:sz w:val="15"/>
        </w:rPr>
        <w:t xml:space="preserve">      referencing.map(async (property) =&gt; {</w:t>
      </w:r>
    </w:p>
    <w:p>
      <w:pPr>
        <w:spacing w:after="0" w:before="0" w:line="240" w:lineRule="auto"/>
      </w:pPr>
      <w:r>
        <w:rPr>
          <w:rFonts w:ascii="Consolas" w:hAnsi="Consolas" w:eastAsia="Consolas"/>
          <w:sz w:val="15"/>
        </w:rPr>
        <w:t xml:space="preserve">        const document = await ctx.db.get(property.documentId);</w:t>
      </w:r>
    </w:p>
    <w:p>
      <w:pPr>
        <w:spacing w:after="0" w:before="0" w:line="240" w:lineRule="auto"/>
      </w:pPr>
      <w:r>
        <w:rPr>
          <w:rFonts w:ascii="Consolas" w:hAnsi="Consolas" w:eastAsia="Consolas"/>
          <w:sz w:val="15"/>
        </w:rPr>
        <w:t xml:space="preserve">        if (!document || document.isArchived) return null;</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_id: document._id,</w:t>
      </w:r>
    </w:p>
    <w:p>
      <w:pPr>
        <w:spacing w:after="0" w:before="0" w:line="240" w:lineRule="auto"/>
      </w:pPr>
      <w:r>
        <w:rPr>
          <w:rFonts w:ascii="Consolas" w:hAnsi="Consolas" w:eastAsia="Consolas"/>
          <w:sz w:val="15"/>
        </w:rPr>
        <w:t xml:space="preserve">          title: document.title,</w:t>
      </w:r>
    </w:p>
    <w:p>
      <w:pPr>
        <w:spacing w:after="0" w:before="0" w:line="240" w:lineRule="auto"/>
      </w:pPr>
      <w:r>
        <w:rPr>
          <w:rFonts w:ascii="Consolas" w:hAnsi="Consolas" w:eastAsia="Consolas"/>
          <w:sz w:val="15"/>
        </w:rPr>
        <w:t xml:space="preserve">          icon: document.icon,</w:t>
      </w:r>
    </w:p>
    <w:p>
      <w:pPr>
        <w:spacing w:after="0" w:before="0" w:line="240" w:lineRule="auto"/>
      </w:pPr>
      <w:r>
        <w:rPr>
          <w:rFonts w:ascii="Consolas" w:hAnsi="Consolas" w:eastAsia="Consolas"/>
          <w:sz w:val="15"/>
        </w:rPr>
        <w:t xml:space="preserve">          propertyKey: property.key,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pages.filter((page): page is NonNullable&lt;typeof page&gt; =&gt; Boolean(page));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The pages that can be mentioned — used by the mention picker. */</w:t>
      </w:r>
    </w:p>
    <w:p>
      <w:pPr>
        <w:spacing w:after="0" w:before="0" w:line="240" w:lineRule="auto"/>
      </w:pPr>
      <w:r>
        <w:rPr>
          <w:rFonts w:ascii="Consolas" w:hAnsi="Consolas" w:eastAsia="Consolas"/>
          <w:sz w:val="15"/>
        </w:rPr>
        <w:t>export const getMentionablePages = query({</w:t>
      </w:r>
    </w:p>
    <w:p>
      <w:pPr>
        <w:spacing w:after="0" w:before="0" w:line="240" w:lineRule="auto"/>
      </w:pPr>
      <w:r>
        <w:rPr>
          <w:rFonts w:ascii="Consolas" w:hAnsi="Consolas" w:eastAsia="Consolas"/>
          <w:sz w:val="15"/>
        </w:rPr>
        <w:t xml:space="preserve">  args: { workspaceId: v.optional(v.id("workspaces"))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userId = await getUserId(ctx);</w:t>
      </w:r>
    </w:p>
    <w:p>
      <w:pPr>
        <w:spacing w:after="0" w:before="0" w:line="240" w:lineRule="auto"/>
      </w:pPr>
      <w:r>
        <w:rPr>
          <w:rFonts w:ascii="Consolas" w:hAnsi="Consolas" w:eastAsia="Consolas"/>
          <w:sz w:val="15"/>
        </w:rPr>
        <w:t xml:space="preserve">    const pages = args.workspaceId</w:t>
      </w:r>
    </w:p>
    <w:p>
      <w:pPr>
        <w:spacing w:after="0" w:before="0" w:line="240" w:lineRule="auto"/>
      </w:pPr>
      <w:r>
        <w:rPr>
          <w:rFonts w:ascii="Consolas" w:hAnsi="Consolas" w:eastAsia="Consolas"/>
          <w:sz w:val="15"/>
        </w:rPr>
        <w:t xml:space="preserve">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.filter((q) =&gt; q.eq(q.field("isArchived"), false))</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.withIndex("by_user", (q) =&gt; q.eq("userId", userId))</w:t>
      </w:r>
    </w:p>
    <w:p>
      <w:pPr>
        <w:spacing w:after="0" w:before="0" w:line="240" w:lineRule="auto"/>
      </w:pPr>
      <w:r>
        <w:rPr>
          <w:rFonts w:ascii="Consolas" w:hAnsi="Consolas" w:eastAsia="Consolas"/>
          <w:sz w:val="15"/>
        </w:rPr>
        <w:t xml:space="preserve">          .filter((q) =&gt; q.eq(q.field("isArchived"), false))</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pages</w:t>
      </w:r>
    </w:p>
    <w:p>
      <w:pPr>
        <w:spacing w:after="0" w:before="0" w:line="240" w:lineRule="auto"/>
      </w:pPr>
      <w:r>
        <w:rPr>
          <w:rFonts w:ascii="Consolas" w:hAnsi="Consolas" w:eastAsia="Consolas"/>
          <w:sz w:val="15"/>
        </w:rPr>
        <w:t xml:space="preserve">      .filter((page) =&gt; page.type !== "database")</w:t>
      </w:r>
    </w:p>
    <w:p>
      <w:pPr>
        <w:spacing w:after="0" w:before="0" w:line="240" w:lineRule="auto"/>
      </w:pPr>
      <w:r>
        <w:rPr>
          <w:rFonts w:ascii="Consolas" w:hAnsi="Consolas" w:eastAsia="Consolas"/>
          <w:sz w:val="15"/>
        </w:rPr>
        <w:t xml:space="preserve">      .map((page) =&gt; ({</w:t>
      </w:r>
    </w:p>
    <w:p>
      <w:pPr>
        <w:spacing w:after="0" w:before="0" w:line="240" w:lineRule="auto"/>
      </w:pPr>
      <w:r>
        <w:rPr>
          <w:rFonts w:ascii="Consolas" w:hAnsi="Consolas" w:eastAsia="Consolas"/>
          <w:sz w:val="15"/>
        </w:rPr>
        <w:t xml:space="preserve">        _id: page._id,</w:t>
      </w:r>
    </w:p>
    <w:p>
      <w:pPr>
        <w:spacing w:after="0" w:before="0" w:line="240" w:lineRule="auto"/>
      </w:pPr>
      <w:r>
        <w:rPr>
          <w:rFonts w:ascii="Consolas" w:hAnsi="Consolas" w:eastAsia="Consolas"/>
          <w:sz w:val="15"/>
        </w:rPr>
        <w:t xml:space="preserve">        title: page.title,</w:t>
      </w:r>
    </w:p>
    <w:p>
      <w:pPr>
        <w:spacing w:after="0" w:before="0" w:line="240" w:lineRule="auto"/>
      </w:pPr>
      <w:r>
        <w:rPr>
          <w:rFonts w:ascii="Consolas" w:hAnsi="Consolas" w:eastAsia="Consolas"/>
          <w:sz w:val="15"/>
        </w:rPr>
        <w:t xml:space="preserve">        icon: page.icon,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getChildren = query({</w:t>
      </w:r>
    </w:p>
    <w:p>
      <w:pPr>
        <w:spacing w:after="0" w:before="0" w:line="240" w:lineRule="auto"/>
      </w:pPr>
      <w:r>
        <w:rPr>
          <w:rFonts w:ascii="Consolas" w:hAnsi="Consolas" w:eastAsia="Consolas"/>
          <w:sz w:val="15"/>
        </w:rPr>
        <w:t xml:space="preserve">  args: { documentId: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document = await ctx.db.get(args.documentId);</w:t>
      </w:r>
    </w:p>
    <w:p>
      <w:pPr>
        <w:spacing w:after="0" w:before="0" w:line="240" w:lineRule="auto"/>
      </w:pPr>
      <w:r>
        <w:rPr>
          <w:rFonts w:ascii="Consolas" w:hAnsi="Consolas" w:eastAsia="Consolas"/>
          <w:sz w:val="15"/>
        </w:rPr>
        <w:t xml:space="preserve">    if (!document) throw new Error("Not found");</w:t>
      </w:r>
    </w:p>
    <w:p>
      <w:pPr>
        <w:spacing w:after="0" w:before="0" w:line="240" w:lineRule="auto"/>
      </w:pPr>
      <w:r>
        <w:rPr>
          <w:rFonts w:ascii="Consolas" w:hAnsi="Consolas" w:eastAsia="Consolas"/>
          <w:sz w:val="15"/>
        </w:rPr>
        <w:t xml:space="preserve">    if (document.workspaceId) {</w:t>
      </w:r>
    </w:p>
    <w:p>
      <w:pPr>
        <w:spacing w:after="0" w:before="0" w:line="240" w:lineRule="auto"/>
      </w:pPr>
      <w:r>
        <w:rPr>
          <w:rFonts w:ascii="Consolas" w:hAnsi="Consolas" w:eastAsia="Consolas"/>
          <w:sz w:val="15"/>
        </w:rPr>
        <w:t xml:space="preserve">      await requireMembership(ctx, document.workspaceId);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.withIndex("by_parent", (q) =&gt; q.eq("parentDocument", args.documentId))</w:t>
      </w:r>
    </w:p>
    <w:p>
      <w:pPr>
        <w:spacing w:after="0" w:before="0" w:line="240" w:lineRule="auto"/>
      </w:pPr>
      <w:r>
        <w:rPr>
          <w:rFonts w:ascii="Consolas" w:hAnsi="Consolas" w:eastAsia="Consolas"/>
          <w:sz w:val="15"/>
        </w:rPr>
        <w:t xml:space="preserve">      .filter((q) =&gt; q.eq(q.field("isArchived"), false))</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Mutations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create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title: v.optional(v.string()),</w:t>
      </w:r>
    </w:p>
    <w:p>
      <w:pPr>
        <w:spacing w:after="0" w:before="0" w:line="240" w:lineRule="auto"/>
      </w:pPr>
      <w:r>
        <w:rPr>
          <w:rFonts w:ascii="Consolas" w:hAnsi="Consolas" w:eastAsia="Consolas"/>
          <w:sz w:val="15"/>
        </w:rPr>
        <w:t xml:space="preserve">    parentDocument: v.optional(v.id("documents")),</w:t>
      </w:r>
    </w:p>
    <w:p>
      <w:pPr>
        <w:spacing w:after="0" w:before="0" w:line="240" w:lineRule="auto"/>
      </w:pPr>
      <w:r>
        <w:rPr>
          <w:rFonts w:ascii="Consolas" w:hAnsi="Consolas" w:eastAsia="Consolas"/>
          <w:sz w:val="15"/>
        </w:rPr>
        <w:t xml:space="preserve">    workspaceId: v.optional(v.id("workspaces")),</w:t>
      </w:r>
    </w:p>
    <w:p>
      <w:pPr>
        <w:spacing w:after="0" w:before="0" w:line="240" w:lineRule="auto"/>
      </w:pPr>
      <w:r>
        <w:rPr>
          <w:rFonts w:ascii="Consolas" w:hAnsi="Consolas" w:eastAsia="Consolas"/>
          <w:sz w:val="15"/>
        </w:rPr>
        <w:t xml:space="preserve">    type: v.optional(v.string()),</w:t>
      </w:r>
    </w:p>
    <w:p>
      <w:pPr>
        <w:spacing w:after="0" w:before="0" w:line="240" w:lineRule="auto"/>
      </w:pPr>
      <w:r>
        <w:rPr>
          <w:rFonts w:ascii="Consolas" w:hAnsi="Consolas" w:eastAsia="Consolas"/>
          <w:sz w:val="15"/>
        </w:rPr>
        <w:t xml:space="preserve">    icon: v.optional(v.string()),</w:t>
      </w:r>
    </w:p>
    <w:p>
      <w:pPr>
        <w:spacing w:after="0" w:before="0" w:line="240" w:lineRule="auto"/>
      </w:pPr>
      <w:r>
        <w:rPr>
          <w:rFonts w:ascii="Consolas" w:hAnsi="Consolas" w:eastAsia="Consolas"/>
          <w:sz w:val="15"/>
        </w:rPr>
        <w:t xml:space="preserve">    content: v.optional(v.string()),</w:t>
      </w:r>
    </w:p>
    <w:p>
      <w:pPr>
        <w:spacing w:after="0" w:before="0" w:line="240" w:lineRule="auto"/>
      </w:pPr>
      <w:r>
        <w:rPr>
          <w:rFonts w:ascii="Consolas" w:hAnsi="Consolas" w:eastAsia="Consolas"/>
          <w:sz w:val="15"/>
        </w:rPr>
        <w:t xml:space="preserve">    isPrivate: v.optional(v.boolean()),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timestamp =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workspaceId = args.workspaceId;</w:t>
      </w:r>
    </w:p>
    <w:p>
      <w:pPr>
        <w:spacing w:after="0" w:before="0" w:line="240" w:lineRule="auto"/>
      </w:pPr>
      <w:r>
        <w:rPr>
          <w:rFonts w:ascii="Consolas" w:hAnsi="Consolas" w:eastAsia="Consolas"/>
          <w:sz w:val="15"/>
        </w:rPr>
        <w:t xml:space="preserve">    if (workspaceId) {</w:t>
      </w:r>
    </w:p>
    <w:p>
      <w:pPr>
        <w:spacing w:after="0" w:before="0" w:line="240" w:lineRule="auto"/>
      </w:pPr>
      <w:r>
        <w:rPr>
          <w:rFonts w:ascii="Consolas" w:hAnsi="Consolas" w:eastAsia="Consolas"/>
          <w:sz w:val="15"/>
        </w:rPr>
        <w:t xml:space="preserve">      const { membership } = await requireMembership(ctx, workspaceId);</w:t>
      </w:r>
    </w:p>
    <w:p>
      <w:pPr>
        <w:spacing w:after="0" w:before="0" w:line="240" w:lineRule="auto"/>
      </w:pPr>
      <w:r>
        <w:rPr>
          <w:rFonts w:ascii="Consolas" w:hAnsi="Consolas" w:eastAsia="Consolas"/>
          <w:sz w:val="15"/>
        </w:rPr>
        <w:t xml:space="preserve">      if (membership.role === "guest") {</w:t>
      </w:r>
    </w:p>
    <w:p>
      <w:pPr>
        <w:spacing w:after="0" w:before="0" w:line="240" w:lineRule="auto"/>
      </w:pPr>
      <w:r>
        <w:rPr>
          <w:rFonts w:ascii="Consolas" w:hAnsi="Consolas" w:eastAsia="Consolas"/>
          <w:sz w:val="15"/>
        </w:rPr>
        <w:t xml:space="preserve">        throw new Error("Guests cannot create pages");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workspace = await ctx.db.get(workspaceId);</w:t>
      </w:r>
    </w:p>
    <w:p>
      <w:pPr>
        <w:spacing w:after="0" w:before="0" w:line="240" w:lineRule="auto"/>
      </w:pPr>
      <w:r>
        <w:rPr>
          <w:rFonts w:ascii="Consolas" w:hAnsi="Consolas" w:eastAsia="Consolas"/>
          <w:sz w:val="15"/>
        </w:rPr>
        <w:t xml:space="preserve">      if (workspace) {</w:t>
      </w:r>
    </w:p>
    <w:p>
      <w:pPr>
        <w:spacing w:after="0" w:before="0" w:line="240" w:lineRule="auto"/>
      </w:pPr>
      <w:r>
        <w:rPr>
          <w:rFonts w:ascii="Consolas" w:hAnsi="Consolas" w:eastAsia="Consolas"/>
          <w:sz w:val="15"/>
        </w:rPr>
        <w:t xml:space="preserve">        const plan = getPlan(workspace.plan);</w:t>
      </w:r>
    </w:p>
    <w:p>
      <w:pPr>
        <w:spacing w:after="0" w:before="0" w:line="240" w:lineRule="auto"/>
      </w:pPr>
      <w:r>
        <w:rPr>
          <w:rFonts w:ascii="Consolas" w:hAnsi="Consolas" w:eastAsia="Consolas"/>
          <w:sz w:val="15"/>
        </w:rPr>
        <w:t xml:space="preserve">        if (args.isPrivate &amp;&amp; !plan.limits.privatePages) {</w:t>
      </w:r>
    </w:p>
    <w:p>
      <w:pPr>
        <w:spacing w:after="0" w:before="0" w:line="240" w:lineRule="auto"/>
      </w:pPr>
      <w:r>
        <w:rPr>
          <w:rFonts w:ascii="Consolas" w:hAnsi="Consolas" w:eastAsia="Consolas"/>
          <w:sz w:val="15"/>
        </w:rPr>
        <w:t xml:space="preserve">          throw new Error(</w:t>
      </w:r>
    </w:p>
    <w:p>
      <w:pPr>
        <w:spacing w:after="0" w:before="0" w:line="240" w:lineRule="auto"/>
      </w:pPr>
      <w:r>
        <w:rPr>
          <w:rFonts w:ascii="Consolas" w:hAnsi="Consolas" w:eastAsia="Consolas"/>
          <w:sz w:val="15"/>
        </w:rPr>
        <w:t xml:space="preserve">            `Private pages are not included in the ${plan.name} plan. Upgrade to create private pages.`,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(plan.limits.pages !== Number.POSITIVE_INFINITY) {</w:t>
      </w:r>
    </w:p>
    <w:p>
      <w:pPr>
        <w:spacing w:after="0" w:before="0" w:line="240" w:lineRule="auto"/>
      </w:pPr>
      <w:r>
        <w:rPr>
          <w:rFonts w:ascii="Consolas" w:hAnsi="Consolas" w:eastAsia="Consolas"/>
          <w:sz w:val="15"/>
        </w:rPr>
        <w:t xml:space="preserve">          const pages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.withIndex("by_workspace", (q) =&gt; q.eq("workspaceId", 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if (pages.length + 1 &gt; plan.limits.pages) {</w:t>
      </w:r>
    </w:p>
    <w:p>
      <w:pPr>
        <w:spacing w:after="0" w:before="0" w:line="240" w:lineRule="auto"/>
      </w:pPr>
      <w:r>
        <w:rPr>
          <w:rFonts w:ascii="Consolas" w:hAnsi="Consolas" w:eastAsia="Consolas"/>
          <w:sz w:val="15"/>
        </w:rPr>
        <w:t xml:space="preserve">            throw new Error(</w:t>
      </w:r>
    </w:p>
    <w:p>
      <w:pPr>
        <w:spacing w:after="0" w:before="0" w:line="240" w:lineRule="auto"/>
      </w:pPr>
      <w:r>
        <w:rPr>
          <w:rFonts w:ascii="Consolas" w:hAnsi="Consolas" w:eastAsia="Consolas"/>
          <w:sz w:val="15"/>
        </w:rPr>
        <w:t xml:space="preserve">              `Your ${plan.name} plan supports up to ${plan.limits.pages} pages. Upgrade for unlimited pages.`,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documentId = await ctx.db.insert("documents", {</w:t>
      </w:r>
    </w:p>
    <w:p>
      <w:pPr>
        <w:spacing w:after="0" w:before="0" w:line="240" w:lineRule="auto"/>
      </w:pPr>
      <w:r>
        <w:rPr>
          <w:rFonts w:ascii="Consolas" w:hAnsi="Consolas" w:eastAsia="Consolas"/>
          <w:sz w:val="15"/>
        </w:rPr>
        <w:t xml:space="preserve">      title: args.title ?? "Untitled",</w:t>
      </w:r>
    </w:p>
    <w:p>
      <w:pPr>
        <w:spacing w:after="0" w:before="0" w:line="240" w:lineRule="auto"/>
      </w:pPr>
      <w:r>
        <w:rPr>
          <w:rFonts w:ascii="Consolas" w:hAnsi="Consolas" w:eastAsia="Consolas"/>
          <w:sz w:val="15"/>
        </w:rPr>
        <w:t xml:space="preserve">      parentDocument: args.parentDocument,</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type: args.type ?? "page",</w:t>
      </w:r>
    </w:p>
    <w:p>
      <w:pPr>
        <w:spacing w:after="0" w:before="0" w:line="240" w:lineRule="auto"/>
      </w:pPr>
      <w:r>
        <w:rPr>
          <w:rFonts w:ascii="Consolas" w:hAnsi="Consolas" w:eastAsia="Consolas"/>
          <w:sz w:val="15"/>
        </w:rPr>
        <w:t xml:space="preserve">      icon: args.icon,</w:t>
      </w:r>
    </w:p>
    <w:p>
      <w:pPr>
        <w:spacing w:after="0" w:before="0" w:line="240" w:lineRule="auto"/>
      </w:pPr>
      <w:r>
        <w:rPr>
          <w:rFonts w:ascii="Consolas" w:hAnsi="Consolas" w:eastAsia="Consolas"/>
          <w:sz w:val="15"/>
        </w:rPr>
        <w:t xml:space="preserve">      content: args.content,</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isArchived: false,</w:t>
      </w:r>
    </w:p>
    <w:p>
      <w:pPr>
        <w:spacing w:after="0" w:before="0" w:line="240" w:lineRule="auto"/>
      </w:pPr>
      <w:r>
        <w:rPr>
          <w:rFonts w:ascii="Consolas" w:hAnsi="Consolas" w:eastAsia="Consolas"/>
          <w:sz w:val="15"/>
        </w:rPr>
        <w:t xml:space="preserve">      isPublished: false,</w:t>
      </w:r>
    </w:p>
    <w:p>
      <w:pPr>
        <w:spacing w:after="0" w:before="0" w:line="240" w:lineRule="auto"/>
      </w:pPr>
      <w:r>
        <w:rPr>
          <w:rFonts w:ascii="Consolas" w:hAnsi="Consolas" w:eastAsia="Consolas"/>
          <w:sz w:val="15"/>
        </w:rPr>
        <w:t xml:space="preserve">      isFavorite: false,</w:t>
      </w:r>
    </w:p>
    <w:p>
      <w:pPr>
        <w:spacing w:after="0" w:before="0" w:line="240" w:lineRule="auto"/>
      </w:pPr>
      <w:r>
        <w:rPr>
          <w:rFonts w:ascii="Consolas" w:hAnsi="Consolas" w:eastAsia="Consolas"/>
          <w:sz w:val="15"/>
        </w:rPr>
        <w:t xml:space="preserve">      isTemplate: false,</w:t>
      </w:r>
    </w:p>
    <w:p>
      <w:pPr>
        <w:spacing w:after="0" w:before="0" w:line="240" w:lineRule="auto"/>
      </w:pPr>
      <w:r>
        <w:rPr>
          <w:rFonts w:ascii="Consolas" w:hAnsi="Consolas" w:eastAsia="Consolas"/>
          <w:sz w:val="15"/>
        </w:rPr>
        <w:t xml:space="preserve">      isPrivate: args.isPrivate ?? false,</w:t>
      </w:r>
    </w:p>
    <w:p>
      <w:pPr>
        <w:spacing w:after="0" w:before="0" w:line="240" w:lineRule="auto"/>
      </w:pPr>
      <w:r>
        <w:rPr>
          <w:rFonts w:ascii="Consolas" w:hAnsi="Consolas" w:eastAsia="Consolas"/>
          <w:sz w:val="15"/>
        </w:rPr>
        <w:t xml:space="preserve">      createdBy: userId,</w:t>
      </w:r>
    </w:p>
    <w:p>
      <w:pPr>
        <w:spacing w:after="0" w:before="0" w:line="240" w:lineRule="auto"/>
      </w:pPr>
      <w:r>
        <w:rPr>
          <w:rFonts w:ascii="Consolas" w:hAnsi="Consolas" w:eastAsia="Consolas"/>
          <w:sz w:val="15"/>
        </w:rPr>
        <w:t xml:space="preserve">      lastEditedBy: userId,</w:t>
      </w:r>
    </w:p>
    <w:p>
      <w:pPr>
        <w:spacing w:after="0" w:before="0" w:line="240" w:lineRule="auto"/>
      </w:pPr>
      <w:r>
        <w:rPr>
          <w:rFonts w:ascii="Consolas" w:hAnsi="Consolas" w:eastAsia="Consolas"/>
          <w:sz w:val="15"/>
        </w:rPr>
        <w:t xml:space="preserve">      createdAt: timestamp,</w:t>
      </w:r>
    </w:p>
    <w:p>
      <w:pPr>
        <w:spacing w:after="0" w:before="0" w:line="240" w:lineRule="auto"/>
      </w:pPr>
      <w:r>
        <w:rPr>
          <w:rFonts w:ascii="Consolas" w:hAnsi="Consolas" w:eastAsia="Consolas"/>
          <w:sz w:val="15"/>
        </w:rPr>
        <w:t xml:space="preserve">      updatedAt: timestamp,</w:t>
      </w:r>
    </w:p>
    <w:p>
      <w:pPr>
        <w:spacing w:after="0" w:before="0" w:line="240" w:lineRule="auto"/>
      </w:pPr>
      <w:r>
        <w:rPr>
          <w:rFonts w:ascii="Consolas" w:hAnsi="Consolas" w:eastAsia="Consolas"/>
          <w:sz w:val="15"/>
        </w:rPr>
        <w:t xml:space="preserve">      lastEditedAt: timestamp,</w:t>
      </w:r>
    </w:p>
    <w:p>
      <w:pPr>
        <w:spacing w:after="0" w:before="0" w:line="240" w:lineRule="auto"/>
      </w:pPr>
      <w:r>
        <w:rPr>
          <w:rFonts w:ascii="Consolas" w:hAnsi="Consolas" w:eastAsia="Consolas"/>
          <w:sz w:val="15"/>
        </w:rPr>
        <w:t xml:space="preserve">      publicAccess: "none",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userAvatar: identityAvatar(identity),</w:t>
      </w:r>
    </w:p>
    <w:p>
      <w:pPr>
        <w:spacing w:after="0" w:before="0" w:line="240" w:lineRule="auto"/>
      </w:pPr>
      <w:r>
        <w:rPr>
          <w:rFonts w:ascii="Consolas" w:hAnsi="Consolas" w:eastAsia="Consolas"/>
          <w:sz w:val="15"/>
        </w:rPr>
        <w:t xml:space="preserve">      action: "page.created",</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xml:space="preserve">      metadata: { title: args.title ?? "Untitled"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Imports a Markdown document as a new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importMarkdown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workspaceId: v.optional(v.id("workspaces")),</w:t>
      </w:r>
    </w:p>
    <w:p>
      <w:pPr>
        <w:spacing w:after="0" w:before="0" w:line="240" w:lineRule="auto"/>
      </w:pPr>
      <w:r>
        <w:rPr>
          <w:rFonts w:ascii="Consolas" w:hAnsi="Consolas" w:eastAsia="Consolas"/>
          <w:sz w:val="15"/>
        </w:rPr>
        <w:t xml:space="preserve">    parentDocument: v.optional(v.id("documents")),</w:t>
      </w:r>
    </w:p>
    <w:p>
      <w:pPr>
        <w:spacing w:after="0" w:before="0" w:line="240" w:lineRule="auto"/>
      </w:pPr>
      <w:r>
        <w:rPr>
          <w:rFonts w:ascii="Consolas" w:hAnsi="Consolas" w:eastAsia="Consolas"/>
          <w:sz w:val="15"/>
        </w:rPr>
        <w:t xml:space="preserve">    title: v.optional(v.string()),</w:t>
      </w:r>
    </w:p>
    <w:p>
      <w:pPr>
        <w:spacing w:after="0" w:before="0" w:line="240" w:lineRule="auto"/>
      </w:pPr>
      <w:r>
        <w:rPr>
          <w:rFonts w:ascii="Consolas" w:hAnsi="Consolas" w:eastAsia="Consolas"/>
          <w:sz w:val="15"/>
        </w:rPr>
        <w:t xml:space="preserve">    markdown: v.string(),</w:t>
      </w:r>
    </w:p>
    <w:p>
      <w:pPr>
        <w:spacing w:after="0" w:before="0" w:line="240" w:lineRule="auto"/>
      </w:pPr>
      <w:r>
        <w:rPr>
          <w:rFonts w:ascii="Consolas" w:hAnsi="Consolas" w:eastAsia="Consolas"/>
          <w:sz w:val="15"/>
        </w:rPr>
        <w:t xml:space="preserve">    icon: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timestamp =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(args.workspaceId) {</w:t>
      </w:r>
    </w:p>
    <w:p>
      <w:pPr>
        <w:spacing w:after="0" w:before="0" w:line="240" w:lineRule="auto"/>
      </w:pPr>
      <w:r>
        <w:rPr>
          <w:rFonts w:ascii="Consolas" w:hAnsi="Consolas" w:eastAsia="Consolas"/>
          <w:sz w:val="15"/>
        </w:rPr>
        <w:t xml:space="preserve">      await requireMembership(ctx, args.workspaceId);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blocks = markdownToBlocks(args.markdown);</w:t>
      </w:r>
    </w:p>
    <w:p>
      <w:pPr>
        <w:spacing w:after="0" w:before="0" w:line="240" w:lineRule="auto"/>
      </w:pPr>
      <w:r>
        <w:rPr>
          <w:rFonts w:ascii="Consolas" w:hAnsi="Consolas" w:eastAsia="Consolas"/>
          <w:sz w:val="15"/>
        </w:rPr>
        <w:t xml:space="preserve">    const title =</w:t>
      </w:r>
    </w:p>
    <w:p>
      <w:pPr>
        <w:spacing w:after="0" w:before="0" w:line="240" w:lineRule="auto"/>
      </w:pPr>
      <w:r>
        <w:rPr>
          <w:rFonts w:ascii="Consolas" w:hAnsi="Consolas" w:eastAsia="Consolas"/>
          <w:sz w:val="15"/>
        </w:rPr>
        <w:t xml:space="preserve">      args.title?.trim() || titleFromMarkdown(args.markdown) || "Imported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documentId = await ctx.db.insert("documents", {</w:t>
      </w:r>
    </w:p>
    <w:p>
      <w:pPr>
        <w:spacing w:after="0" w:before="0" w:line="240" w:lineRule="auto"/>
      </w:pPr>
      <w:r>
        <w:rPr>
          <w:rFonts w:ascii="Consolas" w:hAnsi="Consolas" w:eastAsia="Consolas"/>
          <w:sz w:val="15"/>
        </w:rPr>
        <w:t xml:space="preserve">      title,</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parentDocument: args.parentDocument,</w:t>
      </w:r>
    </w:p>
    <w:p>
      <w:pPr>
        <w:spacing w:after="0" w:before="0" w:line="240" w:lineRule="auto"/>
      </w:pPr>
      <w:r>
        <w:rPr>
          <w:rFonts w:ascii="Consolas" w:hAnsi="Consolas" w:eastAsia="Consolas"/>
          <w:sz w:val="15"/>
        </w:rPr>
        <w:t xml:space="preserve">      type: "page",</w:t>
      </w:r>
    </w:p>
    <w:p>
      <w:pPr>
        <w:spacing w:after="0" w:before="0" w:line="240" w:lineRule="auto"/>
      </w:pPr>
      <w:r>
        <w:rPr>
          <w:rFonts w:ascii="Consolas" w:hAnsi="Consolas" w:eastAsia="Consolas"/>
          <w:sz w:val="15"/>
        </w:rPr>
        <w:t xml:space="preserve">      icon: args.icon ?? "📥",</w:t>
      </w:r>
    </w:p>
    <w:p>
      <w:pPr>
        <w:spacing w:after="0" w:before="0" w:line="240" w:lineRule="auto"/>
      </w:pPr>
      <w:r>
        <w:rPr>
          <w:rFonts w:ascii="Consolas" w:hAnsi="Consolas" w:eastAsia="Consolas"/>
          <w:sz w:val="15"/>
        </w:rPr>
        <w:t xml:space="preserve">      content: JSON.stringify(blocks),</w:t>
      </w:r>
    </w:p>
    <w:p>
      <w:pPr>
        <w:spacing w:after="0" w:before="0" w:line="240" w:lineRule="auto"/>
      </w:pPr>
      <w:r>
        <w:rPr>
          <w:rFonts w:ascii="Consolas" w:hAnsi="Consolas" w:eastAsia="Consolas"/>
          <w:sz w:val="15"/>
        </w:rPr>
        <w:t xml:space="preserve">      isArchived: false,</w:t>
      </w:r>
    </w:p>
    <w:p>
      <w:pPr>
        <w:spacing w:after="0" w:before="0" w:line="240" w:lineRule="auto"/>
      </w:pPr>
      <w:r>
        <w:rPr>
          <w:rFonts w:ascii="Consolas" w:hAnsi="Consolas" w:eastAsia="Consolas"/>
          <w:sz w:val="15"/>
        </w:rPr>
        <w:t xml:space="preserve">      isPublished: false,</w:t>
      </w:r>
    </w:p>
    <w:p>
      <w:pPr>
        <w:spacing w:after="0" w:before="0" w:line="240" w:lineRule="auto"/>
      </w:pPr>
      <w:r>
        <w:rPr>
          <w:rFonts w:ascii="Consolas" w:hAnsi="Consolas" w:eastAsia="Consolas"/>
          <w:sz w:val="15"/>
        </w:rPr>
        <w:t xml:space="preserve">      isFavorite: false,</w:t>
      </w:r>
    </w:p>
    <w:p>
      <w:pPr>
        <w:spacing w:after="0" w:before="0" w:line="240" w:lineRule="auto"/>
      </w:pPr>
      <w:r>
        <w:rPr>
          <w:rFonts w:ascii="Consolas" w:hAnsi="Consolas" w:eastAsia="Consolas"/>
          <w:sz w:val="15"/>
        </w:rPr>
        <w:t xml:space="preserve">      isTemplate: false,</w:t>
      </w:r>
    </w:p>
    <w:p>
      <w:pPr>
        <w:spacing w:after="0" w:before="0" w:line="240" w:lineRule="auto"/>
      </w:pPr>
      <w:r>
        <w:rPr>
          <w:rFonts w:ascii="Consolas" w:hAnsi="Consolas" w:eastAsia="Consolas"/>
          <w:sz w:val="15"/>
        </w:rPr>
        <w:t xml:space="preserve">      createdBy: userId,</w:t>
      </w:r>
    </w:p>
    <w:p>
      <w:pPr>
        <w:spacing w:after="0" w:before="0" w:line="240" w:lineRule="auto"/>
      </w:pPr>
      <w:r>
        <w:rPr>
          <w:rFonts w:ascii="Consolas" w:hAnsi="Consolas" w:eastAsia="Consolas"/>
          <w:sz w:val="15"/>
        </w:rPr>
        <w:t xml:space="preserve">      lastEditedBy: userId,</w:t>
      </w:r>
    </w:p>
    <w:p>
      <w:pPr>
        <w:spacing w:after="0" w:before="0" w:line="240" w:lineRule="auto"/>
      </w:pPr>
      <w:r>
        <w:rPr>
          <w:rFonts w:ascii="Consolas" w:hAnsi="Consolas" w:eastAsia="Consolas"/>
          <w:sz w:val="15"/>
        </w:rPr>
        <w:t xml:space="preserve">      createdAt: timestamp,</w:t>
      </w:r>
    </w:p>
    <w:p>
      <w:pPr>
        <w:spacing w:after="0" w:before="0" w:line="240" w:lineRule="auto"/>
      </w:pPr>
      <w:r>
        <w:rPr>
          <w:rFonts w:ascii="Consolas" w:hAnsi="Consolas" w:eastAsia="Consolas"/>
          <w:sz w:val="15"/>
        </w:rPr>
        <w:t xml:space="preserve">      updatedAt: timestamp,</w:t>
      </w:r>
    </w:p>
    <w:p>
      <w:pPr>
        <w:spacing w:after="0" w:before="0" w:line="240" w:lineRule="auto"/>
      </w:pPr>
      <w:r>
        <w:rPr>
          <w:rFonts w:ascii="Consolas" w:hAnsi="Consolas" w:eastAsia="Consolas"/>
          <w:sz w:val="15"/>
        </w:rPr>
        <w:t xml:space="preserve">      lastEditedAt: timestamp,</w:t>
      </w:r>
    </w:p>
    <w:p>
      <w:pPr>
        <w:spacing w:after="0" w:before="0" w:line="240" w:lineRule="auto"/>
      </w:pPr>
      <w:r>
        <w:rPr>
          <w:rFonts w:ascii="Consolas" w:hAnsi="Consolas" w:eastAsia="Consolas"/>
          <w:sz w:val="15"/>
        </w:rPr>
        <w:t xml:space="preserve">      publicAccess: "none",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"page.imported",</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xml:space="preserve">      metadata: { title, blocks: blocks.length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Imports a Notion export (pages and databases) into the workspace.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importNotionExport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workspaceId: v.optional(v.id("workspaces")),</w:t>
      </w:r>
    </w:p>
    <w:p>
      <w:pPr>
        <w:spacing w:after="0" w:before="0" w:line="240" w:lineRule="auto"/>
      </w:pPr>
      <w:r>
        <w:rPr>
          <w:rFonts w:ascii="Consolas" w:hAnsi="Consolas" w:eastAsia="Consolas"/>
          <w:sz w:val="15"/>
        </w:rPr>
        <w:t xml:space="preserve">    parentDocument: v.optional(v.id("documents")),</w:t>
      </w:r>
    </w:p>
    <w:p>
      <w:pPr>
        <w:spacing w:after="0" w:before="0" w:line="240" w:lineRule="auto"/>
      </w:pPr>
      <w:r>
        <w:rPr>
          <w:rFonts w:ascii="Consolas" w:hAnsi="Consolas" w:eastAsia="Consolas"/>
          <w:sz w:val="15"/>
        </w:rPr>
        <w:t xml:space="preserve">    pages: v.array(</w:t>
      </w:r>
    </w:p>
    <w:p>
      <w:pPr>
        <w:spacing w:after="0" w:before="0" w:line="240" w:lineRule="auto"/>
      </w:pPr>
      <w:r>
        <w:rPr>
          <w:rFonts w:ascii="Consolas" w:hAnsi="Consolas" w:eastAsia="Consolas"/>
          <w:sz w:val="15"/>
        </w:rPr>
        <w:t xml:space="preserve">      v.object({</w:t>
      </w:r>
    </w:p>
    <w:p>
      <w:pPr>
        <w:spacing w:after="0" w:before="0" w:line="240" w:lineRule="auto"/>
      </w:pPr>
      <w:r>
        <w:rPr>
          <w:rFonts w:ascii="Consolas" w:hAnsi="Consolas" w:eastAsia="Consolas"/>
          <w:sz w:val="15"/>
        </w:rPr>
        <w:t xml:space="preserve">        title: v.string(),</w:t>
      </w:r>
    </w:p>
    <w:p>
      <w:pPr>
        <w:spacing w:after="0" w:before="0" w:line="240" w:lineRule="auto"/>
      </w:pPr>
      <w:r>
        <w:rPr>
          <w:rFonts w:ascii="Consolas" w:hAnsi="Consolas" w:eastAsia="Consolas"/>
          <w:sz w:val="15"/>
        </w:rPr>
        <w:t xml:space="preserve">        content: v.string(),</w:t>
      </w:r>
    </w:p>
    <w:p>
      <w:pPr>
        <w:spacing w:after="0" w:before="0" w:line="240" w:lineRule="auto"/>
      </w:pPr>
      <w:r>
        <w:rPr>
          <w:rFonts w:ascii="Consolas" w:hAnsi="Consolas" w:eastAsia="Consolas"/>
          <w:sz w:val="15"/>
        </w:rPr>
        <w:t xml:space="preserve">        children: v.optional(v.any()),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databases: v.array(</w:t>
      </w:r>
    </w:p>
    <w:p>
      <w:pPr>
        <w:spacing w:after="0" w:before="0" w:line="240" w:lineRule="auto"/>
      </w:pPr>
      <w:r>
        <w:rPr>
          <w:rFonts w:ascii="Consolas" w:hAnsi="Consolas" w:eastAsia="Consolas"/>
          <w:sz w:val="15"/>
        </w:rPr>
        <w:t xml:space="preserve">      v.object({</w:t>
      </w:r>
    </w:p>
    <w:p>
      <w:pPr>
        <w:spacing w:after="0" w:before="0" w:line="240" w:lineRule="auto"/>
      </w:pPr>
      <w:r>
        <w:rPr>
          <w:rFonts w:ascii="Consolas" w:hAnsi="Consolas" w:eastAsia="Consolas"/>
          <w:sz w:val="15"/>
        </w:rPr>
        <w:t xml:space="preserve">        title: v.string(),</w:t>
      </w:r>
    </w:p>
    <w:p>
      <w:pPr>
        <w:spacing w:after="0" w:before="0" w:line="240" w:lineRule="auto"/>
      </w:pPr>
      <w:r>
        <w:rPr>
          <w:rFonts w:ascii="Consolas" w:hAnsi="Consolas" w:eastAsia="Consolas"/>
          <w:sz w:val="15"/>
        </w:rPr>
        <w:t xml:space="preserve">        columns: v.array(v.string()),</w:t>
      </w:r>
    </w:p>
    <w:p>
      <w:pPr>
        <w:spacing w:after="0" w:before="0" w:line="240" w:lineRule="auto"/>
      </w:pPr>
      <w:r>
        <w:rPr>
          <w:rFonts w:ascii="Consolas" w:hAnsi="Consolas" w:eastAsia="Consolas"/>
          <w:sz w:val="15"/>
        </w:rPr>
        <w:t xml:space="preserve">        rows: v.array(v.array(v.string())),</w:t>
      </w:r>
    </w:p>
    <w:p>
      <w:pPr>
        <w:spacing w:after="0" w:before="0" w:line="240" w:lineRule="auto"/>
      </w:pPr>
      <w:r>
        <w:rPr>
          <w:rFonts w:ascii="Consolas" w:hAnsi="Consolas" w:eastAsia="Consolas"/>
          <w:sz w:val="15"/>
        </w:rPr>
        <w:t xml:space="preserve">        children: v.optional(v.any()),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timestamp =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(args.workspaceId) {</w:t>
      </w:r>
    </w:p>
    <w:p>
      <w:pPr>
        <w:spacing w:after="0" w:before="0" w:line="240" w:lineRule="auto"/>
      </w:pPr>
      <w:r>
        <w:rPr>
          <w:rFonts w:ascii="Consolas" w:hAnsi="Consolas" w:eastAsia="Consolas"/>
          <w:sz w:val="15"/>
        </w:rPr>
        <w:t xml:space="preserve">      await requireMembership(ctx, args.workspaceId);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created: { pages: number; databases: number } = {</w:t>
      </w:r>
    </w:p>
    <w:p>
      <w:pPr>
        <w:spacing w:after="0" w:before="0" w:line="240" w:lineRule="auto"/>
      </w:pPr>
      <w:r>
        <w:rPr>
          <w:rFonts w:ascii="Consolas" w:hAnsi="Consolas" w:eastAsia="Consolas"/>
          <w:sz w:val="15"/>
        </w:rPr>
        <w:t xml:space="preserve">      pages: 0,</w:t>
      </w:r>
    </w:p>
    <w:p>
      <w:pPr>
        <w:spacing w:after="0" w:before="0" w:line="240" w:lineRule="auto"/>
      </w:pPr>
      <w:r>
        <w:rPr>
          <w:rFonts w:ascii="Consolas" w:hAnsi="Consolas" w:eastAsia="Consolas"/>
          <w:sz w:val="15"/>
        </w:rPr>
        <w:t xml:space="preserve">      databases: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createPage = async (</w:t>
      </w:r>
    </w:p>
    <w:p>
      <w:pPr>
        <w:spacing w:after="0" w:before="0" w:line="240" w:lineRule="auto"/>
      </w:pPr>
      <w:r>
        <w:rPr>
          <w:rFonts w:ascii="Consolas" w:hAnsi="Consolas" w:eastAsia="Consolas"/>
          <w:sz w:val="15"/>
        </w:rPr>
        <w:t xml:space="preserve">      page: NotionImportPage,</w:t>
      </w:r>
    </w:p>
    <w:p>
      <w:pPr>
        <w:spacing w:after="0" w:before="0" w:line="240" w:lineRule="auto"/>
      </w:pPr>
      <w:r>
        <w:rPr>
          <w:rFonts w:ascii="Consolas" w:hAnsi="Consolas" w:eastAsia="Consolas"/>
          <w:sz w:val="15"/>
        </w:rPr>
        <w:t xml:space="preserve">      parent: Id&lt;"documents"&gt; | undefined,</w:t>
      </w:r>
    </w:p>
    <w:p>
      <w:pPr>
        <w:spacing w:after="0" w:before="0" w:line="240" w:lineRule="auto"/>
      </w:pPr>
      <w:r>
        <w:rPr>
          <w:rFonts w:ascii="Consolas" w:hAnsi="Consolas" w:eastAsia="Consolas"/>
          <w:sz w:val="15"/>
        </w:rPr>
        <w:t xml:space="preserve">    ) =&gt; {</w:t>
      </w:r>
    </w:p>
    <w:p>
      <w:pPr>
        <w:spacing w:after="0" w:before="0" w:line="240" w:lineRule="auto"/>
      </w:pPr>
      <w:r>
        <w:rPr>
          <w:rFonts w:ascii="Consolas" w:hAnsi="Consolas" w:eastAsia="Consolas"/>
          <w:sz w:val="15"/>
        </w:rPr>
        <w:t xml:space="preserve">      const blocks = markdownToBlocks(page.content);</w:t>
      </w:r>
    </w:p>
    <w:p>
      <w:pPr>
        <w:spacing w:after="0" w:before="0" w:line="240" w:lineRule="auto"/>
      </w:pPr>
      <w:r>
        <w:rPr>
          <w:rFonts w:ascii="Consolas" w:hAnsi="Consolas" w:eastAsia="Consolas"/>
          <w:sz w:val="15"/>
        </w:rPr>
        <w:t xml:space="preserve">      const documentId = await ctx.db.insert("documents", {</w:t>
      </w:r>
    </w:p>
    <w:p>
      <w:pPr>
        <w:spacing w:after="0" w:before="0" w:line="240" w:lineRule="auto"/>
      </w:pPr>
      <w:r>
        <w:rPr>
          <w:rFonts w:ascii="Consolas" w:hAnsi="Consolas" w:eastAsia="Consolas"/>
          <w:sz w:val="15"/>
        </w:rPr>
        <w:t xml:space="preserve">        title: page.title,</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parentDocument: parent,</w:t>
      </w:r>
    </w:p>
    <w:p>
      <w:pPr>
        <w:spacing w:after="0" w:before="0" w:line="240" w:lineRule="auto"/>
      </w:pPr>
      <w:r>
        <w:rPr>
          <w:rFonts w:ascii="Consolas" w:hAnsi="Consolas" w:eastAsia="Consolas"/>
          <w:sz w:val="15"/>
        </w:rPr>
        <w:t xml:space="preserve">        type: "page",</w:t>
      </w:r>
    </w:p>
    <w:p>
      <w:pPr>
        <w:spacing w:after="0" w:before="0" w:line="240" w:lineRule="auto"/>
      </w:pPr>
      <w:r>
        <w:rPr>
          <w:rFonts w:ascii="Consolas" w:hAnsi="Consolas" w:eastAsia="Consolas"/>
          <w:sz w:val="15"/>
        </w:rPr>
        <w:t xml:space="preserve">        icon: "📄",</w:t>
      </w:r>
    </w:p>
    <w:p>
      <w:pPr>
        <w:spacing w:after="0" w:before="0" w:line="240" w:lineRule="auto"/>
      </w:pPr>
      <w:r>
        <w:rPr>
          <w:rFonts w:ascii="Consolas" w:hAnsi="Consolas" w:eastAsia="Consolas"/>
          <w:sz w:val="15"/>
        </w:rPr>
        <w:t xml:space="preserve">        content: JSON.stringify(blocks),</w:t>
      </w:r>
    </w:p>
    <w:p>
      <w:pPr>
        <w:spacing w:after="0" w:before="0" w:line="240" w:lineRule="auto"/>
      </w:pPr>
      <w:r>
        <w:rPr>
          <w:rFonts w:ascii="Consolas" w:hAnsi="Consolas" w:eastAsia="Consolas"/>
          <w:sz w:val="15"/>
        </w:rPr>
        <w:t xml:space="preserve">        isArchived: false,</w:t>
      </w:r>
    </w:p>
    <w:p>
      <w:pPr>
        <w:spacing w:after="0" w:before="0" w:line="240" w:lineRule="auto"/>
      </w:pPr>
      <w:r>
        <w:rPr>
          <w:rFonts w:ascii="Consolas" w:hAnsi="Consolas" w:eastAsia="Consolas"/>
          <w:sz w:val="15"/>
        </w:rPr>
        <w:t xml:space="preserve">        isPublished: false,</w:t>
      </w:r>
    </w:p>
    <w:p>
      <w:pPr>
        <w:spacing w:after="0" w:before="0" w:line="240" w:lineRule="auto"/>
      </w:pPr>
      <w:r>
        <w:rPr>
          <w:rFonts w:ascii="Consolas" w:hAnsi="Consolas" w:eastAsia="Consolas"/>
          <w:sz w:val="15"/>
        </w:rPr>
        <w:t xml:space="preserve">        isFavorite: false,</w:t>
      </w:r>
    </w:p>
    <w:p>
      <w:pPr>
        <w:spacing w:after="0" w:before="0" w:line="240" w:lineRule="auto"/>
      </w:pPr>
      <w:r>
        <w:rPr>
          <w:rFonts w:ascii="Consolas" w:hAnsi="Consolas" w:eastAsia="Consolas"/>
          <w:sz w:val="15"/>
        </w:rPr>
        <w:t xml:space="preserve">        isTemplate: false,</w:t>
      </w:r>
    </w:p>
    <w:p>
      <w:pPr>
        <w:spacing w:after="0" w:before="0" w:line="240" w:lineRule="auto"/>
      </w:pPr>
      <w:r>
        <w:rPr>
          <w:rFonts w:ascii="Consolas" w:hAnsi="Consolas" w:eastAsia="Consolas"/>
          <w:sz w:val="15"/>
        </w:rPr>
        <w:t xml:space="preserve">        createdBy: userId,</w:t>
      </w:r>
    </w:p>
    <w:p>
      <w:pPr>
        <w:spacing w:after="0" w:before="0" w:line="240" w:lineRule="auto"/>
      </w:pPr>
      <w:r>
        <w:rPr>
          <w:rFonts w:ascii="Consolas" w:hAnsi="Consolas" w:eastAsia="Consolas"/>
          <w:sz w:val="15"/>
        </w:rPr>
        <w:t xml:space="preserve">        lastEditedBy: userId,</w:t>
      </w:r>
    </w:p>
    <w:p>
      <w:pPr>
        <w:spacing w:after="0" w:before="0" w:line="240" w:lineRule="auto"/>
      </w:pPr>
      <w:r>
        <w:rPr>
          <w:rFonts w:ascii="Consolas" w:hAnsi="Consolas" w:eastAsia="Consolas"/>
          <w:sz w:val="15"/>
        </w:rPr>
        <w:t xml:space="preserve">        createdAt: timestamp,</w:t>
      </w:r>
    </w:p>
    <w:p>
      <w:pPr>
        <w:spacing w:after="0" w:before="0" w:line="240" w:lineRule="auto"/>
      </w:pPr>
      <w:r>
        <w:rPr>
          <w:rFonts w:ascii="Consolas" w:hAnsi="Consolas" w:eastAsia="Consolas"/>
          <w:sz w:val="15"/>
        </w:rPr>
        <w:t xml:space="preserve">        updatedAt: timestamp,</w:t>
      </w:r>
    </w:p>
    <w:p>
      <w:pPr>
        <w:spacing w:after="0" w:before="0" w:line="240" w:lineRule="auto"/>
      </w:pPr>
      <w:r>
        <w:rPr>
          <w:rFonts w:ascii="Consolas" w:hAnsi="Consolas" w:eastAsia="Consolas"/>
          <w:sz w:val="15"/>
        </w:rPr>
        <w:t xml:space="preserve">        lastEditedAt: timestamp,</w:t>
      </w:r>
    </w:p>
    <w:p>
      <w:pPr>
        <w:spacing w:after="0" w:before="0" w:line="240" w:lineRule="auto"/>
      </w:pPr>
      <w:r>
        <w:rPr>
          <w:rFonts w:ascii="Consolas" w:hAnsi="Consolas" w:eastAsia="Consolas"/>
          <w:sz w:val="15"/>
        </w:rPr>
        <w:t xml:space="preserve">        publicAccess: "none",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created.pages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child of page.children ?? []) {</w:t>
      </w:r>
    </w:p>
    <w:p>
      <w:pPr>
        <w:spacing w:after="0" w:before="0" w:line="240" w:lineRule="auto"/>
      </w:pPr>
      <w:r>
        <w:rPr>
          <w:rFonts w:ascii="Consolas" w:hAnsi="Consolas" w:eastAsia="Consolas"/>
          <w:sz w:val="15"/>
        </w:rPr>
        <w:t xml:space="preserve">        await createPage(child, 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createDatabase = async (</w:t>
      </w:r>
    </w:p>
    <w:p>
      <w:pPr>
        <w:spacing w:after="0" w:before="0" w:line="240" w:lineRule="auto"/>
      </w:pPr>
      <w:r>
        <w:rPr>
          <w:rFonts w:ascii="Consolas" w:hAnsi="Consolas" w:eastAsia="Consolas"/>
          <w:sz w:val="15"/>
        </w:rPr>
        <w:t xml:space="preserve">      database: NotionImportDatabase,</w:t>
      </w:r>
    </w:p>
    <w:p>
      <w:pPr>
        <w:spacing w:after="0" w:before="0" w:line="240" w:lineRule="auto"/>
      </w:pPr>
      <w:r>
        <w:rPr>
          <w:rFonts w:ascii="Consolas" w:hAnsi="Consolas" w:eastAsia="Consolas"/>
          <w:sz w:val="15"/>
        </w:rPr>
        <w:t xml:space="preserve">      parent: Id&lt;"documents"&gt; | undefined,</w:t>
      </w:r>
    </w:p>
    <w:p>
      <w:pPr>
        <w:spacing w:after="0" w:before="0" w:line="240" w:lineRule="auto"/>
      </w:pPr>
      <w:r>
        <w:rPr>
          <w:rFonts w:ascii="Consolas" w:hAnsi="Consolas" w:eastAsia="Consolas"/>
          <w:sz w:val="15"/>
        </w:rPr>
        <w:t xml:space="preserve">    ) =&gt; {</w:t>
      </w:r>
    </w:p>
    <w:p>
      <w:pPr>
        <w:spacing w:after="0" w:before="0" w:line="240" w:lineRule="auto"/>
      </w:pPr>
      <w:r>
        <w:rPr>
          <w:rFonts w:ascii="Consolas" w:hAnsi="Consolas" w:eastAsia="Consolas"/>
          <w:sz w:val="15"/>
        </w:rPr>
        <w:t xml:space="preserve">      const databaseId = await ctx.db.insert("documents", {</w:t>
      </w:r>
    </w:p>
    <w:p>
      <w:pPr>
        <w:spacing w:after="0" w:before="0" w:line="240" w:lineRule="auto"/>
      </w:pPr>
      <w:r>
        <w:rPr>
          <w:rFonts w:ascii="Consolas" w:hAnsi="Consolas" w:eastAsia="Consolas"/>
          <w:sz w:val="15"/>
        </w:rPr>
        <w:t xml:space="preserve">        title: database.title,</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parentDocument: parent,</w:t>
      </w:r>
    </w:p>
    <w:p>
      <w:pPr>
        <w:spacing w:after="0" w:before="0" w:line="240" w:lineRule="auto"/>
      </w:pPr>
      <w:r>
        <w:rPr>
          <w:rFonts w:ascii="Consolas" w:hAnsi="Consolas" w:eastAsia="Consolas"/>
          <w:sz w:val="15"/>
        </w:rPr>
        <w:t xml:space="preserve">        type: "database",</w:t>
      </w:r>
    </w:p>
    <w:p>
      <w:pPr>
        <w:spacing w:after="0" w:before="0" w:line="240" w:lineRule="auto"/>
      </w:pPr>
      <w:r>
        <w:rPr>
          <w:rFonts w:ascii="Consolas" w:hAnsi="Consolas" w:eastAsia="Consolas"/>
          <w:sz w:val="15"/>
        </w:rPr>
        <w:t xml:space="preserve">        icon: "🗃️",</w:t>
      </w:r>
    </w:p>
    <w:p>
      <w:pPr>
        <w:spacing w:after="0" w:before="0" w:line="240" w:lineRule="auto"/>
      </w:pPr>
      <w:r>
        <w:rPr>
          <w:rFonts w:ascii="Consolas" w:hAnsi="Consolas" w:eastAsia="Consolas"/>
          <w:sz w:val="15"/>
        </w:rPr>
        <w:t xml:space="preserve">        isArchived: false,</w:t>
      </w:r>
    </w:p>
    <w:p>
      <w:pPr>
        <w:spacing w:after="0" w:before="0" w:line="240" w:lineRule="auto"/>
      </w:pPr>
      <w:r>
        <w:rPr>
          <w:rFonts w:ascii="Consolas" w:hAnsi="Consolas" w:eastAsia="Consolas"/>
          <w:sz w:val="15"/>
        </w:rPr>
        <w:t xml:space="preserve">        isPublished: false,</w:t>
      </w:r>
    </w:p>
    <w:p>
      <w:pPr>
        <w:spacing w:after="0" w:before="0" w:line="240" w:lineRule="auto"/>
      </w:pPr>
      <w:r>
        <w:rPr>
          <w:rFonts w:ascii="Consolas" w:hAnsi="Consolas" w:eastAsia="Consolas"/>
          <w:sz w:val="15"/>
        </w:rPr>
        <w:t xml:space="preserve">        createdBy: userId,</w:t>
      </w:r>
    </w:p>
    <w:p>
      <w:pPr>
        <w:spacing w:after="0" w:before="0" w:line="240" w:lineRule="auto"/>
      </w:pPr>
      <w:r>
        <w:rPr>
          <w:rFonts w:ascii="Consolas" w:hAnsi="Consolas" w:eastAsia="Consolas"/>
          <w:sz w:val="15"/>
        </w:rPr>
        <w:t xml:space="preserve">        lastEditedBy: userId,</w:t>
      </w:r>
    </w:p>
    <w:p>
      <w:pPr>
        <w:spacing w:after="0" w:before="0" w:line="240" w:lineRule="auto"/>
      </w:pPr>
      <w:r>
        <w:rPr>
          <w:rFonts w:ascii="Consolas" w:hAnsi="Consolas" w:eastAsia="Consolas"/>
          <w:sz w:val="15"/>
        </w:rPr>
        <w:t xml:space="preserve">        createdAt: timestamp,</w:t>
      </w:r>
    </w:p>
    <w:p>
      <w:pPr>
        <w:spacing w:after="0" w:before="0" w:line="240" w:lineRule="auto"/>
      </w:pPr>
      <w:r>
        <w:rPr>
          <w:rFonts w:ascii="Consolas" w:hAnsi="Consolas" w:eastAsia="Consolas"/>
          <w:sz w:val="15"/>
        </w:rPr>
        <w:t xml:space="preserve">        updatedAt: timestamp,</w:t>
      </w:r>
    </w:p>
    <w:p>
      <w:pPr>
        <w:spacing w:after="0" w:before="0" w:line="240" w:lineRule="auto"/>
      </w:pPr>
      <w:r>
        <w:rPr>
          <w:rFonts w:ascii="Consolas" w:hAnsi="Consolas" w:eastAsia="Consolas"/>
          <w:sz w:val="15"/>
        </w:rPr>
        <w:t xml:space="preserve">        lastEditedAt: timestamp,</w:t>
      </w:r>
    </w:p>
    <w:p>
      <w:pPr>
        <w:spacing w:after="0" w:before="0" w:line="240" w:lineRule="auto"/>
      </w:pPr>
      <w:r>
        <w:rPr>
          <w:rFonts w:ascii="Consolas" w:hAnsi="Consolas" w:eastAsia="Consolas"/>
          <w:sz w:val="15"/>
        </w:rPr>
        <w:t xml:space="preserve">        publicAccess: "none",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created.databases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columns of the CSV become the columns of the database.</w:t>
      </w:r>
    </w:p>
    <w:p>
      <w:pPr>
        <w:spacing w:after="0" w:before="0" w:line="240" w:lineRule="auto"/>
      </w:pPr>
      <w:r>
        <w:rPr>
          <w:rFonts w:ascii="Consolas" w:hAnsi="Consolas" w:eastAsia="Consolas"/>
          <w:sz w:val="15"/>
        </w:rPr>
        <w:t xml:space="preserve">      const keys: string[] = [];</w:t>
      </w:r>
    </w:p>
    <w:p>
      <w:pPr>
        <w:spacing w:after="0" w:before="0" w:line="240" w:lineRule="auto"/>
      </w:pPr>
      <w:r>
        <w:rPr>
          <w:rFonts w:ascii="Consolas" w:hAnsi="Consolas" w:eastAsia="Consolas"/>
          <w:sz w:val="15"/>
        </w:rPr>
        <w:t xml:space="preserve">      let order = 0;</w:t>
      </w:r>
    </w:p>
    <w:p>
      <w:pPr>
        <w:spacing w:after="0" w:before="0" w:line="240" w:lineRule="auto"/>
      </w:pPr>
      <w:r>
        <w:rPr>
          <w:rFonts w:ascii="Consolas" w:hAnsi="Consolas" w:eastAsia="Consolas"/>
          <w:sz w:val="15"/>
        </w:rPr>
        <w:t xml:space="preserve">      for (const column of database.columns) {</w:t>
      </w:r>
    </w:p>
    <w:p>
      <w:pPr>
        <w:spacing w:after="0" w:before="0" w:line="240" w:lineRule="auto"/>
      </w:pPr>
      <w:r>
        <w:rPr>
          <w:rFonts w:ascii="Consolas" w:hAnsi="Consolas" w:eastAsia="Consolas"/>
          <w:sz w:val="15"/>
        </w:rPr>
        <w:t xml:space="preserve">        if (!column) continue;</w:t>
      </w:r>
    </w:p>
    <w:p>
      <w:pPr>
        <w:spacing w:after="0" w:before="0" w:line="240" w:lineRule="auto"/>
      </w:pPr>
      <w:r>
        <w:rPr>
          <w:rFonts w:ascii="Consolas" w:hAnsi="Consolas" w:eastAsia="Consolas"/>
          <w:sz w:val="15"/>
        </w:rPr>
        <w:t xml:space="preserve">        const key = `${column.toLowerCase().replace(/[^a-z0-9]+/g, "-")}-${order}`;</w:t>
      </w:r>
    </w:p>
    <w:p>
      <w:pPr>
        <w:spacing w:after="0" w:before="0" w:line="240" w:lineRule="auto"/>
      </w:pPr>
      <w:r>
        <w:rPr>
          <w:rFonts w:ascii="Consolas" w:hAnsi="Consolas" w:eastAsia="Consolas"/>
          <w:sz w:val="15"/>
        </w:rPr>
        <w:t xml:space="preserve">        keys.push(key);</w:t>
      </w:r>
    </w:p>
    <w:p>
      <w:pPr>
        <w:spacing w:after="0" w:before="0" w:line="240" w:lineRule="auto"/>
      </w:pPr>
      <w:r>
        <w:rPr>
          <w:rFonts w:ascii="Consolas" w:hAnsi="Consolas" w:eastAsia="Consolas"/>
          <w:sz w:val="15"/>
        </w:rPr>
        <w:t xml:space="preserve">        await ctx.db.insert("databaseProperties",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key,</w:t>
      </w:r>
    </w:p>
    <w:p>
      <w:pPr>
        <w:spacing w:after="0" w:before="0" w:line="240" w:lineRule="auto"/>
      </w:pPr>
      <w:r>
        <w:rPr>
          <w:rFonts w:ascii="Consolas" w:hAnsi="Consolas" w:eastAsia="Consolas"/>
          <w:sz w:val="15"/>
        </w:rPr>
        <w:t xml:space="preserve">          name: column,</w:t>
      </w:r>
    </w:p>
    <w:p>
      <w:pPr>
        <w:spacing w:after="0" w:before="0" w:line="240" w:lineRule="auto"/>
      </w:pPr>
      <w:r>
        <w:rPr>
          <w:rFonts w:ascii="Consolas" w:hAnsi="Consolas" w:eastAsia="Consolas"/>
          <w:sz w:val="15"/>
        </w:rPr>
        <w:t xml:space="preserve">          type: "text",</w:t>
      </w:r>
    </w:p>
    <w:p>
      <w:pPr>
        <w:spacing w:after="0" w:before="0" w:line="240" w:lineRule="auto"/>
      </w:pPr>
      <w:r>
        <w:rPr>
          <w:rFonts w:ascii="Consolas" w:hAnsi="Consolas" w:eastAsia="Consolas"/>
          <w:sz w:val="15"/>
        </w:rPr>
        <w:t xml:space="preserve">          options: [],</w:t>
      </w:r>
    </w:p>
    <w:p>
      <w:pPr>
        <w:spacing w:after="0" w:before="0" w:line="240" w:lineRule="auto"/>
      </w:pPr>
      <w:r>
        <w:rPr>
          <w:rFonts w:ascii="Consolas" w:hAnsi="Consolas" w:eastAsia="Consolas"/>
          <w:sz w:val="15"/>
        </w:rPr>
        <w:t xml:space="preserve">          order,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order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ctx.db.insert("views",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name: "All items",</w:t>
      </w:r>
    </w:p>
    <w:p>
      <w:pPr>
        <w:spacing w:after="0" w:before="0" w:line="240" w:lineRule="auto"/>
      </w:pPr>
      <w:r>
        <w:rPr>
          <w:rFonts w:ascii="Consolas" w:hAnsi="Consolas" w:eastAsia="Consolas"/>
          <w:sz w:val="15"/>
        </w:rPr>
        <w:t xml:space="preserve">        type: "table",</w:t>
      </w:r>
    </w:p>
    <w:p>
      <w:pPr>
        <w:spacing w:after="0" w:before="0" w:line="240" w:lineRule="auto"/>
      </w:pPr>
      <w:r>
        <w:rPr>
          <w:rFonts w:ascii="Consolas" w:hAnsi="Consolas" w:eastAsia="Consolas"/>
          <w:sz w:val="15"/>
        </w:rPr>
        <w:t xml:space="preserve">        order: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…and every row becomes a page with the values as properties.</w:t>
      </w:r>
    </w:p>
    <w:p>
      <w:pPr>
        <w:spacing w:after="0" w:before="0" w:line="240" w:lineRule="auto"/>
      </w:pPr>
      <w:r>
        <w:rPr>
          <w:rFonts w:ascii="Consolas" w:hAnsi="Consolas" w:eastAsia="Consolas"/>
          <w:sz w:val="15"/>
        </w:rPr>
        <w:t xml:space="preserve">      for (const row of database.rows) {</w:t>
      </w:r>
    </w:p>
    <w:p>
      <w:pPr>
        <w:spacing w:after="0" w:before="0" w:line="240" w:lineRule="auto"/>
      </w:pPr>
      <w:r>
        <w:rPr>
          <w:rFonts w:ascii="Consolas" w:hAnsi="Consolas" w:eastAsia="Consolas"/>
          <w:sz w:val="15"/>
        </w:rPr>
        <w:t xml:space="preserve">        const rowId = await ctx.db.insert("documents", {</w:t>
      </w:r>
    </w:p>
    <w:p>
      <w:pPr>
        <w:spacing w:after="0" w:before="0" w:line="240" w:lineRule="auto"/>
      </w:pPr>
      <w:r>
        <w:rPr>
          <w:rFonts w:ascii="Consolas" w:hAnsi="Consolas" w:eastAsia="Consolas"/>
          <w:sz w:val="15"/>
        </w:rPr>
        <w:t xml:space="preserve">          title: row[0] || "Untitled",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parentDocument: databaseId,</w:t>
      </w:r>
    </w:p>
    <w:p>
      <w:pPr>
        <w:spacing w:after="0" w:before="0" w:line="240" w:lineRule="auto"/>
      </w:pPr>
      <w:r>
        <w:rPr>
          <w:rFonts w:ascii="Consolas" w:hAnsi="Consolas" w:eastAsia="Consolas"/>
          <w:sz w:val="15"/>
        </w:rPr>
        <w:t xml:space="preserve">          type: "page",</w:t>
      </w:r>
    </w:p>
    <w:p>
      <w:pPr>
        <w:spacing w:after="0" w:before="0" w:line="240" w:lineRule="auto"/>
      </w:pPr>
      <w:r>
        <w:rPr>
          <w:rFonts w:ascii="Consolas" w:hAnsi="Consolas" w:eastAsia="Consolas"/>
          <w:sz w:val="15"/>
        </w:rPr>
        <w:t xml:space="preserve">          isArchived: false,</w:t>
      </w:r>
    </w:p>
    <w:p>
      <w:pPr>
        <w:spacing w:after="0" w:before="0" w:line="240" w:lineRule="auto"/>
      </w:pPr>
      <w:r>
        <w:rPr>
          <w:rFonts w:ascii="Consolas" w:hAnsi="Consolas" w:eastAsia="Consolas"/>
          <w:sz w:val="15"/>
        </w:rPr>
        <w:t xml:space="preserve">          isPublished: false,</w:t>
      </w:r>
    </w:p>
    <w:p>
      <w:pPr>
        <w:spacing w:after="0" w:before="0" w:line="240" w:lineRule="auto"/>
      </w:pPr>
      <w:r>
        <w:rPr>
          <w:rFonts w:ascii="Consolas" w:hAnsi="Consolas" w:eastAsia="Consolas"/>
          <w:sz w:val="15"/>
        </w:rPr>
        <w:t xml:space="preserve">          createdBy: userId,</w:t>
      </w:r>
    </w:p>
    <w:p>
      <w:pPr>
        <w:spacing w:after="0" w:before="0" w:line="240" w:lineRule="auto"/>
      </w:pPr>
      <w:r>
        <w:rPr>
          <w:rFonts w:ascii="Consolas" w:hAnsi="Consolas" w:eastAsia="Consolas"/>
          <w:sz w:val="15"/>
        </w:rPr>
        <w:t xml:space="preserve">          lastEditedBy: userId,</w:t>
      </w:r>
    </w:p>
    <w:p>
      <w:pPr>
        <w:spacing w:after="0" w:before="0" w:line="240" w:lineRule="auto"/>
      </w:pPr>
      <w:r>
        <w:rPr>
          <w:rFonts w:ascii="Consolas" w:hAnsi="Consolas" w:eastAsia="Consolas"/>
          <w:sz w:val="15"/>
        </w:rPr>
        <w:t xml:space="preserve">          createdAt: timestamp,</w:t>
      </w:r>
    </w:p>
    <w:p>
      <w:pPr>
        <w:spacing w:after="0" w:before="0" w:line="240" w:lineRule="auto"/>
      </w:pPr>
      <w:r>
        <w:rPr>
          <w:rFonts w:ascii="Consolas" w:hAnsi="Consolas" w:eastAsia="Consolas"/>
          <w:sz w:val="15"/>
        </w:rPr>
        <w:t xml:space="preserve">          updatedAt: timestamp,</w:t>
      </w:r>
    </w:p>
    <w:p>
      <w:pPr>
        <w:spacing w:after="0" w:before="0" w:line="240" w:lineRule="auto"/>
      </w:pPr>
      <w:r>
        <w:rPr>
          <w:rFonts w:ascii="Consolas" w:hAnsi="Consolas" w:eastAsia="Consolas"/>
          <w:sz w:val="15"/>
        </w:rPr>
        <w:t xml:space="preserve">          lastEditedAt: timestamp,</w:t>
      </w:r>
    </w:p>
    <w:p>
      <w:pPr>
        <w:spacing w:after="0" w:before="0" w:line="240" w:lineRule="auto"/>
      </w:pPr>
      <w:r>
        <w:rPr>
          <w:rFonts w:ascii="Consolas" w:hAnsi="Consolas" w:eastAsia="Consolas"/>
          <w:sz w:val="15"/>
        </w:rPr>
        <w:t xml:space="preserve">          publicAccess: "none",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(let index = 1; index &lt; row.length; index += 1) {</w:t>
      </w:r>
    </w:p>
    <w:p>
      <w:pPr>
        <w:spacing w:after="0" w:before="0" w:line="240" w:lineRule="auto"/>
      </w:pPr>
      <w:r>
        <w:rPr>
          <w:rFonts w:ascii="Consolas" w:hAnsi="Consolas" w:eastAsia="Consolas"/>
          <w:sz w:val="15"/>
        </w:rPr>
        <w:t xml:space="preserve">          const key = keys[index];</w:t>
      </w:r>
    </w:p>
    <w:p>
      <w:pPr>
        <w:spacing w:after="0" w:before="0" w:line="240" w:lineRule="auto"/>
      </w:pPr>
      <w:r>
        <w:rPr>
          <w:rFonts w:ascii="Consolas" w:hAnsi="Consolas" w:eastAsia="Consolas"/>
          <w:sz w:val="15"/>
        </w:rPr>
        <w:t xml:space="preserve">          if (!key || !row[index]) continue;</w:t>
      </w:r>
    </w:p>
    <w:p>
      <w:pPr>
        <w:spacing w:after="0" w:before="0" w:line="240" w:lineRule="auto"/>
      </w:pPr>
      <w:r>
        <w:rPr>
          <w:rFonts w:ascii="Consolas" w:hAnsi="Consolas" w:eastAsia="Consolas"/>
          <w:sz w:val="15"/>
        </w:rPr>
        <w:t xml:space="preserve">          await ctx.db.insert("pageProperties", {</w:t>
      </w:r>
    </w:p>
    <w:p>
      <w:pPr>
        <w:spacing w:after="0" w:before="0" w:line="240" w:lineRule="auto"/>
      </w:pPr>
      <w:r>
        <w:rPr>
          <w:rFonts w:ascii="Consolas" w:hAnsi="Consolas" w:eastAsia="Consolas"/>
          <w:sz w:val="15"/>
        </w:rPr>
        <w:t xml:space="preserve">            documentId: rowId,</w:t>
      </w:r>
    </w:p>
    <w:p>
      <w:pPr>
        <w:spacing w:after="0" w:before="0" w:line="240" w:lineRule="auto"/>
      </w:pPr>
      <w:r>
        <w:rPr>
          <w:rFonts w:ascii="Consolas" w:hAnsi="Consolas" w:eastAsia="Consolas"/>
          <w:sz w:val="15"/>
        </w:rPr>
        <w:t xml:space="preserve">            key,</w:t>
      </w:r>
    </w:p>
    <w:p>
      <w:pPr>
        <w:spacing w:after="0" w:before="0" w:line="240" w:lineRule="auto"/>
      </w:pPr>
      <w:r>
        <w:rPr>
          <w:rFonts w:ascii="Consolas" w:hAnsi="Consolas" w:eastAsia="Consolas"/>
          <w:sz w:val="15"/>
        </w:rPr>
        <w:t xml:space="preserve">            type: "text",</w:t>
      </w:r>
    </w:p>
    <w:p>
      <w:pPr>
        <w:spacing w:after="0" w:before="0" w:line="240" w:lineRule="auto"/>
      </w:pPr>
      <w:r>
        <w:rPr>
          <w:rFonts w:ascii="Consolas" w:hAnsi="Consolas" w:eastAsia="Consolas"/>
          <w:sz w:val="15"/>
        </w:rPr>
        <w:t xml:space="preserve">            value: row[index],</w:t>
      </w:r>
    </w:p>
    <w:p>
      <w:pPr>
        <w:spacing w:after="0" w:before="0" w:line="240" w:lineRule="auto"/>
      </w:pPr>
      <w:r>
        <w:rPr>
          <w:rFonts w:ascii="Consolas" w:hAnsi="Consolas" w:eastAsia="Consolas"/>
          <w:sz w:val="15"/>
        </w:rPr>
        <w:t xml:space="preserve">            updatedAt: timestamp,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child of database.children ?? []) {</w:t>
      </w:r>
    </w:p>
    <w:p>
      <w:pPr>
        <w:spacing w:after="0" w:before="0" w:line="240" w:lineRule="auto"/>
      </w:pPr>
      <w:r>
        <w:rPr>
          <w:rFonts w:ascii="Consolas" w:hAnsi="Consolas" w:eastAsia="Consolas"/>
          <w:sz w:val="15"/>
        </w:rPr>
        <w:t xml:space="preserve">        await createPage(child, databaseId);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databaseId;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page of args.pages) {</w:t>
      </w:r>
    </w:p>
    <w:p>
      <w:pPr>
        <w:spacing w:after="0" w:before="0" w:line="240" w:lineRule="auto"/>
      </w:pPr>
      <w:r>
        <w:rPr>
          <w:rFonts w:ascii="Consolas" w:hAnsi="Consolas" w:eastAsia="Consolas"/>
          <w:sz w:val="15"/>
        </w:rPr>
        <w:t xml:space="preserve">      await createPage(page, args.parentDocument);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database of args.databases) {</w:t>
      </w:r>
    </w:p>
    <w:p>
      <w:pPr>
        <w:spacing w:after="0" w:before="0" w:line="240" w:lineRule="auto"/>
      </w:pPr>
      <w:r>
        <w:rPr>
          <w:rFonts w:ascii="Consolas" w:hAnsi="Consolas" w:eastAsia="Consolas"/>
          <w:sz w:val="15"/>
        </w:rPr>
        <w:t xml:space="preserve">      await createDatabase(database, args.parentDocument);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"workspace.imported_from_notion",</w:t>
      </w:r>
    </w:p>
    <w:p>
      <w:pPr>
        <w:spacing w:after="0" w:before="0" w:line="240" w:lineRule="auto"/>
      </w:pPr>
      <w:r>
        <w:rPr>
          <w:rFonts w:ascii="Consolas" w:hAnsi="Consolas" w:eastAsia="Consolas"/>
          <w:sz w:val="15"/>
        </w:rPr>
        <w:t xml:space="preserve">      metadata: created,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created;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Creates a page that mirrors the content of another page (a synced block).</w:t>
      </w:r>
    </w:p>
    <w:p>
      <w:pPr>
        <w:spacing w:after="0" w:before="0" w:line="240" w:lineRule="auto"/>
      </w:pPr>
      <w:r>
        <w:rPr>
          <w:rFonts w:ascii="Consolas" w:hAnsi="Consolas" w:eastAsia="Consolas"/>
          <w:sz w:val="15"/>
        </w:rPr>
        <w:t xml:space="preserve"> * The copy always shows the content of the source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createSyncedCopy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documentId: v.id("documents"),</w:t>
      </w:r>
    </w:p>
    <w:p>
      <w:pPr>
        <w:spacing w:after="0" w:before="0" w:line="240" w:lineRule="auto"/>
      </w:pPr>
      <w:r>
        <w:rPr>
          <w:rFonts w:ascii="Consolas" w:hAnsi="Consolas" w:eastAsia="Consolas"/>
          <w:sz w:val="15"/>
        </w:rPr>
        <w:t xml:space="preserve">    workspaceId: v.optional(v.id("workspaces")),</w:t>
      </w:r>
    </w:p>
    <w:p>
      <w:pPr>
        <w:spacing w:after="0" w:before="0" w:line="240" w:lineRule="auto"/>
      </w:pPr>
      <w:r>
        <w:rPr>
          <w:rFonts w:ascii="Consolas" w:hAnsi="Consolas" w:eastAsia="Consolas"/>
          <w:sz w:val="15"/>
        </w:rPr>
        <w:t xml:space="preserve">    parentDocument: v.optional(v.id("documents")),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source = await ctx.db.get(args.documentId);</w:t>
      </w:r>
    </w:p>
    <w:p>
      <w:pPr>
        <w:spacing w:after="0" w:before="0" w:line="240" w:lineRule="auto"/>
      </w:pPr>
      <w:r>
        <w:rPr>
          <w:rFonts w:ascii="Consolas" w:hAnsi="Consolas" w:eastAsia="Consolas"/>
          <w:sz w:val="15"/>
        </w:rPr>
        <w:t xml:space="preserve">    if (!source)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(source.workspaceId) {</w:t>
      </w:r>
    </w:p>
    <w:p>
      <w:pPr>
        <w:spacing w:after="0" w:before="0" w:line="240" w:lineRule="auto"/>
      </w:pPr>
      <w:r>
        <w:rPr>
          <w:rFonts w:ascii="Consolas" w:hAnsi="Consolas" w:eastAsia="Consolas"/>
          <w:sz w:val="15"/>
        </w:rPr>
        <w:t xml:space="preserve">      await requireMembership(ctx, source.workspaceId);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timestamp = now();</w:t>
      </w:r>
    </w:p>
    <w:p>
      <w:pPr>
        <w:spacing w:after="0" w:before="0" w:line="240" w:lineRule="auto"/>
      </w:pPr>
      <w:r>
        <w:rPr>
          <w:rFonts w:ascii="Consolas" w:hAnsi="Consolas" w:eastAsia="Consolas"/>
          <w:sz w:val="15"/>
        </w:rPr>
        <w:t xml:space="preserve">    const documentId = await ctx.db.insert("documents", {</w:t>
      </w:r>
    </w:p>
    <w:p>
      <w:pPr>
        <w:spacing w:after="0" w:before="0" w:line="240" w:lineRule="auto"/>
      </w:pPr>
      <w:r>
        <w:rPr>
          <w:rFonts w:ascii="Consolas" w:hAnsi="Consolas" w:eastAsia="Consolas"/>
          <w:sz w:val="15"/>
        </w:rPr>
        <w:t xml:space="preserve">      title: `${source.title || "Untitled"} (synced)`,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workspaceId: args.workspaceId ?? source.workspaceId,</w:t>
      </w:r>
    </w:p>
    <w:p>
      <w:pPr>
        <w:spacing w:after="0" w:before="0" w:line="240" w:lineRule="auto"/>
      </w:pPr>
      <w:r>
        <w:rPr>
          <w:rFonts w:ascii="Consolas" w:hAnsi="Consolas" w:eastAsia="Consolas"/>
          <w:sz w:val="15"/>
        </w:rPr>
        <w:t xml:space="preserve">      parentDocument: args.parentDocument,</w:t>
      </w:r>
    </w:p>
    <w:p>
      <w:pPr>
        <w:spacing w:after="0" w:before="0" w:line="240" w:lineRule="auto"/>
      </w:pPr>
      <w:r>
        <w:rPr>
          <w:rFonts w:ascii="Consolas" w:hAnsi="Consolas" w:eastAsia="Consolas"/>
          <w:sz w:val="15"/>
        </w:rPr>
        <w:t xml:space="preserve">      type: "page",</w:t>
      </w:r>
    </w:p>
    <w:p>
      <w:pPr>
        <w:spacing w:after="0" w:before="0" w:line="240" w:lineRule="auto"/>
      </w:pPr>
      <w:r>
        <w:rPr>
          <w:rFonts w:ascii="Consolas" w:hAnsi="Consolas" w:eastAsia="Consolas"/>
          <w:sz w:val="15"/>
        </w:rPr>
        <w:t xml:space="preserve">      icon: source.icon,</w:t>
      </w:r>
    </w:p>
    <w:p>
      <w:pPr>
        <w:spacing w:after="0" w:before="0" w:line="240" w:lineRule="auto"/>
      </w:pPr>
      <w:r>
        <w:rPr>
          <w:rFonts w:ascii="Consolas" w:hAnsi="Consolas" w:eastAsia="Consolas"/>
          <w:sz w:val="15"/>
        </w:rPr>
        <w:t xml:space="preserve">      syncedFrom: args.documentId,</w:t>
      </w:r>
    </w:p>
    <w:p>
      <w:pPr>
        <w:spacing w:after="0" w:before="0" w:line="240" w:lineRule="auto"/>
      </w:pPr>
      <w:r>
        <w:rPr>
          <w:rFonts w:ascii="Consolas" w:hAnsi="Consolas" w:eastAsia="Consolas"/>
          <w:sz w:val="15"/>
        </w:rPr>
        <w:t xml:space="preserve">      isArchived: false,</w:t>
      </w:r>
    </w:p>
    <w:p>
      <w:pPr>
        <w:spacing w:after="0" w:before="0" w:line="240" w:lineRule="auto"/>
      </w:pPr>
      <w:r>
        <w:rPr>
          <w:rFonts w:ascii="Consolas" w:hAnsi="Consolas" w:eastAsia="Consolas"/>
          <w:sz w:val="15"/>
        </w:rPr>
        <w:t xml:space="preserve">      isPublished: false,</w:t>
      </w:r>
    </w:p>
    <w:p>
      <w:pPr>
        <w:spacing w:after="0" w:before="0" w:line="240" w:lineRule="auto"/>
      </w:pPr>
      <w:r>
        <w:rPr>
          <w:rFonts w:ascii="Consolas" w:hAnsi="Consolas" w:eastAsia="Consolas"/>
          <w:sz w:val="15"/>
        </w:rPr>
        <w:t xml:space="preserve">      isFavorite: false,</w:t>
      </w:r>
    </w:p>
    <w:p>
      <w:pPr>
        <w:spacing w:after="0" w:before="0" w:line="240" w:lineRule="auto"/>
      </w:pPr>
      <w:r>
        <w:rPr>
          <w:rFonts w:ascii="Consolas" w:hAnsi="Consolas" w:eastAsia="Consolas"/>
          <w:sz w:val="15"/>
        </w:rPr>
        <w:t xml:space="preserve">      isTemplate: false,</w:t>
      </w:r>
    </w:p>
    <w:p>
      <w:pPr>
        <w:spacing w:after="0" w:before="0" w:line="240" w:lineRule="auto"/>
      </w:pPr>
      <w:r>
        <w:rPr>
          <w:rFonts w:ascii="Consolas" w:hAnsi="Consolas" w:eastAsia="Consolas"/>
          <w:sz w:val="15"/>
        </w:rPr>
        <w:t xml:space="preserve">      createdBy: userId,</w:t>
      </w:r>
    </w:p>
    <w:p>
      <w:pPr>
        <w:spacing w:after="0" w:before="0" w:line="240" w:lineRule="auto"/>
      </w:pPr>
      <w:r>
        <w:rPr>
          <w:rFonts w:ascii="Consolas" w:hAnsi="Consolas" w:eastAsia="Consolas"/>
          <w:sz w:val="15"/>
        </w:rPr>
        <w:t xml:space="preserve">      lastEditedBy: userId,</w:t>
      </w:r>
    </w:p>
    <w:p>
      <w:pPr>
        <w:spacing w:after="0" w:before="0" w:line="240" w:lineRule="auto"/>
      </w:pPr>
      <w:r>
        <w:rPr>
          <w:rFonts w:ascii="Consolas" w:hAnsi="Consolas" w:eastAsia="Consolas"/>
          <w:sz w:val="15"/>
        </w:rPr>
        <w:t xml:space="preserve">      createdAt: timestamp,</w:t>
      </w:r>
    </w:p>
    <w:p>
      <w:pPr>
        <w:spacing w:after="0" w:before="0" w:line="240" w:lineRule="auto"/>
      </w:pPr>
      <w:r>
        <w:rPr>
          <w:rFonts w:ascii="Consolas" w:hAnsi="Consolas" w:eastAsia="Consolas"/>
          <w:sz w:val="15"/>
        </w:rPr>
        <w:t xml:space="preserve">      updatedAt: timestamp,</w:t>
      </w:r>
    </w:p>
    <w:p>
      <w:pPr>
        <w:spacing w:after="0" w:before="0" w:line="240" w:lineRule="auto"/>
      </w:pPr>
      <w:r>
        <w:rPr>
          <w:rFonts w:ascii="Consolas" w:hAnsi="Consolas" w:eastAsia="Consolas"/>
          <w:sz w:val="15"/>
        </w:rPr>
        <w:t xml:space="preserve">      lastEditedAt: timestamp,</w:t>
      </w:r>
    </w:p>
    <w:p>
      <w:pPr>
        <w:spacing w:after="0" w:before="0" w:line="240" w:lineRule="auto"/>
      </w:pPr>
      <w:r>
        <w:rPr>
          <w:rFonts w:ascii="Consolas" w:hAnsi="Consolas" w:eastAsia="Consolas"/>
          <w:sz w:val="15"/>
        </w:rPr>
        <w:t xml:space="preserve">      publicAccess: "none",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 ?? source.workspaceId,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"page.synced_copy_created",</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xml:space="preserve">      metadata: { source: args.documentId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The content of the page a synced page mirrors. */</w:t>
      </w:r>
    </w:p>
    <w:p>
      <w:pPr>
        <w:spacing w:after="0" w:before="0" w:line="240" w:lineRule="auto"/>
      </w:pPr>
      <w:r>
        <w:rPr>
          <w:rFonts w:ascii="Consolas" w:hAnsi="Consolas" w:eastAsia="Consolas"/>
          <w:sz w:val="15"/>
        </w:rPr>
        <w:t>export const getSyncedSource = query({</w:t>
      </w:r>
    </w:p>
    <w:p>
      <w:pPr>
        <w:spacing w:after="0" w:before="0" w:line="240" w:lineRule="auto"/>
      </w:pPr>
      <w:r>
        <w:rPr>
          <w:rFonts w:ascii="Consolas" w:hAnsi="Consolas" w:eastAsia="Consolas"/>
          <w:sz w:val="15"/>
        </w:rPr>
        <w:t xml:space="preserve">  args: { documentId: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document = await ctx.db.get(args.documentId);</w:t>
      </w:r>
    </w:p>
    <w:p>
      <w:pPr>
        <w:spacing w:after="0" w:before="0" w:line="240" w:lineRule="auto"/>
      </w:pPr>
      <w:r>
        <w:rPr>
          <w:rFonts w:ascii="Consolas" w:hAnsi="Consolas" w:eastAsia="Consolas"/>
          <w:sz w:val="15"/>
        </w:rPr>
        <w:t xml:space="preserve">    if (!document?.syncedFrom) return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source = await ctx.db.get(document.syncedFrom);</w:t>
      </w:r>
    </w:p>
    <w:p>
      <w:pPr>
        <w:spacing w:after="0" w:before="0" w:line="240" w:lineRule="auto"/>
      </w:pPr>
      <w:r>
        <w:rPr>
          <w:rFonts w:ascii="Consolas" w:hAnsi="Consolas" w:eastAsia="Consolas"/>
          <w:sz w:val="15"/>
        </w:rPr>
        <w:t xml:space="preserve">    if (!source) return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_id: source._id,</w:t>
      </w:r>
    </w:p>
    <w:p>
      <w:pPr>
        <w:spacing w:after="0" w:before="0" w:line="240" w:lineRule="auto"/>
      </w:pPr>
      <w:r>
        <w:rPr>
          <w:rFonts w:ascii="Consolas" w:hAnsi="Consolas" w:eastAsia="Consolas"/>
          <w:sz w:val="15"/>
        </w:rPr>
        <w:t xml:space="preserve">      title: source.title,</w:t>
      </w:r>
    </w:p>
    <w:p>
      <w:pPr>
        <w:spacing w:after="0" w:before="0" w:line="240" w:lineRule="auto"/>
      </w:pPr>
      <w:r>
        <w:rPr>
          <w:rFonts w:ascii="Consolas" w:hAnsi="Consolas" w:eastAsia="Consolas"/>
          <w:sz w:val="15"/>
        </w:rPr>
        <w:t xml:space="preserve">      icon: source.icon,</w:t>
      </w:r>
    </w:p>
    <w:p>
      <w:pPr>
        <w:spacing w:after="0" w:before="0" w:line="240" w:lineRule="auto"/>
      </w:pPr>
      <w:r>
        <w:rPr>
          <w:rFonts w:ascii="Consolas" w:hAnsi="Consolas" w:eastAsia="Consolas"/>
          <w:sz w:val="15"/>
        </w:rPr>
        <w:t xml:space="preserve">      content: source.content,</w:t>
      </w:r>
    </w:p>
    <w:p>
      <w:pPr>
        <w:spacing w:after="0" w:before="0" w:line="240" w:lineRule="auto"/>
      </w:pPr>
      <w:r>
        <w:rPr>
          <w:rFonts w:ascii="Consolas" w:hAnsi="Consolas" w:eastAsia="Consolas"/>
          <w:sz w:val="15"/>
        </w:rPr>
        <w:t xml:space="preserve">      updatedAt: source.updatedAt,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update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id: v.id("documents"),</w:t>
      </w:r>
    </w:p>
    <w:p>
      <w:pPr>
        <w:spacing w:after="0" w:before="0" w:line="240" w:lineRule="auto"/>
      </w:pPr>
      <w:r>
        <w:rPr>
          <w:rFonts w:ascii="Consolas" w:hAnsi="Consolas" w:eastAsia="Consolas"/>
          <w:sz w:val="15"/>
        </w:rPr>
        <w:t xml:space="preserve">    title: v.optional(v.string()),</w:t>
      </w:r>
    </w:p>
    <w:p>
      <w:pPr>
        <w:spacing w:after="0" w:before="0" w:line="240" w:lineRule="auto"/>
      </w:pPr>
      <w:r>
        <w:rPr>
          <w:rFonts w:ascii="Consolas" w:hAnsi="Consolas" w:eastAsia="Consolas"/>
          <w:sz w:val="15"/>
        </w:rPr>
        <w:t xml:space="preserve">    content: v.optional(v.string()),</w:t>
      </w:r>
    </w:p>
    <w:p>
      <w:pPr>
        <w:spacing w:after="0" w:before="0" w:line="240" w:lineRule="auto"/>
      </w:pPr>
      <w:r>
        <w:rPr>
          <w:rFonts w:ascii="Consolas" w:hAnsi="Consolas" w:eastAsia="Consolas"/>
          <w:sz w:val="15"/>
        </w:rPr>
        <w:t xml:space="preserve">    coverImage: v.optional(v.string()),</w:t>
      </w:r>
    </w:p>
    <w:p>
      <w:pPr>
        <w:spacing w:after="0" w:before="0" w:line="240" w:lineRule="auto"/>
      </w:pPr>
      <w:r>
        <w:rPr>
          <w:rFonts w:ascii="Consolas" w:hAnsi="Consolas" w:eastAsia="Consolas"/>
          <w:sz w:val="15"/>
        </w:rPr>
        <w:t xml:space="preserve">    icon: v.optional(v.string()),</w:t>
      </w:r>
    </w:p>
    <w:p>
      <w:pPr>
        <w:spacing w:after="0" w:before="0" w:line="240" w:lineRule="auto"/>
      </w:pPr>
      <w:r>
        <w:rPr>
          <w:rFonts w:ascii="Consolas" w:hAnsi="Consolas" w:eastAsia="Consolas"/>
          <w:sz w:val="15"/>
        </w:rPr>
        <w:t xml:space="preserve">    isPublished: v.optional(v.boolean()),</w:t>
      </w:r>
    </w:p>
    <w:p>
      <w:pPr>
        <w:spacing w:after="0" w:before="0" w:line="240" w:lineRule="auto"/>
      </w:pPr>
      <w:r>
        <w:rPr>
          <w:rFonts w:ascii="Consolas" w:hAnsi="Consolas" w:eastAsia="Consolas"/>
          <w:sz w:val="15"/>
        </w:rPr>
        <w:t xml:space="preserve">    isFullWidth: v.optional(v.boolean()),</w:t>
      </w:r>
    </w:p>
    <w:p>
      <w:pPr>
        <w:spacing w:after="0" w:before="0" w:line="240" w:lineRule="auto"/>
      </w:pPr>
      <w:r>
        <w:rPr>
          <w:rFonts w:ascii="Consolas" w:hAnsi="Consolas" w:eastAsia="Consolas"/>
          <w:sz w:val="15"/>
        </w:rPr>
        <w:t xml:space="preserve">    isLocked: v.optional(v.boolean()),</w:t>
      </w:r>
    </w:p>
    <w:p>
      <w:pPr>
        <w:spacing w:after="0" w:before="0" w:line="240" w:lineRule="auto"/>
      </w:pPr>
      <w:r>
        <w:rPr>
          <w:rFonts w:ascii="Consolas" w:hAnsi="Consolas" w:eastAsia="Consolas"/>
          <w:sz w:val="15"/>
        </w:rPr>
        <w:t xml:space="preserve">    publicAccess: v.optional(v.string()),</w:t>
      </w:r>
    </w:p>
    <w:p>
      <w:pPr>
        <w:spacing w:after="0" w:before="0" w:line="240" w:lineRule="auto"/>
      </w:pPr>
      <w:r>
        <w:rPr>
          <w:rFonts w:ascii="Consolas" w:hAnsi="Consolas" w:eastAsia="Consolas"/>
          <w:sz w:val="15"/>
        </w:rPr>
        <w:t xml:space="preserve">    password: v.optional(v.string()),</w:t>
      </w:r>
    </w:p>
    <w:p>
      <w:pPr>
        <w:spacing w:after="0" w:before="0" w:line="240" w:lineRule="auto"/>
      </w:pPr>
      <w:r>
        <w:rPr>
          <w:rFonts w:ascii="Consolas" w:hAnsi="Consolas" w:eastAsia="Consolas"/>
          <w:sz w:val="15"/>
        </w:rPr>
        <w:t xml:space="preserve">    isPrivate: v.optional(v.boolean()),</w:t>
      </w:r>
    </w:p>
    <w:p>
      <w:pPr>
        <w:spacing w:after="0" w:before="0" w:line="240" w:lineRule="auto"/>
      </w:pPr>
      <w:r>
        <w:rPr>
          <w:rFonts w:ascii="Consolas" w:hAnsi="Consolas" w:eastAsia="Consolas"/>
          <w:sz w:val="15"/>
        </w:rPr>
        <w:t xml:space="preserve">    /** The `updatedAt` the editor loaded — used to detect conflicting edits. */</w:t>
      </w:r>
    </w:p>
    <w:p>
      <w:pPr>
        <w:spacing w:after="0" w:before="0" w:line="240" w:lineRule="auto"/>
      </w:pPr>
      <w:r>
        <w:rPr>
          <w:rFonts w:ascii="Consolas" w:hAnsi="Consolas" w:eastAsia="Consolas"/>
          <w:sz w:val="15"/>
        </w:rPr>
        <w:t xml:space="preserve">    baseUpdatedAt: v.optional(v.number()),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 id, ...rest } = args;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existing = await ctx.db.get(id);</w:t>
      </w:r>
    </w:p>
    <w:p>
      <w:pPr>
        <w:spacing w:after="0" w:before="0" w:line="240" w:lineRule="auto"/>
      </w:pPr>
      <w:r>
        <w:rPr>
          <w:rFonts w:ascii="Consolas" w:hAnsi="Consolas" w:eastAsia="Consolas"/>
          <w:sz w:val="15"/>
        </w:rPr>
        <w:t xml:space="preserve">    if (!existing)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(existing.workspaceId) {</w:t>
      </w:r>
    </w:p>
    <w:p>
      <w:pPr>
        <w:spacing w:after="0" w:before="0" w:line="240" w:lineRule="auto"/>
      </w:pPr>
      <w:r>
        <w:rPr>
          <w:rFonts w:ascii="Consolas" w:hAnsi="Consolas" w:eastAsia="Consolas"/>
          <w:sz w:val="15"/>
        </w:rPr>
        <w:t xml:space="preserve">      const { membership } = await requireMembership(ctx, existing.workspaceId);</w:t>
      </w:r>
    </w:p>
    <w:p>
      <w:pPr>
        <w:spacing w:after="0" w:before="0" w:line="240" w:lineRule="auto"/>
      </w:pPr>
      <w:r>
        <w:rPr>
          <w:rFonts w:ascii="Consolas" w:hAnsi="Consolas" w:eastAsia="Consolas"/>
          <w:sz w:val="15"/>
        </w:rPr>
        <w:t xml:space="preserve">      if (existing.isRestricted) {</w:t>
      </w:r>
    </w:p>
    <w:p>
      <w:pPr>
        <w:spacing w:after="0" w:before="0" w:line="240" w:lineRule="auto"/>
      </w:pPr>
      <w:r>
        <w:rPr>
          <w:rFonts w:ascii="Consolas" w:hAnsi="Consolas" w:eastAsia="Consolas"/>
          <w:sz w:val="15"/>
        </w:rPr>
        <w:t xml:space="preserve">        const permission = await getPagePermission(</w:t>
      </w:r>
    </w:p>
    <w:p>
      <w:pPr>
        <w:spacing w:after="0" w:before="0" w:line="240" w:lineRule="auto"/>
      </w:pPr>
      <w:r>
        <w:rPr>
          <w:rFonts w:ascii="Consolas" w:hAnsi="Consolas" w:eastAsia="Consolas"/>
          <w:sz w:val="15"/>
        </w:rPr>
        <w:t xml:space="preserve">          ctx,</w:t>
      </w:r>
    </w:p>
    <w:p>
      <w:pPr>
        <w:spacing w:after="0" w:before="0" w:line="240" w:lineRule="auto"/>
      </w:pPr>
      <w:r>
        <w:rPr>
          <w:rFonts w:ascii="Consolas" w:hAnsi="Consolas" w:eastAsia="Consolas"/>
          <w:sz w:val="15"/>
        </w:rPr>
        <w:t xml:space="preserve">          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membership.role as WorkspaceRole,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(permission !== "owner" &amp;&amp; permission !== "edit") {</w:t>
      </w:r>
    </w:p>
    <w:p>
      <w:pPr>
        <w:spacing w:after="0" w:before="0" w:line="240" w:lineRule="auto"/>
      </w:pPr>
      <w:r>
        <w:rPr>
          <w:rFonts w:ascii="Consolas" w:hAnsi="Consolas" w:eastAsia="Consolas"/>
          <w:sz w:val="15"/>
        </w:rPr>
        <w:t xml:space="preserve">          throw new Error("You do not have permission to edit this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else if (membership.role === "guest") {</w:t>
      </w:r>
    </w:p>
    <w:p>
      <w:pPr>
        <w:spacing w:after="0" w:before="0" w:line="240" w:lineRule="auto"/>
      </w:pPr>
      <w:r>
        <w:rPr>
          <w:rFonts w:ascii="Consolas" w:hAnsi="Consolas" w:eastAsia="Consolas"/>
          <w:sz w:val="15"/>
        </w:rPr>
        <w:t xml:space="preserve">        throw new Error("Guests cannot edit pages");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else if (existing.userId !== userId) {</w:t>
      </w:r>
    </w:p>
    <w:p>
      <w:pPr>
        <w:spacing w:after="0" w:before="0" w:line="240" w:lineRule="auto"/>
      </w:pPr>
      <w:r>
        <w:rPr>
          <w:rFonts w:ascii="Consolas" w:hAnsi="Consolas" w:eastAsia="Consolas"/>
          <w:sz w:val="15"/>
        </w:rPr>
        <w:t xml:space="preserve">      throw new Error("Unauthorized");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Only patch the fields that were actually provided. Convex treats an</w:t>
      </w:r>
    </w:p>
    <w:p>
      <w:pPr>
        <w:spacing w:after="0" w:before="0" w:line="240" w:lineRule="auto"/>
      </w:pPr>
      <w:r>
        <w:rPr>
          <w:rFonts w:ascii="Consolas" w:hAnsi="Consolas" w:eastAsia="Consolas"/>
          <w:sz w:val="15"/>
        </w:rPr>
        <w:t xml:space="preserve">    // explicit `undefined` as "remove this field", which would wipe out</w:t>
      </w:r>
    </w:p>
    <w:p>
      <w:pPr>
        <w:spacing w:after="0" w:before="0" w:line="240" w:lineRule="auto"/>
      </w:pPr>
      <w:r>
        <w:rPr>
          <w:rFonts w:ascii="Consolas" w:hAnsi="Consolas" w:eastAsia="Consolas"/>
          <w:sz w:val="15"/>
        </w:rPr>
        <w:t xml:space="preserve">    // required values (isPublished, ...) on every keystroke.</w:t>
      </w:r>
    </w:p>
    <w:p>
      <w:pPr>
        <w:spacing w:after="0" w:before="0" w:line="240" w:lineRule="auto"/>
      </w:pPr>
      <w:r>
        <w:rPr>
          <w:rFonts w:ascii="Consolas" w:hAnsi="Consolas" w:eastAsia="Consolas"/>
          <w:sz w:val="15"/>
        </w:rPr>
        <w:t xml:space="preserve">    const patch: Partial&lt;Doc&lt;"documents"&gt;&gt; = {};</w:t>
      </w:r>
    </w:p>
    <w:p>
      <w:pPr>
        <w:spacing w:after="0" w:before="0" w:line="240" w:lineRule="auto"/>
      </w:pPr>
      <w:r>
        <w:rPr>
          <w:rFonts w:ascii="Consolas" w:hAnsi="Consolas" w:eastAsia="Consolas"/>
          <w:sz w:val="15"/>
        </w:rPr>
        <w:t xml:space="preserve">    if (rest.title !== undefined) patch.title = rest.title;</w:t>
      </w:r>
    </w:p>
    <w:p>
      <w:pPr>
        <w:spacing w:after="0" w:before="0" w:line="240" w:lineRule="auto"/>
      </w:pPr>
      <w:r>
        <w:rPr>
          <w:rFonts w:ascii="Consolas" w:hAnsi="Consolas" w:eastAsia="Consolas"/>
          <w:sz w:val="15"/>
        </w:rPr>
        <w:t xml:space="preserve">    if (rest.content !== undefined) patch.content = rest.content;</w:t>
      </w:r>
    </w:p>
    <w:p>
      <w:pPr>
        <w:spacing w:after="0" w:before="0" w:line="240" w:lineRule="auto"/>
      </w:pPr>
      <w:r>
        <w:rPr>
          <w:rFonts w:ascii="Consolas" w:hAnsi="Consolas" w:eastAsia="Consolas"/>
          <w:sz w:val="15"/>
        </w:rPr>
        <w:t xml:space="preserve">    if (rest.coverImage !== undefined) patch.coverImage = rest.coverImage;</w:t>
      </w:r>
    </w:p>
    <w:p>
      <w:pPr>
        <w:spacing w:after="0" w:before="0" w:line="240" w:lineRule="auto"/>
      </w:pPr>
      <w:r>
        <w:rPr>
          <w:rFonts w:ascii="Consolas" w:hAnsi="Consolas" w:eastAsia="Consolas"/>
          <w:sz w:val="15"/>
        </w:rPr>
        <w:t xml:space="preserve">    if (rest.icon !== undefined) patch.icon = rest.icon;</w:t>
      </w:r>
    </w:p>
    <w:p>
      <w:pPr>
        <w:spacing w:after="0" w:before="0" w:line="240" w:lineRule="auto"/>
      </w:pPr>
      <w:r>
        <w:rPr>
          <w:rFonts w:ascii="Consolas" w:hAnsi="Consolas" w:eastAsia="Consolas"/>
          <w:sz w:val="15"/>
        </w:rPr>
        <w:t xml:space="preserve">    if (rest.isPublished !== undefined) patch.isPublished = rest.isPublished;</w:t>
      </w:r>
    </w:p>
    <w:p>
      <w:pPr>
        <w:spacing w:after="0" w:before="0" w:line="240" w:lineRule="auto"/>
      </w:pPr>
      <w:r>
        <w:rPr>
          <w:rFonts w:ascii="Consolas" w:hAnsi="Consolas" w:eastAsia="Consolas"/>
          <w:sz w:val="15"/>
        </w:rPr>
        <w:t xml:space="preserve">    if (rest.isFullWidth !== undefined) patch.isFullWidth = rest.isFullWidth;</w:t>
      </w:r>
    </w:p>
    <w:p>
      <w:pPr>
        <w:spacing w:after="0" w:before="0" w:line="240" w:lineRule="auto"/>
      </w:pPr>
      <w:r>
        <w:rPr>
          <w:rFonts w:ascii="Consolas" w:hAnsi="Consolas" w:eastAsia="Consolas"/>
          <w:sz w:val="15"/>
        </w:rPr>
        <w:t xml:space="preserve">    if (rest.isLocked !== undefined) patch.isLocked = rest.isLocked;</w:t>
      </w:r>
    </w:p>
    <w:p>
      <w:pPr>
        <w:spacing w:after="0" w:before="0" w:line="240" w:lineRule="auto"/>
      </w:pPr>
      <w:r>
        <w:rPr>
          <w:rFonts w:ascii="Consolas" w:hAnsi="Consolas" w:eastAsia="Consolas"/>
          <w:sz w:val="15"/>
        </w:rPr>
        <w:t xml:space="preserve">    if (rest.publicAccess !== undefined) patch.publicAccess = rest.publicAccess;</w:t>
      </w:r>
    </w:p>
    <w:p>
      <w:pPr>
        <w:spacing w:after="0" w:before="0" w:line="240" w:lineRule="auto"/>
      </w:pPr>
      <w:r>
        <w:rPr>
          <w:rFonts w:ascii="Consolas" w:hAnsi="Consolas" w:eastAsia="Consolas"/>
          <w:sz w:val="15"/>
        </w:rPr>
        <w:t xml:space="preserve">    if (rest.password !== undefined) patch.password = rest.password;</w:t>
      </w:r>
    </w:p>
    <w:p>
      <w:pPr>
        <w:spacing w:after="0" w:before="0" w:line="240" w:lineRule="auto"/>
      </w:pPr>
      <w:r>
        <w:rPr>
          <w:rFonts w:ascii="Consolas" w:hAnsi="Consolas" w:eastAsia="Consolas"/>
          <w:sz w:val="15"/>
        </w:rPr>
        <w:t xml:space="preserve">    if (rest.isPrivate !== undefined) {</w:t>
      </w:r>
    </w:p>
    <w:p>
      <w:pPr>
        <w:spacing w:after="0" w:before="0" w:line="240" w:lineRule="auto"/>
      </w:pPr>
      <w:r>
        <w:rPr>
          <w:rFonts w:ascii="Consolas" w:hAnsi="Consolas" w:eastAsia="Consolas"/>
          <w:sz w:val="15"/>
        </w:rPr>
        <w:t xml:space="preserve">      const workspace = existing.workspaceId</w:t>
      </w:r>
    </w:p>
    <w:p>
      <w:pPr>
        <w:spacing w:after="0" w:before="0" w:line="240" w:lineRule="auto"/>
      </w:pPr>
      <w:r>
        <w:rPr>
          <w:rFonts w:ascii="Consolas" w:hAnsi="Consolas" w:eastAsia="Consolas"/>
          <w:sz w:val="15"/>
        </w:rPr>
        <w:t xml:space="preserve">        ? await ctx.db.get(existing.workspaceId)</w:t>
      </w:r>
    </w:p>
    <w:p>
      <w:pPr>
        <w:spacing w:after="0" w:before="0" w:line="240" w:lineRule="auto"/>
      </w:pPr>
      <w:r>
        <w:rPr>
          <w:rFonts w:ascii="Consolas" w:hAnsi="Consolas" w:eastAsia="Consolas"/>
          <w:sz w:val="15"/>
        </w:rPr>
        <w:t xml:space="preserve">        : null;</w:t>
      </w:r>
    </w:p>
    <w:p>
      <w:pPr>
        <w:spacing w:after="0" w:before="0" w:line="240" w:lineRule="auto"/>
      </w:pPr>
      <w:r>
        <w:rPr>
          <w:rFonts w:ascii="Consolas" w:hAnsi="Consolas" w:eastAsia="Consolas"/>
          <w:sz w:val="15"/>
        </w:rPr>
        <w:t xml:space="preserve">      const plan = getPlan(workspace?.plan ?? "free");</w:t>
      </w:r>
    </w:p>
    <w:p>
      <w:pPr>
        <w:spacing w:after="0" w:before="0" w:line="240" w:lineRule="auto"/>
      </w:pPr>
      <w:r>
        <w:rPr>
          <w:rFonts w:ascii="Consolas" w:hAnsi="Consolas" w:eastAsia="Consolas"/>
          <w:sz w:val="15"/>
        </w:rPr>
        <w:t xml:space="preserve">      if (rest.isPrivate &amp;&amp; !plan.limits.privatePages) {</w:t>
      </w:r>
    </w:p>
    <w:p>
      <w:pPr>
        <w:spacing w:after="0" w:before="0" w:line="240" w:lineRule="auto"/>
      </w:pPr>
      <w:r>
        <w:rPr>
          <w:rFonts w:ascii="Consolas" w:hAnsi="Consolas" w:eastAsia="Consolas"/>
          <w:sz w:val="15"/>
        </w:rPr>
        <w:t xml:space="preserve">        throw new Error(</w:t>
      </w:r>
    </w:p>
    <w:p>
      <w:pPr>
        <w:spacing w:after="0" w:before="0" w:line="240" w:lineRule="auto"/>
      </w:pPr>
      <w:r>
        <w:rPr>
          <w:rFonts w:ascii="Consolas" w:hAnsi="Consolas" w:eastAsia="Consolas"/>
          <w:sz w:val="15"/>
        </w:rPr>
        <w:t xml:space="preserve">          `Private pages are not included in the ${plan.name} plan. Upgrade to create private pages.`,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patch.isPrivate = rest.isPrivate;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Optimistic concurrency: refuse to overwrite a page that was changed</w:t>
      </w:r>
    </w:p>
    <w:p>
      <w:pPr>
        <w:spacing w:after="0" w:before="0" w:line="240" w:lineRule="auto"/>
      </w:pPr>
      <w:r>
        <w:rPr>
          <w:rFonts w:ascii="Consolas" w:hAnsi="Consolas" w:eastAsia="Consolas"/>
          <w:sz w:val="15"/>
        </w:rPr>
        <w:t xml:space="preserve">    // by somebody else while this editor was open.</w:t>
      </w:r>
    </w:p>
    <w:p>
      <w:pPr>
        <w:spacing w:after="0" w:before="0" w:line="240" w:lineRule="auto"/>
      </w:pPr>
      <w:r>
        <w:rPr>
          <w:rFonts w:ascii="Consolas" w:hAnsi="Consolas" w:eastAsia="Consolas"/>
          <w:sz w:val="15"/>
        </w:rPr>
        <w:t xml:space="preserve">    if (</w:t>
      </w:r>
    </w:p>
    <w:p>
      <w:pPr>
        <w:spacing w:after="0" w:before="0" w:line="240" w:lineRule="auto"/>
      </w:pPr>
      <w:r>
        <w:rPr>
          <w:rFonts w:ascii="Consolas" w:hAnsi="Consolas" w:eastAsia="Consolas"/>
          <w:sz w:val="15"/>
        </w:rPr>
        <w:t xml:space="preserve">      rest.baseUpdatedAt !== undefined &amp;&amp;</w:t>
      </w:r>
    </w:p>
    <w:p>
      <w:pPr>
        <w:spacing w:after="0" w:before="0" w:line="240" w:lineRule="auto"/>
      </w:pPr>
      <w:r>
        <w:rPr>
          <w:rFonts w:ascii="Consolas" w:hAnsi="Consolas" w:eastAsia="Consolas"/>
          <w:sz w:val="15"/>
        </w:rPr>
        <w:t xml:space="preserve">      rest.content !== undefined &amp;&amp;</w:t>
      </w:r>
    </w:p>
    <w:p>
      <w:pPr>
        <w:spacing w:after="0" w:before="0" w:line="240" w:lineRule="auto"/>
      </w:pPr>
      <w:r>
        <w:rPr>
          <w:rFonts w:ascii="Consolas" w:hAnsi="Consolas" w:eastAsia="Consolas"/>
          <w:sz w:val="15"/>
        </w:rPr>
        <w:t xml:space="preserve">      existing.updatedAt &amp;&amp;</w:t>
      </w:r>
    </w:p>
    <w:p>
      <w:pPr>
        <w:spacing w:after="0" w:before="0" w:line="240" w:lineRule="auto"/>
      </w:pPr>
      <w:r>
        <w:rPr>
          <w:rFonts w:ascii="Consolas" w:hAnsi="Consolas" w:eastAsia="Consolas"/>
          <w:sz w:val="15"/>
        </w:rPr>
        <w:t xml:space="preserve">      existing.updatedAt &gt; rest.baseUpdatedAt</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throw new Error(</w:t>
      </w:r>
    </w:p>
    <w:p>
      <w:pPr>
        <w:spacing w:after="0" w:before="0" w:line="240" w:lineRule="auto"/>
      </w:pPr>
      <w:r>
        <w:rPr>
          <w:rFonts w:ascii="Consolas" w:hAnsi="Consolas" w:eastAsia="Consolas"/>
          <w:sz w:val="15"/>
        </w:rPr>
        <w:t xml:space="preserve">        "This page was edited by somebody else while you were working on it. Reload the page to see the latest version.",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content of a synced page comes from its source.</w:t>
      </w:r>
    </w:p>
    <w:p>
      <w:pPr>
        <w:spacing w:after="0" w:before="0" w:line="240" w:lineRule="auto"/>
      </w:pPr>
      <w:r>
        <w:rPr>
          <w:rFonts w:ascii="Consolas" w:hAnsi="Consolas" w:eastAsia="Consolas"/>
          <w:sz w:val="15"/>
        </w:rPr>
        <w:t xml:space="preserve">    if (existing.syncedFrom &amp;&amp; rest.content !== undefined) {</w:t>
      </w:r>
    </w:p>
    <w:p>
      <w:pPr>
        <w:spacing w:after="0" w:before="0" w:line="240" w:lineRule="auto"/>
      </w:pPr>
      <w:r>
        <w:rPr>
          <w:rFonts w:ascii="Consolas" w:hAnsi="Consolas" w:eastAsia="Consolas"/>
          <w:sz w:val="15"/>
        </w:rPr>
        <w:t xml:space="preserve">      throw new Error(</w:t>
      </w:r>
    </w:p>
    <w:p>
      <w:pPr>
        <w:spacing w:after="0" w:before="0" w:line="240" w:lineRule="auto"/>
      </w:pPr>
      <w:r>
        <w:rPr>
          <w:rFonts w:ascii="Consolas" w:hAnsi="Consolas" w:eastAsia="Consolas"/>
          <w:sz w:val="15"/>
        </w:rPr>
        <w:t xml:space="preserve">        "This page mirrors the content of another page. Edit the source page to change 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(rest.content !== undefined &amp;&amp; existing.content !== rest.content) {</w:t>
      </w:r>
    </w:p>
    <w:p>
      <w:pPr>
        <w:spacing w:after="0" w:before="0" w:line="240" w:lineRule="auto"/>
      </w:pPr>
      <w:r>
        <w:rPr>
          <w:rFonts w:ascii="Consolas" w:hAnsi="Consolas" w:eastAsia="Consolas"/>
          <w:sz w:val="15"/>
        </w:rPr>
        <w:t xml:space="preserve">      const workspace = existing.workspaceId</w:t>
      </w:r>
    </w:p>
    <w:p>
      <w:pPr>
        <w:spacing w:after="0" w:before="0" w:line="240" w:lineRule="auto"/>
      </w:pPr>
      <w:r>
        <w:rPr>
          <w:rFonts w:ascii="Consolas" w:hAnsi="Consolas" w:eastAsia="Consolas"/>
          <w:sz w:val="15"/>
        </w:rPr>
        <w:t xml:space="preserve">        ? await ctx.db.get(existing.workspaceId)</w:t>
      </w:r>
    </w:p>
    <w:p>
      <w:pPr>
        <w:spacing w:after="0" w:before="0" w:line="240" w:lineRule="auto"/>
      </w:pPr>
      <w:r>
        <w:rPr>
          <w:rFonts w:ascii="Consolas" w:hAnsi="Consolas" w:eastAsia="Consolas"/>
          <w:sz w:val="15"/>
        </w:rPr>
        <w:t xml:space="preserve">        : null;</w:t>
      </w:r>
    </w:p>
    <w:p>
      <w:pPr>
        <w:spacing w:after="0" w:before="0" w:line="240" w:lineRule="auto"/>
      </w:pPr>
      <w:r>
        <w:rPr>
          <w:rFonts w:ascii="Consolas" w:hAnsi="Consolas" w:eastAsia="Consolas"/>
          <w:sz w:val="15"/>
        </w:rPr>
        <w:t xml:space="preserve">      assertBlockLimit(workspace?.plan ?? "free", rest.content);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Snapshot the previous state for the version history.</w:t>
      </w:r>
    </w:p>
    <w:p>
      <w:pPr>
        <w:spacing w:after="0" w:before="0" w:line="240" w:lineRule="auto"/>
      </w:pPr>
      <w:r>
        <w:rPr>
          <w:rFonts w:ascii="Consolas" w:hAnsi="Consolas" w:eastAsia="Consolas"/>
          <w:sz w:val="15"/>
        </w:rPr>
        <w:t xml:space="preserve">      const plan = getPlan(workspace?.plan ?? "free");</w:t>
      </w:r>
    </w:p>
    <w:p>
      <w:pPr>
        <w:spacing w:after="0" w:before="0" w:line="240" w:lineRule="auto"/>
      </w:pPr>
      <w:r>
        <w:rPr>
          <w:rFonts w:ascii="Consolas" w:hAnsi="Consolas" w:eastAsia="Consolas"/>
          <w:sz w:val="15"/>
        </w:rPr>
        <w:t xml:space="preserve">      if (plan.limits.versionHistoryDays &gt; 0) {</w:t>
      </w:r>
    </w:p>
    <w:p>
      <w:pPr>
        <w:spacing w:after="0" w:before="0" w:line="240" w:lineRule="auto"/>
      </w:pPr>
      <w:r>
        <w:rPr>
          <w:rFonts w:ascii="Consolas" w:hAnsi="Consolas" w:eastAsia="Consolas"/>
          <w:sz w:val="15"/>
        </w:rPr>
        <w:t xml:space="preserve">        await ctx.db.insert("versions", {</w:t>
      </w:r>
    </w:p>
    <w:p>
      <w:pPr>
        <w:spacing w:after="0" w:before="0" w:line="240" w:lineRule="auto"/>
      </w:pPr>
      <w:r>
        <w:rPr>
          <w:rFonts w:ascii="Consolas" w:hAnsi="Consolas" w:eastAsia="Consolas"/>
          <w:sz w:val="15"/>
        </w:rPr>
        <w:t xml:space="preserve">          documentId: id,</w:t>
      </w:r>
    </w:p>
    <w:p>
      <w:pPr>
        <w:spacing w:after="0" w:before="0" w:line="240" w:lineRule="auto"/>
      </w:pPr>
      <w:r>
        <w:rPr>
          <w:rFonts w:ascii="Consolas" w:hAnsi="Consolas" w:eastAsia="Consolas"/>
          <w:sz w:val="15"/>
        </w:rPr>
        <w:t xml:space="preserve">          title: existing.title,</w:t>
      </w:r>
    </w:p>
    <w:p>
      <w:pPr>
        <w:spacing w:after="0" w:before="0" w:line="240" w:lineRule="auto"/>
      </w:pPr>
      <w:r>
        <w:rPr>
          <w:rFonts w:ascii="Consolas" w:hAnsi="Consolas" w:eastAsia="Consolas"/>
          <w:sz w:val="15"/>
        </w:rPr>
        <w:t xml:space="preserve">          content: existing.content,</w:t>
      </w:r>
    </w:p>
    <w:p>
      <w:pPr>
        <w:spacing w:after="0" w:before="0" w:line="240" w:lineRule="auto"/>
      </w:pPr>
      <w:r>
        <w:rPr>
          <w:rFonts w:ascii="Consolas" w:hAnsi="Consolas" w:eastAsia="Consolas"/>
          <w:sz w:val="15"/>
        </w:rPr>
        <w:t xml:space="preserve">          icon: existing.icon,</w:t>
      </w:r>
    </w:p>
    <w:p>
      <w:pPr>
        <w:spacing w:after="0" w:before="0" w:line="240" w:lineRule="auto"/>
      </w:pPr>
      <w:r>
        <w:rPr>
          <w:rFonts w:ascii="Consolas" w:hAnsi="Consolas" w:eastAsia="Consolas"/>
          <w:sz w:val="15"/>
        </w:rPr>
        <w:t xml:space="preserve">          coverImage: existing.coverImage,</w:t>
      </w:r>
    </w:p>
    <w:p>
      <w:pPr>
        <w:spacing w:after="0" w:before="0" w:line="240" w:lineRule="auto"/>
      </w:pPr>
      <w:r>
        <w:rPr>
          <w:rFonts w:ascii="Consolas" w:hAnsi="Consolas" w:eastAsia="Consolas"/>
          <w:sz w:val="15"/>
        </w:rPr>
        <w:t xml:space="preserve">          createdBy: existing.lastEditedBy,</w:t>
      </w:r>
    </w:p>
    <w:p>
      <w:pPr>
        <w:spacing w:after="0" w:before="0" w:line="240" w:lineRule="auto"/>
      </w:pPr>
      <w:r>
        <w:rPr>
          <w:rFonts w:ascii="Consolas" w:hAnsi="Consolas" w:eastAsia="Consolas"/>
          <w:sz w:val="15"/>
        </w:rPr>
        <w:t xml:space="preserve">          createdAt: existing.lastEditedAt ??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retention = plan.limits.versionHistoryDays * 24 * 60 * 60 * 1000;</w:t>
      </w:r>
    </w:p>
    <w:p>
      <w:pPr>
        <w:spacing w:after="0" w:before="0" w:line="240" w:lineRule="auto"/>
      </w:pPr>
      <w:r>
        <w:rPr>
          <w:rFonts w:ascii="Consolas" w:hAnsi="Consolas" w:eastAsia="Consolas"/>
          <w:sz w:val="15"/>
        </w:rPr>
        <w:t xml:space="preserve">        const versions = await ctx.db</w:t>
      </w:r>
    </w:p>
    <w:p>
      <w:pPr>
        <w:spacing w:after="0" w:before="0" w:line="240" w:lineRule="auto"/>
      </w:pPr>
      <w:r>
        <w:rPr>
          <w:rFonts w:ascii="Consolas" w:hAnsi="Consolas" w:eastAsia="Consolas"/>
          <w:sz w:val="15"/>
        </w:rPr>
        <w:t xml:space="preserve">          .query("versions")</w:t>
      </w:r>
    </w:p>
    <w:p>
      <w:pPr>
        <w:spacing w:after="0" w:before="0" w:line="240" w:lineRule="auto"/>
      </w:pPr>
      <w:r>
        <w:rPr>
          <w:rFonts w:ascii="Consolas" w:hAnsi="Consolas" w:eastAsia="Consolas"/>
          <w:sz w:val="15"/>
        </w:rPr>
        <w:t xml:space="preserve">          .withIndex("by_document", (q) =&gt; q.eq("documentId", 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for (const version of versions) {</w:t>
      </w:r>
    </w:p>
    <w:p>
      <w:pPr>
        <w:spacing w:after="0" w:before="0" w:line="240" w:lineRule="auto"/>
      </w:pPr>
      <w:r>
        <w:rPr>
          <w:rFonts w:ascii="Consolas" w:hAnsi="Consolas" w:eastAsia="Consolas"/>
          <w:sz w:val="15"/>
        </w:rPr>
        <w:t xml:space="preserve">          if (Date.now() - version.createdAt &gt; retention) {</w:t>
      </w:r>
    </w:p>
    <w:p>
      <w:pPr>
        <w:spacing w:after="0" w:before="0" w:line="240" w:lineRule="auto"/>
      </w:pPr>
      <w:r>
        <w:rPr>
          <w:rFonts w:ascii="Consolas" w:hAnsi="Consolas" w:eastAsia="Consolas"/>
          <w:sz w:val="15"/>
        </w:rPr>
        <w:t xml:space="preserve">            await ctx.db.delete(version._id);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ctx.db.patch(id, {</w:t>
      </w:r>
    </w:p>
    <w:p>
      <w:pPr>
        <w:spacing w:after="0" w:before="0" w:line="240" w:lineRule="auto"/>
      </w:pPr>
      <w:r>
        <w:rPr>
          <w:rFonts w:ascii="Consolas" w:hAnsi="Consolas" w:eastAsia="Consolas"/>
          <w:sz w:val="15"/>
        </w:rPr>
        <w:t xml:space="preserve">      ...patch,</w:t>
      </w:r>
    </w:p>
    <w:p>
      <w:pPr>
        <w:spacing w:after="0" w:before="0" w:line="240" w:lineRule="auto"/>
      </w:pPr>
      <w:r>
        <w:rPr>
          <w:rFonts w:ascii="Consolas" w:hAnsi="Consolas" w:eastAsia="Consolas"/>
          <w:sz w:val="15"/>
        </w:rPr>
        <w:t xml:space="preserve">      lastEditedBy: userId,</w:t>
      </w:r>
    </w:p>
    <w:p>
      <w:pPr>
        <w:spacing w:after="0" w:before="0" w:line="240" w:lineRule="auto"/>
      </w:pPr>
      <w:r>
        <w:rPr>
          <w:rFonts w:ascii="Consolas" w:hAnsi="Consolas" w:eastAsia="Consolas"/>
          <w:sz w:val="15"/>
        </w:rPr>
        <w:t xml:space="preserve">      lastEditedAt: Date.now(),</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await ctx.db.get(id);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archive = mutation({</w:t>
      </w:r>
    </w:p>
    <w:p>
      <w:pPr>
        <w:spacing w:after="0" w:before="0" w:line="240" w:lineRule="auto"/>
      </w:pPr>
      <w:r>
        <w:rPr>
          <w:rFonts w:ascii="Consolas" w:hAnsi="Consolas" w:eastAsia="Consolas"/>
          <w:sz w:val="15"/>
        </w:rPr>
        <w:t xml:space="preserve">  args: { 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existing = await ctx.db.get(args.id);</w:t>
      </w:r>
    </w:p>
    <w:p>
      <w:pPr>
        <w:spacing w:after="0" w:before="0" w:line="240" w:lineRule="auto"/>
      </w:pPr>
      <w:r>
        <w:rPr>
          <w:rFonts w:ascii="Consolas" w:hAnsi="Consolas" w:eastAsia="Consolas"/>
          <w:sz w:val="15"/>
        </w:rPr>
        <w:t xml:space="preserve">    if (!existing)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(existing.workspaceId) {</w:t>
      </w:r>
    </w:p>
    <w:p>
      <w:pPr>
        <w:spacing w:after="0" w:before="0" w:line="240" w:lineRule="auto"/>
      </w:pPr>
      <w:r>
        <w:rPr>
          <w:rFonts w:ascii="Consolas" w:hAnsi="Consolas" w:eastAsia="Consolas"/>
          <w:sz w:val="15"/>
        </w:rPr>
        <w:t xml:space="preserve">      await requireMembership(ctx, existing.workspaceId);</w:t>
      </w:r>
    </w:p>
    <w:p>
      <w:pPr>
        <w:spacing w:after="0" w:before="0" w:line="240" w:lineRule="auto"/>
      </w:pPr>
      <w:r>
        <w:rPr>
          <w:rFonts w:ascii="Consolas" w:hAnsi="Consolas" w:eastAsia="Consolas"/>
          <w:sz w:val="15"/>
        </w:rPr>
        <w:t xml:space="preserve">    } else if (existing.userId !== userId) {</w:t>
      </w:r>
    </w:p>
    <w:p>
      <w:pPr>
        <w:spacing w:after="0" w:before="0" w:line="240" w:lineRule="auto"/>
      </w:pPr>
      <w:r>
        <w:rPr>
          <w:rFonts w:ascii="Consolas" w:hAnsi="Consolas" w:eastAsia="Consolas"/>
          <w:sz w:val="15"/>
        </w:rPr>
        <w:t xml:space="preserve">      throw new Error("unauthorized");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recursiveArchive = async (documentId: Id&lt;"documents"&gt;) =&gt; {</w:t>
      </w:r>
    </w:p>
    <w:p>
      <w:pPr>
        <w:spacing w:after="0" w:before="0" w:line="240" w:lineRule="auto"/>
      </w:pPr>
      <w:r>
        <w:rPr>
          <w:rFonts w:ascii="Consolas" w:hAnsi="Consolas" w:eastAsia="Consolas"/>
          <w:sz w:val="15"/>
        </w:rPr>
        <w:t xml:space="preserve">      const children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.withIndex("by_parent", (q) =&gt; q.eq("parentDocument", documentId))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for (const child of children) {</w:t>
      </w:r>
    </w:p>
    <w:p>
      <w:pPr>
        <w:spacing w:after="0" w:before="0" w:line="240" w:lineRule="auto"/>
      </w:pPr>
      <w:r>
        <w:rPr>
          <w:rFonts w:ascii="Consolas" w:hAnsi="Consolas" w:eastAsia="Consolas"/>
          <w:sz w:val="15"/>
        </w:rPr>
        <w:t xml:space="preserve">        await ctx.db.patch(child._id, { isArchived: true });</w:t>
      </w:r>
    </w:p>
    <w:p>
      <w:pPr>
        <w:spacing w:after="0" w:before="0" w:line="240" w:lineRule="auto"/>
      </w:pPr>
      <w:r>
        <w:rPr>
          <w:rFonts w:ascii="Consolas" w:hAnsi="Consolas" w:eastAsia="Consolas"/>
          <w:sz w:val="15"/>
        </w:rPr>
        <w:t xml:space="preserve">        await recursiveArchive(child._id);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ctx.db.patch(args.id, { isArchived: true });</w:t>
      </w:r>
    </w:p>
    <w:p>
      <w:pPr>
        <w:spacing w:after="0" w:before="0" w:line="240" w:lineRule="auto"/>
      </w:pPr>
      <w:r>
        <w:rPr>
          <w:rFonts w:ascii="Consolas" w:hAnsi="Consolas" w:eastAsia="Consolas"/>
          <w:sz w:val="15"/>
        </w:rPr>
        <w:t xml:space="preserve">    await recursiveArchive(args.id);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existing.workspaceId,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"page.archived",</w:t>
      </w:r>
    </w:p>
    <w:p>
      <w:pPr>
        <w:spacing w:after="0" w:before="0" w:line="240" w:lineRule="auto"/>
      </w:pPr>
      <w:r>
        <w:rPr>
          <w:rFonts w:ascii="Consolas" w:hAnsi="Consolas" w:eastAsia="Consolas"/>
          <w:sz w:val="15"/>
        </w:rPr>
        <w:t xml:space="preserve">      documentId: args.id,</w:t>
      </w:r>
    </w:p>
    <w:p>
      <w:pPr>
        <w:spacing w:after="0" w:before="0" w:line="240" w:lineRule="auto"/>
      </w:pPr>
      <w:r>
        <w:rPr>
          <w:rFonts w:ascii="Consolas" w:hAnsi="Consolas" w:eastAsia="Consolas"/>
          <w:sz w:val="15"/>
        </w:rPr>
        <w:t xml:space="preserve">      metadata: { title: existing.title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await ctx.db.get(args.id);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restore = mutation({</w:t>
      </w:r>
    </w:p>
    <w:p>
      <w:pPr>
        <w:spacing w:after="0" w:before="0" w:line="240" w:lineRule="auto"/>
      </w:pPr>
      <w:r>
        <w:rPr>
          <w:rFonts w:ascii="Consolas" w:hAnsi="Consolas" w:eastAsia="Consolas"/>
          <w:sz w:val="15"/>
        </w:rPr>
        <w:t xml:space="preserve">  args: { 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existing = await ctx.db.get(args.id);</w:t>
      </w:r>
    </w:p>
    <w:p>
      <w:pPr>
        <w:spacing w:after="0" w:before="0" w:line="240" w:lineRule="auto"/>
      </w:pPr>
      <w:r>
        <w:rPr>
          <w:rFonts w:ascii="Consolas" w:hAnsi="Consolas" w:eastAsia="Consolas"/>
          <w:sz w:val="15"/>
        </w:rPr>
        <w:t xml:space="preserve">    if (!existing)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(existing.workspaceId) {</w:t>
      </w:r>
    </w:p>
    <w:p>
      <w:pPr>
        <w:spacing w:after="0" w:before="0" w:line="240" w:lineRule="auto"/>
      </w:pPr>
      <w:r>
        <w:rPr>
          <w:rFonts w:ascii="Consolas" w:hAnsi="Consolas" w:eastAsia="Consolas"/>
          <w:sz w:val="15"/>
        </w:rPr>
        <w:t xml:space="preserve">      await requireMembership(ctx, existing.workspaceId);</w:t>
      </w:r>
    </w:p>
    <w:p>
      <w:pPr>
        <w:spacing w:after="0" w:before="0" w:line="240" w:lineRule="auto"/>
      </w:pPr>
      <w:r>
        <w:rPr>
          <w:rFonts w:ascii="Consolas" w:hAnsi="Consolas" w:eastAsia="Consolas"/>
          <w:sz w:val="15"/>
        </w:rPr>
        <w:t xml:space="preserve">    } else if (existing.userId !== userId) {</w:t>
      </w:r>
    </w:p>
    <w:p>
      <w:pPr>
        <w:spacing w:after="0" w:before="0" w:line="240" w:lineRule="auto"/>
      </w:pPr>
      <w:r>
        <w:rPr>
          <w:rFonts w:ascii="Consolas" w:hAnsi="Consolas" w:eastAsia="Consolas"/>
          <w:sz w:val="15"/>
        </w:rPr>
        <w:t xml:space="preserve">      throw new Error("Unauthorized");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recursiveRestore = async (documentId: Id&lt;"documents"&gt;) =&gt; {</w:t>
      </w:r>
    </w:p>
    <w:p>
      <w:pPr>
        <w:spacing w:after="0" w:before="0" w:line="240" w:lineRule="auto"/>
      </w:pPr>
      <w:r>
        <w:rPr>
          <w:rFonts w:ascii="Consolas" w:hAnsi="Consolas" w:eastAsia="Consolas"/>
          <w:sz w:val="15"/>
        </w:rPr>
        <w:t xml:space="preserve">      const children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.withIndex("by_parent", (q) =&gt; q.eq("parentDocument", documentId))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for (const child of children) {</w:t>
      </w:r>
    </w:p>
    <w:p>
      <w:pPr>
        <w:spacing w:after="0" w:before="0" w:line="240" w:lineRule="auto"/>
      </w:pPr>
      <w:r>
        <w:rPr>
          <w:rFonts w:ascii="Consolas" w:hAnsi="Consolas" w:eastAsia="Consolas"/>
          <w:sz w:val="15"/>
        </w:rPr>
        <w:t xml:space="preserve">        await ctx.db.patch(child._id, { isArchived: false });</w:t>
      </w:r>
    </w:p>
    <w:p>
      <w:pPr>
        <w:spacing w:after="0" w:before="0" w:line="240" w:lineRule="auto"/>
      </w:pPr>
      <w:r>
        <w:rPr>
          <w:rFonts w:ascii="Consolas" w:hAnsi="Consolas" w:eastAsia="Consolas"/>
          <w:sz w:val="15"/>
        </w:rPr>
        <w:t xml:space="preserve">        await recursiveRestore(child._id);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options: Partial&lt;Doc&lt;"documents"&gt;&gt; = { isArchived: false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(existing.parentDocument) {</w:t>
      </w:r>
    </w:p>
    <w:p>
      <w:pPr>
        <w:spacing w:after="0" w:before="0" w:line="240" w:lineRule="auto"/>
      </w:pPr>
      <w:r>
        <w:rPr>
          <w:rFonts w:ascii="Consolas" w:hAnsi="Consolas" w:eastAsia="Consolas"/>
          <w:sz w:val="15"/>
        </w:rPr>
        <w:t xml:space="preserve">      const parent = await ctx.db.get(existing.parentDocument);</w:t>
      </w:r>
    </w:p>
    <w:p>
      <w:pPr>
        <w:spacing w:after="0" w:before="0" w:line="240" w:lineRule="auto"/>
      </w:pPr>
      <w:r>
        <w:rPr>
          <w:rFonts w:ascii="Consolas" w:hAnsi="Consolas" w:eastAsia="Consolas"/>
          <w:sz w:val="15"/>
        </w:rPr>
        <w:t xml:space="preserve">      if (parent?.isArchived) {</w:t>
      </w:r>
    </w:p>
    <w:p>
      <w:pPr>
        <w:spacing w:after="0" w:before="0" w:line="240" w:lineRule="auto"/>
      </w:pPr>
      <w:r>
        <w:rPr>
          <w:rFonts w:ascii="Consolas" w:hAnsi="Consolas" w:eastAsia="Consolas"/>
          <w:sz w:val="15"/>
        </w:rPr>
        <w:t xml:space="preserve">        options.parentDocument =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ctx.db.patch(args.id, options);</w:t>
      </w:r>
    </w:p>
    <w:p>
      <w:pPr>
        <w:spacing w:after="0" w:before="0" w:line="240" w:lineRule="auto"/>
      </w:pPr>
      <w:r>
        <w:rPr>
          <w:rFonts w:ascii="Consolas" w:hAnsi="Consolas" w:eastAsia="Consolas"/>
          <w:sz w:val="15"/>
        </w:rPr>
        <w:t xml:space="preserve">    await recursiveRestore(args.id);</w:t>
      </w:r>
    </w:p>
    <w:p>
      <w:pPr>
        <w:spacing w:after="0" w:before="0" w:line="240" w:lineRule="auto"/>
      </w:pPr>
      <w:r>
        <w:rPr>
          <w:rFonts w:ascii="Consolas" w:hAnsi="Consolas" w:eastAsia="Consolas"/>
          <w:sz w:val="15"/>
        </w:rPr>
        <w:t xml:space="preserve">    return await ctx.db.get(args.id);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remove = mutation({</w:t>
      </w:r>
    </w:p>
    <w:p>
      <w:pPr>
        <w:spacing w:after="0" w:before="0" w:line="240" w:lineRule="auto"/>
      </w:pPr>
      <w:r>
        <w:rPr>
          <w:rFonts w:ascii="Consolas" w:hAnsi="Consolas" w:eastAsia="Consolas"/>
          <w:sz w:val="15"/>
        </w:rPr>
        <w:t xml:space="preserve">  args: { 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existing = await ctx.db.get(args.id);</w:t>
      </w:r>
    </w:p>
    <w:p>
      <w:pPr>
        <w:spacing w:after="0" w:before="0" w:line="240" w:lineRule="auto"/>
      </w:pPr>
      <w:r>
        <w:rPr>
          <w:rFonts w:ascii="Consolas" w:hAnsi="Consolas" w:eastAsia="Consolas"/>
          <w:sz w:val="15"/>
        </w:rPr>
        <w:t xml:space="preserve">    if (!existing) throw new Error("Not found existing document");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(existing.workspaceId) {</w:t>
      </w:r>
    </w:p>
    <w:p>
      <w:pPr>
        <w:spacing w:after="0" w:before="0" w:line="240" w:lineRule="auto"/>
      </w:pPr>
      <w:r>
        <w:rPr>
          <w:rFonts w:ascii="Consolas" w:hAnsi="Consolas" w:eastAsia="Consolas"/>
          <w:sz w:val="15"/>
        </w:rPr>
        <w:t xml:space="preserve">      await requireMembership(ctx, existing.workspaceId);</w:t>
      </w:r>
    </w:p>
    <w:p>
      <w:pPr>
        <w:spacing w:after="0" w:before="0" w:line="240" w:lineRule="auto"/>
      </w:pPr>
      <w:r>
        <w:rPr>
          <w:rFonts w:ascii="Consolas" w:hAnsi="Consolas" w:eastAsia="Consolas"/>
          <w:sz w:val="15"/>
        </w:rPr>
        <w:t xml:space="preserve">    } else if (existing.userId !== userId) {</w:t>
      </w:r>
    </w:p>
    <w:p>
      <w:pPr>
        <w:spacing w:after="0" w:before="0" w:line="240" w:lineRule="auto"/>
      </w:pPr>
      <w:r>
        <w:rPr>
          <w:rFonts w:ascii="Consolas" w:hAnsi="Consolas" w:eastAsia="Consolas"/>
          <w:sz w:val="15"/>
        </w:rPr>
        <w:t xml:space="preserve">      throw new Error("Unauthorized");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ctx.db.delete(args.id);</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removeIcon = mutation({</w:t>
      </w:r>
    </w:p>
    <w:p>
      <w:pPr>
        <w:spacing w:after="0" w:before="0" w:line="240" w:lineRule="auto"/>
      </w:pPr>
      <w:r>
        <w:rPr>
          <w:rFonts w:ascii="Consolas" w:hAnsi="Consolas" w:eastAsia="Consolas"/>
          <w:sz w:val="15"/>
        </w:rPr>
        <w:t xml:space="preserve">  args: { 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existing = await ctx.db.get(args.id);</w:t>
      </w:r>
    </w:p>
    <w:p>
      <w:pPr>
        <w:spacing w:after="0" w:before="0" w:line="240" w:lineRule="auto"/>
      </w:pPr>
      <w:r>
        <w:rPr>
          <w:rFonts w:ascii="Consolas" w:hAnsi="Consolas" w:eastAsia="Consolas"/>
          <w:sz w:val="15"/>
        </w:rPr>
        <w:t xml:space="preserve">    if (!existing) throw new Error("Not found");</w:t>
      </w:r>
    </w:p>
    <w:p>
      <w:pPr>
        <w:spacing w:after="0" w:before="0" w:line="240" w:lineRule="auto"/>
      </w:pPr>
      <w:r>
        <w:rPr>
          <w:rFonts w:ascii="Consolas" w:hAnsi="Consolas" w:eastAsia="Consolas"/>
          <w:sz w:val="15"/>
        </w:rPr>
        <w:t xml:space="preserve">    await ctx.db.patch(args.id, { icon: undefined });</w:t>
      </w:r>
    </w:p>
    <w:p>
      <w:pPr>
        <w:spacing w:after="0" w:before="0" w:line="240" w:lineRule="auto"/>
      </w:pPr>
      <w:r>
        <w:rPr>
          <w:rFonts w:ascii="Consolas" w:hAnsi="Consolas" w:eastAsia="Consolas"/>
          <w:sz w:val="15"/>
        </w:rPr>
        <w:t xml:space="preserve">    return await ctx.db.get(args.id);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removeCoverImage = mutation({</w:t>
      </w:r>
    </w:p>
    <w:p>
      <w:pPr>
        <w:spacing w:after="0" w:before="0" w:line="240" w:lineRule="auto"/>
      </w:pPr>
      <w:r>
        <w:rPr>
          <w:rFonts w:ascii="Consolas" w:hAnsi="Consolas" w:eastAsia="Consolas"/>
          <w:sz w:val="15"/>
        </w:rPr>
        <w:t xml:space="preserve">  args: { 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existing = await ctx.db.get(args.id);</w:t>
      </w:r>
    </w:p>
    <w:p>
      <w:pPr>
        <w:spacing w:after="0" w:before="0" w:line="240" w:lineRule="auto"/>
      </w:pPr>
      <w:r>
        <w:rPr>
          <w:rFonts w:ascii="Consolas" w:hAnsi="Consolas" w:eastAsia="Consolas"/>
          <w:sz w:val="15"/>
        </w:rPr>
        <w:t xml:space="preserve">    if (!existing) throw new Error("Not found");</w:t>
      </w:r>
    </w:p>
    <w:p>
      <w:pPr>
        <w:spacing w:after="0" w:before="0" w:line="240" w:lineRule="auto"/>
      </w:pPr>
      <w:r>
        <w:rPr>
          <w:rFonts w:ascii="Consolas" w:hAnsi="Consolas" w:eastAsia="Consolas"/>
          <w:sz w:val="15"/>
        </w:rPr>
        <w:t xml:space="preserve">    await ctx.db.patch(args.id, { coverImage: undefined });</w:t>
      </w:r>
    </w:p>
    <w:p>
      <w:pPr>
        <w:spacing w:after="0" w:before="0" w:line="240" w:lineRule="auto"/>
      </w:pPr>
      <w:r>
        <w:rPr>
          <w:rFonts w:ascii="Consolas" w:hAnsi="Consolas" w:eastAsia="Consolas"/>
          <w:sz w:val="15"/>
        </w:rPr>
        <w:t xml:space="preserve">    return await ctx.db.get(args.id);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toggleFavorite = mutation({</w:t>
      </w:r>
    </w:p>
    <w:p>
      <w:pPr>
        <w:spacing w:after="0" w:before="0" w:line="240" w:lineRule="auto"/>
      </w:pPr>
      <w:r>
        <w:rPr>
          <w:rFonts w:ascii="Consolas" w:hAnsi="Consolas" w:eastAsia="Consolas"/>
          <w:sz w:val="15"/>
        </w:rPr>
        <w:t xml:space="preserve">  args: { 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existing = await ctx.db.get(args.id);</w:t>
      </w:r>
    </w:p>
    <w:p>
      <w:pPr>
        <w:spacing w:after="0" w:before="0" w:line="240" w:lineRule="auto"/>
      </w:pPr>
      <w:r>
        <w:rPr>
          <w:rFonts w:ascii="Consolas" w:hAnsi="Consolas" w:eastAsia="Consolas"/>
          <w:sz w:val="15"/>
        </w:rPr>
        <w:t xml:space="preserve">    if (!existing) throw new Error("Not found");</w:t>
      </w:r>
    </w:p>
    <w:p>
      <w:pPr>
        <w:spacing w:after="0" w:before="0" w:line="240" w:lineRule="auto"/>
      </w:pPr>
      <w:r>
        <w:rPr>
          <w:rFonts w:ascii="Consolas" w:hAnsi="Consolas" w:eastAsia="Consolas"/>
          <w:sz w:val="15"/>
        </w:rPr>
        <w:t xml:space="preserve">    await ctx.db.patch(args.id, { isFavorite: !existing.isFavorite });</w:t>
      </w:r>
    </w:p>
    <w:p>
      <w:pPr>
        <w:spacing w:after="0" w:before="0" w:line="240" w:lineRule="auto"/>
      </w:pPr>
      <w:r>
        <w:rPr>
          <w:rFonts w:ascii="Consolas" w:hAnsi="Consolas" w:eastAsia="Consolas"/>
          <w:sz w:val="15"/>
        </w:rPr>
        <w:t xml:space="preserve">    return await ctx.db.get(args.id);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duplicate = mutation({</w:t>
      </w:r>
    </w:p>
    <w:p>
      <w:pPr>
        <w:spacing w:after="0" w:before="0" w:line="240" w:lineRule="auto"/>
      </w:pPr>
      <w:r>
        <w:rPr>
          <w:rFonts w:ascii="Consolas" w:hAnsi="Consolas" w:eastAsia="Consolas"/>
          <w:sz w:val="15"/>
        </w:rPr>
        <w:t xml:space="preserve">  args: { 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existing = await ctx.db.get(args.id);</w:t>
      </w:r>
    </w:p>
    <w:p>
      <w:pPr>
        <w:spacing w:after="0" w:before="0" w:line="240" w:lineRule="auto"/>
      </w:pPr>
      <w:r>
        <w:rPr>
          <w:rFonts w:ascii="Consolas" w:hAnsi="Consolas" w:eastAsia="Consolas"/>
          <w:sz w:val="15"/>
        </w:rPr>
        <w:t xml:space="preserve">    if (!existing)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(existing.workspaceId) {</w:t>
      </w:r>
    </w:p>
    <w:p>
      <w:pPr>
        <w:spacing w:after="0" w:before="0" w:line="240" w:lineRule="auto"/>
      </w:pPr>
      <w:r>
        <w:rPr>
          <w:rFonts w:ascii="Consolas" w:hAnsi="Consolas" w:eastAsia="Consolas"/>
          <w:sz w:val="15"/>
        </w:rPr>
        <w:t xml:space="preserve">      await requireMembership(ctx, existing.workspaceId);</w:t>
      </w:r>
    </w:p>
    <w:p>
      <w:pPr>
        <w:spacing w:after="0" w:before="0" w:line="240" w:lineRule="auto"/>
      </w:pPr>
      <w:r>
        <w:rPr>
          <w:rFonts w:ascii="Consolas" w:hAnsi="Consolas" w:eastAsia="Consolas"/>
          <w:sz w:val="15"/>
        </w:rPr>
        <w:t xml:space="preserve">    } else if (existing.userId !== userId) {</w:t>
      </w:r>
    </w:p>
    <w:p>
      <w:pPr>
        <w:spacing w:after="0" w:before="0" w:line="240" w:lineRule="auto"/>
      </w:pPr>
      <w:r>
        <w:rPr>
          <w:rFonts w:ascii="Consolas" w:hAnsi="Consolas" w:eastAsia="Consolas"/>
          <w:sz w:val="15"/>
        </w:rPr>
        <w:t xml:space="preserve">      throw new Error("Unauthorized");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timestamp = now();</w:t>
      </w:r>
    </w:p>
    <w:p>
      <w:pPr>
        <w:spacing w:after="0" w:before="0" w:line="240" w:lineRule="auto"/>
      </w:pPr>
      <w:r>
        <w:rPr>
          <w:rFonts w:ascii="Consolas" w:hAnsi="Consolas" w:eastAsia="Consolas"/>
          <w:sz w:val="15"/>
        </w:rPr>
        <w:t xml:space="preserve">    const newId = await ctx.db.insert("documents", {</w:t>
      </w:r>
    </w:p>
    <w:p>
      <w:pPr>
        <w:spacing w:after="0" w:before="0" w:line="240" w:lineRule="auto"/>
      </w:pPr>
      <w:r>
        <w:rPr>
          <w:rFonts w:ascii="Consolas" w:hAnsi="Consolas" w:eastAsia="Consolas"/>
          <w:sz w:val="15"/>
        </w:rPr>
        <w:t xml:space="preserve">      title: `${existing.title} (copy)`,</w:t>
      </w:r>
    </w:p>
    <w:p>
      <w:pPr>
        <w:spacing w:after="0" w:before="0" w:line="240" w:lineRule="auto"/>
      </w:pPr>
      <w:r>
        <w:rPr>
          <w:rFonts w:ascii="Consolas" w:hAnsi="Consolas" w:eastAsia="Consolas"/>
          <w:sz w:val="15"/>
        </w:rPr>
        <w:t xml:space="preserve">      userId: existing.userId,</w:t>
      </w:r>
    </w:p>
    <w:p>
      <w:pPr>
        <w:spacing w:after="0" w:before="0" w:line="240" w:lineRule="auto"/>
      </w:pPr>
      <w:r>
        <w:rPr>
          <w:rFonts w:ascii="Consolas" w:hAnsi="Consolas" w:eastAsia="Consolas"/>
          <w:sz w:val="15"/>
        </w:rPr>
        <w:t xml:space="preserve">      workspaceId: existing.workspaceId,</w:t>
      </w:r>
    </w:p>
    <w:p>
      <w:pPr>
        <w:spacing w:after="0" w:before="0" w:line="240" w:lineRule="auto"/>
      </w:pPr>
      <w:r>
        <w:rPr>
          <w:rFonts w:ascii="Consolas" w:hAnsi="Consolas" w:eastAsia="Consolas"/>
          <w:sz w:val="15"/>
        </w:rPr>
        <w:t xml:space="preserve">      parentDocument: existing.parentDocument,</w:t>
      </w:r>
    </w:p>
    <w:p>
      <w:pPr>
        <w:spacing w:after="0" w:before="0" w:line="240" w:lineRule="auto"/>
      </w:pPr>
      <w:r>
        <w:rPr>
          <w:rFonts w:ascii="Consolas" w:hAnsi="Consolas" w:eastAsia="Consolas"/>
          <w:sz w:val="15"/>
        </w:rPr>
        <w:t xml:space="preserve">      content: existing.content,</w:t>
      </w:r>
    </w:p>
    <w:p>
      <w:pPr>
        <w:spacing w:after="0" w:before="0" w:line="240" w:lineRule="auto"/>
      </w:pPr>
      <w:r>
        <w:rPr>
          <w:rFonts w:ascii="Consolas" w:hAnsi="Consolas" w:eastAsia="Consolas"/>
          <w:sz w:val="15"/>
        </w:rPr>
        <w:t xml:space="preserve">      coverImage: existing.coverImage,</w:t>
      </w:r>
    </w:p>
    <w:p>
      <w:pPr>
        <w:spacing w:after="0" w:before="0" w:line="240" w:lineRule="auto"/>
      </w:pPr>
      <w:r>
        <w:rPr>
          <w:rFonts w:ascii="Consolas" w:hAnsi="Consolas" w:eastAsia="Consolas"/>
          <w:sz w:val="15"/>
        </w:rPr>
        <w:t xml:space="preserve">      icon: existing.icon,</w:t>
      </w:r>
    </w:p>
    <w:p>
      <w:pPr>
        <w:spacing w:after="0" w:before="0" w:line="240" w:lineRule="auto"/>
      </w:pPr>
      <w:r>
        <w:rPr>
          <w:rFonts w:ascii="Consolas" w:hAnsi="Consolas" w:eastAsia="Consolas"/>
          <w:sz w:val="15"/>
        </w:rPr>
        <w:t xml:space="preserve">      type: existing.type,</w:t>
      </w:r>
    </w:p>
    <w:p>
      <w:pPr>
        <w:spacing w:after="0" w:before="0" w:line="240" w:lineRule="auto"/>
      </w:pPr>
      <w:r>
        <w:rPr>
          <w:rFonts w:ascii="Consolas" w:hAnsi="Consolas" w:eastAsia="Consolas"/>
          <w:sz w:val="15"/>
        </w:rPr>
        <w:t xml:space="preserve">      isArchived: false,</w:t>
      </w:r>
    </w:p>
    <w:p>
      <w:pPr>
        <w:spacing w:after="0" w:before="0" w:line="240" w:lineRule="auto"/>
      </w:pPr>
      <w:r>
        <w:rPr>
          <w:rFonts w:ascii="Consolas" w:hAnsi="Consolas" w:eastAsia="Consolas"/>
          <w:sz w:val="15"/>
        </w:rPr>
        <w:t xml:space="preserve">      isFavorite: false,</w:t>
      </w:r>
    </w:p>
    <w:p>
      <w:pPr>
        <w:spacing w:after="0" w:before="0" w:line="240" w:lineRule="auto"/>
      </w:pPr>
      <w:r>
        <w:rPr>
          <w:rFonts w:ascii="Consolas" w:hAnsi="Consolas" w:eastAsia="Consolas"/>
          <w:sz w:val="15"/>
        </w:rPr>
        <w:t xml:space="preserve">      isPublished: false,</w:t>
      </w:r>
    </w:p>
    <w:p>
      <w:pPr>
        <w:spacing w:after="0" w:before="0" w:line="240" w:lineRule="auto"/>
      </w:pPr>
      <w:r>
        <w:rPr>
          <w:rFonts w:ascii="Consolas" w:hAnsi="Consolas" w:eastAsia="Consolas"/>
          <w:sz w:val="15"/>
        </w:rPr>
        <w:t xml:space="preserve">      publicAccess: "none",</w:t>
      </w:r>
    </w:p>
    <w:p>
      <w:pPr>
        <w:spacing w:after="0" w:before="0" w:line="240" w:lineRule="auto"/>
      </w:pPr>
      <w:r>
        <w:rPr>
          <w:rFonts w:ascii="Consolas" w:hAnsi="Consolas" w:eastAsia="Consolas"/>
          <w:sz w:val="15"/>
        </w:rPr>
        <w:t xml:space="preserve">      createdAt: timestamp,</w:t>
      </w:r>
    </w:p>
    <w:p>
      <w:pPr>
        <w:spacing w:after="0" w:before="0" w:line="240" w:lineRule="auto"/>
      </w:pPr>
      <w:r>
        <w:rPr>
          <w:rFonts w:ascii="Consolas" w:hAnsi="Consolas" w:eastAsia="Consolas"/>
          <w:sz w:val="15"/>
        </w:rPr>
        <w:t xml:space="preserve">      updatedAt: timestamp,</w:t>
      </w:r>
    </w:p>
    <w:p>
      <w:pPr>
        <w:spacing w:after="0" w:before="0" w:line="240" w:lineRule="auto"/>
      </w:pPr>
      <w:r>
        <w:rPr>
          <w:rFonts w:ascii="Consolas" w:hAnsi="Consolas" w:eastAsia="Consolas"/>
          <w:sz w:val="15"/>
        </w:rPr>
        <w:t xml:space="preserve">      lastEditedAt: timestamp,</w:t>
      </w:r>
    </w:p>
    <w:p>
      <w:pPr>
        <w:spacing w:after="0" w:before="0" w:line="240" w:lineRule="auto"/>
      </w:pPr>
      <w:r>
        <w:rPr>
          <w:rFonts w:ascii="Consolas" w:hAnsi="Consolas" w:eastAsia="Consolas"/>
          <w:sz w:val="15"/>
        </w:rPr>
        <w:t xml:space="preserve">      createdBy: userId,</w:t>
      </w:r>
    </w:p>
    <w:p>
      <w:pPr>
        <w:spacing w:after="0" w:before="0" w:line="240" w:lineRule="auto"/>
      </w:pPr>
      <w:r>
        <w:rPr>
          <w:rFonts w:ascii="Consolas" w:hAnsi="Consolas" w:eastAsia="Consolas"/>
          <w:sz w:val="15"/>
        </w:rPr>
        <w:t xml:space="preserve">      lastEditedBy: userId,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Copy the children of the page.</w:t>
      </w:r>
    </w:p>
    <w:p>
      <w:pPr>
        <w:spacing w:after="0" w:before="0" w:line="240" w:lineRule="auto"/>
      </w:pPr>
      <w:r>
        <w:rPr>
          <w:rFonts w:ascii="Consolas" w:hAnsi="Consolas" w:eastAsia="Consolas"/>
          <w:sz w:val="15"/>
        </w:rPr>
        <w:t xml:space="preserve">    const children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.withIndex("by_parent", (q) =&gt; q.eq("parentDocument", args.id))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child of children) {</w:t>
      </w:r>
    </w:p>
    <w:p>
      <w:pPr>
        <w:spacing w:after="0" w:before="0" w:line="240" w:lineRule="auto"/>
      </w:pPr>
      <w:r>
        <w:rPr>
          <w:rFonts w:ascii="Consolas" w:hAnsi="Consolas" w:eastAsia="Consolas"/>
          <w:sz w:val="15"/>
        </w:rPr>
        <w:t xml:space="preserve">      await ctx.db.insert("documents", {</w:t>
      </w:r>
    </w:p>
    <w:p>
      <w:pPr>
        <w:spacing w:after="0" w:before="0" w:line="240" w:lineRule="auto"/>
      </w:pPr>
      <w:r>
        <w:rPr>
          <w:rFonts w:ascii="Consolas" w:hAnsi="Consolas" w:eastAsia="Consolas"/>
          <w:sz w:val="15"/>
        </w:rPr>
        <w:t xml:space="preserve">        title: child.title,</w:t>
      </w:r>
    </w:p>
    <w:p>
      <w:pPr>
        <w:spacing w:after="0" w:before="0" w:line="240" w:lineRule="auto"/>
      </w:pPr>
      <w:r>
        <w:rPr>
          <w:rFonts w:ascii="Consolas" w:hAnsi="Consolas" w:eastAsia="Consolas"/>
          <w:sz w:val="15"/>
        </w:rPr>
        <w:t xml:space="preserve">        userId: child.userId,</w:t>
      </w:r>
    </w:p>
    <w:p>
      <w:pPr>
        <w:spacing w:after="0" w:before="0" w:line="240" w:lineRule="auto"/>
      </w:pPr>
      <w:r>
        <w:rPr>
          <w:rFonts w:ascii="Consolas" w:hAnsi="Consolas" w:eastAsia="Consolas"/>
          <w:sz w:val="15"/>
        </w:rPr>
        <w:t xml:space="preserve">        workspaceId: child.workspaceId,</w:t>
      </w:r>
    </w:p>
    <w:p>
      <w:pPr>
        <w:spacing w:after="0" w:before="0" w:line="240" w:lineRule="auto"/>
      </w:pPr>
      <w:r>
        <w:rPr>
          <w:rFonts w:ascii="Consolas" w:hAnsi="Consolas" w:eastAsia="Consolas"/>
          <w:sz w:val="15"/>
        </w:rPr>
        <w:t xml:space="preserve">        content: child.content,</w:t>
      </w:r>
    </w:p>
    <w:p>
      <w:pPr>
        <w:spacing w:after="0" w:before="0" w:line="240" w:lineRule="auto"/>
      </w:pPr>
      <w:r>
        <w:rPr>
          <w:rFonts w:ascii="Consolas" w:hAnsi="Consolas" w:eastAsia="Consolas"/>
          <w:sz w:val="15"/>
        </w:rPr>
        <w:t xml:space="preserve">        coverImage: child.coverImage,</w:t>
      </w:r>
    </w:p>
    <w:p>
      <w:pPr>
        <w:spacing w:after="0" w:before="0" w:line="240" w:lineRule="auto"/>
      </w:pPr>
      <w:r>
        <w:rPr>
          <w:rFonts w:ascii="Consolas" w:hAnsi="Consolas" w:eastAsia="Consolas"/>
          <w:sz w:val="15"/>
        </w:rPr>
        <w:t xml:space="preserve">        icon: child.icon,</w:t>
      </w:r>
    </w:p>
    <w:p>
      <w:pPr>
        <w:spacing w:after="0" w:before="0" w:line="240" w:lineRule="auto"/>
      </w:pPr>
      <w:r>
        <w:rPr>
          <w:rFonts w:ascii="Consolas" w:hAnsi="Consolas" w:eastAsia="Consolas"/>
          <w:sz w:val="15"/>
        </w:rPr>
        <w:t xml:space="preserve">        type: child.type,</w:t>
      </w:r>
    </w:p>
    <w:p>
      <w:pPr>
        <w:spacing w:after="0" w:before="0" w:line="240" w:lineRule="auto"/>
      </w:pPr>
      <w:r>
        <w:rPr>
          <w:rFonts w:ascii="Consolas" w:hAnsi="Consolas" w:eastAsia="Consolas"/>
          <w:sz w:val="15"/>
        </w:rPr>
        <w:t xml:space="preserve">        isArchived: false,</w:t>
      </w:r>
    </w:p>
    <w:p>
      <w:pPr>
        <w:spacing w:after="0" w:before="0" w:line="240" w:lineRule="auto"/>
      </w:pPr>
      <w:r>
        <w:rPr>
          <w:rFonts w:ascii="Consolas" w:hAnsi="Consolas" w:eastAsia="Consolas"/>
          <w:sz w:val="15"/>
        </w:rPr>
        <w:t xml:space="preserve">        isPublished: false,</w:t>
      </w:r>
    </w:p>
    <w:p>
      <w:pPr>
        <w:spacing w:after="0" w:before="0" w:line="240" w:lineRule="auto"/>
      </w:pPr>
      <w:r>
        <w:rPr>
          <w:rFonts w:ascii="Consolas" w:hAnsi="Consolas" w:eastAsia="Consolas"/>
          <w:sz w:val="15"/>
        </w:rPr>
        <w:t xml:space="preserve">        isFavorite: false,</w:t>
      </w:r>
    </w:p>
    <w:p>
      <w:pPr>
        <w:spacing w:after="0" w:before="0" w:line="240" w:lineRule="auto"/>
      </w:pPr>
      <w:r>
        <w:rPr>
          <w:rFonts w:ascii="Consolas" w:hAnsi="Consolas" w:eastAsia="Consolas"/>
          <w:sz w:val="15"/>
        </w:rPr>
        <w:t xml:space="preserve">        isTemplate: child.isTemplate,</w:t>
      </w:r>
    </w:p>
    <w:p>
      <w:pPr>
        <w:spacing w:after="0" w:before="0" w:line="240" w:lineRule="auto"/>
      </w:pPr>
      <w:r>
        <w:rPr>
          <w:rFonts w:ascii="Consolas" w:hAnsi="Consolas" w:eastAsia="Consolas"/>
          <w:sz w:val="15"/>
        </w:rPr>
        <w:t xml:space="preserve">        createdBy: child.createdBy ?? userId,</w:t>
      </w:r>
    </w:p>
    <w:p>
      <w:pPr>
        <w:spacing w:after="0" w:before="0" w:line="240" w:lineRule="auto"/>
      </w:pPr>
      <w:r>
        <w:rPr>
          <w:rFonts w:ascii="Consolas" w:hAnsi="Consolas" w:eastAsia="Consolas"/>
          <w:sz w:val="15"/>
        </w:rPr>
        <w:t xml:space="preserve">        lastEditedBy: userId,</w:t>
      </w:r>
    </w:p>
    <w:p>
      <w:pPr>
        <w:spacing w:after="0" w:before="0" w:line="240" w:lineRule="auto"/>
      </w:pPr>
      <w:r>
        <w:rPr>
          <w:rFonts w:ascii="Consolas" w:hAnsi="Consolas" w:eastAsia="Consolas"/>
          <w:sz w:val="15"/>
        </w:rPr>
        <w:t xml:space="preserve">        parentDocument: newId,</w:t>
      </w:r>
    </w:p>
    <w:p>
      <w:pPr>
        <w:spacing w:after="0" w:before="0" w:line="240" w:lineRule="auto"/>
      </w:pPr>
      <w:r>
        <w:rPr>
          <w:rFonts w:ascii="Consolas" w:hAnsi="Consolas" w:eastAsia="Consolas"/>
          <w:sz w:val="15"/>
        </w:rPr>
        <w:t xml:space="preserve">        createdAt: timestamp,</w:t>
      </w:r>
    </w:p>
    <w:p>
      <w:pPr>
        <w:spacing w:after="0" w:before="0" w:line="240" w:lineRule="auto"/>
      </w:pPr>
      <w:r>
        <w:rPr>
          <w:rFonts w:ascii="Consolas" w:hAnsi="Consolas" w:eastAsia="Consolas"/>
          <w:sz w:val="15"/>
        </w:rPr>
        <w:t xml:space="preserve">        updatedAt: timestamp,</w:t>
      </w:r>
    </w:p>
    <w:p>
      <w:pPr>
        <w:spacing w:after="0" w:before="0" w:line="240" w:lineRule="auto"/>
      </w:pPr>
      <w:r>
        <w:rPr>
          <w:rFonts w:ascii="Consolas" w:hAnsi="Consolas" w:eastAsia="Consolas"/>
          <w:sz w:val="15"/>
        </w:rPr>
        <w:t xml:space="preserve">        lastEditedAt: timestamp,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newId;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move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id: v.id("documents"),</w:t>
      </w:r>
    </w:p>
    <w:p>
      <w:pPr>
        <w:spacing w:after="0" w:before="0" w:line="240" w:lineRule="auto"/>
      </w:pPr>
      <w:r>
        <w:rPr>
          <w:rFonts w:ascii="Consolas" w:hAnsi="Consolas" w:eastAsia="Consolas"/>
          <w:sz w:val="15"/>
        </w:rPr>
        <w:t xml:space="preserve">    parentDocument: v.optional(v.id("documents")),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existing = await ctx.db.get(args.id);</w:t>
      </w:r>
    </w:p>
    <w:p>
      <w:pPr>
        <w:spacing w:after="0" w:before="0" w:line="240" w:lineRule="auto"/>
      </w:pPr>
      <w:r>
        <w:rPr>
          <w:rFonts w:ascii="Consolas" w:hAnsi="Consolas" w:eastAsia="Consolas"/>
          <w:sz w:val="15"/>
        </w:rPr>
        <w:t xml:space="preserve">    if (!existing)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Prevent moving a page into its own descendant.</w:t>
      </w:r>
    </w:p>
    <w:p>
      <w:pPr>
        <w:spacing w:after="0" w:before="0" w:line="240" w:lineRule="auto"/>
      </w:pPr>
      <w:r>
        <w:rPr>
          <w:rFonts w:ascii="Consolas" w:hAnsi="Consolas" w:eastAsia="Consolas"/>
          <w:sz w:val="15"/>
        </w:rPr>
        <w:t xml:space="preserve">    if (args.parentDocument) {</w:t>
      </w:r>
    </w:p>
    <w:p>
      <w:pPr>
        <w:spacing w:after="0" w:before="0" w:line="240" w:lineRule="auto"/>
      </w:pPr>
      <w:r>
        <w:rPr>
          <w:rFonts w:ascii="Consolas" w:hAnsi="Consolas" w:eastAsia="Consolas"/>
          <w:sz w:val="15"/>
        </w:rPr>
        <w:t xml:space="preserve">      let cursor: Id&lt;"documents"&gt; | undefined = args.parentDocument;</w:t>
      </w:r>
    </w:p>
    <w:p>
      <w:pPr>
        <w:spacing w:after="0" w:before="0" w:line="240" w:lineRule="auto"/>
      </w:pPr>
      <w:r>
        <w:rPr>
          <w:rFonts w:ascii="Consolas" w:hAnsi="Consolas" w:eastAsia="Consolas"/>
          <w:sz w:val="15"/>
        </w:rPr>
        <w:t xml:space="preserve">      while (cursor) {</w:t>
      </w:r>
    </w:p>
    <w:p>
      <w:pPr>
        <w:spacing w:after="0" w:before="0" w:line="240" w:lineRule="auto"/>
      </w:pPr>
      <w:r>
        <w:rPr>
          <w:rFonts w:ascii="Consolas" w:hAnsi="Consolas" w:eastAsia="Consolas"/>
          <w:sz w:val="15"/>
        </w:rPr>
        <w:t xml:space="preserve">        if (cursor === args.id) throw new Error("Cannot move a page into itself");</w:t>
      </w:r>
    </w:p>
    <w:p>
      <w:pPr>
        <w:spacing w:after="0" w:before="0" w:line="240" w:lineRule="auto"/>
      </w:pPr>
      <w:r>
        <w:rPr>
          <w:rFonts w:ascii="Consolas" w:hAnsi="Consolas" w:eastAsia="Consolas"/>
          <w:sz w:val="15"/>
        </w:rPr>
        <w:t xml:space="preserve">        const parent: Doc&lt;"documents"&gt; | null = await ctx.db.get(cursor);</w:t>
      </w:r>
    </w:p>
    <w:p>
      <w:pPr>
        <w:spacing w:after="0" w:before="0" w:line="240" w:lineRule="auto"/>
      </w:pPr>
      <w:r>
        <w:rPr>
          <w:rFonts w:ascii="Consolas" w:hAnsi="Consolas" w:eastAsia="Consolas"/>
          <w:sz w:val="15"/>
        </w:rPr>
        <w:t xml:space="preserve">        cursor = parent?.parentDocument;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await ctx.db.patch(args.id, {</w:t>
      </w:r>
    </w:p>
    <w:p>
      <w:pPr>
        <w:spacing w:after="0" w:before="0" w:line="240" w:lineRule="auto"/>
      </w:pPr>
      <w:r>
        <w:rPr>
          <w:rFonts w:ascii="Consolas" w:hAnsi="Consolas" w:eastAsia="Consolas"/>
          <w:sz w:val="15"/>
        </w:rPr>
        <w:t xml:space="preserve">      parentDocument: args.parentDocument,</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setPublicAccess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id: v.id("documents"),</w:t>
      </w:r>
    </w:p>
    <w:p>
      <w:pPr>
        <w:spacing w:after="0" w:before="0" w:line="240" w:lineRule="auto"/>
      </w:pPr>
      <w:r>
        <w:rPr>
          <w:rFonts w:ascii="Consolas" w:hAnsi="Consolas" w:eastAsia="Consolas"/>
          <w:sz w:val="15"/>
        </w:rPr>
        <w:t xml:space="preserve">    publicAccess: v.string(),</w:t>
      </w:r>
    </w:p>
    <w:p>
      <w:pPr>
        <w:spacing w:after="0" w:before="0" w:line="240" w:lineRule="auto"/>
      </w:pPr>
      <w:r>
        <w:rPr>
          <w:rFonts w:ascii="Consolas" w:hAnsi="Consolas" w:eastAsia="Consolas"/>
          <w:sz w:val="15"/>
        </w:rPr>
        <w:t xml:space="preserve">    password: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existing = await ctx.db.get(args.id);</w:t>
      </w:r>
    </w:p>
    <w:p>
      <w:pPr>
        <w:spacing w:after="0" w:before="0" w:line="240" w:lineRule="auto"/>
      </w:pPr>
      <w:r>
        <w:rPr>
          <w:rFonts w:ascii="Consolas" w:hAnsi="Consolas" w:eastAsia="Consolas"/>
          <w:sz w:val="15"/>
        </w:rPr>
        <w:t xml:space="preserve">    if (!existing)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(existing.workspaceId) {</w:t>
      </w:r>
    </w:p>
    <w:p>
      <w:pPr>
        <w:spacing w:after="0" w:before="0" w:line="240" w:lineRule="auto"/>
      </w:pPr>
      <w:r>
        <w:rPr>
          <w:rFonts w:ascii="Consolas" w:hAnsi="Consolas" w:eastAsia="Consolas"/>
          <w:sz w:val="15"/>
        </w:rPr>
        <w:t xml:space="preserve">      await requireMembership(ctx, existing.workspaceId);</w:t>
      </w:r>
    </w:p>
    <w:p>
      <w:pPr>
        <w:spacing w:after="0" w:before="0" w:line="240" w:lineRule="auto"/>
      </w:pPr>
      <w:r>
        <w:rPr>
          <w:rFonts w:ascii="Consolas" w:hAnsi="Consolas" w:eastAsia="Consolas"/>
          <w:sz w:val="15"/>
        </w:rPr>
        <w:t xml:space="preserve">    } else if (existing.userId !== userId) {</w:t>
      </w:r>
    </w:p>
    <w:p>
      <w:pPr>
        <w:spacing w:after="0" w:before="0" w:line="240" w:lineRule="auto"/>
      </w:pPr>
      <w:r>
        <w:rPr>
          <w:rFonts w:ascii="Consolas" w:hAnsi="Consolas" w:eastAsia="Consolas"/>
          <w:sz w:val="15"/>
        </w:rPr>
        <w:t xml:space="preserve">      throw new Error("Unauthorized");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ctx.db.patch(args.id, {</w:t>
      </w:r>
    </w:p>
    <w:p>
      <w:pPr>
        <w:spacing w:after="0" w:before="0" w:line="240" w:lineRule="auto"/>
      </w:pPr>
      <w:r>
        <w:rPr>
          <w:rFonts w:ascii="Consolas" w:hAnsi="Consolas" w:eastAsia="Consolas"/>
          <w:sz w:val="15"/>
        </w:rPr>
        <w:t xml:space="preserve">      publicAccess: args.publicAccess,</w:t>
      </w:r>
    </w:p>
    <w:p>
      <w:pPr>
        <w:spacing w:after="0" w:before="0" w:line="240" w:lineRule="auto"/>
      </w:pPr>
      <w:r>
        <w:rPr>
          <w:rFonts w:ascii="Consolas" w:hAnsi="Consolas" w:eastAsia="Consolas"/>
          <w:sz w:val="15"/>
        </w:rPr>
        <w:t xml:space="preserve">      password: args.publicAccess === "none" ? undefined : args.password,</w:t>
      </w:r>
    </w:p>
    <w:p>
      <w:pPr>
        <w:spacing w:after="0" w:before="0" w:line="240" w:lineRule="auto"/>
      </w:pPr>
      <w:r>
        <w:rPr>
          <w:rFonts w:ascii="Consolas" w:hAnsi="Consolas" w:eastAsia="Consolas"/>
          <w:sz w:val="15"/>
        </w:rPr>
        <w:t xml:space="preserve">      isPublished: args.publicAccess !== "none",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 = await ctx.db.get(args.id);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existing.workspaceId,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"page.shared",</w:t>
      </w:r>
    </w:p>
    <w:p>
      <w:pPr>
        <w:spacing w:after="0" w:before="0" w:line="240" w:lineRule="auto"/>
      </w:pPr>
      <w:r>
        <w:rPr>
          <w:rFonts w:ascii="Consolas" w:hAnsi="Consolas" w:eastAsia="Consolas"/>
          <w:sz w:val="15"/>
        </w:rPr>
        <w:t xml:space="preserve">      documentId: args.id,</w:t>
      </w:r>
    </w:p>
    <w:p>
      <w:pPr>
        <w:spacing w:after="0" w:before="0" w:line="240" w:lineRule="auto"/>
      </w:pPr>
      <w:r>
        <w:rPr>
          <w:rFonts w:ascii="Consolas" w:hAnsi="Consolas" w:eastAsia="Consolas"/>
          <w:sz w:val="15"/>
        </w:rPr>
        <w:t xml:space="preserve">      metadata: { publicAccess: args.publicAccess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document;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setIcon = mutation({</w:t>
      </w:r>
    </w:p>
    <w:p>
      <w:pPr>
        <w:spacing w:after="0" w:before="0" w:line="240" w:lineRule="auto"/>
      </w:pPr>
      <w:r>
        <w:rPr>
          <w:rFonts w:ascii="Consolas" w:hAnsi="Consolas" w:eastAsia="Consolas"/>
          <w:sz w:val="15"/>
        </w:rPr>
        <w:t xml:space="preserve">  args: { id: v.id("documents"), icon: v.optional(v.string())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existing = await ctx.db.get(args.id);</w:t>
      </w:r>
    </w:p>
    <w:p>
      <w:pPr>
        <w:spacing w:after="0" w:before="0" w:line="240" w:lineRule="auto"/>
      </w:pPr>
      <w:r>
        <w:rPr>
          <w:rFonts w:ascii="Consolas" w:hAnsi="Consolas" w:eastAsia="Consolas"/>
          <w:sz w:val="15"/>
        </w:rPr>
        <w:t xml:space="preserve">    if (!existing) throw new Error("Not found");</w:t>
      </w:r>
    </w:p>
    <w:p>
      <w:pPr>
        <w:spacing w:after="0" w:before="0" w:line="240" w:lineRule="auto"/>
      </w:pPr>
      <w:r>
        <w:rPr>
          <w:rFonts w:ascii="Consolas" w:hAnsi="Consolas" w:eastAsia="Consolas"/>
          <w:sz w:val="15"/>
        </w:rPr>
        <w:t xml:space="preserve">    await ctx.db.patch(args.id, { icon: args.icon, updatedAt: Date.now() });</w:t>
      </w:r>
    </w:p>
    <w:p>
      <w:pPr>
        <w:spacing w:after="0" w:before="0" w:line="240" w:lineRule="auto"/>
      </w:pPr>
      <w:r>
        <w:rPr>
          <w:rFonts w:ascii="Consolas" w:hAnsi="Consolas" w:eastAsia="Consolas"/>
          <w:sz w:val="15"/>
        </w:rPr>
        <w:t xml:space="preserve">    return await ctx.db.get(args.id);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setCoverImage = mutation({</w:t>
      </w:r>
    </w:p>
    <w:p>
      <w:pPr>
        <w:spacing w:after="0" w:before="0" w:line="240" w:lineRule="auto"/>
      </w:pPr>
      <w:r>
        <w:rPr>
          <w:rFonts w:ascii="Consolas" w:hAnsi="Consolas" w:eastAsia="Consolas"/>
          <w:sz w:val="15"/>
        </w:rPr>
        <w:t xml:space="preserve">  args: { id: v.id("documents"), coverImage: v.optional(v.string())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existing = await ctx.db.get(args.id);</w:t>
      </w:r>
    </w:p>
    <w:p>
      <w:pPr>
        <w:spacing w:after="0" w:before="0" w:line="240" w:lineRule="auto"/>
      </w:pPr>
      <w:r>
        <w:rPr>
          <w:rFonts w:ascii="Consolas" w:hAnsi="Consolas" w:eastAsia="Consolas"/>
          <w:sz w:val="15"/>
        </w:rPr>
        <w:t xml:space="preserve">    if (!existing) throw new Error("Not found");</w:t>
      </w:r>
    </w:p>
    <w:p>
      <w:pPr>
        <w:spacing w:after="0" w:before="0" w:line="240" w:lineRule="auto"/>
      </w:pPr>
      <w:r>
        <w:rPr>
          <w:rFonts w:ascii="Consolas" w:hAnsi="Consolas" w:eastAsia="Consolas"/>
          <w:sz w:val="15"/>
        </w:rPr>
        <w:t xml:space="preserve">    await ctx.db.patch(args.id, { coverImage: args.coverImage, updatedAt: Date.now() });</w:t>
      </w:r>
    </w:p>
    <w:p>
      <w:pPr>
        <w:spacing w:after="0" w:before="0" w:line="240" w:lineRule="auto"/>
      </w:pPr>
      <w:r>
        <w:rPr>
          <w:rFonts w:ascii="Consolas" w:hAnsi="Consolas" w:eastAsia="Consolas"/>
          <w:sz w:val="15"/>
        </w:rPr>
        <w:t xml:space="preserve">    return await ctx.db.get(args.id);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lockPage = mutation({</w:t>
      </w:r>
    </w:p>
    <w:p>
      <w:pPr>
        <w:spacing w:after="0" w:before="0" w:line="240" w:lineRule="auto"/>
      </w:pPr>
      <w:r>
        <w:rPr>
          <w:rFonts w:ascii="Consolas" w:hAnsi="Consolas" w:eastAsia="Consolas"/>
          <w:sz w:val="15"/>
        </w:rPr>
        <w:t xml:space="preserve">  args: { id: v.id("documents"), isLocked: v.boolean()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existing = await ctx.db.get(args.id);</w:t>
      </w:r>
    </w:p>
    <w:p>
      <w:pPr>
        <w:spacing w:after="0" w:before="0" w:line="240" w:lineRule="auto"/>
      </w:pPr>
      <w:r>
        <w:rPr>
          <w:rFonts w:ascii="Consolas" w:hAnsi="Consolas" w:eastAsia="Consolas"/>
          <w:sz w:val="15"/>
        </w:rPr>
        <w:t xml:space="preserve">    if (!existing) throw new Error("Not found");</w:t>
      </w:r>
    </w:p>
    <w:p>
      <w:pPr>
        <w:spacing w:after="0" w:before="0" w:line="240" w:lineRule="auto"/>
      </w:pPr>
      <w:r>
        <w:rPr>
          <w:rFonts w:ascii="Consolas" w:hAnsi="Consolas" w:eastAsia="Consolas"/>
          <w:sz w:val="15"/>
        </w:rPr>
        <w:t xml:space="preserve">    if (existing.workspaceId) {</w:t>
      </w:r>
    </w:p>
    <w:p>
      <w:pPr>
        <w:spacing w:after="0" w:before="0" w:line="240" w:lineRule="auto"/>
      </w:pPr>
      <w:r>
        <w:rPr>
          <w:rFonts w:ascii="Consolas" w:hAnsi="Consolas" w:eastAsia="Consolas"/>
          <w:sz w:val="15"/>
        </w:rPr>
        <w:t xml:space="preserve">      const { membership } = await requireMembership(ctx, existing.workspaceId);</w:t>
      </w:r>
    </w:p>
    <w:p>
      <w:pPr>
        <w:spacing w:after="0" w:before="0" w:line="240" w:lineRule="auto"/>
      </w:pPr>
      <w:r>
        <w:rPr>
          <w:rFonts w:ascii="Consolas" w:hAnsi="Consolas" w:eastAsia="Consolas"/>
          <w:sz w:val="15"/>
        </w:rPr>
        <w:t xml:space="preserve">      if (membership.role === "guest") {</w:t>
      </w:r>
    </w:p>
    <w:p>
      <w:pPr>
        <w:spacing w:after="0" w:before="0" w:line="240" w:lineRule="auto"/>
      </w:pPr>
      <w:r>
        <w:rPr>
          <w:rFonts w:ascii="Consolas" w:hAnsi="Consolas" w:eastAsia="Consolas"/>
          <w:sz w:val="15"/>
        </w:rPr>
        <w:t xml:space="preserve">        throw new Error("Guests cannot change page settings");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else if (existing.userId !== userId) {</w:t>
      </w:r>
    </w:p>
    <w:p>
      <w:pPr>
        <w:spacing w:after="0" w:before="0" w:line="240" w:lineRule="auto"/>
      </w:pPr>
      <w:r>
        <w:rPr>
          <w:rFonts w:ascii="Consolas" w:hAnsi="Consolas" w:eastAsia="Consolas"/>
          <w:sz w:val="15"/>
        </w:rPr>
        <w:t xml:space="preserve">      throw new Error("Unauthorized");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ctx.db.patch(args.id, { isLocked: args.isLocked });</w:t>
      </w:r>
    </w:p>
    <w:p>
      <w:pPr>
        <w:spacing w:after="0" w:before="0" w:line="240" w:lineRule="auto"/>
      </w:pPr>
      <w:r>
        <w:rPr>
          <w:rFonts w:ascii="Consolas" w:hAnsi="Consolas" w:eastAsia="Consolas"/>
          <w:sz w:val="15"/>
        </w:rPr>
        <w:t xml:space="preserve">    return await ctx.db.get(args.id);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Set a page property (Status, Tags, Owner, ...). */</w:t>
      </w:r>
    </w:p>
    <w:p>
      <w:pPr>
        <w:spacing w:after="0" w:before="0" w:line="240" w:lineRule="auto"/>
      </w:pPr>
      <w:r>
        <w:rPr>
          <w:rFonts w:ascii="Consolas" w:hAnsi="Consolas" w:eastAsia="Consolas"/>
          <w:sz w:val="15"/>
        </w:rPr>
        <w:t>export const setProperty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documentId: v.id("documents"),</w:t>
      </w:r>
    </w:p>
    <w:p>
      <w:pPr>
        <w:spacing w:after="0" w:before="0" w:line="240" w:lineRule="auto"/>
      </w:pPr>
      <w:r>
        <w:rPr>
          <w:rFonts w:ascii="Consolas" w:hAnsi="Consolas" w:eastAsia="Consolas"/>
          <w:sz w:val="15"/>
        </w:rPr>
        <w:t xml:space="preserve">    key: v.string(),</w:t>
      </w:r>
    </w:p>
    <w:p>
      <w:pPr>
        <w:spacing w:after="0" w:before="0" w:line="240" w:lineRule="auto"/>
      </w:pPr>
      <w:r>
        <w:rPr>
          <w:rFonts w:ascii="Consolas" w:hAnsi="Consolas" w:eastAsia="Consolas"/>
          <w:sz w:val="15"/>
        </w:rPr>
        <w:t xml:space="preserve">    type: v.string(),</w:t>
      </w:r>
    </w:p>
    <w:p>
      <w:pPr>
        <w:spacing w:after="0" w:before="0" w:line="240" w:lineRule="auto"/>
      </w:pPr>
      <w:r>
        <w:rPr>
          <w:rFonts w:ascii="Consolas" w:hAnsi="Consolas" w:eastAsia="Consolas"/>
          <w:sz w:val="15"/>
        </w:rPr>
        <w:t xml:space="preserve">    value: v.optional(v.string()),</w:t>
      </w:r>
    </w:p>
    <w:p>
      <w:pPr>
        <w:spacing w:after="0" w:before="0" w:line="240" w:lineRule="auto"/>
      </w:pPr>
      <w:r>
        <w:rPr>
          <w:rFonts w:ascii="Consolas" w:hAnsi="Consolas" w:eastAsia="Consolas"/>
          <w:sz w:val="15"/>
        </w:rPr>
        <w:t xml:space="preserve">    options: v.optional(v.array(v.string())),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existing = await ctx.db</w:t>
      </w:r>
    </w:p>
    <w:p>
      <w:pPr>
        <w:spacing w:after="0" w:before="0" w:line="240" w:lineRule="auto"/>
      </w:pPr>
      <w:r>
        <w:rPr>
          <w:rFonts w:ascii="Consolas" w:hAnsi="Consolas" w:eastAsia="Consolas"/>
          <w:sz w:val="15"/>
        </w:rPr>
        <w:t xml:space="preserve">      .query("pageProperties")</w:t>
      </w:r>
    </w:p>
    <w:p>
      <w:pPr>
        <w:spacing w:after="0" w:before="0" w:line="240" w:lineRule="auto"/>
      </w:pPr>
      <w:r>
        <w:rPr>
          <w:rFonts w:ascii="Consolas" w:hAnsi="Consolas" w:eastAsia="Consolas"/>
          <w:sz w:val="15"/>
        </w:rPr>
        <w:t xml:space="preserve">      .withIndex("by_document", (q) =&gt; q.eq("documentId", args.documentId))</w:t>
      </w:r>
    </w:p>
    <w:p>
      <w:pPr>
        <w:spacing w:after="0" w:before="0" w:line="240" w:lineRule="auto"/>
      </w:pPr>
      <w:r>
        <w:rPr>
          <w:rFonts w:ascii="Consolas" w:hAnsi="Consolas" w:eastAsia="Consolas"/>
          <w:sz w:val="15"/>
        </w:rPr>
        <w:t xml:space="preserve">      .filter((q) =&gt; q.eq(q.field("key"), args.key))</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(existing) {</w:t>
      </w:r>
    </w:p>
    <w:p>
      <w:pPr>
        <w:spacing w:after="0" w:before="0" w:line="240" w:lineRule="auto"/>
      </w:pPr>
      <w:r>
        <w:rPr>
          <w:rFonts w:ascii="Consolas" w:hAnsi="Consolas" w:eastAsia="Consolas"/>
          <w:sz w:val="15"/>
        </w:rPr>
        <w:t xml:space="preserve">      await ctx.db.patch(existing._id, {</w:t>
      </w:r>
    </w:p>
    <w:p>
      <w:pPr>
        <w:spacing w:after="0" w:before="0" w:line="240" w:lineRule="auto"/>
      </w:pPr>
      <w:r>
        <w:rPr>
          <w:rFonts w:ascii="Consolas" w:hAnsi="Consolas" w:eastAsia="Consolas"/>
          <w:sz w:val="15"/>
        </w:rPr>
        <w:t xml:space="preserve">        type: args.type,</w:t>
      </w:r>
    </w:p>
    <w:p>
      <w:pPr>
        <w:spacing w:after="0" w:before="0" w:line="240" w:lineRule="auto"/>
      </w:pPr>
      <w:r>
        <w:rPr>
          <w:rFonts w:ascii="Consolas" w:hAnsi="Consolas" w:eastAsia="Consolas"/>
          <w:sz w:val="15"/>
        </w:rPr>
        <w:t xml:space="preserve">        value: args.value,</w:t>
      </w:r>
    </w:p>
    <w:p>
      <w:pPr>
        <w:spacing w:after="0" w:before="0" w:line="240" w:lineRule="auto"/>
      </w:pPr>
      <w:r>
        <w:rPr>
          <w:rFonts w:ascii="Consolas" w:hAnsi="Consolas" w:eastAsia="Consolas"/>
          <w:sz w:val="15"/>
        </w:rPr>
        <w:t xml:space="preserve">        options: args.options,</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existing._id;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await ctx.db.insert("pageProperties", {</w:t>
      </w:r>
    </w:p>
    <w:p>
      <w:pPr>
        <w:spacing w:after="0" w:before="0" w:line="240" w:lineRule="auto"/>
      </w:pPr>
      <w:r>
        <w:rPr>
          <w:rFonts w:ascii="Consolas" w:hAnsi="Consolas" w:eastAsia="Consolas"/>
          <w:sz w:val="15"/>
        </w:rPr>
        <w:t xml:space="preserve">      documentId: args.documentId,</w:t>
      </w:r>
    </w:p>
    <w:p>
      <w:pPr>
        <w:spacing w:after="0" w:before="0" w:line="240" w:lineRule="auto"/>
      </w:pPr>
      <w:r>
        <w:rPr>
          <w:rFonts w:ascii="Consolas" w:hAnsi="Consolas" w:eastAsia="Consolas"/>
          <w:sz w:val="15"/>
        </w:rPr>
        <w:t xml:space="preserve">      key: args.key,</w:t>
      </w:r>
    </w:p>
    <w:p>
      <w:pPr>
        <w:spacing w:after="0" w:before="0" w:line="240" w:lineRule="auto"/>
      </w:pPr>
      <w:r>
        <w:rPr>
          <w:rFonts w:ascii="Consolas" w:hAnsi="Consolas" w:eastAsia="Consolas"/>
          <w:sz w:val="15"/>
        </w:rPr>
        <w:t xml:space="preserve">      type: args.type,</w:t>
      </w:r>
    </w:p>
    <w:p>
      <w:pPr>
        <w:spacing w:after="0" w:before="0" w:line="240" w:lineRule="auto"/>
      </w:pPr>
      <w:r>
        <w:rPr>
          <w:rFonts w:ascii="Consolas" w:hAnsi="Consolas" w:eastAsia="Consolas"/>
          <w:sz w:val="15"/>
        </w:rPr>
        <w:t xml:space="preserve">      value: args.value,</w:t>
      </w:r>
    </w:p>
    <w:p>
      <w:pPr>
        <w:spacing w:after="0" w:before="0" w:line="240" w:lineRule="auto"/>
      </w:pPr>
      <w:r>
        <w:rPr>
          <w:rFonts w:ascii="Consolas" w:hAnsi="Consolas" w:eastAsia="Consolas"/>
          <w:sz w:val="15"/>
        </w:rPr>
        <w:t xml:space="preserve">      options: args.options,</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getProperties = query({</w:t>
      </w:r>
    </w:p>
    <w:p>
      <w:pPr>
        <w:spacing w:after="0" w:before="0" w:line="240" w:lineRule="auto"/>
      </w:pPr>
      <w:r>
        <w:rPr>
          <w:rFonts w:ascii="Consolas" w:hAnsi="Consolas" w:eastAsia="Consolas"/>
          <w:sz w:val="15"/>
        </w:rPr>
        <w:t xml:space="preserve">  args: { documentId: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return await ctx.db</w:t>
      </w:r>
    </w:p>
    <w:p>
      <w:pPr>
        <w:spacing w:after="0" w:before="0" w:line="240" w:lineRule="auto"/>
      </w:pPr>
      <w:r>
        <w:rPr>
          <w:rFonts w:ascii="Consolas" w:hAnsi="Consolas" w:eastAsia="Consolas"/>
          <w:sz w:val="15"/>
        </w:rPr>
        <w:t xml:space="preserve">      .query("pageProperties")</w:t>
      </w:r>
    </w:p>
    <w:p>
      <w:pPr>
        <w:spacing w:after="0" w:before="0" w:line="240" w:lineRule="auto"/>
      </w:pPr>
      <w:r>
        <w:rPr>
          <w:rFonts w:ascii="Consolas" w:hAnsi="Consolas" w:eastAsia="Consolas"/>
          <w:sz w:val="15"/>
        </w:rPr>
        <w:t xml:space="preserve">      .withIndex("by_document", (q) =&gt; q.eq("documentId", args.documentId))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removeProperty = mutation({</w:t>
      </w:r>
    </w:p>
    <w:p>
      <w:pPr>
        <w:spacing w:after="0" w:before="0" w:line="240" w:lineRule="auto"/>
      </w:pPr>
      <w:r>
        <w:rPr>
          <w:rFonts w:ascii="Consolas" w:hAnsi="Consolas" w:eastAsia="Consolas"/>
          <w:sz w:val="15"/>
        </w:rPr>
        <w:t xml:space="preserve">  args: { documentId: v.id("documents"), key: v.string()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properties = await ctx.db</w:t>
      </w:r>
    </w:p>
    <w:p>
      <w:pPr>
        <w:spacing w:after="0" w:before="0" w:line="240" w:lineRule="auto"/>
      </w:pPr>
      <w:r>
        <w:rPr>
          <w:rFonts w:ascii="Consolas" w:hAnsi="Consolas" w:eastAsia="Consolas"/>
          <w:sz w:val="15"/>
        </w:rPr>
        <w:t xml:space="preserve">      .query("pageProperties")</w:t>
      </w:r>
    </w:p>
    <w:p>
      <w:pPr>
        <w:spacing w:after="0" w:before="0" w:line="240" w:lineRule="auto"/>
      </w:pPr>
      <w:r>
        <w:rPr>
          <w:rFonts w:ascii="Consolas" w:hAnsi="Consolas" w:eastAsia="Consolas"/>
          <w:sz w:val="15"/>
        </w:rPr>
        <w:t xml:space="preserve">      .withIndex("by_document", (q) =&gt; q.eq("documentId", args.documentId))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for (const property of properties) {</w:t>
      </w:r>
    </w:p>
    <w:p>
      <w:pPr>
        <w:spacing w:after="0" w:before="0" w:line="240" w:lineRule="auto"/>
      </w:pPr>
      <w:r>
        <w:rPr>
          <w:rFonts w:ascii="Consolas" w:hAnsi="Consolas" w:eastAsia="Consolas"/>
          <w:sz w:val="15"/>
        </w:rPr>
        <w:t xml:space="preserve">      if (property.key === args.key) await ctx.db.delete(property._id);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202. convex/helpers.ts</w:t>
      </w:r>
    </w:p>
    <w:p>
      <w:r>
        <w:rPr>
          <w:rFonts w:ascii="Consolas" w:hAnsi="Consolas"/>
          <w:color w:val="666666"/>
          <w:sz w:val="18"/>
        </w:rPr>
        <w:t>convex/helpers.ts</w:t>
      </w:r>
    </w:p>
    <w:p>
      <w:pPr>
        <w:spacing w:after="0" w:before="0" w:line="240" w:lineRule="auto"/>
      </w:pPr>
      <w:r>
        <w:rPr>
          <w:rFonts w:ascii="Consolas" w:hAnsi="Consolas" w:eastAsia="Consolas"/>
          <w:sz w:val="15"/>
        </w:rPr>
        <w:t>import { Doc, Id } from "./_generated/dataModel";</w:t>
      </w:r>
    </w:p>
    <w:p>
      <w:pPr>
        <w:spacing w:after="0" w:before="0" w:line="240" w:lineRule="auto"/>
      </w:pPr>
      <w:r>
        <w:rPr>
          <w:rFonts w:ascii="Consolas" w:hAnsi="Consolas" w:eastAsia="Consolas"/>
          <w:sz w:val="15"/>
        </w:rPr>
        <w:t>import { MutationCtx, QueryCtx } from "./_generated/server";</w:t>
      </w:r>
    </w:p>
    <w:p>
      <w:pPr>
        <w:spacing w:after="0" w:before="0" w:line="240" w:lineRule="auto"/>
      </w:pPr>
      <w:r>
        <w:rPr>
          <w:rFonts w:ascii="Consolas" w:hAnsi="Consolas" w:eastAsia="Consolas"/>
          <w:sz w:val="15"/>
        </w:rPr>
        <w:t>import { internal } from "./_generated/api";</w:t>
      </w:r>
    </w:p>
    <w:p>
      <w:pPr>
        <w:spacing w:after="0" w:before="0" w:line="240" w:lineRule="auto"/>
      </w:pPr>
      <w:r>
        <w:rPr>
          <w:rFonts w:ascii="Consolas" w:hAnsi="Consolas" w:eastAsia="Consolas"/>
          <w:sz w:val="15"/>
        </w:rPr>
        <w:t>import { PlanLimits, WorkspaceRole, getPlan } from "../lib/plans";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Ctx = QueryCtx | MutationCtx;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getIdentity = async (ctx: Ctx) =&gt; {</w:t>
      </w:r>
    </w:p>
    <w:p>
      <w:pPr>
        <w:spacing w:after="0" w:before="0" w:line="240" w:lineRule="auto"/>
      </w:pPr>
      <w:r>
        <w:rPr>
          <w:rFonts w:ascii="Consolas" w:hAnsi="Consolas" w:eastAsia="Consolas"/>
          <w:sz w:val="15"/>
        </w:rPr>
        <w:t xml:space="preserve">  const identity = await ctx.auth.getUserIdentity();</w:t>
      </w:r>
    </w:p>
    <w:p>
      <w:pPr>
        <w:spacing w:after="0" w:before="0" w:line="240" w:lineRule="auto"/>
      </w:pPr>
      <w:r>
        <w:rPr>
          <w:rFonts w:ascii="Consolas" w:hAnsi="Consolas" w:eastAsia="Consolas"/>
          <w:sz w:val="15"/>
        </w:rPr>
        <w:t xml:space="preserve">  if (!identity) {</w:t>
      </w:r>
    </w:p>
    <w:p>
      <w:pPr>
        <w:spacing w:after="0" w:before="0" w:line="240" w:lineRule="auto"/>
      </w:pPr>
      <w:r>
        <w:rPr>
          <w:rFonts w:ascii="Consolas" w:hAnsi="Consolas" w:eastAsia="Consolas"/>
          <w:sz w:val="15"/>
        </w:rPr>
        <w:t xml:space="preserve">    throw new Error("Not authenticated");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identity;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getUserId = async (ctx: Ctx) =&gt; (await getIdentity(ctx)).subject;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IdentityLike = {</w:t>
      </w:r>
    </w:p>
    <w:p>
      <w:pPr>
        <w:spacing w:after="0" w:before="0" w:line="240" w:lineRule="auto"/>
      </w:pPr>
      <w:r>
        <w:rPr>
          <w:rFonts w:ascii="Consolas" w:hAnsi="Consolas" w:eastAsia="Consolas"/>
          <w:sz w:val="15"/>
        </w:rPr>
        <w:t xml:space="preserve">  name?: string;</w:t>
      </w:r>
    </w:p>
    <w:p>
      <w:pPr>
        <w:spacing w:after="0" w:before="0" w:line="240" w:lineRule="auto"/>
      </w:pPr>
      <w:r>
        <w:rPr>
          <w:rFonts w:ascii="Consolas" w:hAnsi="Consolas" w:eastAsia="Consolas"/>
          <w:sz w:val="15"/>
        </w:rPr>
        <w:t xml:space="preserve">  avatarUrl?: unknown;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identityName = (identity: IdentityLike) =&gt;</w:t>
      </w:r>
    </w:p>
    <w:p>
      <w:pPr>
        <w:spacing w:after="0" w:before="0" w:line="240" w:lineRule="auto"/>
      </w:pPr>
      <w:r>
        <w:rPr>
          <w:rFonts w:ascii="Consolas" w:hAnsi="Consolas" w:eastAsia="Consolas"/>
          <w:sz w:val="15"/>
        </w:rPr>
        <w:t xml:space="preserve">  identity.name ?? "Anonymous";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identityAvatar = (identity: IdentityLike) =&gt;</w:t>
      </w:r>
    </w:p>
    <w:p>
      <w:pPr>
        <w:spacing w:after="0" w:before="0" w:line="240" w:lineRule="auto"/>
      </w:pPr>
      <w:r>
        <w:rPr>
          <w:rFonts w:ascii="Consolas" w:hAnsi="Consolas" w:eastAsia="Consolas"/>
          <w:sz w:val="15"/>
        </w:rPr>
        <w:t xml:space="preserve">  typeof identity.avatarUrl === "string" ? identity.avatarUrl :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getMembership = async (</w:t>
      </w:r>
    </w:p>
    <w:p>
      <w:pPr>
        <w:spacing w:after="0" w:before="0" w:line="240" w:lineRule="auto"/>
      </w:pPr>
      <w:r>
        <w:rPr>
          <w:rFonts w:ascii="Consolas" w:hAnsi="Consolas" w:eastAsia="Consolas"/>
          <w:sz w:val="15"/>
        </w:rPr>
        <w:t xml:space="preserve">  ctx: Ctx,</w:t>
      </w:r>
    </w:p>
    <w:p>
      <w:pPr>
        <w:spacing w:after="0" w:before="0" w:line="240" w:lineRule="auto"/>
      </w:pPr>
      <w:r>
        <w:rPr>
          <w:rFonts w:ascii="Consolas" w:hAnsi="Consolas" w:eastAsia="Consolas"/>
          <w:sz w:val="15"/>
        </w:rPr>
        <w:t xml:space="preserve">  workspaceId: Id&lt;"workspaces"&gt;,</w:t>
      </w:r>
    </w:p>
    <w:p>
      <w:pPr>
        <w:spacing w:after="0" w:before="0" w:line="240" w:lineRule="auto"/>
      </w:pPr>
      <w:r>
        <w:rPr>
          <w:rFonts w:ascii="Consolas" w:hAnsi="Consolas" w:eastAsia="Consolas"/>
          <w:sz w:val="15"/>
        </w:rPr>
        <w:t xml:space="preserve">  userId?: string,</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id = userId ?? (await getUserId(ctx));</w:t>
      </w:r>
    </w:p>
    <w:p>
      <w:pPr>
        <w:spacing w:after="0" w:before="0" w:line="240" w:lineRule="auto"/>
      </w:pPr>
      <w:r>
        <w:rPr>
          <w:rFonts w:ascii="Consolas" w:hAnsi="Consolas" w:eastAsia="Consolas"/>
          <w:sz w:val="15"/>
        </w:rPr>
        <w:t xml:space="preserve">  const membership = await ctx.db</w:t>
      </w:r>
    </w:p>
    <w:p>
      <w:pPr>
        <w:spacing w:after="0" w:before="0" w:line="240" w:lineRule="auto"/>
      </w:pPr>
      <w:r>
        <w:rPr>
          <w:rFonts w:ascii="Consolas" w:hAnsi="Consolas" w:eastAsia="Consolas"/>
          <w:sz w:val="15"/>
        </w:rPr>
        <w:t xml:space="preserve">    .query("workspaceMembers")</w:t>
      </w:r>
    </w:p>
    <w:p>
      <w:pPr>
        <w:spacing w:after="0" w:before="0" w:line="240" w:lineRule="auto"/>
      </w:pPr>
      <w:r>
        <w:rPr>
          <w:rFonts w:ascii="Consolas" w:hAnsi="Consolas" w:eastAsia="Consolas"/>
          <w:sz w:val="15"/>
        </w:rPr>
        <w:t xml:space="preserve">    .withIndex("by_workspace_user", (q) =&gt;</w:t>
      </w:r>
    </w:p>
    <w:p>
      <w:pPr>
        <w:spacing w:after="0" w:before="0" w:line="240" w:lineRule="auto"/>
      </w:pPr>
      <w:r>
        <w:rPr>
          <w:rFonts w:ascii="Consolas" w:hAnsi="Consolas" w:eastAsia="Consolas"/>
          <w:sz w:val="15"/>
        </w:rPr>
        <w:t xml:space="preserve">      q.eq("workspaceId", workspaceId).eq("userId", 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return membership;</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requireMembership = async (</w:t>
      </w:r>
    </w:p>
    <w:p>
      <w:pPr>
        <w:spacing w:after="0" w:before="0" w:line="240" w:lineRule="auto"/>
      </w:pPr>
      <w:r>
        <w:rPr>
          <w:rFonts w:ascii="Consolas" w:hAnsi="Consolas" w:eastAsia="Consolas"/>
          <w:sz w:val="15"/>
        </w:rPr>
        <w:t xml:space="preserve">  ctx: Ctx,</w:t>
      </w:r>
    </w:p>
    <w:p>
      <w:pPr>
        <w:spacing w:after="0" w:before="0" w:line="240" w:lineRule="auto"/>
      </w:pPr>
      <w:r>
        <w:rPr>
          <w:rFonts w:ascii="Consolas" w:hAnsi="Consolas" w:eastAsia="Consolas"/>
          <w:sz w:val="15"/>
        </w:rPr>
        <w:t xml:space="preserve">  workspaceId: Id&lt;"workspaces"&gt;,</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userId = await getUserId(ctx);</w:t>
      </w:r>
    </w:p>
    <w:p>
      <w:pPr>
        <w:spacing w:after="0" w:before="0" w:line="240" w:lineRule="auto"/>
      </w:pPr>
      <w:r>
        <w:rPr>
          <w:rFonts w:ascii="Consolas" w:hAnsi="Consolas" w:eastAsia="Consolas"/>
          <w:sz w:val="15"/>
        </w:rPr>
        <w:t xml:space="preserve">  const membership = await getMembership(ctx, workspaceId, userId);</w:t>
      </w:r>
    </w:p>
    <w:p>
      <w:pPr>
        <w:spacing w:after="0" w:before="0" w:line="240" w:lineRule="auto"/>
      </w:pPr>
      <w:r>
        <w:rPr>
          <w:rFonts w:ascii="Consolas" w:hAnsi="Consolas" w:eastAsia="Consolas"/>
          <w:sz w:val="15"/>
        </w:rPr>
        <w:t xml:space="preserve">  if (!membership) {</w:t>
      </w:r>
    </w:p>
    <w:p>
      <w:pPr>
        <w:spacing w:after="0" w:before="0" w:line="240" w:lineRule="auto"/>
      </w:pPr>
      <w:r>
        <w:rPr>
          <w:rFonts w:ascii="Consolas" w:hAnsi="Consolas" w:eastAsia="Consolas"/>
          <w:sz w:val="15"/>
        </w:rPr>
        <w:t xml:space="preserve">    throw new Error("Unauthorized: you are not a member of this workspace");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userId, membership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requireRole = async (</w:t>
      </w:r>
    </w:p>
    <w:p>
      <w:pPr>
        <w:spacing w:after="0" w:before="0" w:line="240" w:lineRule="auto"/>
      </w:pPr>
      <w:r>
        <w:rPr>
          <w:rFonts w:ascii="Consolas" w:hAnsi="Consolas" w:eastAsia="Consolas"/>
          <w:sz w:val="15"/>
        </w:rPr>
        <w:t xml:space="preserve">  ctx: Ctx,</w:t>
      </w:r>
    </w:p>
    <w:p>
      <w:pPr>
        <w:spacing w:after="0" w:before="0" w:line="240" w:lineRule="auto"/>
      </w:pPr>
      <w:r>
        <w:rPr>
          <w:rFonts w:ascii="Consolas" w:hAnsi="Consolas" w:eastAsia="Consolas"/>
          <w:sz w:val="15"/>
        </w:rPr>
        <w:t xml:space="preserve">  workspaceId: Id&lt;"workspaces"&gt;,</w:t>
      </w:r>
    </w:p>
    <w:p>
      <w:pPr>
        <w:spacing w:after="0" w:before="0" w:line="240" w:lineRule="auto"/>
      </w:pPr>
      <w:r>
        <w:rPr>
          <w:rFonts w:ascii="Consolas" w:hAnsi="Consolas" w:eastAsia="Consolas"/>
          <w:sz w:val="15"/>
        </w:rPr>
        <w:t xml:space="preserve">  allowed: WorkspaceRole[],</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 userId, membership } = await requireMembership(ctx, workspaceId);</w:t>
      </w:r>
    </w:p>
    <w:p>
      <w:pPr>
        <w:spacing w:after="0" w:before="0" w:line="240" w:lineRule="auto"/>
      </w:pPr>
      <w:r>
        <w:rPr>
          <w:rFonts w:ascii="Consolas" w:hAnsi="Consolas" w:eastAsia="Consolas"/>
          <w:sz w:val="15"/>
        </w:rPr>
        <w:t xml:space="preserve">  if (!allowed.includes(membership.role as WorkspaceRole)) {</w:t>
      </w:r>
    </w:p>
    <w:p>
      <w:pPr>
        <w:spacing w:after="0" w:before="0" w:line="240" w:lineRule="auto"/>
      </w:pPr>
      <w:r>
        <w:rPr>
          <w:rFonts w:ascii="Consolas" w:hAnsi="Consolas" w:eastAsia="Consolas"/>
          <w:sz w:val="15"/>
        </w:rPr>
        <w:t xml:space="preserve">    throw new Error("Forbidden: insufficient permissions");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userId, membership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logActivity = async (</w:t>
      </w:r>
    </w:p>
    <w:p>
      <w:pPr>
        <w:spacing w:after="0" w:before="0" w:line="240" w:lineRule="auto"/>
      </w:pPr>
      <w:r>
        <w:rPr>
          <w:rFonts w:ascii="Consolas" w:hAnsi="Consolas" w:eastAsia="Consolas"/>
          <w:sz w:val="15"/>
        </w:rPr>
        <w:t xml:space="preserve">  ctx: MutationCtx,</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workspaceId?: Id&lt;"workspaces"&gt;;</w:t>
      </w:r>
    </w:p>
    <w:p>
      <w:pPr>
        <w:spacing w:after="0" w:before="0" w:line="240" w:lineRule="auto"/>
      </w:pPr>
      <w:r>
        <w:rPr>
          <w:rFonts w:ascii="Consolas" w:hAnsi="Consolas" w:eastAsia="Consolas"/>
          <w:sz w:val="15"/>
        </w:rPr>
        <w:t xml:space="preserve">    userId: string;</w:t>
      </w:r>
    </w:p>
    <w:p>
      <w:pPr>
        <w:spacing w:after="0" w:before="0" w:line="240" w:lineRule="auto"/>
      </w:pPr>
      <w:r>
        <w:rPr>
          <w:rFonts w:ascii="Consolas" w:hAnsi="Consolas" w:eastAsia="Consolas"/>
          <w:sz w:val="15"/>
        </w:rPr>
        <w:t xml:space="preserve">    userName?: string;</w:t>
      </w:r>
    </w:p>
    <w:p>
      <w:pPr>
        <w:spacing w:after="0" w:before="0" w:line="240" w:lineRule="auto"/>
      </w:pPr>
      <w:r>
        <w:rPr>
          <w:rFonts w:ascii="Consolas" w:hAnsi="Consolas" w:eastAsia="Consolas"/>
          <w:sz w:val="15"/>
        </w:rPr>
        <w:t xml:space="preserve">    userAvatar?: string;</w:t>
      </w:r>
    </w:p>
    <w:p>
      <w:pPr>
        <w:spacing w:after="0" w:before="0" w:line="240" w:lineRule="auto"/>
      </w:pPr>
      <w:r>
        <w:rPr>
          <w:rFonts w:ascii="Consolas" w:hAnsi="Consolas" w:eastAsia="Consolas"/>
          <w:sz w:val="15"/>
        </w:rPr>
        <w:t xml:space="preserve">    action: string;</w:t>
      </w:r>
    </w:p>
    <w:p>
      <w:pPr>
        <w:spacing w:after="0" w:before="0" w:line="240" w:lineRule="auto"/>
      </w:pPr>
      <w:r>
        <w:rPr>
          <w:rFonts w:ascii="Consolas" w:hAnsi="Consolas" w:eastAsia="Consolas"/>
          <w:sz w:val="15"/>
        </w:rPr>
        <w:t xml:space="preserve">    documentId?: Id&lt;"documents"&gt;;</w:t>
      </w:r>
    </w:p>
    <w:p>
      <w:pPr>
        <w:spacing w:after="0" w:before="0" w:line="240" w:lineRule="auto"/>
      </w:pPr>
      <w:r>
        <w:rPr>
          <w:rFonts w:ascii="Consolas" w:hAnsi="Consolas" w:eastAsia="Consolas"/>
          <w:sz w:val="15"/>
        </w:rPr>
        <w:t xml:space="preserve">    metadata?: Record&lt;string, unknown&gt;;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await ctx.db.insert("activity",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 args.userId,</w:t>
      </w:r>
    </w:p>
    <w:p>
      <w:pPr>
        <w:spacing w:after="0" w:before="0" w:line="240" w:lineRule="auto"/>
      </w:pPr>
      <w:r>
        <w:rPr>
          <w:rFonts w:ascii="Consolas" w:hAnsi="Consolas" w:eastAsia="Consolas"/>
          <w:sz w:val="15"/>
        </w:rPr>
        <w:t xml:space="preserve">    userName: args.userName,</w:t>
      </w:r>
    </w:p>
    <w:p>
      <w:pPr>
        <w:spacing w:after="0" w:before="0" w:line="240" w:lineRule="auto"/>
      </w:pPr>
      <w:r>
        <w:rPr>
          <w:rFonts w:ascii="Consolas" w:hAnsi="Consolas" w:eastAsia="Consolas"/>
          <w:sz w:val="15"/>
        </w:rPr>
        <w:t xml:space="preserve">    userAvatar: args.userAvatar,</w:t>
      </w:r>
    </w:p>
    <w:p>
      <w:pPr>
        <w:spacing w:after="0" w:before="0" w:line="240" w:lineRule="auto"/>
      </w:pPr>
      <w:r>
        <w:rPr>
          <w:rFonts w:ascii="Consolas" w:hAnsi="Consolas" w:eastAsia="Consolas"/>
          <w:sz w:val="15"/>
        </w:rPr>
        <w:t xml:space="preserve">    action: args.action,</w:t>
      </w:r>
    </w:p>
    <w:p>
      <w:pPr>
        <w:spacing w:after="0" w:before="0" w:line="240" w:lineRule="auto"/>
      </w:pPr>
      <w:r>
        <w:rPr>
          <w:rFonts w:ascii="Consolas" w:hAnsi="Consolas" w:eastAsia="Consolas"/>
          <w:sz w:val="15"/>
        </w:rPr>
        <w:t xml:space="preserve">    documentId: args.documentId,</w:t>
      </w:r>
    </w:p>
    <w:p>
      <w:pPr>
        <w:spacing w:after="0" w:before="0" w:line="240" w:lineRule="auto"/>
      </w:pPr>
      <w:r>
        <w:rPr>
          <w:rFonts w:ascii="Consolas" w:hAnsi="Consolas" w:eastAsia="Consolas"/>
          <w:sz w:val="15"/>
        </w:rPr>
        <w:t xml:space="preserve">    metadata: args.metadata,</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Count the number of blocks inside a serialised blocknote document. */</w:t>
      </w:r>
    </w:p>
    <w:p>
      <w:pPr>
        <w:spacing w:after="0" w:before="0" w:line="240" w:lineRule="auto"/>
      </w:pPr>
      <w:r>
        <w:rPr>
          <w:rFonts w:ascii="Consolas" w:hAnsi="Consolas" w:eastAsia="Consolas"/>
          <w:sz w:val="15"/>
        </w:rPr>
        <w:t>export const countBlocks = (content?: string | null) =&gt; {</w:t>
      </w:r>
    </w:p>
    <w:p>
      <w:pPr>
        <w:spacing w:after="0" w:before="0" w:line="240" w:lineRule="auto"/>
      </w:pPr>
      <w:r>
        <w:rPr>
          <w:rFonts w:ascii="Consolas" w:hAnsi="Consolas" w:eastAsia="Consolas"/>
          <w:sz w:val="15"/>
        </w:rPr>
        <w:t xml:space="preserve">  if (!content) return 0;</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const parsed = JSON.parse(content) as unknown[];</w:t>
      </w:r>
    </w:p>
    <w:p>
      <w:pPr>
        <w:spacing w:after="0" w:before="0" w:line="240" w:lineRule="auto"/>
      </w:pPr>
      <w:r>
        <w:rPr>
          <w:rFonts w:ascii="Consolas" w:hAnsi="Consolas" w:eastAsia="Consolas"/>
          <w:sz w:val="15"/>
        </w:rPr>
        <w:t xml:space="preserve">    if (!Array.isArray(parsed)) return 0;</w:t>
      </w:r>
    </w:p>
    <w:p>
      <w:pPr>
        <w:spacing w:after="0" w:before="0" w:line="240" w:lineRule="auto"/>
      </w:pPr>
      <w:r>
        <w:rPr>
          <w:rFonts w:ascii="Consolas" w:hAnsi="Consolas" w:eastAsia="Consolas"/>
          <w:sz w:val="15"/>
        </w:rPr>
        <w:t xml:space="preserve">    return parsed.length;</w:t>
      </w:r>
    </w:p>
    <w:p>
      <w:pPr>
        <w:spacing w:after="0" w:before="0" w:line="240" w:lineRule="auto"/>
      </w:pPr>
      <w:r>
        <w:rPr>
          <w:rFonts w:ascii="Consolas" w:hAnsi="Consolas" w:eastAsia="Consolas"/>
          <w:sz w:val="15"/>
        </w:rPr>
        <w:t xml:space="preserve">  } catch {</w:t>
      </w:r>
    </w:p>
    <w:p>
      <w:pPr>
        <w:spacing w:after="0" w:before="0" w:line="240" w:lineRule="auto"/>
      </w:pPr>
      <w:r>
        <w:rPr>
          <w:rFonts w:ascii="Consolas" w:hAnsi="Consolas" w:eastAsia="Consolas"/>
          <w:sz w:val="15"/>
        </w:rPr>
        <w:t xml:space="preserve">    return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Enforces the "blocks per page" limit of the workspace plan.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assertBlockLimit = (</w:t>
      </w:r>
    </w:p>
    <w:p>
      <w:pPr>
        <w:spacing w:after="0" w:before="0" w:line="240" w:lineRule="auto"/>
      </w:pPr>
      <w:r>
        <w:rPr>
          <w:rFonts w:ascii="Consolas" w:hAnsi="Consolas" w:eastAsia="Consolas"/>
          <w:sz w:val="15"/>
        </w:rPr>
        <w:t xml:space="preserve">  plan: string,</w:t>
      </w:r>
    </w:p>
    <w:p>
      <w:pPr>
        <w:spacing w:after="0" w:before="0" w:line="240" w:lineRule="auto"/>
      </w:pPr>
      <w:r>
        <w:rPr>
          <w:rFonts w:ascii="Consolas" w:hAnsi="Consolas" w:eastAsia="Consolas"/>
          <w:sz w:val="15"/>
        </w:rPr>
        <w:t xml:space="preserve">  content: string | undefined,</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limits = getPlan(plan).limits;</w:t>
      </w:r>
    </w:p>
    <w:p>
      <w:pPr>
        <w:spacing w:after="0" w:before="0" w:line="240" w:lineRule="auto"/>
      </w:pPr>
      <w:r>
        <w:rPr>
          <w:rFonts w:ascii="Consolas" w:hAnsi="Consolas" w:eastAsia="Consolas"/>
          <w:sz w:val="15"/>
        </w:rPr>
        <w:t xml:space="preserve">  if (limits.blocksPerPage === Number.POSITIVE_INFINITY) return;</w:t>
      </w:r>
    </w:p>
    <w:p>
      <w:pPr>
        <w:spacing w:after="0" w:before="0" w:line="240" w:lineRule="auto"/>
      </w:pPr>
      <w:r>
        <w:rPr>
          <w:rFonts w:ascii="Consolas" w:hAnsi="Consolas" w:eastAsia="Consolas"/>
          <w:sz w:val="15"/>
        </w:rPr>
        <w:t xml:space="preserve">  const blocks = countBlocks(content);</w:t>
      </w:r>
    </w:p>
    <w:p>
      <w:pPr>
        <w:spacing w:after="0" w:before="0" w:line="240" w:lineRule="auto"/>
      </w:pPr>
      <w:r>
        <w:rPr>
          <w:rFonts w:ascii="Consolas" w:hAnsi="Consolas" w:eastAsia="Consolas"/>
          <w:sz w:val="15"/>
        </w:rPr>
        <w:t xml:space="preserve">  if (blocks &gt; limits.blocksPerPage) {</w:t>
      </w:r>
    </w:p>
    <w:p>
      <w:pPr>
        <w:spacing w:after="0" w:before="0" w:line="240" w:lineRule="auto"/>
      </w:pPr>
      <w:r>
        <w:rPr>
          <w:rFonts w:ascii="Consolas" w:hAnsi="Consolas" w:eastAsia="Consolas"/>
          <w:sz w:val="15"/>
        </w:rPr>
        <w:t xml:space="preserve">    throw new Error(</w:t>
      </w:r>
    </w:p>
    <w:p>
      <w:pPr>
        <w:spacing w:after="0" w:before="0" w:line="240" w:lineRule="auto"/>
      </w:pPr>
      <w:r>
        <w:rPr>
          <w:rFonts w:ascii="Consolas" w:hAnsi="Consolas" w:eastAsia="Consolas"/>
          <w:sz w:val="15"/>
        </w:rPr>
        <w:t xml:space="preserve">      `Your plan allows up to ${limits.blocksPerPage} blocks per page. Upgrade to unlock unlimited blocks.`,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Convex responses have to be JSON serialisable, and `Infinity` is not a</w:t>
      </w:r>
    </w:p>
    <w:p>
      <w:pPr>
        <w:spacing w:after="0" w:before="0" w:line="240" w:lineRule="auto"/>
      </w:pPr>
      <w:r>
        <w:rPr>
          <w:rFonts w:ascii="Consolas" w:hAnsi="Consolas" w:eastAsia="Consolas"/>
          <w:sz w:val="15"/>
        </w:rPr>
        <w:t xml:space="preserve"> * valid JSON number. Limits that are unlimited are therefore sent as</w:t>
      </w:r>
    </w:p>
    <w:p>
      <w:pPr>
        <w:spacing w:after="0" w:before="0" w:line="240" w:lineRule="auto"/>
      </w:pPr>
      <w:r>
        <w:rPr>
          <w:rFonts w:ascii="Consolas" w:hAnsi="Consolas" w:eastAsia="Consolas"/>
          <w:sz w:val="15"/>
        </w:rPr>
        <w:t xml:space="preserve"> * `null` — the client treats `null` as "unlimited".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serialiseLimit = (limit: number) =&gt;</w:t>
      </w:r>
    </w:p>
    <w:p>
      <w:pPr>
        <w:spacing w:after="0" w:before="0" w:line="240" w:lineRule="auto"/>
      </w:pPr>
      <w:r>
        <w:rPr>
          <w:rFonts w:ascii="Consolas" w:hAnsi="Consolas" w:eastAsia="Consolas"/>
          <w:sz w:val="15"/>
        </w:rPr>
        <w:t xml:space="preserve">  limit === Number.POSITIVE_INFINITY ? null : limit;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serialiseLimits = (limits: PlanLimits) =&gt; ({</w:t>
      </w:r>
    </w:p>
    <w:p>
      <w:pPr>
        <w:spacing w:after="0" w:before="0" w:line="240" w:lineRule="auto"/>
      </w:pPr>
      <w:r>
        <w:rPr>
          <w:rFonts w:ascii="Consolas" w:hAnsi="Consolas" w:eastAsia="Consolas"/>
          <w:sz w:val="15"/>
        </w:rPr>
        <w:t xml:space="preserve">  guests: serialiseLimit(limits.guests),</w:t>
      </w:r>
    </w:p>
    <w:p>
      <w:pPr>
        <w:spacing w:after="0" w:before="0" w:line="240" w:lineRule="auto"/>
      </w:pPr>
      <w:r>
        <w:rPr>
          <w:rFonts w:ascii="Consolas" w:hAnsi="Consolas" w:eastAsia="Consolas"/>
          <w:sz w:val="15"/>
        </w:rPr>
        <w:t xml:space="preserve">  blocksPerPage: serialiseLimit(limits.blocksPerPage),</w:t>
      </w:r>
    </w:p>
    <w:p>
      <w:pPr>
        <w:spacing w:after="0" w:before="0" w:line="240" w:lineRule="auto"/>
      </w:pPr>
      <w:r>
        <w:rPr>
          <w:rFonts w:ascii="Consolas" w:hAnsi="Consolas" w:eastAsia="Consolas"/>
          <w:sz w:val="15"/>
        </w:rPr>
        <w:t xml:space="preserve">  versionHistoryDays: serialiseLimit(limits.versionHistoryDays),</w:t>
      </w:r>
    </w:p>
    <w:p>
      <w:pPr>
        <w:spacing w:after="0" w:before="0" w:line="240" w:lineRule="auto"/>
      </w:pPr>
      <w:r>
        <w:rPr>
          <w:rFonts w:ascii="Consolas" w:hAnsi="Consolas" w:eastAsia="Consolas"/>
          <w:sz w:val="15"/>
        </w:rPr>
        <w:t xml:space="preserve">  fileUploadMb: serialiseLimit(limits.fileUploadMb),</w:t>
      </w:r>
    </w:p>
    <w:p>
      <w:pPr>
        <w:spacing w:after="0" w:before="0" w:line="240" w:lineRule="auto"/>
      </w:pPr>
      <w:r>
        <w:rPr>
          <w:rFonts w:ascii="Consolas" w:hAnsi="Consolas" w:eastAsia="Consolas"/>
          <w:sz w:val="15"/>
        </w:rPr>
        <w:t xml:space="preserve">  pages: serialiseLimit(limits.pages),</w:t>
      </w:r>
    </w:p>
    <w:p>
      <w:pPr>
        <w:spacing w:after="0" w:before="0" w:line="240" w:lineRule="auto"/>
      </w:pPr>
      <w:r>
        <w:rPr>
          <w:rFonts w:ascii="Consolas" w:hAnsi="Consolas" w:eastAsia="Consolas"/>
          <w:sz w:val="15"/>
        </w:rPr>
        <w:t xml:space="preserve">  privatePages: limits.privatePages,</w:t>
      </w:r>
    </w:p>
    <w:p>
      <w:pPr>
        <w:spacing w:after="0" w:before="0" w:line="240" w:lineRule="auto"/>
      </w:pPr>
      <w:r>
        <w:rPr>
          <w:rFonts w:ascii="Consolas" w:hAnsi="Consolas" w:eastAsia="Consolas"/>
          <w:sz w:val="15"/>
        </w:rPr>
        <w:t xml:space="preserve">  guestsAllowed: limits.guestsAllowed,</w:t>
      </w:r>
    </w:p>
    <w:p>
      <w:pPr>
        <w:spacing w:after="0" w:before="0" w:line="240" w:lineRule="auto"/>
      </w:pPr>
      <w:r>
        <w:rPr>
          <w:rFonts w:ascii="Consolas" w:hAnsi="Consolas" w:eastAsia="Consolas"/>
          <w:sz w:val="15"/>
        </w:rPr>
        <w:t xml:space="preserve">  databases: serialiseLimit(limits.databases),</w:t>
      </w:r>
    </w:p>
    <w:p>
      <w:pPr>
        <w:spacing w:after="0" w:before="0" w:line="240" w:lineRule="auto"/>
      </w:pPr>
      <w:r>
        <w:rPr>
          <w:rFonts w:ascii="Consolas" w:hAnsi="Consolas" w:eastAsia="Consolas"/>
          <w:sz w:val="15"/>
        </w:rPr>
        <w:t xml:space="preserve">  members: serialiseLimit(limits.members),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Resolves what a user is allowed to do with a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`none`   – no access at all</w:t>
      </w:r>
    </w:p>
    <w:p>
      <w:pPr>
        <w:spacing w:after="0" w:before="0" w:line="240" w:lineRule="auto"/>
      </w:pPr>
      <w:r>
        <w:rPr>
          <w:rFonts w:ascii="Consolas" w:hAnsi="Consolas" w:eastAsia="Consolas"/>
          <w:sz w:val="15"/>
        </w:rPr>
        <w:t xml:space="preserve"> * `read`   – can open the page</w:t>
      </w:r>
    </w:p>
    <w:p>
      <w:pPr>
        <w:spacing w:after="0" w:before="0" w:line="240" w:lineRule="auto"/>
      </w:pPr>
      <w:r>
        <w:rPr>
          <w:rFonts w:ascii="Consolas" w:hAnsi="Consolas" w:eastAsia="Consolas"/>
          <w:sz w:val="15"/>
        </w:rPr>
        <w:t xml:space="preserve"> * `comment`– can open the page and comment</w:t>
      </w:r>
    </w:p>
    <w:p>
      <w:pPr>
        <w:spacing w:after="0" w:before="0" w:line="240" w:lineRule="auto"/>
      </w:pPr>
      <w:r>
        <w:rPr>
          <w:rFonts w:ascii="Consolas" w:hAnsi="Consolas" w:eastAsia="Consolas"/>
          <w:sz w:val="15"/>
        </w:rPr>
        <w:t xml:space="preserve"> * `edit`   – can change the content</w:t>
      </w:r>
    </w:p>
    <w:p>
      <w:pPr>
        <w:spacing w:after="0" w:before="0" w:line="240" w:lineRule="auto"/>
      </w:pPr>
      <w:r>
        <w:rPr>
          <w:rFonts w:ascii="Consolas" w:hAnsi="Consolas" w:eastAsia="Consolas"/>
          <w:sz w:val="15"/>
        </w:rPr>
        <w:t xml:space="preserve"> * `owner`  – full control (including sharing)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getPagePermission = async (</w:t>
      </w:r>
    </w:p>
    <w:p>
      <w:pPr>
        <w:spacing w:after="0" w:before="0" w:line="240" w:lineRule="auto"/>
      </w:pPr>
      <w:r>
        <w:rPr>
          <w:rFonts w:ascii="Consolas" w:hAnsi="Consolas" w:eastAsia="Consolas"/>
          <w:sz w:val="15"/>
        </w:rPr>
        <w:t xml:space="preserve">  ctx: Ctx,</w:t>
      </w:r>
    </w:p>
    <w:p>
      <w:pPr>
        <w:spacing w:after="0" w:before="0" w:line="240" w:lineRule="auto"/>
      </w:pPr>
      <w:r>
        <w:rPr>
          <w:rFonts w:ascii="Consolas" w:hAnsi="Consolas" w:eastAsia="Consolas"/>
          <w:sz w:val="15"/>
        </w:rPr>
        <w:t xml:space="preserve">  documentId: Id&lt;"documents"&gt;,</w:t>
      </w:r>
    </w:p>
    <w:p>
      <w:pPr>
        <w:spacing w:after="0" w:before="0" w:line="240" w:lineRule="auto"/>
      </w:pPr>
      <w:r>
        <w:rPr>
          <w:rFonts w:ascii="Consolas" w:hAnsi="Consolas" w:eastAsia="Consolas"/>
          <w:sz w:val="15"/>
        </w:rPr>
        <w:t xml:space="preserve">  userId: string,</w:t>
      </w:r>
    </w:p>
    <w:p>
      <w:pPr>
        <w:spacing w:after="0" w:before="0" w:line="240" w:lineRule="auto"/>
      </w:pPr>
      <w:r>
        <w:rPr>
          <w:rFonts w:ascii="Consolas" w:hAnsi="Consolas" w:eastAsia="Consolas"/>
          <w:sz w:val="15"/>
        </w:rPr>
        <w:t xml:space="preserve">  role: WorkspaceRole = "member",</w:t>
      </w:r>
    </w:p>
    <w:p>
      <w:pPr>
        <w:spacing w:after="0" w:before="0" w:line="240" w:lineRule="auto"/>
      </w:pPr>
      <w:r>
        <w:rPr>
          <w:rFonts w:ascii="Consolas" w:hAnsi="Consolas" w:eastAsia="Consolas"/>
          <w:sz w:val="15"/>
        </w:rPr>
        <w:t>): Promise&lt;"none" | "read" | "comment" | "edit" | "owner"&gt; =&gt; {</w:t>
      </w:r>
    </w:p>
    <w:p>
      <w:pPr>
        <w:spacing w:after="0" w:before="0" w:line="240" w:lineRule="auto"/>
      </w:pPr>
      <w:r>
        <w:rPr>
          <w:rFonts w:ascii="Consolas" w:hAnsi="Consolas" w:eastAsia="Consolas"/>
          <w:sz w:val="15"/>
        </w:rPr>
        <w:t xml:space="preserve">  if (role === "owner" || role === "admin") return "owner";</w:t>
      </w:r>
    </w:p>
    <w:p>
      <w:pPr>
        <w:spacing w:after="0" w:before="0" w:line="240" w:lineRule="auto"/>
      </w:pPr>
      <w:r>
        <w:rPr>
          <w:rFonts w:ascii="Consolas" w:hAnsi="Consolas" w:eastAsia="Consolas"/>
          <w:sz w:val="15"/>
        </w:rPr>
        <w:t xml:space="preserve">  const entry = await ctx.db</w:t>
      </w:r>
    </w:p>
    <w:p>
      <w:pPr>
        <w:spacing w:after="0" w:before="0" w:line="240" w:lineRule="auto"/>
      </w:pPr>
      <w:r>
        <w:rPr>
          <w:rFonts w:ascii="Consolas" w:hAnsi="Consolas" w:eastAsia="Consolas"/>
          <w:sz w:val="15"/>
        </w:rPr>
        <w:t xml:space="preserve">    .query("pageAccess")</w:t>
      </w:r>
    </w:p>
    <w:p>
      <w:pPr>
        <w:spacing w:after="0" w:before="0" w:line="240" w:lineRule="auto"/>
      </w:pPr>
      <w:r>
        <w:rPr>
          <w:rFonts w:ascii="Consolas" w:hAnsi="Consolas" w:eastAsia="Consolas"/>
          <w:sz w:val="15"/>
        </w:rPr>
        <w:t xml:space="preserve">    .withIndex("by_document", (q) =&gt; q.eq("documentId", documentId))</w:t>
      </w:r>
    </w:p>
    <w:p>
      <w:pPr>
        <w:spacing w:after="0" w:before="0" w:line="240" w:lineRule="auto"/>
      </w:pPr>
      <w:r>
        <w:rPr>
          <w:rFonts w:ascii="Consolas" w:hAnsi="Consolas" w:eastAsia="Consolas"/>
          <w:sz w:val="15"/>
        </w:rPr>
        <w:t xml:space="preserve">    .filter((q) =&gt; q.eq(q.field("userId"), userId))</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if (!entry) return "none";</w:t>
      </w:r>
    </w:p>
    <w:p>
      <w:pPr>
        <w:spacing w:after="0" w:before="0" w:line="240" w:lineRule="auto"/>
      </w:pPr>
      <w:r>
        <w:rPr>
          <w:rFonts w:ascii="Consolas" w:hAnsi="Consolas" w:eastAsia="Consolas"/>
          <w:sz w:val="15"/>
        </w:rPr>
        <w:t xml:space="preserve">  const permission = entry.permission as "read" | "comment" | "edit";</w:t>
      </w:r>
    </w:p>
    <w:p>
      <w:pPr>
        <w:spacing w:after="0" w:before="0" w:line="240" w:lineRule="auto"/>
      </w:pPr>
      <w:r>
        <w:rPr>
          <w:rFonts w:ascii="Consolas" w:hAnsi="Consolas" w:eastAsia="Consolas"/>
          <w:sz w:val="15"/>
        </w:rPr>
        <w:t xml:space="preserve">  return permission;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Schedules an e-mail. The mail is sent by an internal action so that the</w:t>
      </w:r>
    </w:p>
    <w:p>
      <w:pPr>
        <w:spacing w:after="0" w:before="0" w:line="240" w:lineRule="auto"/>
      </w:pPr>
      <w:r>
        <w:rPr>
          <w:rFonts w:ascii="Consolas" w:hAnsi="Consolas" w:eastAsia="Consolas"/>
          <w:sz w:val="15"/>
        </w:rPr>
        <w:t xml:space="preserve"> * mutation stays fast and a failing mail provider never breaks a write.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scheduleMail = async (</w:t>
      </w:r>
    </w:p>
    <w:p>
      <w:pPr>
        <w:spacing w:after="0" w:before="0" w:line="240" w:lineRule="auto"/>
      </w:pPr>
      <w:r>
        <w:rPr>
          <w:rFonts w:ascii="Consolas" w:hAnsi="Consolas" w:eastAsia="Consolas"/>
          <w:sz w:val="15"/>
        </w:rPr>
        <w:t xml:space="preserve">  ctx: MutationCtx,</w:t>
      </w:r>
    </w:p>
    <w:p>
      <w:pPr>
        <w:spacing w:after="0" w:before="0" w:line="240" w:lineRule="auto"/>
      </w:pPr>
      <w:r>
        <w:rPr>
          <w:rFonts w:ascii="Consolas" w:hAnsi="Consolas" w:eastAsia="Consolas"/>
          <w:sz w:val="15"/>
        </w:rPr>
        <w:t xml:space="preserve">  message: { to: string; subject: string; body: string },</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if (!message.to) return;</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await ctx.scheduler.runAfter(0, internal.mail.send, message);</w:t>
      </w:r>
    </w:p>
    <w:p>
      <w:pPr>
        <w:spacing w:after="0" w:before="0" w:line="240" w:lineRule="auto"/>
      </w:pPr>
      <w:r>
        <w:rPr>
          <w:rFonts w:ascii="Consolas" w:hAnsi="Consolas" w:eastAsia="Consolas"/>
          <w:sz w:val="15"/>
        </w:rPr>
        <w:t xml:space="preserve">  } catch {</w:t>
      </w:r>
    </w:p>
    <w:p>
      <w:pPr>
        <w:spacing w:after="0" w:before="0" w:line="240" w:lineRule="auto"/>
      </w:pPr>
      <w:r>
        <w:rPr>
          <w:rFonts w:ascii="Consolas" w:hAnsi="Consolas" w:eastAsia="Consolas"/>
          <w:sz w:val="15"/>
        </w:rPr>
        <w:t xml:space="preserve">    // Scheduling is best effort — never fail a mutation because of an e-mail.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getDocument = async (ctx: Ctx, documentId: Id&lt;"documents"&gt;) =&gt; {</w:t>
      </w:r>
    </w:p>
    <w:p>
      <w:pPr>
        <w:spacing w:after="0" w:before="0" w:line="240" w:lineRule="auto"/>
      </w:pPr>
      <w:r>
        <w:rPr>
          <w:rFonts w:ascii="Consolas" w:hAnsi="Consolas" w:eastAsia="Consolas"/>
          <w:sz w:val="15"/>
        </w:rPr>
        <w:t xml:space="preserve">  const document = await ctx.db.get(documentId);</w:t>
      </w:r>
    </w:p>
    <w:p>
      <w:pPr>
        <w:spacing w:after="0" w:before="0" w:line="240" w:lineRule="auto"/>
      </w:pPr>
      <w:r>
        <w:rPr>
          <w:rFonts w:ascii="Consolas" w:hAnsi="Consolas" w:eastAsia="Consolas"/>
          <w:sz w:val="15"/>
        </w:rPr>
        <w:t xml:space="preserve">  if (!document) {</w:t>
      </w:r>
    </w:p>
    <w:p>
      <w:pPr>
        <w:spacing w:after="0" w:before="0" w:line="240" w:lineRule="auto"/>
      </w:pPr>
      <w:r>
        <w:rPr>
          <w:rFonts w:ascii="Consolas" w:hAnsi="Consolas" w:eastAsia="Consolas"/>
          <w:sz w:val="15"/>
        </w:rPr>
        <w:t xml:space="preserve">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document;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isWorkspaceMember = async (</w:t>
      </w:r>
    </w:p>
    <w:p>
      <w:pPr>
        <w:spacing w:after="0" w:before="0" w:line="240" w:lineRule="auto"/>
      </w:pPr>
      <w:r>
        <w:rPr>
          <w:rFonts w:ascii="Consolas" w:hAnsi="Consolas" w:eastAsia="Consolas"/>
          <w:sz w:val="15"/>
        </w:rPr>
        <w:t xml:space="preserve">  ctx: Ctx,</w:t>
      </w:r>
    </w:p>
    <w:p>
      <w:pPr>
        <w:spacing w:after="0" w:before="0" w:line="240" w:lineRule="auto"/>
      </w:pPr>
      <w:r>
        <w:rPr>
          <w:rFonts w:ascii="Consolas" w:hAnsi="Consolas" w:eastAsia="Consolas"/>
          <w:sz w:val="15"/>
        </w:rPr>
        <w:t xml:space="preserve">  workspaceId: Id&lt;"workspaces"&gt; | undefined,</w:t>
      </w:r>
    </w:p>
    <w:p>
      <w:pPr>
        <w:spacing w:after="0" w:before="0" w:line="240" w:lineRule="auto"/>
      </w:pPr>
      <w:r>
        <w:rPr>
          <w:rFonts w:ascii="Consolas" w:hAnsi="Consolas" w:eastAsia="Consolas"/>
          <w:sz w:val="15"/>
        </w:rPr>
        <w:t xml:space="preserve">  userId: string,</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if (!workspaceId) return false;</w:t>
      </w:r>
    </w:p>
    <w:p>
      <w:pPr>
        <w:spacing w:after="0" w:before="0" w:line="240" w:lineRule="auto"/>
      </w:pPr>
      <w:r>
        <w:rPr>
          <w:rFonts w:ascii="Consolas" w:hAnsi="Consolas" w:eastAsia="Consolas"/>
          <w:sz w:val="15"/>
        </w:rPr>
        <w:t xml:space="preserve">  const membership = await getMembership(ctx, workspaceId, userId);</w:t>
      </w:r>
    </w:p>
    <w:p>
      <w:pPr>
        <w:spacing w:after="0" w:before="0" w:line="240" w:lineRule="auto"/>
      </w:pPr>
      <w:r>
        <w:rPr>
          <w:rFonts w:ascii="Consolas" w:hAnsi="Consolas" w:eastAsia="Consolas"/>
          <w:sz w:val="15"/>
        </w:rPr>
        <w:t xml:space="preserve">  return Boolean(membership);</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slugify = (value: string) =&gt;</w:t>
      </w:r>
    </w:p>
    <w:p>
      <w:pPr>
        <w:spacing w:after="0" w:before="0" w:line="240" w:lineRule="auto"/>
      </w:pPr>
      <w:r>
        <w:rPr>
          <w:rFonts w:ascii="Consolas" w:hAnsi="Consolas" w:eastAsia="Consolas"/>
          <w:sz w:val="15"/>
        </w:rPr>
        <w:t xml:space="preserve">  value</w:t>
      </w:r>
    </w:p>
    <w:p>
      <w:pPr>
        <w:spacing w:after="0" w:before="0" w:line="240" w:lineRule="auto"/>
      </w:pPr>
      <w:r>
        <w:rPr>
          <w:rFonts w:ascii="Consolas" w:hAnsi="Consolas" w:eastAsia="Consolas"/>
          <w:sz w:val="15"/>
        </w:rPr>
        <w:t xml:space="preserve">    .toLowerCase()</w:t>
      </w:r>
    </w:p>
    <w:p>
      <w:pPr>
        <w:spacing w:after="0" w:before="0" w:line="240" w:lineRule="auto"/>
      </w:pPr>
      <w:r>
        <w:rPr>
          <w:rFonts w:ascii="Consolas" w:hAnsi="Consolas" w:eastAsia="Consolas"/>
          <w:sz w:val="15"/>
        </w:rPr>
        <w:t xml:space="preserve">    .trim()</w:t>
      </w:r>
    </w:p>
    <w:p>
      <w:pPr>
        <w:spacing w:after="0" w:before="0" w:line="240" w:lineRule="auto"/>
      </w:pPr>
      <w:r>
        <w:rPr>
          <w:rFonts w:ascii="Consolas" w:hAnsi="Consolas" w:eastAsia="Consolas"/>
          <w:sz w:val="15"/>
        </w:rPr>
        <w:t xml:space="preserve">    .replace(/[^a-z0-9]+/g, "-")</w:t>
      </w:r>
    </w:p>
    <w:p>
      <w:pPr>
        <w:spacing w:after="0" w:before="0" w:line="240" w:lineRule="auto"/>
      </w:pPr>
      <w:r>
        <w:rPr>
          <w:rFonts w:ascii="Consolas" w:hAnsi="Consolas" w:eastAsia="Consolas"/>
          <w:sz w:val="15"/>
        </w:rPr>
        <w:t xml:space="preserve">    .replace(/^-+|-+$/g, "")</w:t>
      </w:r>
    </w:p>
    <w:p>
      <w:pPr>
        <w:spacing w:after="0" w:before="0" w:line="240" w:lineRule="auto"/>
      </w:pPr>
      <w:r>
        <w:rPr>
          <w:rFonts w:ascii="Consolas" w:hAnsi="Consolas" w:eastAsia="Consolas"/>
          <w:sz w:val="15"/>
        </w:rPr>
        <w:t xml:space="preserve">    .slice(0, 40) || "workspace";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uniqueSlug = async (ctx: MutationCtx, name: string) =&gt; {</w:t>
      </w:r>
    </w:p>
    <w:p>
      <w:pPr>
        <w:spacing w:after="0" w:before="0" w:line="240" w:lineRule="auto"/>
      </w:pPr>
      <w:r>
        <w:rPr>
          <w:rFonts w:ascii="Consolas" w:hAnsi="Consolas" w:eastAsia="Consolas"/>
          <w:sz w:val="15"/>
        </w:rPr>
        <w:t xml:space="preserve">  const base = slugify(name);</w:t>
      </w:r>
    </w:p>
    <w:p>
      <w:pPr>
        <w:spacing w:after="0" w:before="0" w:line="240" w:lineRule="auto"/>
      </w:pPr>
      <w:r>
        <w:rPr>
          <w:rFonts w:ascii="Consolas" w:hAnsi="Consolas" w:eastAsia="Consolas"/>
          <w:sz w:val="15"/>
        </w:rPr>
        <w:t xml:space="preserve">  let slug = base;</w:t>
      </w:r>
    </w:p>
    <w:p>
      <w:pPr>
        <w:spacing w:after="0" w:before="0" w:line="240" w:lineRule="auto"/>
      </w:pPr>
      <w:r>
        <w:rPr>
          <w:rFonts w:ascii="Consolas" w:hAnsi="Consolas" w:eastAsia="Consolas"/>
          <w:sz w:val="15"/>
        </w:rPr>
        <w:t xml:space="preserve">  let counter = 1;</w:t>
      </w:r>
    </w:p>
    <w:p>
      <w:pPr>
        <w:spacing w:after="0" w:before="0" w:line="240" w:lineRule="auto"/>
      </w:pPr>
      <w:r>
        <w:rPr>
          <w:rFonts w:ascii="Consolas" w:hAnsi="Consolas" w:eastAsia="Consolas"/>
          <w:sz w:val="15"/>
        </w:rPr>
        <w:t xml:space="preserve">  while (await ctx.db.query("workspaces").withIndex("by_slug", (q) =&gt; q.eq("slug", slug)).first()) {</w:t>
      </w:r>
    </w:p>
    <w:p>
      <w:pPr>
        <w:spacing w:after="0" w:before="0" w:line="240" w:lineRule="auto"/>
      </w:pPr>
      <w:r>
        <w:rPr>
          <w:rFonts w:ascii="Consolas" w:hAnsi="Consolas" w:eastAsia="Consolas"/>
          <w:sz w:val="15"/>
        </w:rPr>
        <w:t xml:space="preserve">    counter += 1;</w:t>
      </w:r>
    </w:p>
    <w:p>
      <w:pPr>
        <w:spacing w:after="0" w:before="0" w:line="240" w:lineRule="auto"/>
      </w:pPr>
      <w:r>
        <w:rPr>
          <w:rFonts w:ascii="Consolas" w:hAnsi="Consolas" w:eastAsia="Consolas"/>
          <w:sz w:val="15"/>
        </w:rPr>
        <w:t xml:space="preserve">    slug = `${base}-${counter}`;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slug;</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asRole = (role: string): WorkspaceRole =&gt;</w:t>
      </w:r>
    </w:p>
    <w:p>
      <w:pPr>
        <w:spacing w:after="0" w:before="0" w:line="240" w:lineRule="auto"/>
      </w:pPr>
      <w:r>
        <w:rPr>
          <w:rFonts w:ascii="Consolas" w:hAnsi="Consolas" w:eastAsia="Consolas"/>
          <w:sz w:val="15"/>
        </w:rPr>
        <w:t xml:space="preserve">  (["owner", "admin", "member", "guest"] as const).includes(role as WorkspaceRole)</w:t>
      </w:r>
    </w:p>
    <w:p>
      <w:pPr>
        <w:spacing w:after="0" w:before="0" w:line="240" w:lineRule="auto"/>
      </w:pPr>
      <w:r>
        <w:rPr>
          <w:rFonts w:ascii="Consolas" w:hAnsi="Consolas" w:eastAsia="Consolas"/>
          <w:sz w:val="15"/>
        </w:rPr>
        <w:t xml:space="preserve">    ? (role as WorkspaceRole)</w:t>
      </w:r>
    </w:p>
    <w:p>
      <w:pPr>
        <w:spacing w:after="0" w:before="0" w:line="240" w:lineRule="auto"/>
      </w:pPr>
      <w:r>
        <w:rPr>
          <w:rFonts w:ascii="Consolas" w:hAnsi="Consolas" w:eastAsia="Consolas"/>
          <w:sz w:val="15"/>
        </w:rPr>
        <w:t xml:space="preserve">    : "member";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DocumentRecord = Doc&lt;"documents"&gt;;</w:t>
      </w:r>
    </w:p>
    <w:p>
      <w:r>
        <w:br w:type="page"/>
      </w:r>
    </w:p>
    <w:p>
      <w:pPr>
        <w:pStyle w:val="Heading1"/>
      </w:pPr>
      <w:r>
        <w:t>203. convex/mail.ts</w:t>
      </w:r>
    </w:p>
    <w:p>
      <w:r>
        <w:rPr>
          <w:rFonts w:ascii="Consolas" w:hAnsi="Consolas"/>
          <w:color w:val="666666"/>
          <w:sz w:val="18"/>
        </w:rPr>
        <w:t>convex/mail.ts</w:t>
      </w:r>
    </w:p>
    <w:p>
      <w:pPr>
        <w:spacing w:after="0" w:before="0" w:line="240" w:lineRule="auto"/>
      </w:pPr>
      <w:r>
        <w:rPr>
          <w:rFonts w:ascii="Consolas" w:hAnsi="Consolas" w:eastAsia="Consolas"/>
          <w:sz w:val="15"/>
        </w:rPr>
        <w:t>import { v } from "convex/values";</w:t>
      </w:r>
    </w:p>
    <w:p>
      <w:pPr>
        <w:spacing w:after="0" w:before="0" w:line="240" w:lineRule="auto"/>
      </w:pPr>
      <w:r>
        <w:rPr>
          <w:rFonts w:ascii="Consolas" w:hAnsi="Consolas" w:eastAsia="Consolas"/>
          <w:sz w:val="15"/>
        </w:rPr>
        <w:t>import { internalAction } from "./_generated/server";</w:t>
      </w:r>
    </w:p>
    <w:p>
      <w:pPr>
        <w:spacing w:after="0" w:before="0" w:line="240" w:lineRule="auto"/>
      </w:pPr>
      <w:r>
        <w:rPr>
          <w:rFonts w:ascii="Consolas" w:hAnsi="Consolas" w:eastAsia="Consolas"/>
          <w:sz w:val="15"/>
        </w:rPr>
        <w:t>import { sendMail } from "../lib/mailer";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Sends an e-mail. This is an *internal* action: it is only triggered by the</w:t>
      </w:r>
    </w:p>
    <w:p>
      <w:pPr>
        <w:spacing w:after="0" w:before="0" w:line="240" w:lineRule="auto"/>
      </w:pPr>
      <w:r>
        <w:rPr>
          <w:rFonts w:ascii="Consolas" w:hAnsi="Consolas" w:eastAsia="Consolas"/>
          <w:sz w:val="15"/>
        </w:rPr>
        <w:t xml:space="preserve"> * backend (through `ctx.scheduler.runAfter`) and can never be called from the</w:t>
      </w:r>
    </w:p>
    <w:p>
      <w:pPr>
        <w:spacing w:after="0" w:before="0" w:line="240" w:lineRule="auto"/>
      </w:pPr>
      <w:r>
        <w:rPr>
          <w:rFonts w:ascii="Consolas" w:hAnsi="Consolas" w:eastAsia="Consolas"/>
          <w:sz w:val="15"/>
        </w:rPr>
        <w:t xml:space="preserve"> *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When `RESEND_API_KEY` is not configured the mail is written to the</w:t>
      </w:r>
    </w:p>
    <w:p>
      <w:pPr>
        <w:spacing w:after="0" w:before="0" w:line="240" w:lineRule="auto"/>
      </w:pPr>
      <w:r>
        <w:rPr>
          <w:rFonts w:ascii="Consolas" w:hAnsi="Consolas" w:eastAsia="Consolas"/>
          <w:sz w:val="15"/>
        </w:rPr>
        <w:t xml:space="preserve"> * deployment log instead, so the feature never breaks a development</w:t>
      </w:r>
    </w:p>
    <w:p>
      <w:pPr>
        <w:spacing w:after="0" w:before="0" w:line="240" w:lineRule="auto"/>
      </w:pPr>
      <w:r>
        <w:rPr>
          <w:rFonts w:ascii="Consolas" w:hAnsi="Consolas" w:eastAsia="Consolas"/>
          <w:sz w:val="15"/>
        </w:rPr>
        <w:t xml:space="preserve"> * environment.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send = internalAction({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to: v.string(),</w:t>
      </w:r>
    </w:p>
    <w:p>
      <w:pPr>
        <w:spacing w:after="0" w:before="0" w:line="240" w:lineRule="auto"/>
      </w:pPr>
      <w:r>
        <w:rPr>
          <w:rFonts w:ascii="Consolas" w:hAnsi="Consolas" w:eastAsia="Consolas"/>
          <w:sz w:val="15"/>
        </w:rPr>
        <w:t xml:space="preserve">    subject: v.string(),</w:t>
      </w:r>
    </w:p>
    <w:p>
      <w:pPr>
        <w:spacing w:after="0" w:before="0" w:line="240" w:lineRule="auto"/>
      </w:pPr>
      <w:r>
        <w:rPr>
          <w:rFonts w:ascii="Consolas" w:hAnsi="Consolas" w:eastAsia="Consolas"/>
          <w:sz w:val="15"/>
        </w:rPr>
        <w:t xml:space="preserve">    body: v.string(),</w:t>
      </w:r>
    </w:p>
    <w:p>
      <w:pPr>
        <w:spacing w:after="0" w:before="0" w:line="240" w:lineRule="auto"/>
      </w:pPr>
      <w:r>
        <w:rPr>
          <w:rFonts w:ascii="Consolas" w:hAnsi="Consolas" w:eastAsia="Consolas"/>
          <w:sz w:val="15"/>
        </w:rPr>
        <w:t xml:space="preserve">    html: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(_ctx, args) =&gt; {</w:t>
      </w:r>
    </w:p>
    <w:p>
      <w:pPr>
        <w:spacing w:after="0" w:before="0" w:line="240" w:lineRule="auto"/>
      </w:pPr>
      <w:r>
        <w:rPr>
          <w:rFonts w:ascii="Consolas" w:hAnsi="Consolas" w:eastAsia="Consolas"/>
          <w:sz w:val="15"/>
        </w:rPr>
        <w:t xml:space="preserve">    return await sendMail({</w:t>
      </w:r>
    </w:p>
    <w:p>
      <w:pPr>
        <w:spacing w:after="0" w:before="0" w:line="240" w:lineRule="auto"/>
      </w:pPr>
      <w:r>
        <w:rPr>
          <w:rFonts w:ascii="Consolas" w:hAnsi="Consolas" w:eastAsia="Consolas"/>
          <w:sz w:val="15"/>
        </w:rPr>
        <w:t xml:space="preserve">      to: args.to,</w:t>
      </w:r>
    </w:p>
    <w:p>
      <w:pPr>
        <w:spacing w:after="0" w:before="0" w:line="240" w:lineRule="auto"/>
      </w:pPr>
      <w:r>
        <w:rPr>
          <w:rFonts w:ascii="Consolas" w:hAnsi="Consolas" w:eastAsia="Consolas"/>
          <w:sz w:val="15"/>
        </w:rPr>
        <w:t xml:space="preserve">      subject: args.subject,</w:t>
      </w:r>
    </w:p>
    <w:p>
      <w:pPr>
        <w:spacing w:after="0" w:before="0" w:line="240" w:lineRule="auto"/>
      </w:pPr>
      <w:r>
        <w:rPr>
          <w:rFonts w:ascii="Consolas" w:hAnsi="Consolas" w:eastAsia="Consolas"/>
          <w:sz w:val="15"/>
        </w:rPr>
        <w:t xml:space="preserve">      body: args.body,</w:t>
      </w:r>
    </w:p>
    <w:p>
      <w:pPr>
        <w:spacing w:after="0" w:before="0" w:line="240" w:lineRule="auto"/>
      </w:pPr>
      <w:r>
        <w:rPr>
          <w:rFonts w:ascii="Consolas" w:hAnsi="Consolas" w:eastAsia="Consolas"/>
          <w:sz w:val="15"/>
        </w:rPr>
        <w:t xml:space="preserve">      html: args.html,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204. convex/schema.ts</w:t>
      </w:r>
    </w:p>
    <w:p>
      <w:r>
        <w:rPr>
          <w:rFonts w:ascii="Consolas" w:hAnsi="Consolas"/>
          <w:color w:val="666666"/>
          <w:sz w:val="18"/>
        </w:rPr>
        <w:t>convex/schema.ts</w:t>
      </w:r>
    </w:p>
    <w:p>
      <w:pPr>
        <w:spacing w:after="0" w:before="0" w:line="240" w:lineRule="auto"/>
      </w:pPr>
      <w:r>
        <w:rPr>
          <w:rFonts w:ascii="Consolas" w:hAnsi="Consolas" w:eastAsia="Consolas"/>
          <w:sz w:val="15"/>
        </w:rPr>
        <w:t>import { defineSchema, defineTable } from "convex/server";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v } from "convex/values";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defineSchema({</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Mirror of a Clerk user. Kept in sync so that we can query users by</w:t>
      </w:r>
    </w:p>
    <w:p>
      <w:pPr>
        <w:spacing w:after="0" w:before="0" w:line="240" w:lineRule="auto"/>
      </w:pPr>
      <w:r>
        <w:rPr>
          <w:rFonts w:ascii="Consolas" w:hAnsi="Consolas" w:eastAsia="Consolas"/>
          <w:sz w:val="15"/>
        </w:rPr>
        <w:t xml:space="preserve">   * internal ids (mentions, comments, members) without hitting Clerk.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users: defineTable({</w:t>
      </w:r>
    </w:p>
    <w:p>
      <w:pPr>
        <w:spacing w:after="0" w:before="0" w:line="240" w:lineRule="auto"/>
      </w:pPr>
      <w:r>
        <w:rPr>
          <w:rFonts w:ascii="Consolas" w:hAnsi="Consolas" w:eastAsia="Consolas"/>
          <w:sz w:val="15"/>
        </w:rPr>
        <w:t xml:space="preserve">    clerkId: v.string(),</w:t>
      </w:r>
    </w:p>
    <w:p>
      <w:pPr>
        <w:spacing w:after="0" w:before="0" w:line="240" w:lineRule="auto"/>
      </w:pPr>
      <w:r>
        <w:rPr>
          <w:rFonts w:ascii="Consolas" w:hAnsi="Consolas" w:eastAsia="Consolas"/>
          <w:sz w:val="15"/>
        </w:rPr>
        <w:t xml:space="preserve">    email: v.string(),</w:t>
      </w:r>
    </w:p>
    <w:p>
      <w:pPr>
        <w:spacing w:after="0" w:before="0" w:line="240" w:lineRule="auto"/>
      </w:pPr>
      <w:r>
        <w:rPr>
          <w:rFonts w:ascii="Consolas" w:hAnsi="Consolas" w:eastAsia="Consolas"/>
          <w:sz w:val="15"/>
        </w:rPr>
        <w:t xml:space="preserve">    name: v.string(),</w:t>
      </w:r>
    </w:p>
    <w:p>
      <w:pPr>
        <w:spacing w:after="0" w:before="0" w:line="240" w:lineRule="auto"/>
      </w:pPr>
      <w:r>
        <w:rPr>
          <w:rFonts w:ascii="Consolas" w:hAnsi="Consolas" w:eastAsia="Consolas"/>
          <w:sz w:val="15"/>
        </w:rPr>
        <w:t xml:space="preserve">    avatarUrl: v.optional(v.string()),</w:t>
      </w:r>
    </w:p>
    <w:p>
      <w:pPr>
        <w:spacing w:after="0" w:before="0" w:line="240" w:lineRule="auto"/>
      </w:pPr>
      <w:r>
        <w:rPr>
          <w:rFonts w:ascii="Consolas" w:hAnsi="Consolas" w:eastAsia="Consolas"/>
          <w:sz w:val="15"/>
        </w:rPr>
        <w:t xml:space="preserve">    createdAt: v.number(),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.index("by_clerk", ["clerkId"])</w:t>
      </w:r>
    </w:p>
    <w:p>
      <w:pPr>
        <w:spacing w:after="0" w:before="0" w:line="240" w:lineRule="auto"/>
      </w:pPr>
      <w:r>
        <w:rPr>
          <w:rFonts w:ascii="Consolas" w:hAnsi="Consolas" w:eastAsia="Consolas"/>
          <w:sz w:val="15"/>
        </w:rPr>
        <w:t xml:space="preserve">    .index("by_email", ["email"]),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 workspace is the top level container (the "teamspace" in Notion).</w:t>
      </w:r>
    </w:p>
    <w:p>
      <w:pPr>
        <w:spacing w:after="0" w:before="0" w:line="240" w:lineRule="auto"/>
      </w:pPr>
      <w:r>
        <w:rPr>
          <w:rFonts w:ascii="Consolas" w:hAnsi="Consolas" w:eastAsia="Consolas"/>
          <w:sz w:val="15"/>
        </w:rPr>
        <w:t xml:space="preserve">   * Every page belongs to exactly one workspace.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workspaces: defineTable({</w:t>
      </w:r>
    </w:p>
    <w:p>
      <w:pPr>
        <w:spacing w:after="0" w:before="0" w:line="240" w:lineRule="auto"/>
      </w:pPr>
      <w:r>
        <w:rPr>
          <w:rFonts w:ascii="Consolas" w:hAnsi="Consolas" w:eastAsia="Consolas"/>
          <w:sz w:val="15"/>
        </w:rPr>
        <w:t xml:space="preserve">    name: v.string(),</w:t>
      </w:r>
    </w:p>
    <w:p>
      <w:pPr>
        <w:spacing w:after="0" w:before="0" w:line="240" w:lineRule="auto"/>
      </w:pPr>
      <w:r>
        <w:rPr>
          <w:rFonts w:ascii="Consolas" w:hAnsi="Consolas" w:eastAsia="Consolas"/>
          <w:sz w:val="15"/>
        </w:rPr>
        <w:t xml:space="preserve">    slug: v.string(),</w:t>
      </w:r>
    </w:p>
    <w:p>
      <w:pPr>
        <w:spacing w:after="0" w:before="0" w:line="240" w:lineRule="auto"/>
      </w:pPr>
      <w:r>
        <w:rPr>
          <w:rFonts w:ascii="Consolas" w:hAnsi="Consolas" w:eastAsia="Consolas"/>
          <w:sz w:val="15"/>
        </w:rPr>
        <w:t xml:space="preserve">    icon: v.optional(v.string()),</w:t>
      </w:r>
    </w:p>
    <w:p>
      <w:pPr>
        <w:spacing w:after="0" w:before="0" w:line="240" w:lineRule="auto"/>
      </w:pPr>
      <w:r>
        <w:rPr>
          <w:rFonts w:ascii="Consolas" w:hAnsi="Consolas" w:eastAsia="Consolas"/>
          <w:sz w:val="15"/>
        </w:rPr>
        <w:t xml:space="preserve">    plan: v.optional(v.string()),</w:t>
      </w:r>
    </w:p>
    <w:p>
      <w:pPr>
        <w:spacing w:after="0" w:before="0" w:line="240" w:lineRule="auto"/>
      </w:pPr>
      <w:r>
        <w:rPr>
          <w:rFonts w:ascii="Consolas" w:hAnsi="Consolas" w:eastAsia="Consolas"/>
          <w:sz w:val="15"/>
        </w:rPr>
        <w:t xml:space="preserve">    billingCycle: v.optional(v.string()),</w:t>
      </w:r>
    </w:p>
    <w:p>
      <w:pPr>
        <w:spacing w:after="0" w:before="0" w:line="240" w:lineRule="auto"/>
      </w:pPr>
      <w:r>
        <w:rPr>
          <w:rFonts w:ascii="Consolas" w:hAnsi="Consolas" w:eastAsia="Consolas"/>
          <w:sz w:val="15"/>
        </w:rPr>
        <w:t xml:space="preserve">    ownerId: v.string(),</w:t>
      </w:r>
    </w:p>
    <w:p>
      <w:pPr>
        <w:spacing w:after="0" w:before="0" w:line="240" w:lineRule="auto"/>
      </w:pPr>
      <w:r>
        <w:rPr>
          <w:rFonts w:ascii="Consolas" w:hAnsi="Consolas" w:eastAsia="Consolas"/>
          <w:sz w:val="15"/>
        </w:rPr>
        <w:t xml:space="preserve">    createdAt: v.number(),</w:t>
      </w:r>
    </w:p>
    <w:p>
      <w:pPr>
        <w:spacing w:after="0" w:before="0" w:line="240" w:lineRule="auto"/>
      </w:pPr>
      <w:r>
        <w:rPr>
          <w:rFonts w:ascii="Consolas" w:hAnsi="Consolas" w:eastAsia="Consolas"/>
          <w:sz w:val="15"/>
        </w:rPr>
        <w:t xml:space="preserve">    updatedAt: v.number(),</w:t>
      </w:r>
    </w:p>
    <w:p>
      <w:pPr>
        <w:spacing w:after="0" w:before="0" w:line="240" w:lineRule="auto"/>
      </w:pPr>
      <w:r>
        <w:rPr>
          <w:rFonts w:ascii="Consolas" w:hAnsi="Consolas" w:eastAsia="Consolas"/>
          <w:sz w:val="15"/>
        </w:rPr>
        <w:t xml:space="preserve">    trialEndsAt: v.optional(v.number()),</w:t>
      </w:r>
    </w:p>
    <w:p>
      <w:pPr>
        <w:spacing w:after="0" w:before="0" w:line="240" w:lineRule="auto"/>
      </w:pPr>
      <w:r>
        <w:rPr>
          <w:rFonts w:ascii="Consolas" w:hAnsi="Consolas" w:eastAsia="Consolas"/>
          <w:sz w:val="15"/>
        </w:rPr>
        <w:t xml:space="preserve">    subscriptionId: v.optional(v.string()),</w:t>
      </w:r>
    </w:p>
    <w:p>
      <w:pPr>
        <w:spacing w:after="0" w:before="0" w:line="240" w:lineRule="auto"/>
      </w:pPr>
      <w:r>
        <w:rPr>
          <w:rFonts w:ascii="Consolas" w:hAnsi="Consolas" w:eastAsia="Consolas"/>
          <w:sz w:val="15"/>
        </w:rPr>
        <w:t xml:space="preserve">    subscriptionStatus: v.optional(v.string()),</w:t>
      </w:r>
    </w:p>
    <w:p>
      <w:pPr>
        <w:spacing w:after="0" w:before="0" w:line="240" w:lineRule="auto"/>
      </w:pPr>
      <w:r>
        <w:rPr>
          <w:rFonts w:ascii="Consolas" w:hAnsi="Consolas" w:eastAsia="Consolas"/>
          <w:sz w:val="15"/>
        </w:rPr>
        <w:t xml:space="preserve">    currentPeriodEnd: v.optional(v.number()),</w:t>
      </w:r>
    </w:p>
    <w:p>
      <w:pPr>
        <w:spacing w:after="0" w:before="0" w:line="240" w:lineRule="auto"/>
      </w:pPr>
      <w:r>
        <w:rPr>
          <w:rFonts w:ascii="Consolas" w:hAnsi="Consolas" w:eastAsia="Consolas"/>
          <w:sz w:val="15"/>
        </w:rPr>
        <w:t xml:space="preserve">    canceledAt: v.optional(v.number()),</w:t>
      </w:r>
    </w:p>
    <w:p>
      <w:pPr>
        <w:spacing w:after="0" w:before="0" w:line="240" w:lineRule="auto"/>
      </w:pPr>
      <w:r>
        <w:rPr>
          <w:rFonts w:ascii="Consolas" w:hAnsi="Consolas" w:eastAsia="Consolas"/>
          <w:sz w:val="15"/>
        </w:rPr>
        <w:t xml:space="preserve">    /** When the current billing period started (used for proration). */</w:t>
      </w:r>
    </w:p>
    <w:p>
      <w:pPr>
        <w:spacing w:after="0" w:before="0" w:line="240" w:lineRule="auto"/>
      </w:pPr>
      <w:r>
        <w:rPr>
          <w:rFonts w:ascii="Consolas" w:hAnsi="Consolas" w:eastAsia="Consolas"/>
          <w:sz w:val="15"/>
        </w:rPr>
        <w:t xml:space="preserve">    currentPeriodStart: v.optional(v.number()),</w:t>
      </w:r>
    </w:p>
    <w:p>
      <w:pPr>
        <w:spacing w:after="0" w:before="0" w:line="240" w:lineRule="auto"/>
      </w:pPr>
      <w:r>
        <w:rPr>
          <w:rFonts w:ascii="Consolas" w:hAnsi="Consolas" w:eastAsia="Consolas"/>
          <w:sz w:val="15"/>
        </w:rPr>
        <w:t xml:space="preserve">    /** A downgrade that is scheduled for the end of the current period. */</w:t>
      </w:r>
    </w:p>
    <w:p>
      <w:pPr>
        <w:spacing w:after="0" w:before="0" w:line="240" w:lineRule="auto"/>
      </w:pPr>
      <w:r>
        <w:rPr>
          <w:rFonts w:ascii="Consolas" w:hAnsi="Consolas" w:eastAsia="Consolas"/>
          <w:sz w:val="15"/>
        </w:rPr>
        <w:t xml:space="preserve">    scheduledPlan: v.optional(v.string()),</w:t>
      </w:r>
    </w:p>
    <w:p>
      <w:pPr>
        <w:spacing w:after="0" w:before="0" w:line="240" w:lineRule="auto"/>
      </w:pPr>
      <w:r>
        <w:rPr>
          <w:rFonts w:ascii="Consolas" w:hAnsi="Consolas" w:eastAsia="Consolas"/>
          <w:sz w:val="15"/>
        </w:rPr>
        <w:t xml:space="preserve">    scheduledCycle: v.optional(v.string()),</w:t>
      </w:r>
    </w:p>
    <w:p>
      <w:pPr>
        <w:spacing w:after="0" w:before="0" w:line="240" w:lineRule="auto"/>
      </w:pPr>
      <w:r>
        <w:rPr>
          <w:rFonts w:ascii="Consolas" w:hAnsi="Consolas" w:eastAsia="Consolas"/>
          <w:sz w:val="15"/>
        </w:rPr>
        <w:t xml:space="preserve">    scheduledAt: v.optional(v.number()),</w:t>
      </w:r>
    </w:p>
    <w:p>
      <w:pPr>
        <w:spacing w:after="0" w:before="0" w:line="240" w:lineRule="auto"/>
      </w:pPr>
      <w:r>
        <w:rPr>
          <w:rFonts w:ascii="Consolas" w:hAnsi="Consolas" w:eastAsia="Consolas"/>
          <w:sz w:val="15"/>
        </w:rPr>
        <w:t xml:space="preserve">    /** Tax rate applied to invoices (0.2 = 20% VAT). */</w:t>
      </w:r>
    </w:p>
    <w:p>
      <w:pPr>
        <w:spacing w:after="0" w:before="0" w:line="240" w:lineRule="auto"/>
      </w:pPr>
      <w:r>
        <w:rPr>
          <w:rFonts w:ascii="Consolas" w:hAnsi="Consolas" w:eastAsia="Consolas"/>
          <w:sz w:val="15"/>
        </w:rPr>
        <w:t xml:space="preserve">    taxRate: v.optional(v.number()),</w:t>
      </w:r>
    </w:p>
    <w:p>
      <w:pPr>
        <w:spacing w:after="0" w:before="0" w:line="240" w:lineRule="auto"/>
      </w:pPr>
      <w:r>
        <w:rPr>
          <w:rFonts w:ascii="Consolas" w:hAnsi="Consolas" w:eastAsia="Consolas"/>
          <w:sz w:val="15"/>
        </w:rPr>
        <w:t xml:space="preserve">    billingEmail: v.optional(v.string()),</w:t>
      </w:r>
    </w:p>
    <w:p>
      <w:pPr>
        <w:spacing w:after="0" w:before="0" w:line="240" w:lineRule="auto"/>
      </w:pPr>
      <w:r>
        <w:rPr>
          <w:rFonts w:ascii="Consolas" w:hAnsi="Consolas" w:eastAsia="Consolas"/>
          <w:sz w:val="15"/>
        </w:rPr>
        <w:t xml:space="preserve">    billingAddress: v.optional(v.string()),</w:t>
      </w:r>
    </w:p>
    <w:p>
      <w:pPr>
        <w:spacing w:after="0" w:before="0" w:line="240" w:lineRule="auto"/>
      </w:pPr>
      <w:r>
        <w:rPr>
          <w:rFonts w:ascii="Consolas" w:hAnsi="Consolas" w:eastAsia="Consolas"/>
          <w:sz w:val="15"/>
        </w:rPr>
        <w:t xml:space="preserve">    billingCountry: v.optional(v.string()),</w:t>
      </w:r>
    </w:p>
    <w:p>
      <w:pPr>
        <w:spacing w:after="0" w:before="0" w:line="240" w:lineRule="auto"/>
      </w:pPr>
      <w:r>
        <w:rPr>
          <w:rFonts w:ascii="Consolas" w:hAnsi="Consolas" w:eastAsia="Consolas"/>
          <w:sz w:val="15"/>
        </w:rPr>
        <w:t xml:space="preserve">    /** Number of seats that were purchased for the workspace. */</w:t>
      </w:r>
    </w:p>
    <w:p>
      <w:pPr>
        <w:spacing w:after="0" w:before="0" w:line="240" w:lineRule="auto"/>
      </w:pPr>
      <w:r>
        <w:rPr>
          <w:rFonts w:ascii="Consolas" w:hAnsi="Consolas" w:eastAsia="Consolas"/>
          <w:sz w:val="15"/>
        </w:rPr>
        <w:t xml:space="preserve">    seats: v.optional(v.number()),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.index("by_owner", ["ownerId"])</w:t>
      </w:r>
    </w:p>
    <w:p>
      <w:pPr>
        <w:spacing w:after="0" w:before="0" w:line="240" w:lineRule="auto"/>
      </w:pPr>
      <w:r>
        <w:rPr>
          <w:rFonts w:ascii="Consolas" w:hAnsi="Consolas" w:eastAsia="Consolas"/>
          <w:sz w:val="15"/>
        </w:rPr>
        <w:t xml:space="preserve">    .index("by_slug", ["slug"]),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Membership of a user inside a workspace.</w:t>
      </w:r>
    </w:p>
    <w:p>
      <w:pPr>
        <w:spacing w:after="0" w:before="0" w:line="240" w:lineRule="auto"/>
      </w:pPr>
      <w:r>
        <w:rPr>
          <w:rFonts w:ascii="Consolas" w:hAnsi="Consolas" w:eastAsia="Consolas"/>
          <w:sz w:val="15"/>
        </w:rPr>
        <w:t xml:space="preserve">   * role: owner | admin | member | guest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workspaceMembers: defineTable({</w:t>
      </w:r>
    </w:p>
    <w:p>
      <w:pPr>
        <w:spacing w:after="0" w:before="0" w:line="240" w:lineRule="auto"/>
      </w:pPr>
      <w:r>
        <w:rPr>
          <w:rFonts w:ascii="Consolas" w:hAnsi="Consolas" w:eastAsia="Consolas"/>
          <w:sz w:val="15"/>
        </w:rPr>
        <w:t xml:space="preserve">    workspaceId: v.id("workspaces"),</w:t>
      </w:r>
    </w:p>
    <w:p>
      <w:pPr>
        <w:spacing w:after="0" w:before="0" w:line="240" w:lineRule="auto"/>
      </w:pPr>
      <w:r>
        <w:rPr>
          <w:rFonts w:ascii="Consolas" w:hAnsi="Consolas" w:eastAsia="Consolas"/>
          <w:sz w:val="15"/>
        </w:rPr>
        <w:t xml:space="preserve">    userId: v.string(),</w:t>
      </w:r>
    </w:p>
    <w:p>
      <w:pPr>
        <w:spacing w:after="0" w:before="0" w:line="240" w:lineRule="auto"/>
      </w:pPr>
      <w:r>
        <w:rPr>
          <w:rFonts w:ascii="Consolas" w:hAnsi="Consolas" w:eastAsia="Consolas"/>
          <w:sz w:val="15"/>
        </w:rPr>
        <w:t xml:space="preserve">    email: v.optional(v.string()),</w:t>
      </w:r>
    </w:p>
    <w:p>
      <w:pPr>
        <w:spacing w:after="0" w:before="0" w:line="240" w:lineRule="auto"/>
      </w:pPr>
      <w:r>
        <w:rPr>
          <w:rFonts w:ascii="Consolas" w:hAnsi="Consolas" w:eastAsia="Consolas"/>
          <w:sz w:val="15"/>
        </w:rPr>
        <w:t xml:space="preserve">    role: v.string(),</w:t>
      </w:r>
    </w:p>
    <w:p>
      <w:pPr>
        <w:spacing w:after="0" w:before="0" w:line="240" w:lineRule="auto"/>
      </w:pPr>
      <w:r>
        <w:rPr>
          <w:rFonts w:ascii="Consolas" w:hAnsi="Consolas" w:eastAsia="Consolas"/>
          <w:sz w:val="15"/>
        </w:rPr>
        <w:t xml:space="preserve">    createdAt: v.number(),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.index("by_workspace", ["workspaceId"])</w:t>
      </w:r>
    </w:p>
    <w:p>
      <w:pPr>
        <w:spacing w:after="0" w:before="0" w:line="240" w:lineRule="auto"/>
      </w:pPr>
      <w:r>
        <w:rPr>
          <w:rFonts w:ascii="Consolas" w:hAnsi="Consolas" w:eastAsia="Consolas"/>
          <w:sz w:val="15"/>
        </w:rPr>
        <w:t xml:space="preserve">    .index("by_user", ["userId"])</w:t>
      </w:r>
    </w:p>
    <w:p>
      <w:pPr>
        <w:spacing w:after="0" w:before="0" w:line="240" w:lineRule="auto"/>
      </w:pPr>
      <w:r>
        <w:rPr>
          <w:rFonts w:ascii="Consolas" w:hAnsi="Consolas" w:eastAsia="Consolas"/>
          <w:sz w:val="15"/>
        </w:rPr>
        <w:t xml:space="preserve">    .index("by_workspace_user", ["workspaceId", "userId"]),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Pages &amp; databases. `type` distinguishes a regular page from a database.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documents: defineTable({</w:t>
      </w:r>
    </w:p>
    <w:p>
      <w:pPr>
        <w:spacing w:after="0" w:before="0" w:line="240" w:lineRule="auto"/>
      </w:pPr>
      <w:r>
        <w:rPr>
          <w:rFonts w:ascii="Consolas" w:hAnsi="Consolas" w:eastAsia="Consolas"/>
          <w:sz w:val="15"/>
        </w:rPr>
        <w:t xml:space="preserve">    title: v.string(),</w:t>
      </w:r>
    </w:p>
    <w:p>
      <w:pPr>
        <w:spacing w:after="0" w:before="0" w:line="240" w:lineRule="auto"/>
      </w:pPr>
      <w:r>
        <w:rPr>
          <w:rFonts w:ascii="Consolas" w:hAnsi="Consolas" w:eastAsia="Consolas"/>
          <w:sz w:val="15"/>
        </w:rPr>
        <w:t xml:space="preserve">    userId: v.string(),</w:t>
      </w:r>
    </w:p>
    <w:p>
      <w:pPr>
        <w:spacing w:after="0" w:before="0" w:line="240" w:lineRule="auto"/>
      </w:pPr>
      <w:r>
        <w:rPr>
          <w:rFonts w:ascii="Consolas" w:hAnsi="Consolas" w:eastAsia="Consolas"/>
          <w:sz w:val="15"/>
        </w:rPr>
        <w:t xml:space="preserve">    isArchived: v.boolean(),</w:t>
      </w:r>
    </w:p>
    <w:p>
      <w:pPr>
        <w:spacing w:after="0" w:before="0" w:line="240" w:lineRule="auto"/>
      </w:pPr>
      <w:r>
        <w:rPr>
          <w:rFonts w:ascii="Consolas" w:hAnsi="Consolas" w:eastAsia="Consolas"/>
          <w:sz w:val="15"/>
        </w:rPr>
        <w:t xml:space="preserve">    parentDocument: v.optional(v.id("documents")),</w:t>
      </w:r>
    </w:p>
    <w:p>
      <w:pPr>
        <w:spacing w:after="0" w:before="0" w:line="240" w:lineRule="auto"/>
      </w:pPr>
      <w:r>
        <w:rPr>
          <w:rFonts w:ascii="Consolas" w:hAnsi="Consolas" w:eastAsia="Consolas"/>
          <w:sz w:val="15"/>
        </w:rPr>
        <w:t xml:space="preserve">    content: v.optional(v.string()),</w:t>
      </w:r>
    </w:p>
    <w:p>
      <w:pPr>
        <w:spacing w:after="0" w:before="0" w:line="240" w:lineRule="auto"/>
      </w:pPr>
      <w:r>
        <w:rPr>
          <w:rFonts w:ascii="Consolas" w:hAnsi="Consolas" w:eastAsia="Consolas"/>
          <w:sz w:val="15"/>
        </w:rPr>
        <w:t xml:space="preserve">    coverImage: v.optional(v.string()),</w:t>
      </w:r>
    </w:p>
    <w:p>
      <w:pPr>
        <w:spacing w:after="0" w:before="0" w:line="240" w:lineRule="auto"/>
      </w:pPr>
      <w:r>
        <w:rPr>
          <w:rFonts w:ascii="Consolas" w:hAnsi="Consolas" w:eastAsia="Consolas"/>
          <w:sz w:val="15"/>
        </w:rPr>
        <w:t xml:space="preserve">    icon: v.optional(v.string()),</w:t>
      </w:r>
    </w:p>
    <w:p>
      <w:pPr>
        <w:spacing w:after="0" w:before="0" w:line="240" w:lineRule="auto"/>
      </w:pPr>
      <w:r>
        <w:rPr>
          <w:rFonts w:ascii="Consolas" w:hAnsi="Consolas" w:eastAsia="Consolas"/>
          <w:sz w:val="15"/>
        </w:rPr>
        <w:t xml:space="preserve">    isPublished: v.boolean(),</w:t>
      </w:r>
    </w:p>
    <w:p>
      <w:pPr>
        <w:spacing w:after="0" w:before="0" w:line="240" w:lineRule="auto"/>
      </w:pPr>
      <w:r>
        <w:rPr>
          <w:rFonts w:ascii="Consolas" w:hAnsi="Consolas" w:eastAsia="Consolas"/>
          <w:sz w:val="15"/>
        </w:rPr>
        <w:t xml:space="preserve">    workspaceId: v.optional(v.id("workspaces")),</w:t>
      </w:r>
    </w:p>
    <w:p>
      <w:pPr>
        <w:spacing w:after="0" w:before="0" w:line="240" w:lineRule="auto"/>
      </w:pPr>
      <w:r>
        <w:rPr>
          <w:rFonts w:ascii="Consolas" w:hAnsi="Consolas" w:eastAsia="Consolas"/>
          <w:sz w:val="15"/>
        </w:rPr>
        <w:t xml:space="preserve">    type: v.optional(v.string()),</w:t>
      </w:r>
    </w:p>
    <w:p>
      <w:pPr>
        <w:spacing w:after="0" w:before="0" w:line="240" w:lineRule="auto"/>
      </w:pPr>
      <w:r>
        <w:rPr>
          <w:rFonts w:ascii="Consolas" w:hAnsi="Consolas" w:eastAsia="Consolas"/>
          <w:sz w:val="15"/>
        </w:rPr>
        <w:t xml:space="preserve">    isFavorite: v.optional(v.boolean()),</w:t>
      </w:r>
    </w:p>
    <w:p>
      <w:pPr>
        <w:spacing w:after="0" w:before="0" w:line="240" w:lineRule="auto"/>
      </w:pPr>
      <w:r>
        <w:rPr>
          <w:rFonts w:ascii="Consolas" w:hAnsi="Consolas" w:eastAsia="Consolas"/>
          <w:sz w:val="15"/>
        </w:rPr>
        <w:t xml:space="preserve">    isTemplate: v.optional(v.boolean()),</w:t>
      </w:r>
    </w:p>
    <w:p>
      <w:pPr>
        <w:spacing w:after="0" w:before="0" w:line="240" w:lineRule="auto"/>
      </w:pPr>
      <w:r>
        <w:rPr>
          <w:rFonts w:ascii="Consolas" w:hAnsi="Consolas" w:eastAsia="Consolas"/>
          <w:sz w:val="15"/>
        </w:rPr>
        <w:t xml:space="preserve">    createdBy: v.optional(v.string()),</w:t>
      </w:r>
    </w:p>
    <w:p>
      <w:pPr>
        <w:spacing w:after="0" w:before="0" w:line="240" w:lineRule="auto"/>
      </w:pPr>
      <w:r>
        <w:rPr>
          <w:rFonts w:ascii="Consolas" w:hAnsi="Consolas" w:eastAsia="Consolas"/>
          <w:sz w:val="15"/>
        </w:rPr>
        <w:t xml:space="preserve">    lastEditedBy: v.optional(v.string()),</w:t>
      </w:r>
    </w:p>
    <w:p>
      <w:pPr>
        <w:spacing w:after="0" w:before="0" w:line="240" w:lineRule="auto"/>
      </w:pPr>
      <w:r>
        <w:rPr>
          <w:rFonts w:ascii="Consolas" w:hAnsi="Consolas" w:eastAsia="Consolas"/>
          <w:sz w:val="15"/>
        </w:rPr>
        <w:t xml:space="preserve">    createdAt: v.optional(v.number()),</w:t>
      </w:r>
    </w:p>
    <w:p>
      <w:pPr>
        <w:spacing w:after="0" w:before="0" w:line="240" w:lineRule="auto"/>
      </w:pPr>
      <w:r>
        <w:rPr>
          <w:rFonts w:ascii="Consolas" w:hAnsi="Consolas" w:eastAsia="Consolas"/>
          <w:sz w:val="15"/>
        </w:rPr>
        <w:t xml:space="preserve">    updatedAt: v.optional(v.number()),</w:t>
      </w:r>
    </w:p>
    <w:p>
      <w:pPr>
        <w:spacing w:after="0" w:before="0" w:line="240" w:lineRule="auto"/>
      </w:pPr>
      <w:r>
        <w:rPr>
          <w:rFonts w:ascii="Consolas" w:hAnsi="Consolas" w:eastAsia="Consolas"/>
          <w:sz w:val="15"/>
        </w:rPr>
        <w:t xml:space="preserve">    lastEditedAt: v.optional(v.number()),</w:t>
      </w:r>
    </w:p>
    <w:p>
      <w:pPr>
        <w:spacing w:after="0" w:before="0" w:line="240" w:lineRule="auto"/>
      </w:pPr>
      <w:r>
        <w:rPr>
          <w:rFonts w:ascii="Consolas" w:hAnsi="Consolas" w:eastAsia="Consolas"/>
          <w:sz w:val="15"/>
        </w:rPr>
        <w:t xml:space="preserve">    publicAccess: v.optional(v.string()),</w:t>
      </w:r>
    </w:p>
    <w:p>
      <w:pPr>
        <w:spacing w:after="0" w:before="0" w:line="240" w:lineRule="auto"/>
      </w:pPr>
      <w:r>
        <w:rPr>
          <w:rFonts w:ascii="Consolas" w:hAnsi="Consolas" w:eastAsia="Consolas"/>
          <w:sz w:val="15"/>
        </w:rPr>
        <w:t xml:space="preserve">    publicToken: v.optional(v.string()),</w:t>
      </w:r>
    </w:p>
    <w:p>
      <w:pPr>
        <w:spacing w:after="0" w:before="0" w:line="240" w:lineRule="auto"/>
      </w:pPr>
      <w:r>
        <w:rPr>
          <w:rFonts w:ascii="Consolas" w:hAnsi="Consolas" w:eastAsia="Consolas"/>
          <w:sz w:val="15"/>
        </w:rPr>
        <w:t xml:space="preserve">    password: v.optional(v.string()),</w:t>
      </w:r>
    </w:p>
    <w:p>
      <w:pPr>
        <w:spacing w:after="0" w:before="0" w:line="240" w:lineRule="auto"/>
      </w:pPr>
      <w:r>
        <w:rPr>
          <w:rFonts w:ascii="Consolas" w:hAnsi="Consolas" w:eastAsia="Consolas"/>
          <w:sz w:val="15"/>
        </w:rPr>
        <w:t xml:space="preserve">    isFullWidth: v.optional(v.boolean()),</w:t>
      </w:r>
    </w:p>
    <w:p>
      <w:pPr>
        <w:spacing w:after="0" w:before="0" w:line="240" w:lineRule="auto"/>
      </w:pPr>
      <w:r>
        <w:rPr>
          <w:rFonts w:ascii="Consolas" w:hAnsi="Consolas" w:eastAsia="Consolas"/>
          <w:sz w:val="15"/>
        </w:rPr>
        <w:t xml:space="preserve">    isLocked: v.optional(v.boolean()),</w:t>
      </w:r>
    </w:p>
    <w:p>
      <w:pPr>
        <w:spacing w:after="0" w:before="0" w:line="240" w:lineRule="auto"/>
      </w:pPr>
      <w:r>
        <w:rPr>
          <w:rFonts w:ascii="Consolas" w:hAnsi="Consolas" w:eastAsia="Consolas"/>
          <w:sz w:val="15"/>
        </w:rPr>
        <w:t xml:space="preserve">    /** When true only people with an explicit access entry can open it. */</w:t>
      </w:r>
    </w:p>
    <w:p>
      <w:pPr>
        <w:spacing w:after="0" w:before="0" w:line="240" w:lineRule="auto"/>
      </w:pPr>
      <w:r>
        <w:rPr>
          <w:rFonts w:ascii="Consolas" w:hAnsi="Consolas" w:eastAsia="Consolas"/>
          <w:sz w:val="15"/>
        </w:rPr>
        <w:t xml:space="preserve">    isRestricted: v.optional(v.boolean()),</w:t>
      </w:r>
    </w:p>
    <w:p>
      <w:pPr>
        <w:spacing w:after="0" w:before="0" w:line="240" w:lineRule="auto"/>
      </w:pPr>
      <w:r>
        <w:rPr>
          <w:rFonts w:ascii="Consolas" w:hAnsi="Consolas" w:eastAsia="Consolas"/>
          <w:sz w:val="15"/>
        </w:rPr>
        <w:t xml:space="preserve">    /** A private page is only visible to its creator and the workspace admins. */</w:t>
      </w:r>
    </w:p>
    <w:p>
      <w:pPr>
        <w:spacing w:after="0" w:before="0" w:line="240" w:lineRule="auto"/>
      </w:pPr>
      <w:r>
        <w:rPr>
          <w:rFonts w:ascii="Consolas" w:hAnsi="Consolas" w:eastAsia="Consolas"/>
          <w:sz w:val="15"/>
        </w:rPr>
        <w:t xml:space="preserve">    isPrivate: v.optional(v.boolean()),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 synced page mirrors the content of another page. Every copy shows</w:t>
      </w:r>
    </w:p>
    <w:p>
      <w:pPr>
        <w:spacing w:after="0" w:before="0" w:line="240" w:lineRule="auto"/>
      </w:pPr>
      <w:r>
        <w:rPr>
          <w:rFonts w:ascii="Consolas" w:hAnsi="Consolas" w:eastAsia="Consolas"/>
          <w:sz w:val="15"/>
        </w:rPr>
        <w:t xml:space="preserve">     * the content of the source page and updates automatically.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syncedFrom: v.optional(v.id("documents")),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.index("by_user", ["userId"])</w:t>
      </w:r>
    </w:p>
    <w:p>
      <w:pPr>
        <w:spacing w:after="0" w:before="0" w:line="240" w:lineRule="auto"/>
      </w:pPr>
      <w:r>
        <w:rPr>
          <w:rFonts w:ascii="Consolas" w:hAnsi="Consolas" w:eastAsia="Consolas"/>
          <w:sz w:val="15"/>
        </w:rPr>
        <w:t xml:space="preserve">    .index("by_user_parent", ["userId", "parentDocument"])</w:t>
      </w:r>
    </w:p>
    <w:p>
      <w:pPr>
        <w:spacing w:after="0" w:before="0" w:line="240" w:lineRule="auto"/>
      </w:pPr>
      <w:r>
        <w:rPr>
          <w:rFonts w:ascii="Consolas" w:hAnsi="Consolas" w:eastAsia="Consolas"/>
          <w:sz w:val="15"/>
        </w:rPr>
        <w:t xml:space="preserve">    .index("by_workspace", ["workspaceId"])</w:t>
      </w:r>
    </w:p>
    <w:p>
      <w:pPr>
        <w:spacing w:after="0" w:before="0" w:line="240" w:lineRule="auto"/>
      </w:pPr>
      <w:r>
        <w:rPr>
          <w:rFonts w:ascii="Consolas" w:hAnsi="Consolas" w:eastAsia="Consolas"/>
          <w:sz w:val="15"/>
        </w:rPr>
        <w:t xml:space="preserve">    .index("by_workspace_parent", ["workspaceId", "parentDocument"])</w:t>
      </w:r>
    </w:p>
    <w:p>
      <w:pPr>
        <w:spacing w:after="0" w:before="0" w:line="240" w:lineRule="auto"/>
      </w:pPr>
      <w:r>
        <w:rPr>
          <w:rFonts w:ascii="Consolas" w:hAnsi="Consolas" w:eastAsia="Consolas"/>
          <w:sz w:val="15"/>
        </w:rPr>
        <w:t xml:space="preserve">    .index("by_parent", ["parentDocument"]),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Page properties (Status, Tags, Owner, Due date,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pageProperties: defineTable({</w:t>
      </w:r>
    </w:p>
    <w:p>
      <w:pPr>
        <w:spacing w:after="0" w:before="0" w:line="240" w:lineRule="auto"/>
      </w:pPr>
      <w:r>
        <w:rPr>
          <w:rFonts w:ascii="Consolas" w:hAnsi="Consolas" w:eastAsia="Consolas"/>
          <w:sz w:val="15"/>
        </w:rPr>
        <w:t xml:space="preserve">    documentId: v.id("documents"),</w:t>
      </w:r>
    </w:p>
    <w:p>
      <w:pPr>
        <w:spacing w:after="0" w:before="0" w:line="240" w:lineRule="auto"/>
      </w:pPr>
      <w:r>
        <w:rPr>
          <w:rFonts w:ascii="Consolas" w:hAnsi="Consolas" w:eastAsia="Consolas"/>
          <w:sz w:val="15"/>
        </w:rPr>
        <w:t xml:space="preserve">    key: v.string(),</w:t>
      </w:r>
    </w:p>
    <w:p>
      <w:pPr>
        <w:spacing w:after="0" w:before="0" w:line="240" w:lineRule="auto"/>
      </w:pPr>
      <w:r>
        <w:rPr>
          <w:rFonts w:ascii="Consolas" w:hAnsi="Consolas" w:eastAsia="Consolas"/>
          <w:sz w:val="15"/>
        </w:rPr>
        <w:t xml:space="preserve">    type: v.string(),</w:t>
      </w:r>
    </w:p>
    <w:p>
      <w:pPr>
        <w:spacing w:after="0" w:before="0" w:line="240" w:lineRule="auto"/>
      </w:pPr>
      <w:r>
        <w:rPr>
          <w:rFonts w:ascii="Consolas" w:hAnsi="Consolas" w:eastAsia="Consolas"/>
          <w:sz w:val="15"/>
        </w:rPr>
        <w:t xml:space="preserve">    value: v.optional(v.string()),</w:t>
      </w:r>
    </w:p>
    <w:p>
      <w:pPr>
        <w:spacing w:after="0" w:before="0" w:line="240" w:lineRule="auto"/>
      </w:pPr>
      <w:r>
        <w:rPr>
          <w:rFonts w:ascii="Consolas" w:hAnsi="Consolas" w:eastAsia="Consolas"/>
          <w:sz w:val="15"/>
        </w:rPr>
        <w:t xml:space="preserve">    options: v.optional(v.array(v.string())),</w:t>
      </w:r>
    </w:p>
    <w:p>
      <w:pPr>
        <w:spacing w:after="0" w:before="0" w:line="240" w:lineRule="auto"/>
      </w:pPr>
      <w:r>
        <w:rPr>
          <w:rFonts w:ascii="Consolas" w:hAnsi="Consolas" w:eastAsia="Consolas"/>
          <w:sz w:val="15"/>
        </w:rPr>
        <w:t xml:space="preserve">    updatedAt: v.optional(v.number()),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.index("by_document", ["documentId"]),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Columns of a database.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databaseProperties: defineTable({</w:t>
      </w:r>
    </w:p>
    <w:p>
      <w:pPr>
        <w:spacing w:after="0" w:before="0" w:line="240" w:lineRule="auto"/>
      </w:pPr>
      <w:r>
        <w:rPr>
          <w:rFonts w:ascii="Consolas" w:hAnsi="Consolas" w:eastAsia="Consolas"/>
          <w:sz w:val="15"/>
        </w:rPr>
        <w:t xml:space="preserve">    databaseId: v.id("documents"),</w:t>
      </w:r>
    </w:p>
    <w:p>
      <w:pPr>
        <w:spacing w:after="0" w:before="0" w:line="240" w:lineRule="auto"/>
      </w:pPr>
      <w:r>
        <w:rPr>
          <w:rFonts w:ascii="Consolas" w:hAnsi="Consolas" w:eastAsia="Consolas"/>
          <w:sz w:val="15"/>
        </w:rPr>
        <w:t xml:space="preserve">    key: v.string(),</w:t>
      </w:r>
    </w:p>
    <w:p>
      <w:pPr>
        <w:spacing w:after="0" w:before="0" w:line="240" w:lineRule="auto"/>
      </w:pPr>
      <w:r>
        <w:rPr>
          <w:rFonts w:ascii="Consolas" w:hAnsi="Consolas" w:eastAsia="Consolas"/>
          <w:sz w:val="15"/>
        </w:rPr>
        <w:t xml:space="preserve">    name: v.string(),</w:t>
      </w:r>
    </w:p>
    <w:p>
      <w:pPr>
        <w:spacing w:after="0" w:before="0" w:line="240" w:lineRule="auto"/>
      </w:pPr>
      <w:r>
        <w:rPr>
          <w:rFonts w:ascii="Consolas" w:hAnsi="Consolas" w:eastAsia="Consolas"/>
          <w:sz w:val="15"/>
        </w:rPr>
        <w:t xml:space="preserve">    type: v.string(),</w:t>
      </w:r>
    </w:p>
    <w:p>
      <w:pPr>
        <w:spacing w:after="0" w:before="0" w:line="240" w:lineRule="auto"/>
      </w:pPr>
      <w:r>
        <w:rPr>
          <w:rFonts w:ascii="Consolas" w:hAnsi="Consolas" w:eastAsia="Consolas"/>
          <w:sz w:val="15"/>
        </w:rPr>
        <w:t xml:space="preserve">    options: v.optional(v.array(v.string())),</w:t>
      </w:r>
    </w:p>
    <w:p>
      <w:pPr>
        <w:spacing w:after="0" w:before="0" w:line="240" w:lineRule="auto"/>
      </w:pPr>
      <w:r>
        <w:rPr>
          <w:rFonts w:ascii="Consolas" w:hAnsi="Consolas" w:eastAsia="Consolas"/>
          <w:sz w:val="15"/>
        </w:rPr>
        <w:t xml:space="preserve">    order: v.number(),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.index("by_database", ["databaseId"]),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Saved views of a database (table / board / list / gallery / calendar).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views: defineTable({</w:t>
      </w:r>
    </w:p>
    <w:p>
      <w:pPr>
        <w:spacing w:after="0" w:before="0" w:line="240" w:lineRule="auto"/>
      </w:pPr>
      <w:r>
        <w:rPr>
          <w:rFonts w:ascii="Consolas" w:hAnsi="Consolas" w:eastAsia="Consolas"/>
          <w:sz w:val="15"/>
        </w:rPr>
        <w:t xml:space="preserve">    databaseId: v.id("documents"),</w:t>
      </w:r>
    </w:p>
    <w:p>
      <w:pPr>
        <w:spacing w:after="0" w:before="0" w:line="240" w:lineRule="auto"/>
      </w:pPr>
      <w:r>
        <w:rPr>
          <w:rFonts w:ascii="Consolas" w:hAnsi="Consolas" w:eastAsia="Consolas"/>
          <w:sz w:val="15"/>
        </w:rPr>
        <w:t xml:space="preserve">    name: v.string(),</w:t>
      </w:r>
    </w:p>
    <w:p>
      <w:pPr>
        <w:spacing w:after="0" w:before="0" w:line="240" w:lineRule="auto"/>
      </w:pPr>
      <w:r>
        <w:rPr>
          <w:rFonts w:ascii="Consolas" w:hAnsi="Consolas" w:eastAsia="Consolas"/>
          <w:sz w:val="15"/>
        </w:rPr>
        <w:t xml:space="preserve">    type: v.string(),</w:t>
      </w:r>
    </w:p>
    <w:p>
      <w:pPr>
        <w:spacing w:after="0" w:before="0" w:line="240" w:lineRule="auto"/>
      </w:pPr>
      <w:r>
        <w:rPr>
          <w:rFonts w:ascii="Consolas" w:hAnsi="Consolas" w:eastAsia="Consolas"/>
          <w:sz w:val="15"/>
        </w:rPr>
        <w:t xml:space="preserve">    groupBy: v.optional(v.string()),</w:t>
      </w:r>
    </w:p>
    <w:p>
      <w:pPr>
        <w:spacing w:after="0" w:before="0" w:line="240" w:lineRule="auto"/>
      </w:pPr>
      <w:r>
        <w:rPr>
          <w:rFonts w:ascii="Consolas" w:hAnsi="Consolas" w:eastAsia="Consolas"/>
          <w:sz w:val="15"/>
        </w:rPr>
        <w:t xml:space="preserve">    filters: v.optional(v.any()),</w:t>
      </w:r>
    </w:p>
    <w:p>
      <w:pPr>
        <w:spacing w:after="0" w:before="0" w:line="240" w:lineRule="auto"/>
      </w:pPr>
      <w:r>
        <w:rPr>
          <w:rFonts w:ascii="Consolas" w:hAnsi="Consolas" w:eastAsia="Consolas"/>
          <w:sz w:val="15"/>
        </w:rPr>
        <w:t xml:space="preserve">    sorts: v.optional(v.any()),</w:t>
      </w:r>
    </w:p>
    <w:p>
      <w:pPr>
        <w:spacing w:after="0" w:before="0" w:line="240" w:lineRule="auto"/>
      </w:pPr>
      <w:r>
        <w:rPr>
          <w:rFonts w:ascii="Consolas" w:hAnsi="Consolas" w:eastAsia="Consolas"/>
          <w:sz w:val="15"/>
        </w:rPr>
        <w:t xml:space="preserve">    order: v.number(),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.index("by_database", ["databaseId"]),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Comments &amp; discussion threads.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comments: defineTable({</w:t>
      </w:r>
    </w:p>
    <w:p>
      <w:pPr>
        <w:spacing w:after="0" w:before="0" w:line="240" w:lineRule="auto"/>
      </w:pPr>
      <w:r>
        <w:rPr>
          <w:rFonts w:ascii="Consolas" w:hAnsi="Consolas" w:eastAsia="Consolas"/>
          <w:sz w:val="15"/>
        </w:rPr>
        <w:t xml:space="preserve">    documentId: v.id("documents"),</w:t>
      </w:r>
    </w:p>
    <w:p>
      <w:pPr>
        <w:spacing w:after="0" w:before="0" w:line="240" w:lineRule="auto"/>
      </w:pPr>
      <w:r>
        <w:rPr>
          <w:rFonts w:ascii="Consolas" w:hAnsi="Consolas" w:eastAsia="Consolas"/>
          <w:sz w:val="15"/>
        </w:rPr>
        <w:t xml:space="preserve">    authorId: v.string(),</w:t>
      </w:r>
    </w:p>
    <w:p>
      <w:pPr>
        <w:spacing w:after="0" w:before="0" w:line="240" w:lineRule="auto"/>
      </w:pPr>
      <w:r>
        <w:rPr>
          <w:rFonts w:ascii="Consolas" w:hAnsi="Consolas" w:eastAsia="Consolas"/>
          <w:sz w:val="15"/>
        </w:rPr>
        <w:t xml:space="preserve">    authorName: v.optional(v.string()),</w:t>
      </w:r>
    </w:p>
    <w:p>
      <w:pPr>
        <w:spacing w:after="0" w:before="0" w:line="240" w:lineRule="auto"/>
      </w:pPr>
      <w:r>
        <w:rPr>
          <w:rFonts w:ascii="Consolas" w:hAnsi="Consolas" w:eastAsia="Consolas"/>
          <w:sz w:val="15"/>
        </w:rPr>
        <w:t xml:space="preserve">    authorAvatar: v.optional(v.string()),</w:t>
      </w:r>
    </w:p>
    <w:p>
      <w:pPr>
        <w:spacing w:after="0" w:before="0" w:line="240" w:lineRule="auto"/>
      </w:pPr>
      <w:r>
        <w:rPr>
          <w:rFonts w:ascii="Consolas" w:hAnsi="Consolas" w:eastAsia="Consolas"/>
          <w:sz w:val="15"/>
        </w:rPr>
        <w:t xml:space="preserve">    body: v.string(),</w:t>
      </w:r>
    </w:p>
    <w:p>
      <w:pPr>
        <w:spacing w:after="0" w:before="0" w:line="240" w:lineRule="auto"/>
      </w:pPr>
      <w:r>
        <w:rPr>
          <w:rFonts w:ascii="Consolas" w:hAnsi="Consolas" w:eastAsia="Consolas"/>
          <w:sz w:val="15"/>
        </w:rPr>
        <w:t xml:space="preserve">    createdAt: v.number(),</w:t>
      </w:r>
    </w:p>
    <w:p>
      <w:pPr>
        <w:spacing w:after="0" w:before="0" w:line="240" w:lineRule="auto"/>
      </w:pPr>
      <w:r>
        <w:rPr>
          <w:rFonts w:ascii="Consolas" w:hAnsi="Consolas" w:eastAsia="Consolas"/>
          <w:sz w:val="15"/>
        </w:rPr>
        <w:t xml:space="preserve">    parentId: v.optional(v.id("comments")),</w:t>
      </w:r>
    </w:p>
    <w:p>
      <w:pPr>
        <w:spacing w:after="0" w:before="0" w:line="240" w:lineRule="auto"/>
      </w:pPr>
      <w:r>
        <w:rPr>
          <w:rFonts w:ascii="Consolas" w:hAnsi="Consolas" w:eastAsia="Consolas"/>
          <w:sz w:val="15"/>
        </w:rPr>
        <w:t xml:space="preserve">    resolved: v.optional(v.boolean()),</w:t>
      </w:r>
    </w:p>
    <w:p>
      <w:pPr>
        <w:spacing w:after="0" w:before="0" w:line="240" w:lineRule="auto"/>
      </w:pPr>
      <w:r>
        <w:rPr>
          <w:rFonts w:ascii="Consolas" w:hAnsi="Consolas" w:eastAsia="Consolas"/>
          <w:sz w:val="15"/>
        </w:rPr>
        <w:t xml:space="preserve">    mentions: v.optional(v.array(v.string())),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.index("by_document", ["documentId"]),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Version history snapshots.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versions: defineTable({</w:t>
      </w:r>
    </w:p>
    <w:p>
      <w:pPr>
        <w:spacing w:after="0" w:before="0" w:line="240" w:lineRule="auto"/>
      </w:pPr>
      <w:r>
        <w:rPr>
          <w:rFonts w:ascii="Consolas" w:hAnsi="Consolas" w:eastAsia="Consolas"/>
          <w:sz w:val="15"/>
        </w:rPr>
        <w:t xml:space="preserve">    documentId: v.id("documents"),</w:t>
      </w:r>
    </w:p>
    <w:p>
      <w:pPr>
        <w:spacing w:after="0" w:before="0" w:line="240" w:lineRule="auto"/>
      </w:pPr>
      <w:r>
        <w:rPr>
          <w:rFonts w:ascii="Consolas" w:hAnsi="Consolas" w:eastAsia="Consolas"/>
          <w:sz w:val="15"/>
        </w:rPr>
        <w:t xml:space="preserve">    title: v.string(),</w:t>
      </w:r>
    </w:p>
    <w:p>
      <w:pPr>
        <w:spacing w:after="0" w:before="0" w:line="240" w:lineRule="auto"/>
      </w:pPr>
      <w:r>
        <w:rPr>
          <w:rFonts w:ascii="Consolas" w:hAnsi="Consolas" w:eastAsia="Consolas"/>
          <w:sz w:val="15"/>
        </w:rPr>
        <w:t xml:space="preserve">    content: v.optional(v.string()),</w:t>
      </w:r>
    </w:p>
    <w:p>
      <w:pPr>
        <w:spacing w:after="0" w:before="0" w:line="240" w:lineRule="auto"/>
      </w:pPr>
      <w:r>
        <w:rPr>
          <w:rFonts w:ascii="Consolas" w:hAnsi="Consolas" w:eastAsia="Consolas"/>
          <w:sz w:val="15"/>
        </w:rPr>
        <w:t xml:space="preserve">    icon: v.optional(v.string()),</w:t>
      </w:r>
    </w:p>
    <w:p>
      <w:pPr>
        <w:spacing w:after="0" w:before="0" w:line="240" w:lineRule="auto"/>
      </w:pPr>
      <w:r>
        <w:rPr>
          <w:rFonts w:ascii="Consolas" w:hAnsi="Consolas" w:eastAsia="Consolas"/>
          <w:sz w:val="15"/>
        </w:rPr>
        <w:t xml:space="preserve">    coverImage: v.optional(v.string()),</w:t>
      </w:r>
    </w:p>
    <w:p>
      <w:pPr>
        <w:spacing w:after="0" w:before="0" w:line="240" w:lineRule="auto"/>
      </w:pPr>
      <w:r>
        <w:rPr>
          <w:rFonts w:ascii="Consolas" w:hAnsi="Consolas" w:eastAsia="Consolas"/>
          <w:sz w:val="15"/>
        </w:rPr>
        <w:t xml:space="preserve">    createdBy: v.optional(v.string()),</w:t>
      </w:r>
    </w:p>
    <w:p>
      <w:pPr>
        <w:spacing w:after="0" w:before="0" w:line="240" w:lineRule="auto"/>
      </w:pPr>
      <w:r>
        <w:rPr>
          <w:rFonts w:ascii="Consolas" w:hAnsi="Consolas" w:eastAsia="Consolas"/>
          <w:sz w:val="15"/>
        </w:rPr>
        <w:t xml:space="preserve">    createdByName: v.optional(v.string()),</w:t>
      </w:r>
    </w:p>
    <w:p>
      <w:pPr>
        <w:spacing w:after="0" w:before="0" w:line="240" w:lineRule="auto"/>
      </w:pPr>
      <w:r>
        <w:rPr>
          <w:rFonts w:ascii="Consolas" w:hAnsi="Consolas" w:eastAsia="Consolas"/>
          <w:sz w:val="15"/>
        </w:rPr>
        <w:t xml:space="preserve">    createdAt: v.number(),</w:t>
      </w:r>
    </w:p>
    <w:p>
      <w:pPr>
        <w:spacing w:after="0" w:before="0" w:line="240" w:lineRule="auto"/>
      </w:pPr>
      <w:r>
        <w:rPr>
          <w:rFonts w:ascii="Consolas" w:hAnsi="Consolas" w:eastAsia="Consolas"/>
          <w:sz w:val="15"/>
        </w:rPr>
        <w:t xml:space="preserve">    label: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.index("by_document", ["documentId"]),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Audit trail of everything happening inside a workspace.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activity: defineTable({</w:t>
      </w:r>
    </w:p>
    <w:p>
      <w:pPr>
        <w:spacing w:after="0" w:before="0" w:line="240" w:lineRule="auto"/>
      </w:pPr>
      <w:r>
        <w:rPr>
          <w:rFonts w:ascii="Consolas" w:hAnsi="Consolas" w:eastAsia="Consolas"/>
          <w:sz w:val="15"/>
        </w:rPr>
        <w:t xml:space="preserve">    workspaceId: v.optional(v.id("workspaces")),</w:t>
      </w:r>
    </w:p>
    <w:p>
      <w:pPr>
        <w:spacing w:after="0" w:before="0" w:line="240" w:lineRule="auto"/>
      </w:pPr>
      <w:r>
        <w:rPr>
          <w:rFonts w:ascii="Consolas" w:hAnsi="Consolas" w:eastAsia="Consolas"/>
          <w:sz w:val="15"/>
        </w:rPr>
        <w:t xml:space="preserve">    userId: v.string(),</w:t>
      </w:r>
    </w:p>
    <w:p>
      <w:pPr>
        <w:spacing w:after="0" w:before="0" w:line="240" w:lineRule="auto"/>
      </w:pPr>
      <w:r>
        <w:rPr>
          <w:rFonts w:ascii="Consolas" w:hAnsi="Consolas" w:eastAsia="Consolas"/>
          <w:sz w:val="15"/>
        </w:rPr>
        <w:t xml:space="preserve">    userName: v.optional(v.string()),</w:t>
      </w:r>
    </w:p>
    <w:p>
      <w:pPr>
        <w:spacing w:after="0" w:before="0" w:line="240" w:lineRule="auto"/>
      </w:pPr>
      <w:r>
        <w:rPr>
          <w:rFonts w:ascii="Consolas" w:hAnsi="Consolas" w:eastAsia="Consolas"/>
          <w:sz w:val="15"/>
        </w:rPr>
        <w:t xml:space="preserve">    userAvatar: v.optional(v.string()),</w:t>
      </w:r>
    </w:p>
    <w:p>
      <w:pPr>
        <w:spacing w:after="0" w:before="0" w:line="240" w:lineRule="auto"/>
      </w:pPr>
      <w:r>
        <w:rPr>
          <w:rFonts w:ascii="Consolas" w:hAnsi="Consolas" w:eastAsia="Consolas"/>
          <w:sz w:val="15"/>
        </w:rPr>
        <w:t xml:space="preserve">    action: v.string(),</w:t>
      </w:r>
    </w:p>
    <w:p>
      <w:pPr>
        <w:spacing w:after="0" w:before="0" w:line="240" w:lineRule="auto"/>
      </w:pPr>
      <w:r>
        <w:rPr>
          <w:rFonts w:ascii="Consolas" w:hAnsi="Consolas" w:eastAsia="Consolas"/>
          <w:sz w:val="15"/>
        </w:rPr>
        <w:t xml:space="preserve">    documentId: v.optional(v.id("documents")),</w:t>
      </w:r>
    </w:p>
    <w:p>
      <w:pPr>
        <w:spacing w:after="0" w:before="0" w:line="240" w:lineRule="auto"/>
      </w:pPr>
      <w:r>
        <w:rPr>
          <w:rFonts w:ascii="Consolas" w:hAnsi="Consolas" w:eastAsia="Consolas"/>
          <w:sz w:val="15"/>
        </w:rPr>
        <w:t xml:space="preserve">    metadata: v.optional(v.any()),</w:t>
      </w:r>
    </w:p>
    <w:p>
      <w:pPr>
        <w:spacing w:after="0" w:before="0" w:line="240" w:lineRule="auto"/>
      </w:pPr>
      <w:r>
        <w:rPr>
          <w:rFonts w:ascii="Consolas" w:hAnsi="Consolas" w:eastAsia="Consolas"/>
          <w:sz w:val="15"/>
        </w:rPr>
        <w:t xml:space="preserve">    createdAt: v.number(),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.index("by_workspace", ["workspaceId"]),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Templates (page templates + starter templates shipped with Jotion).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templates: defineTable({</w:t>
      </w:r>
    </w:p>
    <w:p>
      <w:pPr>
        <w:spacing w:after="0" w:before="0" w:line="240" w:lineRule="auto"/>
      </w:pPr>
      <w:r>
        <w:rPr>
          <w:rFonts w:ascii="Consolas" w:hAnsi="Consolas" w:eastAsia="Consolas"/>
          <w:sz w:val="15"/>
        </w:rPr>
        <w:t xml:space="preserve">    workspaceId: v.optional(v.id("workspaces")),</w:t>
      </w:r>
    </w:p>
    <w:p>
      <w:pPr>
        <w:spacing w:after="0" w:before="0" w:line="240" w:lineRule="auto"/>
      </w:pPr>
      <w:r>
        <w:rPr>
          <w:rFonts w:ascii="Consolas" w:hAnsi="Consolas" w:eastAsia="Consolas"/>
          <w:sz w:val="15"/>
        </w:rPr>
        <w:t xml:space="preserve">    name: v.string(),</w:t>
      </w:r>
    </w:p>
    <w:p>
      <w:pPr>
        <w:spacing w:after="0" w:before="0" w:line="240" w:lineRule="auto"/>
      </w:pPr>
      <w:r>
        <w:rPr>
          <w:rFonts w:ascii="Consolas" w:hAnsi="Consolas" w:eastAsia="Consolas"/>
          <w:sz w:val="15"/>
        </w:rPr>
        <w:t xml:space="preserve">    description: v.optional(v.string()),</w:t>
      </w:r>
    </w:p>
    <w:p>
      <w:pPr>
        <w:spacing w:after="0" w:before="0" w:line="240" w:lineRule="auto"/>
      </w:pPr>
      <w:r>
        <w:rPr>
          <w:rFonts w:ascii="Consolas" w:hAnsi="Consolas" w:eastAsia="Consolas"/>
          <w:sz w:val="15"/>
        </w:rPr>
        <w:t xml:space="preserve">    icon: v.optional(v.string()),</w:t>
      </w:r>
    </w:p>
    <w:p>
      <w:pPr>
        <w:spacing w:after="0" w:before="0" w:line="240" w:lineRule="auto"/>
      </w:pPr>
      <w:r>
        <w:rPr>
          <w:rFonts w:ascii="Consolas" w:hAnsi="Consolas" w:eastAsia="Consolas"/>
          <w:sz w:val="15"/>
        </w:rPr>
        <w:t xml:space="preserve">    content: v.optional(v.string()),</w:t>
      </w:r>
    </w:p>
    <w:p>
      <w:pPr>
        <w:spacing w:after="0" w:before="0" w:line="240" w:lineRule="auto"/>
      </w:pPr>
      <w:r>
        <w:rPr>
          <w:rFonts w:ascii="Consolas" w:hAnsi="Consolas" w:eastAsia="Consolas"/>
          <w:sz w:val="15"/>
        </w:rPr>
        <w:t xml:space="preserve">    type: v.optional(v.string()),</w:t>
      </w:r>
    </w:p>
    <w:p>
      <w:pPr>
        <w:spacing w:after="0" w:before="0" w:line="240" w:lineRule="auto"/>
      </w:pPr>
      <w:r>
        <w:rPr>
          <w:rFonts w:ascii="Consolas" w:hAnsi="Consolas" w:eastAsia="Consolas"/>
          <w:sz w:val="15"/>
        </w:rPr>
        <w:t xml:space="preserve">    isDefault: v.optional(v.boolean()),</w:t>
      </w:r>
    </w:p>
    <w:p>
      <w:pPr>
        <w:spacing w:after="0" w:before="0" w:line="240" w:lineRule="auto"/>
      </w:pPr>
      <w:r>
        <w:rPr>
          <w:rFonts w:ascii="Consolas" w:hAnsi="Consolas" w:eastAsia="Consolas"/>
          <w:sz w:val="15"/>
        </w:rPr>
        <w:t xml:space="preserve">    /** The page properties the template creates. */</w:t>
      </w:r>
    </w:p>
    <w:p>
      <w:pPr>
        <w:spacing w:after="0" w:before="0" w:line="240" w:lineRule="auto"/>
      </w:pPr>
      <w:r>
        <w:rPr>
          <w:rFonts w:ascii="Consolas" w:hAnsi="Consolas" w:eastAsia="Consolas"/>
          <w:sz w:val="15"/>
        </w:rPr>
        <w:t xml:space="preserve">    properties: v.optional(</w:t>
      </w:r>
    </w:p>
    <w:p>
      <w:pPr>
        <w:spacing w:after="0" w:before="0" w:line="240" w:lineRule="auto"/>
      </w:pPr>
      <w:r>
        <w:rPr>
          <w:rFonts w:ascii="Consolas" w:hAnsi="Consolas" w:eastAsia="Consolas"/>
          <w:sz w:val="15"/>
        </w:rPr>
        <w:t xml:space="preserve">      v.array(</w:t>
      </w:r>
    </w:p>
    <w:p>
      <w:pPr>
        <w:spacing w:after="0" w:before="0" w:line="240" w:lineRule="auto"/>
      </w:pPr>
      <w:r>
        <w:rPr>
          <w:rFonts w:ascii="Consolas" w:hAnsi="Consolas" w:eastAsia="Consolas"/>
          <w:sz w:val="15"/>
        </w:rPr>
        <w:t xml:space="preserve">        v.object({</w:t>
      </w:r>
    </w:p>
    <w:p>
      <w:pPr>
        <w:spacing w:after="0" w:before="0" w:line="240" w:lineRule="auto"/>
      </w:pPr>
      <w:r>
        <w:rPr>
          <w:rFonts w:ascii="Consolas" w:hAnsi="Consolas" w:eastAsia="Consolas"/>
          <w:sz w:val="15"/>
        </w:rPr>
        <w:t xml:space="preserve">          key: v.string(),</w:t>
      </w:r>
    </w:p>
    <w:p>
      <w:pPr>
        <w:spacing w:after="0" w:before="0" w:line="240" w:lineRule="auto"/>
      </w:pPr>
      <w:r>
        <w:rPr>
          <w:rFonts w:ascii="Consolas" w:hAnsi="Consolas" w:eastAsia="Consolas"/>
          <w:sz w:val="15"/>
        </w:rPr>
        <w:t xml:space="preserve">          name: v.string(),</w:t>
      </w:r>
    </w:p>
    <w:p>
      <w:pPr>
        <w:spacing w:after="0" w:before="0" w:line="240" w:lineRule="auto"/>
      </w:pPr>
      <w:r>
        <w:rPr>
          <w:rFonts w:ascii="Consolas" w:hAnsi="Consolas" w:eastAsia="Consolas"/>
          <w:sz w:val="15"/>
        </w:rPr>
        <w:t xml:space="preserve">          type: v.string(),</w:t>
      </w:r>
    </w:p>
    <w:p>
      <w:pPr>
        <w:spacing w:after="0" w:before="0" w:line="240" w:lineRule="auto"/>
      </w:pPr>
      <w:r>
        <w:rPr>
          <w:rFonts w:ascii="Consolas" w:hAnsi="Consolas" w:eastAsia="Consolas"/>
          <w:sz w:val="15"/>
        </w:rPr>
        <w:t xml:space="preserve">          value: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columns a database template creates. */</w:t>
      </w:r>
    </w:p>
    <w:p>
      <w:pPr>
        <w:spacing w:after="0" w:before="0" w:line="240" w:lineRule="auto"/>
      </w:pPr>
      <w:r>
        <w:rPr>
          <w:rFonts w:ascii="Consolas" w:hAnsi="Consolas" w:eastAsia="Consolas"/>
          <w:sz w:val="15"/>
        </w:rPr>
        <w:t xml:space="preserve">    columns: v.optional(</w:t>
      </w:r>
    </w:p>
    <w:p>
      <w:pPr>
        <w:spacing w:after="0" w:before="0" w:line="240" w:lineRule="auto"/>
      </w:pPr>
      <w:r>
        <w:rPr>
          <w:rFonts w:ascii="Consolas" w:hAnsi="Consolas" w:eastAsia="Consolas"/>
          <w:sz w:val="15"/>
        </w:rPr>
        <w:t xml:space="preserve">      v.array(</w:t>
      </w:r>
    </w:p>
    <w:p>
      <w:pPr>
        <w:spacing w:after="0" w:before="0" w:line="240" w:lineRule="auto"/>
      </w:pPr>
      <w:r>
        <w:rPr>
          <w:rFonts w:ascii="Consolas" w:hAnsi="Consolas" w:eastAsia="Consolas"/>
          <w:sz w:val="15"/>
        </w:rPr>
        <w:t xml:space="preserve">        v.object({</w:t>
      </w:r>
    </w:p>
    <w:p>
      <w:pPr>
        <w:spacing w:after="0" w:before="0" w:line="240" w:lineRule="auto"/>
      </w:pPr>
      <w:r>
        <w:rPr>
          <w:rFonts w:ascii="Consolas" w:hAnsi="Consolas" w:eastAsia="Consolas"/>
          <w:sz w:val="15"/>
        </w:rPr>
        <w:t xml:space="preserve">          name: v.string(),</w:t>
      </w:r>
    </w:p>
    <w:p>
      <w:pPr>
        <w:spacing w:after="0" w:before="0" w:line="240" w:lineRule="auto"/>
      </w:pPr>
      <w:r>
        <w:rPr>
          <w:rFonts w:ascii="Consolas" w:hAnsi="Consolas" w:eastAsia="Consolas"/>
          <w:sz w:val="15"/>
        </w:rPr>
        <w:t xml:space="preserve">          type: v.string(),</w:t>
      </w:r>
    </w:p>
    <w:p>
      <w:pPr>
        <w:spacing w:after="0" w:before="0" w:line="240" w:lineRule="auto"/>
      </w:pPr>
      <w:r>
        <w:rPr>
          <w:rFonts w:ascii="Consolas" w:hAnsi="Consolas" w:eastAsia="Consolas"/>
          <w:sz w:val="15"/>
        </w:rPr>
        <w:t xml:space="preserve">          options: v.optional(v.array(v.string())),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views a database template creates. */</w:t>
      </w:r>
    </w:p>
    <w:p>
      <w:pPr>
        <w:spacing w:after="0" w:before="0" w:line="240" w:lineRule="auto"/>
      </w:pPr>
      <w:r>
        <w:rPr>
          <w:rFonts w:ascii="Consolas" w:hAnsi="Consolas" w:eastAsia="Consolas"/>
          <w:sz w:val="15"/>
        </w:rPr>
        <w:t xml:space="preserve">    views: v.optional(</w:t>
      </w:r>
    </w:p>
    <w:p>
      <w:pPr>
        <w:spacing w:after="0" w:before="0" w:line="240" w:lineRule="auto"/>
      </w:pPr>
      <w:r>
        <w:rPr>
          <w:rFonts w:ascii="Consolas" w:hAnsi="Consolas" w:eastAsia="Consolas"/>
          <w:sz w:val="15"/>
        </w:rPr>
        <w:t xml:space="preserve">      v.array(</w:t>
      </w:r>
    </w:p>
    <w:p>
      <w:pPr>
        <w:spacing w:after="0" w:before="0" w:line="240" w:lineRule="auto"/>
      </w:pPr>
      <w:r>
        <w:rPr>
          <w:rFonts w:ascii="Consolas" w:hAnsi="Consolas" w:eastAsia="Consolas"/>
          <w:sz w:val="15"/>
        </w:rPr>
        <w:t xml:space="preserve">        v.object({</w:t>
      </w:r>
    </w:p>
    <w:p>
      <w:pPr>
        <w:spacing w:after="0" w:before="0" w:line="240" w:lineRule="auto"/>
      </w:pPr>
      <w:r>
        <w:rPr>
          <w:rFonts w:ascii="Consolas" w:hAnsi="Consolas" w:eastAsia="Consolas"/>
          <w:sz w:val="15"/>
        </w:rPr>
        <w:t xml:space="preserve">          name: v.string(),</w:t>
      </w:r>
    </w:p>
    <w:p>
      <w:pPr>
        <w:spacing w:after="0" w:before="0" w:line="240" w:lineRule="auto"/>
      </w:pPr>
      <w:r>
        <w:rPr>
          <w:rFonts w:ascii="Consolas" w:hAnsi="Consolas" w:eastAsia="Consolas"/>
          <w:sz w:val="15"/>
        </w:rPr>
        <w:t xml:space="preserve">          type: 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createdAt: v.number(),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.index("by_workspace", ["workspaceId"]),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Billing: invoices (including pending checkouts) and payments.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All amounts are stored in **cents**.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invoices: defineTable({</w:t>
      </w:r>
    </w:p>
    <w:p>
      <w:pPr>
        <w:spacing w:after="0" w:before="0" w:line="240" w:lineRule="auto"/>
      </w:pPr>
      <w:r>
        <w:rPr>
          <w:rFonts w:ascii="Consolas" w:hAnsi="Consolas" w:eastAsia="Consolas"/>
          <w:sz w:val="15"/>
        </w:rPr>
        <w:t xml:space="preserve">    workspaceId: v.id("workspaces"),</w:t>
      </w:r>
    </w:p>
    <w:p>
      <w:pPr>
        <w:spacing w:after="0" w:before="0" w:line="240" w:lineRule="auto"/>
      </w:pPr>
      <w:r>
        <w:rPr>
          <w:rFonts w:ascii="Consolas" w:hAnsi="Consolas" w:eastAsia="Consolas"/>
          <w:sz w:val="15"/>
        </w:rPr>
        <w:t xml:space="preserve">    plan: v.string(),</w:t>
      </w:r>
    </w:p>
    <w:p>
      <w:pPr>
        <w:spacing w:after="0" w:before="0" w:line="240" w:lineRule="auto"/>
      </w:pPr>
      <w:r>
        <w:rPr>
          <w:rFonts w:ascii="Consolas" w:hAnsi="Consolas" w:eastAsia="Consolas"/>
          <w:sz w:val="15"/>
        </w:rPr>
        <w:t xml:space="preserve">    cycle: v.optional(v.string()),</w:t>
      </w:r>
    </w:p>
    <w:p>
      <w:pPr>
        <w:spacing w:after="0" w:before="0" w:line="240" w:lineRule="auto"/>
      </w:pPr>
      <w:r>
        <w:rPr>
          <w:rFonts w:ascii="Consolas" w:hAnsi="Consolas" w:eastAsia="Consolas"/>
          <w:sz w:val="15"/>
        </w:rPr>
        <w:t xml:space="preserve">    /** Total amount due, in cents (subtotal - discount + tax). */</w:t>
      </w:r>
    </w:p>
    <w:p>
      <w:pPr>
        <w:spacing w:after="0" w:before="0" w:line="240" w:lineRule="auto"/>
      </w:pPr>
      <w:r>
        <w:rPr>
          <w:rFonts w:ascii="Consolas" w:hAnsi="Consolas" w:eastAsia="Consolas"/>
          <w:sz w:val="15"/>
        </w:rPr>
        <w:t xml:space="preserve">    amount: v.number(),</w:t>
      </w:r>
    </w:p>
    <w:p>
      <w:pPr>
        <w:spacing w:after="0" w:before="0" w:line="240" w:lineRule="auto"/>
      </w:pPr>
      <w:r>
        <w:rPr>
          <w:rFonts w:ascii="Consolas" w:hAnsi="Consolas" w:eastAsia="Consolas"/>
          <w:sz w:val="15"/>
        </w:rPr>
        <w:t xml:space="preserve">    /** Undiscounted amount, in cents. */</w:t>
      </w:r>
    </w:p>
    <w:p>
      <w:pPr>
        <w:spacing w:after="0" w:before="0" w:line="240" w:lineRule="auto"/>
      </w:pPr>
      <w:r>
        <w:rPr>
          <w:rFonts w:ascii="Consolas" w:hAnsi="Consolas" w:eastAsia="Consolas"/>
          <w:sz w:val="15"/>
        </w:rPr>
        <w:t xml:space="preserve">    subtotal: v.optional(v.number()),</w:t>
      </w:r>
    </w:p>
    <w:p>
      <w:pPr>
        <w:spacing w:after="0" w:before="0" w:line="240" w:lineRule="auto"/>
      </w:pPr>
      <w:r>
        <w:rPr>
          <w:rFonts w:ascii="Consolas" w:hAnsi="Consolas" w:eastAsia="Consolas"/>
          <w:sz w:val="15"/>
        </w:rPr>
        <w:t xml:space="preserve">    /** Discount applied, in cents. */</w:t>
      </w:r>
    </w:p>
    <w:p>
      <w:pPr>
        <w:spacing w:after="0" w:before="0" w:line="240" w:lineRule="auto"/>
      </w:pPr>
      <w:r>
        <w:rPr>
          <w:rFonts w:ascii="Consolas" w:hAnsi="Consolas" w:eastAsia="Consolas"/>
          <w:sz w:val="15"/>
        </w:rPr>
        <w:t xml:space="preserve">    discount: v.optional(v.number()),</w:t>
      </w:r>
    </w:p>
    <w:p>
      <w:pPr>
        <w:spacing w:after="0" w:before="0" w:line="240" w:lineRule="auto"/>
      </w:pPr>
      <w:r>
        <w:rPr>
          <w:rFonts w:ascii="Consolas" w:hAnsi="Consolas" w:eastAsia="Consolas"/>
          <w:sz w:val="15"/>
        </w:rPr>
        <w:t xml:space="preserve">    /** Tax applied, in cents. */</w:t>
      </w:r>
    </w:p>
    <w:p>
      <w:pPr>
        <w:spacing w:after="0" w:before="0" w:line="240" w:lineRule="auto"/>
      </w:pPr>
      <w:r>
        <w:rPr>
          <w:rFonts w:ascii="Consolas" w:hAnsi="Consolas" w:eastAsia="Consolas"/>
          <w:sz w:val="15"/>
        </w:rPr>
        <w:t xml:space="preserve">    tax: v.optional(v.number()),</w:t>
      </w:r>
    </w:p>
    <w:p>
      <w:pPr>
        <w:spacing w:after="0" w:before="0" w:line="240" w:lineRule="auto"/>
      </w:pPr>
      <w:r>
        <w:rPr>
          <w:rFonts w:ascii="Consolas" w:hAnsi="Consolas" w:eastAsia="Consolas"/>
          <w:sz w:val="15"/>
        </w:rPr>
        <w:t xml:space="preserve">    currency: v.string(),</w:t>
      </w:r>
    </w:p>
    <w:p>
      <w:pPr>
        <w:spacing w:after="0" w:before="0" w:line="240" w:lineRule="auto"/>
      </w:pPr>
      <w:r>
        <w:rPr>
          <w:rFonts w:ascii="Consolas" w:hAnsi="Consolas" w:eastAsia="Consolas"/>
          <w:sz w:val="15"/>
        </w:rPr>
        <w:t xml:space="preserve">    status: v.string(),</w:t>
      </w:r>
    </w:p>
    <w:p>
      <w:pPr>
        <w:spacing w:after="0" w:before="0" w:line="240" w:lineRule="auto"/>
      </w:pPr>
      <w:r>
        <w:rPr>
          <w:rFonts w:ascii="Consolas" w:hAnsi="Consolas" w:eastAsia="Consolas"/>
          <w:sz w:val="15"/>
        </w:rPr>
        <w:t xml:space="preserve">    seats: v.number(),</w:t>
      </w:r>
    </w:p>
    <w:p>
      <w:pPr>
        <w:spacing w:after="0" w:before="0" w:line="240" w:lineRule="auto"/>
      </w:pPr>
      <w:r>
        <w:rPr>
          <w:rFonts w:ascii="Consolas" w:hAnsi="Consolas" w:eastAsia="Consolas"/>
          <w:sz w:val="15"/>
        </w:rPr>
        <w:t xml:space="preserve">    periodStart: v.number(),</w:t>
      </w:r>
    </w:p>
    <w:p>
      <w:pPr>
        <w:spacing w:after="0" w:before="0" w:line="240" w:lineRule="auto"/>
      </w:pPr>
      <w:r>
        <w:rPr>
          <w:rFonts w:ascii="Consolas" w:hAnsi="Consolas" w:eastAsia="Consolas"/>
          <w:sz w:val="15"/>
        </w:rPr>
        <w:t xml:space="preserve">    periodEnd: v.number(),</w:t>
      </w:r>
    </w:p>
    <w:p>
      <w:pPr>
        <w:spacing w:after="0" w:before="0" w:line="240" w:lineRule="auto"/>
      </w:pPr>
      <w:r>
        <w:rPr>
          <w:rFonts w:ascii="Consolas" w:hAnsi="Consolas" w:eastAsia="Consolas"/>
          <w:sz w:val="15"/>
        </w:rPr>
        <w:t xml:space="preserve">    createdAt: v.number(),</w:t>
      </w:r>
    </w:p>
    <w:p>
      <w:pPr>
        <w:spacing w:after="0" w:before="0" w:line="240" w:lineRule="auto"/>
      </w:pPr>
      <w:r>
        <w:rPr>
          <w:rFonts w:ascii="Consolas" w:hAnsi="Consolas" w:eastAsia="Consolas"/>
          <w:sz w:val="15"/>
        </w:rPr>
        <w:t xml:space="preserve">    invoiceNumber: v.string(),</w:t>
      </w:r>
    </w:p>
    <w:p>
      <w:pPr>
        <w:spacing w:after="0" w:before="0" w:line="240" w:lineRule="auto"/>
      </w:pPr>
      <w:r>
        <w:rPr>
          <w:rFonts w:ascii="Consolas" w:hAnsi="Consolas" w:eastAsia="Consolas"/>
          <w:sz w:val="15"/>
        </w:rPr>
        <w:t xml:space="preserve">    description: v.optional(v.string()),</w:t>
      </w:r>
    </w:p>
    <w:p>
      <w:pPr>
        <w:spacing w:after="0" w:before="0" w:line="240" w:lineRule="auto"/>
      </w:pPr>
      <w:r>
        <w:rPr>
          <w:rFonts w:ascii="Consolas" w:hAnsi="Consolas" w:eastAsia="Consolas"/>
          <w:sz w:val="15"/>
        </w:rPr>
        <w:t xml:space="preserve">    couponCode: v.optional(v.string()),</w:t>
      </w:r>
    </w:p>
    <w:p>
      <w:pPr>
        <w:spacing w:after="0" w:before="0" w:line="240" w:lineRule="auto"/>
      </w:pPr>
      <w:r>
        <w:rPr>
          <w:rFonts w:ascii="Consolas" w:hAnsi="Consolas" w:eastAsia="Consolas"/>
          <w:sz w:val="15"/>
        </w:rPr>
        <w:t xml:space="preserve">    /** Line items, e.g. ["Plus plan — 3 seats (monthly)"] */</w:t>
      </w:r>
    </w:p>
    <w:p>
      <w:pPr>
        <w:spacing w:after="0" w:before="0" w:line="240" w:lineRule="auto"/>
      </w:pPr>
      <w:r>
        <w:rPr>
          <w:rFonts w:ascii="Consolas" w:hAnsi="Consolas" w:eastAsia="Consolas"/>
          <w:sz w:val="15"/>
        </w:rPr>
        <w:t xml:space="preserve">    items: v.optional(v.array(v.string())),</w:t>
      </w:r>
    </w:p>
    <w:p>
      <w:pPr>
        <w:spacing w:after="0" w:before="0" w:line="240" w:lineRule="auto"/>
      </w:pPr>
      <w:r>
        <w:rPr>
          <w:rFonts w:ascii="Consolas" w:hAnsi="Consolas" w:eastAsia="Consolas"/>
          <w:sz w:val="15"/>
        </w:rPr>
        <w:t xml:space="preserve">    paidAt: v.optional(v.number()),</w:t>
      </w:r>
    </w:p>
    <w:p>
      <w:pPr>
        <w:spacing w:after="0" w:before="0" w:line="240" w:lineRule="auto"/>
      </w:pPr>
      <w:r>
        <w:rPr>
          <w:rFonts w:ascii="Consolas" w:hAnsi="Consolas" w:eastAsia="Consolas"/>
          <w:sz w:val="15"/>
        </w:rPr>
        <w:t xml:space="preserve">    /** Set for scheduled (downgrade) invoices that are not due yet. */</w:t>
      </w:r>
    </w:p>
    <w:p>
      <w:pPr>
        <w:spacing w:after="0" w:before="0" w:line="240" w:lineRule="auto"/>
      </w:pPr>
      <w:r>
        <w:rPr>
          <w:rFonts w:ascii="Consolas" w:hAnsi="Consolas" w:eastAsia="Consolas"/>
          <w:sz w:val="15"/>
        </w:rPr>
        <w:t xml:space="preserve">    scheduledFor: v.optional(v.number()),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.index("by_workspace", ["workspaceId"]),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Promo codes. Coupons can be created by workspace owners and applied at</w:t>
      </w:r>
    </w:p>
    <w:p>
      <w:pPr>
        <w:spacing w:after="0" w:before="0" w:line="240" w:lineRule="auto"/>
      </w:pPr>
      <w:r>
        <w:rPr>
          <w:rFonts w:ascii="Consolas" w:hAnsi="Consolas" w:eastAsia="Consolas"/>
          <w:sz w:val="15"/>
        </w:rPr>
        <w:t xml:space="preserve">   * checkout.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coupons: defineTable({</w:t>
      </w:r>
    </w:p>
    <w:p>
      <w:pPr>
        <w:spacing w:after="0" w:before="0" w:line="240" w:lineRule="auto"/>
      </w:pPr>
      <w:r>
        <w:rPr>
          <w:rFonts w:ascii="Consolas" w:hAnsi="Consolas" w:eastAsia="Consolas"/>
          <w:sz w:val="15"/>
        </w:rPr>
        <w:t xml:space="preserve">    workspaceId: v.optional(v.id("workspaces")),</w:t>
      </w:r>
    </w:p>
    <w:p>
      <w:pPr>
        <w:spacing w:after="0" w:before="0" w:line="240" w:lineRule="auto"/>
      </w:pPr>
      <w:r>
        <w:rPr>
          <w:rFonts w:ascii="Consolas" w:hAnsi="Consolas" w:eastAsia="Consolas"/>
          <w:sz w:val="15"/>
        </w:rPr>
        <w:t xml:space="preserve">    code: v.string(),</w:t>
      </w:r>
    </w:p>
    <w:p>
      <w:pPr>
        <w:spacing w:after="0" w:before="0" w:line="240" w:lineRule="auto"/>
      </w:pPr>
      <w:r>
        <w:rPr>
          <w:rFonts w:ascii="Consolas" w:hAnsi="Consolas" w:eastAsia="Consolas"/>
          <w:sz w:val="15"/>
        </w:rPr>
        <w:t xml:space="preserve">    percentOff: v.optional(v.number()),</w:t>
      </w:r>
    </w:p>
    <w:p>
      <w:pPr>
        <w:spacing w:after="0" w:before="0" w:line="240" w:lineRule="auto"/>
      </w:pPr>
      <w:r>
        <w:rPr>
          <w:rFonts w:ascii="Consolas" w:hAnsi="Consolas" w:eastAsia="Consolas"/>
          <w:sz w:val="15"/>
        </w:rPr>
        <w:t xml:space="preserve">    amountOff: v.optional(v.number()),</w:t>
      </w:r>
    </w:p>
    <w:p>
      <w:pPr>
        <w:spacing w:after="0" w:before="0" w:line="240" w:lineRule="auto"/>
      </w:pPr>
      <w:r>
        <w:rPr>
          <w:rFonts w:ascii="Consolas" w:hAnsi="Consolas" w:eastAsia="Consolas"/>
          <w:sz w:val="15"/>
        </w:rPr>
        <w:t xml:space="preserve">    /** Restrict to a list of plan ids (empty = every plan). */</w:t>
      </w:r>
    </w:p>
    <w:p>
      <w:pPr>
        <w:spacing w:after="0" w:before="0" w:line="240" w:lineRule="auto"/>
      </w:pPr>
      <w:r>
        <w:rPr>
          <w:rFonts w:ascii="Consolas" w:hAnsi="Consolas" w:eastAsia="Consolas"/>
          <w:sz w:val="15"/>
        </w:rPr>
        <w:t xml:space="preserve">    plans: v.optional(v.array(v.string())),</w:t>
      </w:r>
    </w:p>
    <w:p>
      <w:pPr>
        <w:spacing w:after="0" w:before="0" w:line="240" w:lineRule="auto"/>
      </w:pPr>
      <w:r>
        <w:rPr>
          <w:rFonts w:ascii="Consolas" w:hAnsi="Consolas" w:eastAsia="Consolas"/>
          <w:sz w:val="15"/>
        </w:rPr>
        <w:t xml:space="preserve">    description: v.optional(v.string()),</w:t>
      </w:r>
    </w:p>
    <w:p>
      <w:pPr>
        <w:spacing w:after="0" w:before="0" w:line="240" w:lineRule="auto"/>
      </w:pPr>
      <w:r>
        <w:rPr>
          <w:rFonts w:ascii="Consolas" w:hAnsi="Consolas" w:eastAsia="Consolas"/>
          <w:sz w:val="15"/>
        </w:rPr>
        <w:t xml:space="preserve">    expiresAt: v.optional(v.number()),</w:t>
      </w:r>
    </w:p>
    <w:p>
      <w:pPr>
        <w:spacing w:after="0" w:before="0" w:line="240" w:lineRule="auto"/>
      </w:pPr>
      <w:r>
        <w:rPr>
          <w:rFonts w:ascii="Consolas" w:hAnsi="Consolas" w:eastAsia="Consolas"/>
          <w:sz w:val="15"/>
        </w:rPr>
        <w:t xml:space="preserve">    maxRedemptions: v.optional(v.number()),</w:t>
      </w:r>
    </w:p>
    <w:p>
      <w:pPr>
        <w:spacing w:after="0" w:before="0" w:line="240" w:lineRule="auto"/>
      </w:pPr>
      <w:r>
        <w:rPr>
          <w:rFonts w:ascii="Consolas" w:hAnsi="Consolas" w:eastAsia="Consolas"/>
          <w:sz w:val="15"/>
        </w:rPr>
        <w:t xml:space="preserve">    redemptions: v.optional(v.number()),</w:t>
      </w:r>
    </w:p>
    <w:p>
      <w:pPr>
        <w:spacing w:after="0" w:before="0" w:line="240" w:lineRule="auto"/>
      </w:pPr>
      <w:r>
        <w:rPr>
          <w:rFonts w:ascii="Consolas" w:hAnsi="Consolas" w:eastAsia="Consolas"/>
          <w:sz w:val="15"/>
        </w:rPr>
        <w:t xml:space="preserve">    active: v.optional(v.boolean()),</w:t>
      </w:r>
    </w:p>
    <w:p>
      <w:pPr>
        <w:spacing w:after="0" w:before="0" w:line="240" w:lineRule="auto"/>
      </w:pPr>
      <w:r>
        <w:rPr>
          <w:rFonts w:ascii="Consolas" w:hAnsi="Consolas" w:eastAsia="Consolas"/>
          <w:sz w:val="15"/>
        </w:rPr>
        <w:t xml:space="preserve">    createdAt: v.number(),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.index("by_workspace", ["workspaceId"])</w:t>
      </w:r>
    </w:p>
    <w:p>
      <w:pPr>
        <w:spacing w:after="0" w:before="0" w:line="240" w:lineRule="auto"/>
      </w:pPr>
      <w:r>
        <w:rPr>
          <w:rFonts w:ascii="Consolas" w:hAnsi="Consolas" w:eastAsia="Consolas"/>
          <w:sz w:val="15"/>
        </w:rPr>
        <w:t xml:space="preserve">    .index("by_code", ["code"]),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Payment methods attached to a workspace (demo implementation — the card</w:t>
      </w:r>
    </w:p>
    <w:p>
      <w:pPr>
        <w:spacing w:after="0" w:before="0" w:line="240" w:lineRule="auto"/>
      </w:pPr>
      <w:r>
        <w:rPr>
          <w:rFonts w:ascii="Consolas" w:hAnsi="Consolas" w:eastAsia="Consolas"/>
          <w:sz w:val="15"/>
        </w:rPr>
        <w:t xml:space="preserve">   * details are never sent to a real payment processor).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paymentMethods: defineTable({</w:t>
      </w:r>
    </w:p>
    <w:p>
      <w:pPr>
        <w:spacing w:after="0" w:before="0" w:line="240" w:lineRule="auto"/>
      </w:pPr>
      <w:r>
        <w:rPr>
          <w:rFonts w:ascii="Consolas" w:hAnsi="Consolas" w:eastAsia="Consolas"/>
          <w:sz w:val="15"/>
        </w:rPr>
        <w:t xml:space="preserve">    workspaceId: v.id("workspaces"),</w:t>
      </w:r>
    </w:p>
    <w:p>
      <w:pPr>
        <w:spacing w:after="0" w:before="0" w:line="240" w:lineRule="auto"/>
      </w:pPr>
      <w:r>
        <w:rPr>
          <w:rFonts w:ascii="Consolas" w:hAnsi="Consolas" w:eastAsia="Consolas"/>
          <w:sz w:val="15"/>
        </w:rPr>
        <w:t xml:space="preserve">    brand: v.string(),</w:t>
      </w:r>
    </w:p>
    <w:p>
      <w:pPr>
        <w:spacing w:after="0" w:before="0" w:line="240" w:lineRule="auto"/>
      </w:pPr>
      <w:r>
        <w:rPr>
          <w:rFonts w:ascii="Consolas" w:hAnsi="Consolas" w:eastAsia="Consolas"/>
          <w:sz w:val="15"/>
        </w:rPr>
        <w:t xml:space="preserve">    last4: v.string(),</w:t>
      </w:r>
    </w:p>
    <w:p>
      <w:pPr>
        <w:spacing w:after="0" w:before="0" w:line="240" w:lineRule="auto"/>
      </w:pPr>
      <w:r>
        <w:rPr>
          <w:rFonts w:ascii="Consolas" w:hAnsi="Consolas" w:eastAsia="Consolas"/>
          <w:sz w:val="15"/>
        </w:rPr>
        <w:t xml:space="preserve">    expMonth: v.number(),</w:t>
      </w:r>
    </w:p>
    <w:p>
      <w:pPr>
        <w:spacing w:after="0" w:before="0" w:line="240" w:lineRule="auto"/>
      </w:pPr>
      <w:r>
        <w:rPr>
          <w:rFonts w:ascii="Consolas" w:hAnsi="Consolas" w:eastAsia="Consolas"/>
          <w:sz w:val="15"/>
        </w:rPr>
        <w:t xml:space="preserve">    expYear: v.number(),</w:t>
      </w:r>
    </w:p>
    <w:p>
      <w:pPr>
        <w:spacing w:after="0" w:before="0" w:line="240" w:lineRule="auto"/>
      </w:pPr>
      <w:r>
        <w:rPr>
          <w:rFonts w:ascii="Consolas" w:hAnsi="Consolas" w:eastAsia="Consolas"/>
          <w:sz w:val="15"/>
        </w:rPr>
        <w:t xml:space="preserve">    name: v.optional(v.string()),</w:t>
      </w:r>
    </w:p>
    <w:p>
      <w:pPr>
        <w:spacing w:after="0" w:before="0" w:line="240" w:lineRule="auto"/>
      </w:pPr>
      <w:r>
        <w:rPr>
          <w:rFonts w:ascii="Consolas" w:hAnsi="Consolas" w:eastAsia="Consolas"/>
          <w:sz w:val="15"/>
        </w:rPr>
        <w:t xml:space="preserve">    isDefault: v.optional(v.boolean()),</w:t>
      </w:r>
    </w:p>
    <w:p>
      <w:pPr>
        <w:spacing w:after="0" w:before="0" w:line="240" w:lineRule="auto"/>
      </w:pPr>
      <w:r>
        <w:rPr>
          <w:rFonts w:ascii="Consolas" w:hAnsi="Consolas" w:eastAsia="Consolas"/>
          <w:sz w:val="15"/>
        </w:rPr>
        <w:t xml:space="preserve">    createdAt: v.number(),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.index("by_workspace", ["workspaceId"]),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collaborative editing state of a page: the Yjs updates of the</w:t>
      </w:r>
    </w:p>
    <w:p>
      <w:pPr>
        <w:spacing w:after="0" w:before="0" w:line="240" w:lineRule="auto"/>
      </w:pPr>
      <w:r>
        <w:rPr>
          <w:rFonts w:ascii="Consolas" w:hAnsi="Consolas" w:eastAsia="Consolas"/>
          <w:sz w:val="15"/>
        </w:rPr>
        <w:t xml:space="preserve">   * document and the presence of the people who are editing it right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collaboration: defineTable({</w:t>
      </w:r>
    </w:p>
    <w:p>
      <w:pPr>
        <w:spacing w:after="0" w:before="0" w:line="240" w:lineRule="auto"/>
      </w:pPr>
      <w:r>
        <w:rPr>
          <w:rFonts w:ascii="Consolas" w:hAnsi="Consolas" w:eastAsia="Consolas"/>
          <w:sz w:val="15"/>
        </w:rPr>
        <w:t xml:space="preserve">    documentId: v.id("documents"),</w:t>
      </w:r>
    </w:p>
    <w:p>
      <w:pPr>
        <w:spacing w:after="0" w:before="0" w:line="240" w:lineRule="auto"/>
      </w:pPr>
      <w:r>
        <w:rPr>
          <w:rFonts w:ascii="Consolas" w:hAnsi="Consolas" w:eastAsia="Consolas"/>
          <w:sz w:val="15"/>
        </w:rPr>
        <w:t xml:space="preserve">    /** The Yjs updates, base64 encoded, in the order they arrived. */</w:t>
      </w:r>
    </w:p>
    <w:p>
      <w:pPr>
        <w:spacing w:after="0" w:before="0" w:line="240" w:lineRule="auto"/>
      </w:pPr>
      <w:r>
        <w:rPr>
          <w:rFonts w:ascii="Consolas" w:hAnsi="Consolas" w:eastAsia="Consolas"/>
          <w:sz w:val="15"/>
        </w:rPr>
        <w:t xml:space="preserve">    updates: v.array(v.string()),</w:t>
      </w:r>
    </w:p>
    <w:p>
      <w:pPr>
        <w:spacing w:after="0" w:before="0" w:line="240" w:lineRule="auto"/>
      </w:pPr>
      <w:r>
        <w:rPr>
          <w:rFonts w:ascii="Consolas" w:hAnsi="Consolas" w:eastAsia="Consolas"/>
          <w:sz w:val="15"/>
        </w:rPr>
        <w:t xml:space="preserve">    /** The number of updates that were ever pushed (the version). */</w:t>
      </w:r>
    </w:p>
    <w:p>
      <w:pPr>
        <w:spacing w:after="0" w:before="0" w:line="240" w:lineRule="auto"/>
      </w:pPr>
      <w:r>
        <w:rPr>
          <w:rFonts w:ascii="Consolas" w:hAnsi="Consolas" w:eastAsia="Consolas"/>
          <w:sz w:val="15"/>
        </w:rPr>
        <w:t xml:space="preserve">    version: v.number(),</w:t>
      </w:r>
    </w:p>
    <w:p>
      <w:pPr>
        <w:spacing w:after="0" w:before="0" w:line="240" w:lineRule="auto"/>
      </w:pPr>
      <w:r>
        <w:rPr>
          <w:rFonts w:ascii="Consolas" w:hAnsi="Consolas" w:eastAsia="Consolas"/>
          <w:sz w:val="15"/>
        </w:rPr>
        <w:t xml:space="preserve">    /** Who is editing the page right now. */</w:t>
      </w:r>
    </w:p>
    <w:p>
      <w:pPr>
        <w:spacing w:after="0" w:before="0" w:line="240" w:lineRule="auto"/>
      </w:pPr>
      <w:r>
        <w:rPr>
          <w:rFonts w:ascii="Consolas" w:hAnsi="Consolas" w:eastAsia="Consolas"/>
          <w:sz w:val="15"/>
        </w:rPr>
        <w:t xml:space="preserve">    presence: v.optional(</w:t>
      </w:r>
    </w:p>
    <w:p>
      <w:pPr>
        <w:spacing w:after="0" w:before="0" w:line="240" w:lineRule="auto"/>
      </w:pPr>
      <w:r>
        <w:rPr>
          <w:rFonts w:ascii="Consolas" w:hAnsi="Consolas" w:eastAsia="Consolas"/>
          <w:sz w:val="15"/>
        </w:rPr>
        <w:t xml:space="preserve">      v.array(</w:t>
      </w:r>
    </w:p>
    <w:p>
      <w:pPr>
        <w:spacing w:after="0" w:before="0" w:line="240" w:lineRule="auto"/>
      </w:pPr>
      <w:r>
        <w:rPr>
          <w:rFonts w:ascii="Consolas" w:hAnsi="Consolas" w:eastAsia="Consolas"/>
          <w:sz w:val="15"/>
        </w:rPr>
        <w:t xml:space="preserve">        v.object({</w:t>
      </w:r>
    </w:p>
    <w:p>
      <w:pPr>
        <w:spacing w:after="0" w:before="0" w:line="240" w:lineRule="auto"/>
      </w:pPr>
      <w:r>
        <w:rPr>
          <w:rFonts w:ascii="Consolas" w:hAnsi="Consolas" w:eastAsia="Consolas"/>
          <w:sz w:val="15"/>
        </w:rPr>
        <w:t xml:space="preserve">          clientId: v.string(),</w:t>
      </w:r>
    </w:p>
    <w:p>
      <w:pPr>
        <w:spacing w:after="0" w:before="0" w:line="240" w:lineRule="auto"/>
      </w:pPr>
      <w:r>
        <w:rPr>
          <w:rFonts w:ascii="Consolas" w:hAnsi="Consolas" w:eastAsia="Consolas"/>
          <w:sz w:val="15"/>
        </w:rPr>
        <w:t xml:space="preserve">          name: v.string(),</w:t>
      </w:r>
    </w:p>
    <w:p>
      <w:pPr>
        <w:spacing w:after="0" w:before="0" w:line="240" w:lineRule="auto"/>
      </w:pPr>
      <w:r>
        <w:rPr>
          <w:rFonts w:ascii="Consolas" w:hAnsi="Consolas" w:eastAsia="Consolas"/>
          <w:sz w:val="15"/>
        </w:rPr>
        <w:t xml:space="preserve">          color: v.string(),</w:t>
      </w:r>
    </w:p>
    <w:p>
      <w:pPr>
        <w:spacing w:after="0" w:before="0" w:line="240" w:lineRule="auto"/>
      </w:pPr>
      <w:r>
        <w:rPr>
          <w:rFonts w:ascii="Consolas" w:hAnsi="Consolas" w:eastAsia="Consolas"/>
          <w:sz w:val="15"/>
        </w:rPr>
        <w:t xml:space="preserve">          blockId: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updatedAt: v.number(),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.index("by_document", ["documentId"]),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Automations: when a property of a row changes to a value, a set of</w:t>
      </w:r>
    </w:p>
    <w:p>
      <w:pPr>
        <w:spacing w:after="0" w:before="0" w:line="240" w:lineRule="auto"/>
      </w:pPr>
      <w:r>
        <w:rPr>
          <w:rFonts w:ascii="Consolas" w:hAnsi="Consolas" w:eastAsia="Consolas"/>
          <w:sz w:val="15"/>
        </w:rPr>
        <w:t xml:space="preserve">   * actions is executed (set another property, notify a person,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automations: defineTable({</w:t>
      </w:r>
    </w:p>
    <w:p>
      <w:pPr>
        <w:spacing w:after="0" w:before="0" w:line="240" w:lineRule="auto"/>
      </w:pPr>
      <w:r>
        <w:rPr>
          <w:rFonts w:ascii="Consolas" w:hAnsi="Consolas" w:eastAsia="Consolas"/>
          <w:sz w:val="15"/>
        </w:rPr>
        <w:t xml:space="preserve">    workspaceId: v.optional(v.id("workspaces")),</w:t>
      </w:r>
    </w:p>
    <w:p>
      <w:pPr>
        <w:spacing w:after="0" w:before="0" w:line="240" w:lineRule="auto"/>
      </w:pPr>
      <w:r>
        <w:rPr>
          <w:rFonts w:ascii="Consolas" w:hAnsi="Consolas" w:eastAsia="Consolas"/>
          <w:sz w:val="15"/>
        </w:rPr>
        <w:t xml:space="preserve">    databaseId: v.id("documents"),</w:t>
      </w:r>
    </w:p>
    <w:p>
      <w:pPr>
        <w:spacing w:after="0" w:before="0" w:line="240" w:lineRule="auto"/>
      </w:pPr>
      <w:r>
        <w:rPr>
          <w:rFonts w:ascii="Consolas" w:hAnsi="Consolas" w:eastAsia="Consolas"/>
          <w:sz w:val="15"/>
        </w:rPr>
        <w:t xml:space="preserve">    name: v.string(),</w:t>
      </w:r>
    </w:p>
    <w:p>
      <w:pPr>
        <w:spacing w:after="0" w:before="0" w:line="240" w:lineRule="auto"/>
      </w:pPr>
      <w:r>
        <w:rPr>
          <w:rFonts w:ascii="Consolas" w:hAnsi="Consolas" w:eastAsia="Consolas"/>
          <w:sz w:val="15"/>
        </w:rPr>
        <w:t xml:space="preserve">    /** The property that triggers the automation. */</w:t>
      </w:r>
    </w:p>
    <w:p>
      <w:pPr>
        <w:spacing w:after="0" w:before="0" w:line="240" w:lineRule="auto"/>
      </w:pPr>
      <w:r>
        <w:rPr>
          <w:rFonts w:ascii="Consolas" w:hAnsi="Consolas" w:eastAsia="Consolas"/>
          <w:sz w:val="15"/>
        </w:rPr>
        <w:t xml:space="preserve">    triggerKey: v.string(),</w:t>
      </w:r>
    </w:p>
    <w:p>
      <w:pPr>
        <w:spacing w:after="0" w:before="0" w:line="240" w:lineRule="auto"/>
      </w:pPr>
      <w:r>
        <w:rPr>
          <w:rFonts w:ascii="Consolas" w:hAnsi="Consolas" w:eastAsia="Consolas"/>
          <w:sz w:val="15"/>
        </w:rPr>
        <w:t xml:space="preserve">    /** The value the property has to reach. */</w:t>
      </w:r>
    </w:p>
    <w:p>
      <w:pPr>
        <w:spacing w:after="0" w:before="0" w:line="240" w:lineRule="auto"/>
      </w:pPr>
      <w:r>
        <w:rPr>
          <w:rFonts w:ascii="Consolas" w:hAnsi="Consolas" w:eastAsia="Consolas"/>
          <w:sz w:val="15"/>
        </w:rPr>
        <w:t xml:space="preserve">    triggerValue: 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actions to run:</w:t>
      </w:r>
    </w:p>
    <w:p>
      <w:pPr>
        <w:spacing w:after="0" w:before="0" w:line="240" w:lineRule="auto"/>
      </w:pPr>
      <w:r>
        <w:rPr>
          <w:rFonts w:ascii="Consolas" w:hAnsi="Consolas" w:eastAsia="Consolas"/>
          <w:sz w:val="15"/>
        </w:rPr>
        <w:t xml:space="preserve">     *   { type: "setProperty", key, value }</w:t>
      </w:r>
    </w:p>
    <w:p>
      <w:pPr>
        <w:spacing w:after="0" w:before="0" w:line="240" w:lineRule="auto"/>
      </w:pPr>
      <w:r>
        <w:rPr>
          <w:rFonts w:ascii="Consolas" w:hAnsi="Consolas" w:eastAsia="Consolas"/>
          <w:sz w:val="15"/>
        </w:rPr>
        <w:t xml:space="preserve">     *   { type: "notify", body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actions: v.array(</w:t>
      </w:r>
    </w:p>
    <w:p>
      <w:pPr>
        <w:spacing w:after="0" w:before="0" w:line="240" w:lineRule="auto"/>
      </w:pPr>
      <w:r>
        <w:rPr>
          <w:rFonts w:ascii="Consolas" w:hAnsi="Consolas" w:eastAsia="Consolas"/>
          <w:sz w:val="15"/>
        </w:rPr>
        <w:t xml:space="preserve">      v.object({</w:t>
      </w:r>
    </w:p>
    <w:p>
      <w:pPr>
        <w:spacing w:after="0" w:before="0" w:line="240" w:lineRule="auto"/>
      </w:pPr>
      <w:r>
        <w:rPr>
          <w:rFonts w:ascii="Consolas" w:hAnsi="Consolas" w:eastAsia="Consolas"/>
          <w:sz w:val="15"/>
        </w:rPr>
        <w:t xml:space="preserve">        type: v.string(),</w:t>
      </w:r>
    </w:p>
    <w:p>
      <w:pPr>
        <w:spacing w:after="0" w:before="0" w:line="240" w:lineRule="auto"/>
      </w:pPr>
      <w:r>
        <w:rPr>
          <w:rFonts w:ascii="Consolas" w:hAnsi="Consolas" w:eastAsia="Consolas"/>
          <w:sz w:val="15"/>
        </w:rPr>
        <w:t xml:space="preserve">        key: v.optional(v.string()),</w:t>
      </w:r>
    </w:p>
    <w:p>
      <w:pPr>
        <w:spacing w:after="0" w:before="0" w:line="240" w:lineRule="auto"/>
      </w:pPr>
      <w:r>
        <w:rPr>
          <w:rFonts w:ascii="Consolas" w:hAnsi="Consolas" w:eastAsia="Consolas"/>
          <w:sz w:val="15"/>
        </w:rPr>
        <w:t xml:space="preserve">        value: v.optional(v.string()),</w:t>
      </w:r>
    </w:p>
    <w:p>
      <w:pPr>
        <w:spacing w:after="0" w:before="0" w:line="240" w:lineRule="auto"/>
      </w:pPr>
      <w:r>
        <w:rPr>
          <w:rFonts w:ascii="Consolas" w:hAnsi="Consolas" w:eastAsia="Consolas"/>
          <w:sz w:val="15"/>
        </w:rPr>
        <w:t xml:space="preserve">        body: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enabled: v.optional(v.boolean()),</w:t>
      </w:r>
    </w:p>
    <w:p>
      <w:pPr>
        <w:spacing w:after="0" w:before="0" w:line="240" w:lineRule="auto"/>
      </w:pPr>
      <w:r>
        <w:rPr>
          <w:rFonts w:ascii="Consolas" w:hAnsi="Consolas" w:eastAsia="Consolas"/>
          <w:sz w:val="15"/>
        </w:rPr>
        <w:t xml:space="preserve">    createdAt: v.number(),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.index("by_database", ["databaseId"])</w:t>
      </w:r>
    </w:p>
    <w:p>
      <w:pPr>
        <w:spacing w:after="0" w:before="0" w:line="240" w:lineRule="auto"/>
      </w:pPr>
      <w:r>
        <w:rPr>
          <w:rFonts w:ascii="Consolas" w:hAnsi="Consolas" w:eastAsia="Consolas"/>
          <w:sz w:val="15"/>
        </w:rPr>
        <w:t xml:space="preserve">    .index("by_workspace", ["workspaceId"]),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Page level access: individual members can be given restricted access to</w:t>
      </w:r>
    </w:p>
    <w:p>
      <w:pPr>
        <w:spacing w:after="0" w:before="0" w:line="240" w:lineRule="auto"/>
      </w:pPr>
      <w:r>
        <w:rPr>
          <w:rFonts w:ascii="Consolas" w:hAnsi="Consolas" w:eastAsia="Consolas"/>
          <w:sz w:val="15"/>
        </w:rPr>
        <w:t xml:space="preserve">   * a page ("can view", "can comment", "can edit") even when the page is</w:t>
      </w:r>
    </w:p>
    <w:p>
      <w:pPr>
        <w:spacing w:after="0" w:before="0" w:line="240" w:lineRule="auto"/>
      </w:pPr>
      <w:r>
        <w:rPr>
          <w:rFonts w:ascii="Consolas" w:hAnsi="Consolas" w:eastAsia="Consolas"/>
          <w:sz w:val="15"/>
        </w:rPr>
        <w:t xml:space="preserve">   * restricted to the workspace.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pageAccess: defineTable({</w:t>
      </w:r>
    </w:p>
    <w:p>
      <w:pPr>
        <w:spacing w:after="0" w:before="0" w:line="240" w:lineRule="auto"/>
      </w:pPr>
      <w:r>
        <w:rPr>
          <w:rFonts w:ascii="Consolas" w:hAnsi="Consolas" w:eastAsia="Consolas"/>
          <w:sz w:val="15"/>
        </w:rPr>
        <w:t xml:space="preserve">    documentId: v.id("documents"),</w:t>
      </w:r>
    </w:p>
    <w:p>
      <w:pPr>
        <w:spacing w:after="0" w:before="0" w:line="240" w:lineRule="auto"/>
      </w:pPr>
      <w:r>
        <w:rPr>
          <w:rFonts w:ascii="Consolas" w:hAnsi="Consolas" w:eastAsia="Consolas"/>
          <w:sz w:val="15"/>
        </w:rPr>
        <w:t xml:space="preserve">    /** Clerk user id, or `pending:&lt;email&gt;` for people who have not signed up. */</w:t>
      </w:r>
    </w:p>
    <w:p>
      <w:pPr>
        <w:spacing w:after="0" w:before="0" w:line="240" w:lineRule="auto"/>
      </w:pPr>
      <w:r>
        <w:rPr>
          <w:rFonts w:ascii="Consolas" w:hAnsi="Consolas" w:eastAsia="Consolas"/>
          <w:sz w:val="15"/>
        </w:rPr>
        <w:t xml:space="preserve">    userId: v.string(),</w:t>
      </w:r>
    </w:p>
    <w:p>
      <w:pPr>
        <w:spacing w:after="0" w:before="0" w:line="240" w:lineRule="auto"/>
      </w:pPr>
      <w:r>
        <w:rPr>
          <w:rFonts w:ascii="Consolas" w:hAnsi="Consolas" w:eastAsia="Consolas"/>
          <w:sz w:val="15"/>
        </w:rPr>
        <w:t xml:space="preserve">    email: v.optional(v.string()),</w:t>
      </w:r>
    </w:p>
    <w:p>
      <w:pPr>
        <w:spacing w:after="0" w:before="0" w:line="240" w:lineRule="auto"/>
      </w:pPr>
      <w:r>
        <w:rPr>
          <w:rFonts w:ascii="Consolas" w:hAnsi="Consolas" w:eastAsia="Consolas"/>
          <w:sz w:val="15"/>
        </w:rPr>
        <w:t xml:space="preserve">    /** none | read | comment | edit */</w:t>
      </w:r>
    </w:p>
    <w:p>
      <w:pPr>
        <w:spacing w:after="0" w:before="0" w:line="240" w:lineRule="auto"/>
      </w:pPr>
      <w:r>
        <w:rPr>
          <w:rFonts w:ascii="Consolas" w:hAnsi="Consolas" w:eastAsia="Consolas"/>
          <w:sz w:val="15"/>
        </w:rPr>
        <w:t xml:space="preserve">    permission: v.string(),</w:t>
      </w:r>
    </w:p>
    <w:p>
      <w:pPr>
        <w:spacing w:after="0" w:before="0" w:line="240" w:lineRule="auto"/>
      </w:pPr>
      <w:r>
        <w:rPr>
          <w:rFonts w:ascii="Consolas" w:hAnsi="Consolas" w:eastAsia="Consolas"/>
          <w:sz w:val="15"/>
        </w:rPr>
        <w:t xml:space="preserve">    grantedBy: v.optional(v.string()),</w:t>
      </w:r>
    </w:p>
    <w:p>
      <w:pPr>
        <w:spacing w:after="0" w:before="0" w:line="240" w:lineRule="auto"/>
      </w:pPr>
      <w:r>
        <w:rPr>
          <w:rFonts w:ascii="Consolas" w:hAnsi="Consolas" w:eastAsia="Consolas"/>
          <w:sz w:val="15"/>
        </w:rPr>
        <w:t xml:space="preserve">    createdAt: v.number(),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.index("by_document", ["documentId"])</w:t>
      </w:r>
    </w:p>
    <w:p>
      <w:pPr>
        <w:spacing w:after="0" w:before="0" w:line="240" w:lineRule="auto"/>
      </w:pPr>
      <w:r>
        <w:rPr>
          <w:rFonts w:ascii="Consolas" w:hAnsi="Consolas" w:eastAsia="Consolas"/>
          <w:sz w:val="15"/>
        </w:rPr>
        <w:t xml:space="preserve">    .index("by_user", ["userId"]),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Notifications for mentions &amp; comments.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notifications: defineTable({</w:t>
      </w:r>
    </w:p>
    <w:p>
      <w:pPr>
        <w:spacing w:after="0" w:before="0" w:line="240" w:lineRule="auto"/>
      </w:pPr>
      <w:r>
        <w:rPr>
          <w:rFonts w:ascii="Consolas" w:hAnsi="Consolas" w:eastAsia="Consolas"/>
          <w:sz w:val="15"/>
        </w:rPr>
        <w:t xml:space="preserve">    userId: v.string(),</w:t>
      </w:r>
    </w:p>
    <w:p>
      <w:pPr>
        <w:spacing w:after="0" w:before="0" w:line="240" w:lineRule="auto"/>
      </w:pPr>
      <w:r>
        <w:rPr>
          <w:rFonts w:ascii="Consolas" w:hAnsi="Consolas" w:eastAsia="Consolas"/>
          <w:sz w:val="15"/>
        </w:rPr>
        <w:t xml:space="preserve">    workspaceId: v.optional(v.id("workspaces")),</w:t>
      </w:r>
    </w:p>
    <w:p>
      <w:pPr>
        <w:spacing w:after="0" w:before="0" w:line="240" w:lineRule="auto"/>
      </w:pPr>
      <w:r>
        <w:rPr>
          <w:rFonts w:ascii="Consolas" w:hAnsi="Consolas" w:eastAsia="Consolas"/>
          <w:sz w:val="15"/>
        </w:rPr>
        <w:t xml:space="preserve">    documentId: v.optional(v.id("documents")),</w:t>
      </w:r>
    </w:p>
    <w:p>
      <w:pPr>
        <w:spacing w:after="0" w:before="0" w:line="240" w:lineRule="auto"/>
      </w:pPr>
      <w:r>
        <w:rPr>
          <w:rFonts w:ascii="Consolas" w:hAnsi="Consolas" w:eastAsia="Consolas"/>
          <w:sz w:val="15"/>
        </w:rPr>
        <w:t xml:space="preserve">    actorId: v.optional(v.string()),</w:t>
      </w:r>
    </w:p>
    <w:p>
      <w:pPr>
        <w:spacing w:after="0" w:before="0" w:line="240" w:lineRule="auto"/>
      </w:pPr>
      <w:r>
        <w:rPr>
          <w:rFonts w:ascii="Consolas" w:hAnsi="Consolas" w:eastAsia="Consolas"/>
          <w:sz w:val="15"/>
        </w:rPr>
        <w:t xml:space="preserve">    actorName: v.optional(v.string()),</w:t>
      </w:r>
    </w:p>
    <w:p>
      <w:pPr>
        <w:spacing w:after="0" w:before="0" w:line="240" w:lineRule="auto"/>
      </w:pPr>
      <w:r>
        <w:rPr>
          <w:rFonts w:ascii="Consolas" w:hAnsi="Consolas" w:eastAsia="Consolas"/>
          <w:sz w:val="15"/>
        </w:rPr>
        <w:t xml:space="preserve">    type: v.string(),</w:t>
      </w:r>
    </w:p>
    <w:p>
      <w:pPr>
        <w:spacing w:after="0" w:before="0" w:line="240" w:lineRule="auto"/>
      </w:pPr>
      <w:r>
        <w:rPr>
          <w:rFonts w:ascii="Consolas" w:hAnsi="Consolas" w:eastAsia="Consolas"/>
          <w:sz w:val="15"/>
        </w:rPr>
        <w:t xml:space="preserve">    body: v.optional(v.string()),</w:t>
      </w:r>
    </w:p>
    <w:p>
      <w:pPr>
        <w:spacing w:after="0" w:before="0" w:line="240" w:lineRule="auto"/>
      </w:pPr>
      <w:r>
        <w:rPr>
          <w:rFonts w:ascii="Consolas" w:hAnsi="Consolas" w:eastAsia="Consolas"/>
          <w:sz w:val="15"/>
        </w:rPr>
        <w:t xml:space="preserve">    read: v.optional(v.boolean()),</w:t>
      </w:r>
    </w:p>
    <w:p>
      <w:pPr>
        <w:spacing w:after="0" w:before="0" w:line="240" w:lineRule="auto"/>
      </w:pPr>
      <w:r>
        <w:rPr>
          <w:rFonts w:ascii="Consolas" w:hAnsi="Consolas" w:eastAsia="Consolas"/>
          <w:sz w:val="15"/>
        </w:rPr>
        <w:t xml:space="preserve">    createdAt: v.number(),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.index("by_user", ["userId"]),</w:t>
      </w:r>
    </w:p>
    <w:p>
      <w:pPr>
        <w:spacing w:after="0" w:before="0" w:line="240" w:lineRule="auto"/>
      </w:pPr>
      <w:r>
        <w:rPr>
          <w:rFonts w:ascii="Consolas" w:hAnsi="Consolas" w:eastAsia="Consolas"/>
          <w:sz w:val="15"/>
        </w:rPr>
        <w:t>});</w:t>
      </w:r>
    </w:p>
    <w:p>
      <w:r>
        <w:br w:type="page"/>
      </w:r>
    </w:p>
    <w:p>
      <w:pPr>
        <w:pStyle w:val="Heading1"/>
      </w:pPr>
      <w:r>
        <w:t>205. convex/templates.ts</w:t>
      </w:r>
    </w:p>
    <w:p>
      <w:r>
        <w:rPr>
          <w:rFonts w:ascii="Consolas" w:hAnsi="Consolas"/>
          <w:color w:val="666666"/>
          <w:sz w:val="18"/>
        </w:rPr>
        <w:t>convex/templates.ts</w:t>
      </w:r>
    </w:p>
    <w:p>
      <w:pPr>
        <w:spacing w:after="0" w:before="0" w:line="240" w:lineRule="auto"/>
      </w:pPr>
      <w:r>
        <w:rPr>
          <w:rFonts w:ascii="Consolas" w:hAnsi="Consolas" w:eastAsia="Consolas"/>
          <w:sz w:val="15"/>
        </w:rPr>
        <w:t>import { v } from "convex/values";</w:t>
      </w:r>
    </w:p>
    <w:p>
      <w:pPr>
        <w:spacing w:after="0" w:before="0" w:line="240" w:lineRule="auto"/>
      </w:pPr>
      <w:r>
        <w:rPr>
          <w:rFonts w:ascii="Consolas" w:hAnsi="Consolas" w:eastAsia="Consolas"/>
          <w:sz w:val="15"/>
        </w:rPr>
        <w:t>import { Id } from "./_generated/dataModel";</w:t>
      </w:r>
    </w:p>
    <w:p>
      <w:pPr>
        <w:spacing w:after="0" w:before="0" w:line="240" w:lineRule="auto"/>
      </w:pPr>
      <w:r>
        <w:rPr>
          <w:rFonts w:ascii="Consolas" w:hAnsi="Consolas" w:eastAsia="Consolas"/>
          <w:sz w:val="15"/>
        </w:rPr>
        <w:t>import { mutation, query } from "./_generated/server";</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getIdentity,</w:t>
      </w:r>
    </w:p>
    <w:p>
      <w:pPr>
        <w:spacing w:after="0" w:before="0" w:line="240" w:lineRule="auto"/>
      </w:pPr>
      <w:r>
        <w:rPr>
          <w:rFonts w:ascii="Consolas" w:hAnsi="Consolas" w:eastAsia="Consolas"/>
          <w:sz w:val="15"/>
        </w:rPr>
        <w:t xml:space="preserve">  getUserId,</w:t>
      </w:r>
    </w:p>
    <w:p>
      <w:pPr>
        <w:spacing w:after="0" w:before="0" w:line="240" w:lineRule="auto"/>
      </w:pPr>
      <w:r>
        <w:rPr>
          <w:rFonts w:ascii="Consolas" w:hAnsi="Consolas" w:eastAsia="Consolas"/>
          <w:sz w:val="15"/>
        </w:rPr>
        <w:t xml:space="preserve">  identityName,</w:t>
      </w:r>
    </w:p>
    <w:p>
      <w:pPr>
        <w:spacing w:after="0" w:before="0" w:line="240" w:lineRule="auto"/>
      </w:pPr>
      <w:r>
        <w:rPr>
          <w:rFonts w:ascii="Consolas" w:hAnsi="Consolas" w:eastAsia="Consolas"/>
          <w:sz w:val="15"/>
        </w:rPr>
        <w:t xml:space="preserve">  logActivity,</w:t>
      </w:r>
    </w:p>
    <w:p>
      <w:pPr>
        <w:spacing w:after="0" w:before="0" w:line="240" w:lineRule="auto"/>
      </w:pPr>
      <w:r>
        <w:rPr>
          <w:rFonts w:ascii="Consolas" w:hAnsi="Consolas" w:eastAsia="Consolas"/>
          <w:sz w:val="15"/>
        </w:rPr>
        <w:t xml:space="preserve">  requireMembership,</w:t>
      </w:r>
    </w:p>
    <w:p>
      <w:pPr>
        <w:spacing w:after="0" w:before="0" w:line="240" w:lineRule="auto"/>
      </w:pPr>
      <w:r>
        <w:rPr>
          <w:rFonts w:ascii="Consolas" w:hAnsi="Consolas" w:eastAsia="Consolas"/>
          <w:sz w:val="15"/>
        </w:rPr>
        <w:t>} from "./helpers";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Built-in templates. They are seeded on the client the first time a</w:t>
      </w:r>
    </w:p>
    <w:p>
      <w:pPr>
        <w:spacing w:after="0" w:before="0" w:line="240" w:lineRule="auto"/>
      </w:pPr>
      <w:r>
        <w:rPr>
          <w:rFonts w:ascii="Consolas" w:hAnsi="Consolas" w:eastAsia="Consolas"/>
          <w:sz w:val="15"/>
        </w:rPr>
        <w:t xml:space="preserve"> * workspace is created so that new users always have something to start</w:t>
      </w:r>
    </w:p>
    <w:p>
      <w:pPr>
        <w:spacing w:after="0" w:before="0" w:line="240" w:lineRule="auto"/>
      </w:pPr>
      <w:r>
        <w:rPr>
          <w:rFonts w:ascii="Consolas" w:hAnsi="Consolas" w:eastAsia="Consolas"/>
          <w:sz w:val="15"/>
        </w:rPr>
        <w:t xml:space="preserve"> * from (meeting notes, project tracker, weekly review,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DEFAULT_TEMPLATES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name: "Weekly review",</w:t>
      </w:r>
    </w:p>
    <w:p>
      <w:pPr>
        <w:spacing w:after="0" w:before="0" w:line="240" w:lineRule="auto"/>
      </w:pPr>
      <w:r>
        <w:rPr>
          <w:rFonts w:ascii="Consolas" w:hAnsi="Consolas" w:eastAsia="Consolas"/>
          <w:sz w:val="15"/>
        </w:rPr>
        <w:t xml:space="preserve">    icon: "📝",</w:t>
      </w:r>
    </w:p>
    <w:p>
      <w:pPr>
        <w:spacing w:after="0" w:before="0" w:line="240" w:lineRule="auto"/>
      </w:pPr>
      <w:r>
        <w:rPr>
          <w:rFonts w:ascii="Consolas" w:hAnsi="Consolas" w:eastAsia="Consolas"/>
          <w:sz w:val="15"/>
        </w:rPr>
        <w:t xml:space="preserve">    description: "Reflect on the week and plan the next one.",</w:t>
      </w:r>
    </w:p>
    <w:p>
      <w:pPr>
        <w:spacing w:after="0" w:before="0" w:line="240" w:lineRule="auto"/>
      </w:pPr>
      <w:r>
        <w:rPr>
          <w:rFonts w:ascii="Consolas" w:hAnsi="Consolas" w:eastAsia="Consolas"/>
          <w:sz w:val="15"/>
        </w:rPr>
        <w:t xml:space="preserve">    type: "page",</w:t>
      </w:r>
    </w:p>
    <w:p>
      <w:pPr>
        <w:spacing w:after="0" w:before="0" w:line="240" w:lineRule="auto"/>
      </w:pPr>
      <w:r>
        <w:rPr>
          <w:rFonts w:ascii="Consolas" w:hAnsi="Consolas" w:eastAsia="Consolas"/>
          <w:sz w:val="15"/>
        </w:rPr>
        <w:t xml:space="preserve">    content: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"heading",</w:t>
      </w:r>
    </w:p>
    <w:p>
      <w:pPr>
        <w:spacing w:after="0" w:before="0" w:line="240" w:lineRule="auto"/>
      </w:pPr>
      <w:r>
        <w:rPr>
          <w:rFonts w:ascii="Consolas" w:hAnsi="Consolas" w:eastAsia="Consolas"/>
          <w:sz w:val="15"/>
        </w:rPr>
        <w:t xml:space="preserve">        attrs: { level: 1 },</w:t>
      </w:r>
    </w:p>
    <w:p>
      <w:pPr>
        <w:spacing w:after="0" w:before="0" w:line="240" w:lineRule="auto"/>
      </w:pPr>
      <w:r>
        <w:rPr>
          <w:rFonts w:ascii="Consolas" w:hAnsi="Consolas" w:eastAsia="Consolas"/>
          <w:sz w:val="15"/>
        </w:rPr>
        <w:t xml:space="preserve">        content: [{ type: "text", text: "Weekly review"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"paragraph",</w:t>
      </w:r>
    </w:p>
    <w:p>
      <w:pPr>
        <w:spacing w:after="0" w:before="0" w:line="240" w:lineRule="auto"/>
      </w:pPr>
      <w:r>
        <w:rPr>
          <w:rFonts w:ascii="Consolas" w:hAnsi="Consolas" w:eastAsia="Consolas"/>
          <w:sz w:val="15"/>
        </w:rPr>
        <w:t xml:space="preserve">        content: [{ type: "text", text: "What went well this week?"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type: "bulletListItem", content: [{ type: "text", text: " "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"heading",</w:t>
      </w:r>
    </w:p>
    <w:p>
      <w:pPr>
        <w:spacing w:after="0" w:before="0" w:line="240" w:lineRule="auto"/>
      </w:pPr>
      <w:r>
        <w:rPr>
          <w:rFonts w:ascii="Consolas" w:hAnsi="Consolas" w:eastAsia="Consolas"/>
          <w:sz w:val="15"/>
        </w:rPr>
        <w:t xml:space="preserve">        attrs: { level: 2 },</w:t>
      </w:r>
    </w:p>
    <w:p>
      <w:pPr>
        <w:spacing w:after="0" w:before="0" w:line="240" w:lineRule="auto"/>
      </w:pPr>
      <w:r>
        <w:rPr>
          <w:rFonts w:ascii="Consolas" w:hAnsi="Consolas" w:eastAsia="Consolas"/>
          <w:sz w:val="15"/>
        </w:rPr>
        <w:t xml:space="preserve">        content: [{ type: "text", text: "What could be better?"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type: "bulletListItem", content: [{ type: "text", text: " "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"heading",</w:t>
      </w:r>
    </w:p>
    <w:p>
      <w:pPr>
        <w:spacing w:after="0" w:before="0" w:line="240" w:lineRule="auto"/>
      </w:pPr>
      <w:r>
        <w:rPr>
          <w:rFonts w:ascii="Consolas" w:hAnsi="Consolas" w:eastAsia="Consolas"/>
          <w:sz w:val="15"/>
        </w:rPr>
        <w:t xml:space="preserve">        attrs: { level: 2 },</w:t>
      </w:r>
    </w:p>
    <w:p>
      <w:pPr>
        <w:spacing w:after="0" w:before="0" w:line="240" w:lineRule="auto"/>
      </w:pPr>
      <w:r>
        <w:rPr>
          <w:rFonts w:ascii="Consolas" w:hAnsi="Consolas" w:eastAsia="Consolas"/>
          <w:sz w:val="15"/>
        </w:rPr>
        <w:t xml:space="preserve">        content: [{ type: "text", text: "Top 3 priorities for next week"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"numberedListItem",</w:t>
      </w:r>
    </w:p>
    <w:p>
      <w:pPr>
        <w:spacing w:after="0" w:before="0" w:line="240" w:lineRule="auto"/>
      </w:pPr>
      <w:r>
        <w:rPr>
          <w:rFonts w:ascii="Consolas" w:hAnsi="Consolas" w:eastAsia="Consolas"/>
          <w:sz w:val="15"/>
        </w:rPr>
        <w:t xml:space="preserve">        content: [{ type: "text", text: "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name: "Meeting notes",</w:t>
      </w:r>
    </w:p>
    <w:p>
      <w:pPr>
        <w:spacing w:after="0" w:before="0" w:line="240" w:lineRule="auto"/>
      </w:pPr>
      <w:r>
        <w:rPr>
          <w:rFonts w:ascii="Consolas" w:hAnsi="Consolas" w:eastAsia="Consolas"/>
          <w:sz w:val="15"/>
        </w:rPr>
        <w:t xml:space="preserve">    icon: "🗒️",</w:t>
      </w:r>
    </w:p>
    <w:p>
      <w:pPr>
        <w:spacing w:after="0" w:before="0" w:line="240" w:lineRule="auto"/>
      </w:pPr>
      <w:r>
        <w:rPr>
          <w:rFonts w:ascii="Consolas" w:hAnsi="Consolas" w:eastAsia="Consolas"/>
          <w:sz w:val="15"/>
        </w:rPr>
        <w:t xml:space="preserve">    description: "Agenda, notes and action items.",</w:t>
      </w:r>
    </w:p>
    <w:p>
      <w:pPr>
        <w:spacing w:after="0" w:before="0" w:line="240" w:lineRule="auto"/>
      </w:pPr>
      <w:r>
        <w:rPr>
          <w:rFonts w:ascii="Consolas" w:hAnsi="Consolas" w:eastAsia="Consolas"/>
          <w:sz w:val="15"/>
        </w:rPr>
        <w:t xml:space="preserve">    type: "page",</w:t>
      </w:r>
    </w:p>
    <w:p>
      <w:pPr>
        <w:spacing w:after="0" w:before="0" w:line="240" w:lineRule="auto"/>
      </w:pPr>
      <w:r>
        <w:rPr>
          <w:rFonts w:ascii="Consolas" w:hAnsi="Consolas" w:eastAsia="Consolas"/>
          <w:sz w:val="15"/>
        </w:rPr>
        <w:t xml:space="preserve">    content: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"heading",</w:t>
      </w:r>
    </w:p>
    <w:p>
      <w:pPr>
        <w:spacing w:after="0" w:before="0" w:line="240" w:lineRule="auto"/>
      </w:pPr>
      <w:r>
        <w:rPr>
          <w:rFonts w:ascii="Consolas" w:hAnsi="Consolas" w:eastAsia="Consolas"/>
          <w:sz w:val="15"/>
        </w:rPr>
        <w:t xml:space="preserve">        attrs: { level: 1 },</w:t>
      </w:r>
    </w:p>
    <w:p>
      <w:pPr>
        <w:spacing w:after="0" w:before="0" w:line="240" w:lineRule="auto"/>
      </w:pPr>
      <w:r>
        <w:rPr>
          <w:rFonts w:ascii="Consolas" w:hAnsi="Consolas" w:eastAsia="Consolas"/>
          <w:sz w:val="15"/>
        </w:rPr>
        <w:t xml:space="preserve">        content: [{ type: "text", text: "Meeting notes"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"paragraph",</w:t>
      </w:r>
    </w:p>
    <w:p>
      <w:pPr>
        <w:spacing w:after="0" w:before="0" w:line="240" w:lineRule="auto"/>
      </w:pPr>
      <w:r>
        <w:rPr>
          <w:rFonts w:ascii="Consolas" w:hAnsi="Consolas" w:eastAsia="Consolas"/>
          <w:sz w:val="15"/>
        </w:rPr>
        <w:t xml:space="preserve">        content: [{ type: "text", text: "Date: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"paragraph",</w:t>
      </w:r>
    </w:p>
    <w:p>
      <w:pPr>
        <w:spacing w:after="0" w:before="0" w:line="240" w:lineRule="auto"/>
      </w:pPr>
      <w:r>
        <w:rPr>
          <w:rFonts w:ascii="Consolas" w:hAnsi="Consolas" w:eastAsia="Consolas"/>
          <w:sz w:val="15"/>
        </w:rPr>
        <w:t xml:space="preserve">        content: [{ type: "text", text: "Attendees: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"heading",</w:t>
      </w:r>
    </w:p>
    <w:p>
      <w:pPr>
        <w:spacing w:after="0" w:before="0" w:line="240" w:lineRule="auto"/>
      </w:pPr>
      <w:r>
        <w:rPr>
          <w:rFonts w:ascii="Consolas" w:hAnsi="Consolas" w:eastAsia="Consolas"/>
          <w:sz w:val="15"/>
        </w:rPr>
        <w:t xml:space="preserve">        attrs: { level: 2 },</w:t>
      </w:r>
    </w:p>
    <w:p>
      <w:pPr>
        <w:spacing w:after="0" w:before="0" w:line="240" w:lineRule="auto"/>
      </w:pPr>
      <w:r>
        <w:rPr>
          <w:rFonts w:ascii="Consolas" w:hAnsi="Consolas" w:eastAsia="Consolas"/>
          <w:sz w:val="15"/>
        </w:rPr>
        <w:t xml:space="preserve">        content: [{ type: "text", text: "Agenda"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type: "numberedListItem", content: [{ type: "text", text: " "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"heading",</w:t>
      </w:r>
    </w:p>
    <w:p>
      <w:pPr>
        <w:spacing w:after="0" w:before="0" w:line="240" w:lineRule="auto"/>
      </w:pPr>
      <w:r>
        <w:rPr>
          <w:rFonts w:ascii="Consolas" w:hAnsi="Consolas" w:eastAsia="Consolas"/>
          <w:sz w:val="15"/>
        </w:rPr>
        <w:t xml:space="preserve">        attrs: { level: 2 },</w:t>
      </w:r>
    </w:p>
    <w:p>
      <w:pPr>
        <w:spacing w:after="0" w:before="0" w:line="240" w:lineRule="auto"/>
      </w:pPr>
      <w:r>
        <w:rPr>
          <w:rFonts w:ascii="Consolas" w:hAnsi="Consolas" w:eastAsia="Consolas"/>
          <w:sz w:val="15"/>
        </w:rPr>
        <w:t xml:space="preserve">        content: [{ type: "text", text: "Action items"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type: "toDoItem", attrs: { checked: false }, content: [{ type: "text", text: " "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name: "Project tracker",</w:t>
      </w:r>
    </w:p>
    <w:p>
      <w:pPr>
        <w:spacing w:after="0" w:before="0" w:line="240" w:lineRule="auto"/>
      </w:pPr>
      <w:r>
        <w:rPr>
          <w:rFonts w:ascii="Consolas" w:hAnsi="Consolas" w:eastAsia="Consolas"/>
          <w:sz w:val="15"/>
        </w:rPr>
        <w:t xml:space="preserve">    icon: "🚀",</w:t>
      </w:r>
    </w:p>
    <w:p>
      <w:pPr>
        <w:spacing w:after="0" w:before="0" w:line="240" w:lineRule="auto"/>
      </w:pPr>
      <w:r>
        <w:rPr>
          <w:rFonts w:ascii="Consolas" w:hAnsi="Consolas" w:eastAsia="Consolas"/>
          <w:sz w:val="15"/>
        </w:rPr>
        <w:t xml:space="preserve">    description: "Track a project with a simple database.",</w:t>
      </w:r>
    </w:p>
    <w:p>
      <w:pPr>
        <w:spacing w:after="0" w:before="0" w:line="240" w:lineRule="auto"/>
      </w:pPr>
      <w:r>
        <w:rPr>
          <w:rFonts w:ascii="Consolas" w:hAnsi="Consolas" w:eastAsia="Consolas"/>
          <w:sz w:val="15"/>
        </w:rPr>
        <w:t xml:space="preserve">    type: "database",</w:t>
      </w:r>
    </w:p>
    <w:p>
      <w:pPr>
        <w:spacing w:after="0" w:before="0" w:line="240" w:lineRule="auto"/>
      </w:pPr>
      <w:r>
        <w:rPr>
          <w:rFonts w:ascii="Consolas" w:hAnsi="Consolas" w:eastAsia="Consolas"/>
          <w:sz w:val="15"/>
        </w:rPr>
        <w:t xml:space="preserve">    content: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name: "Reading list",</w:t>
      </w:r>
    </w:p>
    <w:p>
      <w:pPr>
        <w:spacing w:after="0" w:before="0" w:line="240" w:lineRule="auto"/>
      </w:pPr>
      <w:r>
        <w:rPr>
          <w:rFonts w:ascii="Consolas" w:hAnsi="Consolas" w:eastAsia="Consolas"/>
          <w:sz w:val="15"/>
        </w:rPr>
        <w:t xml:space="preserve">    icon: "📚",</w:t>
      </w:r>
    </w:p>
    <w:p>
      <w:pPr>
        <w:spacing w:after="0" w:before="0" w:line="240" w:lineRule="auto"/>
      </w:pPr>
      <w:r>
        <w:rPr>
          <w:rFonts w:ascii="Consolas" w:hAnsi="Consolas" w:eastAsia="Consolas"/>
          <w:sz w:val="15"/>
        </w:rPr>
        <w:t xml:space="preserve">    description: "Keep track of the books you want to read.",</w:t>
      </w:r>
    </w:p>
    <w:p>
      <w:pPr>
        <w:spacing w:after="0" w:before="0" w:line="240" w:lineRule="auto"/>
      </w:pPr>
      <w:r>
        <w:rPr>
          <w:rFonts w:ascii="Consolas" w:hAnsi="Consolas" w:eastAsia="Consolas"/>
          <w:sz w:val="15"/>
        </w:rPr>
        <w:t xml:space="preserve">    type: "database",</w:t>
      </w:r>
    </w:p>
    <w:p>
      <w:pPr>
        <w:spacing w:after="0" w:before="0" w:line="240" w:lineRule="auto"/>
      </w:pPr>
      <w:r>
        <w:rPr>
          <w:rFonts w:ascii="Consolas" w:hAnsi="Consolas" w:eastAsia="Consolas"/>
          <w:sz w:val="15"/>
        </w:rPr>
        <w:t xml:space="preserve">    content: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name: "Product spec",</w:t>
      </w:r>
    </w:p>
    <w:p>
      <w:pPr>
        <w:spacing w:after="0" w:before="0" w:line="240" w:lineRule="auto"/>
      </w:pPr>
      <w:r>
        <w:rPr>
          <w:rFonts w:ascii="Consolas" w:hAnsi="Consolas" w:eastAsia="Consolas"/>
          <w:sz w:val="15"/>
        </w:rPr>
        <w:t xml:space="preserve">    icon: "📄",</w:t>
      </w:r>
    </w:p>
    <w:p>
      <w:pPr>
        <w:spacing w:after="0" w:before="0" w:line="240" w:lineRule="auto"/>
      </w:pPr>
      <w:r>
        <w:rPr>
          <w:rFonts w:ascii="Consolas" w:hAnsi="Consolas" w:eastAsia="Consolas"/>
          <w:sz w:val="15"/>
        </w:rPr>
        <w:t xml:space="preserve">    description: "Problem, solution, rollout plan.",</w:t>
      </w:r>
    </w:p>
    <w:p>
      <w:pPr>
        <w:spacing w:after="0" w:before="0" w:line="240" w:lineRule="auto"/>
      </w:pPr>
      <w:r>
        <w:rPr>
          <w:rFonts w:ascii="Consolas" w:hAnsi="Consolas" w:eastAsia="Consolas"/>
          <w:sz w:val="15"/>
        </w:rPr>
        <w:t xml:space="preserve">    type: "page",</w:t>
      </w:r>
    </w:p>
    <w:p>
      <w:pPr>
        <w:spacing w:after="0" w:before="0" w:line="240" w:lineRule="auto"/>
      </w:pPr>
      <w:r>
        <w:rPr>
          <w:rFonts w:ascii="Consolas" w:hAnsi="Consolas" w:eastAsia="Consolas"/>
          <w:sz w:val="15"/>
        </w:rPr>
        <w:t xml:space="preserve">    content: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"heading",</w:t>
      </w:r>
    </w:p>
    <w:p>
      <w:pPr>
        <w:spacing w:after="0" w:before="0" w:line="240" w:lineRule="auto"/>
      </w:pPr>
      <w:r>
        <w:rPr>
          <w:rFonts w:ascii="Consolas" w:hAnsi="Consolas" w:eastAsia="Consolas"/>
          <w:sz w:val="15"/>
        </w:rPr>
        <w:t xml:space="preserve">        attrs: { level: 1 },</w:t>
      </w:r>
    </w:p>
    <w:p>
      <w:pPr>
        <w:spacing w:after="0" w:before="0" w:line="240" w:lineRule="auto"/>
      </w:pPr>
      <w:r>
        <w:rPr>
          <w:rFonts w:ascii="Consolas" w:hAnsi="Consolas" w:eastAsia="Consolas"/>
          <w:sz w:val="15"/>
        </w:rPr>
        <w:t xml:space="preserve">        content: [{ type: "text", text: "Product spec"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"heading",</w:t>
      </w:r>
    </w:p>
    <w:p>
      <w:pPr>
        <w:spacing w:after="0" w:before="0" w:line="240" w:lineRule="auto"/>
      </w:pPr>
      <w:r>
        <w:rPr>
          <w:rFonts w:ascii="Consolas" w:hAnsi="Consolas" w:eastAsia="Consolas"/>
          <w:sz w:val="15"/>
        </w:rPr>
        <w:t xml:space="preserve">        attrs: { level: 2 },</w:t>
      </w:r>
    </w:p>
    <w:p>
      <w:pPr>
        <w:spacing w:after="0" w:before="0" w:line="240" w:lineRule="auto"/>
      </w:pPr>
      <w:r>
        <w:rPr>
          <w:rFonts w:ascii="Consolas" w:hAnsi="Consolas" w:eastAsia="Consolas"/>
          <w:sz w:val="15"/>
        </w:rPr>
        <w:t xml:space="preserve">        content: [{ type: "text", text: "Problem"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type: "paragraph", content: [{ type: "text", text: " "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"heading",</w:t>
      </w:r>
    </w:p>
    <w:p>
      <w:pPr>
        <w:spacing w:after="0" w:before="0" w:line="240" w:lineRule="auto"/>
      </w:pPr>
      <w:r>
        <w:rPr>
          <w:rFonts w:ascii="Consolas" w:hAnsi="Consolas" w:eastAsia="Consolas"/>
          <w:sz w:val="15"/>
        </w:rPr>
        <w:t xml:space="preserve">        attrs: { level: 2 },</w:t>
      </w:r>
    </w:p>
    <w:p>
      <w:pPr>
        <w:spacing w:after="0" w:before="0" w:line="240" w:lineRule="auto"/>
      </w:pPr>
      <w:r>
        <w:rPr>
          <w:rFonts w:ascii="Consolas" w:hAnsi="Consolas" w:eastAsia="Consolas"/>
          <w:sz w:val="15"/>
        </w:rPr>
        <w:t xml:space="preserve">        content: [{ type: "text", text: "Proposal"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type: "paragraph", content: [{ type: "text", text: " "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"heading",</w:t>
      </w:r>
    </w:p>
    <w:p>
      <w:pPr>
        <w:spacing w:after="0" w:before="0" w:line="240" w:lineRule="auto"/>
      </w:pPr>
      <w:r>
        <w:rPr>
          <w:rFonts w:ascii="Consolas" w:hAnsi="Consolas" w:eastAsia="Consolas"/>
          <w:sz w:val="15"/>
        </w:rPr>
        <w:t xml:space="preserve">        attrs: { level: 2 },</w:t>
      </w:r>
    </w:p>
    <w:p>
      <w:pPr>
        <w:spacing w:after="0" w:before="0" w:line="240" w:lineRule="auto"/>
      </w:pPr>
      <w:r>
        <w:rPr>
          <w:rFonts w:ascii="Consolas" w:hAnsi="Consolas" w:eastAsia="Consolas"/>
          <w:sz w:val="15"/>
        </w:rPr>
        <w:t xml:space="preserve">        content: [{ type: "text", text: "Rollout plan"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type: "bulletListItem", content: [{ type: "text", text: " "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name: "Getting started",</w:t>
      </w:r>
    </w:p>
    <w:p>
      <w:pPr>
        <w:spacing w:after="0" w:before="0" w:line="240" w:lineRule="auto"/>
      </w:pPr>
      <w:r>
        <w:rPr>
          <w:rFonts w:ascii="Consolas" w:hAnsi="Consolas" w:eastAsia="Consolas"/>
          <w:sz w:val="15"/>
        </w:rPr>
        <w:t xml:space="preserve">    icon: "👋",</w:t>
      </w:r>
    </w:p>
    <w:p>
      <w:pPr>
        <w:spacing w:after="0" w:before="0" w:line="240" w:lineRule="auto"/>
      </w:pPr>
      <w:r>
        <w:rPr>
          <w:rFonts w:ascii="Consolas" w:hAnsi="Consolas" w:eastAsia="Consolas"/>
          <w:sz w:val="15"/>
        </w:rPr>
        <w:t xml:space="preserve">    description: "A short guide to Jotion.",</w:t>
      </w:r>
    </w:p>
    <w:p>
      <w:pPr>
        <w:spacing w:after="0" w:before="0" w:line="240" w:lineRule="auto"/>
      </w:pPr>
      <w:r>
        <w:rPr>
          <w:rFonts w:ascii="Consolas" w:hAnsi="Consolas" w:eastAsia="Consolas"/>
          <w:sz w:val="15"/>
        </w:rPr>
        <w:t xml:space="preserve">    type: "page",</w:t>
      </w:r>
    </w:p>
    <w:p>
      <w:pPr>
        <w:spacing w:after="0" w:before="0" w:line="240" w:lineRule="auto"/>
      </w:pPr>
      <w:r>
        <w:rPr>
          <w:rFonts w:ascii="Consolas" w:hAnsi="Consolas" w:eastAsia="Consolas"/>
          <w:sz w:val="15"/>
        </w:rPr>
        <w:t xml:space="preserve">    content: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"heading",</w:t>
      </w:r>
    </w:p>
    <w:p>
      <w:pPr>
        <w:spacing w:after="0" w:before="0" w:line="240" w:lineRule="auto"/>
      </w:pPr>
      <w:r>
        <w:rPr>
          <w:rFonts w:ascii="Consolas" w:hAnsi="Consolas" w:eastAsia="Consolas"/>
          <w:sz w:val="15"/>
        </w:rPr>
        <w:t xml:space="preserve">        attrs: { level: 1 },</w:t>
      </w:r>
    </w:p>
    <w:p>
      <w:pPr>
        <w:spacing w:after="0" w:before="0" w:line="240" w:lineRule="auto"/>
      </w:pPr>
      <w:r>
        <w:rPr>
          <w:rFonts w:ascii="Consolas" w:hAnsi="Consolas" w:eastAsia="Consolas"/>
          <w:sz w:val="15"/>
        </w:rPr>
        <w:t xml:space="preserve">        content: [{ type: "text", text: "Welcome to Jotion"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"paragraph",</w:t>
      </w:r>
    </w:p>
    <w:p>
      <w:pPr>
        <w:spacing w:after="0" w:before="0" w:line="240" w:lineRule="auto"/>
      </w:pPr>
      <w:r>
        <w:rPr>
          <w:rFonts w:ascii="Consolas" w:hAnsi="Consolas" w:eastAsia="Consolas"/>
          <w:sz w:val="15"/>
        </w:rPr>
        <w:t xml:space="preserve">        content: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"text",</w:t>
      </w:r>
    </w:p>
    <w:p>
      <w:pPr>
        <w:spacing w:after="0" w:before="0" w:line="240" w:lineRule="auto"/>
      </w:pPr>
      <w:r>
        <w:rPr>
          <w:rFonts w:ascii="Consolas" w:hAnsi="Consolas" w:eastAsia="Consolas"/>
          <w:sz w:val="15"/>
        </w:rPr>
        <w:t xml:space="preserve">            text: "Jotion is your connected workspace. Type / to insert blocks, drag with the six dots to reorder, and press ⌘K to search or run a command.",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"heading",</w:t>
      </w:r>
    </w:p>
    <w:p>
      <w:pPr>
        <w:spacing w:after="0" w:before="0" w:line="240" w:lineRule="auto"/>
      </w:pPr>
      <w:r>
        <w:rPr>
          <w:rFonts w:ascii="Consolas" w:hAnsi="Consolas" w:eastAsia="Consolas"/>
          <w:sz w:val="15"/>
        </w:rPr>
        <w:t xml:space="preserve">        attrs: { level: 2 },</w:t>
      </w:r>
    </w:p>
    <w:p>
      <w:pPr>
        <w:spacing w:after="0" w:before="0" w:line="240" w:lineRule="auto"/>
      </w:pPr>
      <w:r>
        <w:rPr>
          <w:rFonts w:ascii="Consolas" w:hAnsi="Consolas" w:eastAsia="Consolas"/>
          <w:sz w:val="15"/>
        </w:rPr>
        <w:t xml:space="preserve">        content: [{ type: "text", text: "Shortcuts"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"bulletListItem",</w:t>
      </w:r>
    </w:p>
    <w:p>
      <w:pPr>
        <w:spacing w:after="0" w:before="0" w:line="240" w:lineRule="auto"/>
      </w:pPr>
      <w:r>
        <w:rPr>
          <w:rFonts w:ascii="Consolas" w:hAnsi="Consolas" w:eastAsia="Consolas"/>
          <w:sz w:val="15"/>
        </w:rPr>
        <w:t xml:space="preserve">        content: [{ type: "text", text: "⌘K — search &amp; commands"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"bulletListItem",</w:t>
      </w:r>
    </w:p>
    <w:p>
      <w:pPr>
        <w:spacing w:after="0" w:before="0" w:line="240" w:lineRule="auto"/>
      </w:pPr>
      <w:r>
        <w:rPr>
          <w:rFonts w:ascii="Consolas" w:hAnsi="Consolas" w:eastAsia="Consolas"/>
          <w:sz w:val="15"/>
        </w:rPr>
        <w:t xml:space="preserve">        content: [{ type: "text", text: "/ — insert a block"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"bulletListItem",</w:t>
      </w:r>
    </w:p>
    <w:p>
      <w:pPr>
        <w:spacing w:after="0" w:before="0" w:line="240" w:lineRule="auto"/>
      </w:pPr>
      <w:r>
        <w:rPr>
          <w:rFonts w:ascii="Consolas" w:hAnsi="Consolas" w:eastAsia="Consolas"/>
          <w:sz w:val="15"/>
        </w:rPr>
        <w:t xml:space="preserve">        content: [{ type: "text", text: "@ — mention a teammate"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"bulletListItem",</w:t>
      </w:r>
    </w:p>
    <w:p>
      <w:pPr>
        <w:spacing w:after="0" w:before="0" w:line="240" w:lineRule="auto"/>
      </w:pPr>
      <w:r>
        <w:rPr>
          <w:rFonts w:ascii="Consolas" w:hAnsi="Consolas" w:eastAsia="Consolas"/>
          <w:sz w:val="15"/>
        </w:rPr>
        <w:t xml:space="preserve">        content: [{ type: "text", text: "⌘⇧P — command palette"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list = query({</w:t>
      </w:r>
    </w:p>
    <w:p>
      <w:pPr>
        <w:spacing w:after="0" w:before="0" w:line="240" w:lineRule="auto"/>
      </w:pPr>
      <w:r>
        <w:rPr>
          <w:rFonts w:ascii="Consolas" w:hAnsi="Consolas" w:eastAsia="Consolas"/>
          <w:sz w:val="15"/>
        </w:rPr>
        <w:t xml:space="preserve">  args: { workspaceId: v.optional(v.id("workspaces"))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if (args.workspaceId) {</w:t>
      </w:r>
    </w:p>
    <w:p>
      <w:pPr>
        <w:spacing w:after="0" w:before="0" w:line="240" w:lineRule="auto"/>
      </w:pPr>
      <w:r>
        <w:rPr>
          <w:rFonts w:ascii="Consolas" w:hAnsi="Consolas" w:eastAsia="Consolas"/>
          <w:sz w:val="15"/>
        </w:rPr>
        <w:t xml:space="preserve">      await requireMembership(ctx, args.workspaceId);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templates = await ctx.db</w:t>
      </w:r>
    </w:p>
    <w:p>
      <w:pPr>
        <w:spacing w:after="0" w:before="0" w:line="240" w:lineRule="auto"/>
      </w:pPr>
      <w:r>
        <w:rPr>
          <w:rFonts w:ascii="Consolas" w:hAnsi="Consolas" w:eastAsia="Consolas"/>
          <w:sz w:val="15"/>
        </w:rPr>
        <w:t xml:space="preserve">      .query("templates")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return templates;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create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workspaceId: v.optional(v.id("workspaces")),</w:t>
      </w:r>
    </w:p>
    <w:p>
      <w:pPr>
        <w:spacing w:after="0" w:before="0" w:line="240" w:lineRule="auto"/>
      </w:pPr>
      <w:r>
        <w:rPr>
          <w:rFonts w:ascii="Consolas" w:hAnsi="Consolas" w:eastAsia="Consolas"/>
          <w:sz w:val="15"/>
        </w:rPr>
        <w:t xml:space="preserve">    name: v.string(),</w:t>
      </w:r>
    </w:p>
    <w:p>
      <w:pPr>
        <w:spacing w:after="0" w:before="0" w:line="240" w:lineRule="auto"/>
      </w:pPr>
      <w:r>
        <w:rPr>
          <w:rFonts w:ascii="Consolas" w:hAnsi="Consolas" w:eastAsia="Consolas"/>
          <w:sz w:val="15"/>
        </w:rPr>
        <w:t xml:space="preserve">    description: v.optional(v.string()),</w:t>
      </w:r>
    </w:p>
    <w:p>
      <w:pPr>
        <w:spacing w:after="0" w:before="0" w:line="240" w:lineRule="auto"/>
      </w:pPr>
      <w:r>
        <w:rPr>
          <w:rFonts w:ascii="Consolas" w:hAnsi="Consolas" w:eastAsia="Consolas"/>
          <w:sz w:val="15"/>
        </w:rPr>
        <w:t xml:space="preserve">    icon: v.optional(v.string()),</w:t>
      </w:r>
    </w:p>
    <w:p>
      <w:pPr>
        <w:spacing w:after="0" w:before="0" w:line="240" w:lineRule="auto"/>
      </w:pPr>
      <w:r>
        <w:rPr>
          <w:rFonts w:ascii="Consolas" w:hAnsi="Consolas" w:eastAsia="Consolas"/>
          <w:sz w:val="15"/>
        </w:rPr>
        <w:t xml:space="preserve">    content: v.optional(v.string()),</w:t>
      </w:r>
    </w:p>
    <w:p>
      <w:pPr>
        <w:spacing w:after="0" w:before="0" w:line="240" w:lineRule="auto"/>
      </w:pPr>
      <w:r>
        <w:rPr>
          <w:rFonts w:ascii="Consolas" w:hAnsi="Consolas" w:eastAsia="Consolas"/>
          <w:sz w:val="15"/>
        </w:rPr>
        <w:t xml:space="preserve">    type: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id = await ctx.db.insert("templates",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name: args.name,</w:t>
      </w:r>
    </w:p>
    <w:p>
      <w:pPr>
        <w:spacing w:after="0" w:before="0" w:line="240" w:lineRule="auto"/>
      </w:pPr>
      <w:r>
        <w:rPr>
          <w:rFonts w:ascii="Consolas" w:hAnsi="Consolas" w:eastAsia="Consolas"/>
          <w:sz w:val="15"/>
        </w:rPr>
        <w:t xml:space="preserve">      description: args.description,</w:t>
      </w:r>
    </w:p>
    <w:p>
      <w:pPr>
        <w:spacing w:after="0" w:before="0" w:line="240" w:lineRule="auto"/>
      </w:pPr>
      <w:r>
        <w:rPr>
          <w:rFonts w:ascii="Consolas" w:hAnsi="Consolas" w:eastAsia="Consolas"/>
          <w:sz w:val="15"/>
        </w:rPr>
        <w:t xml:space="preserve">      icon: args.icon ?? "📄",</w:t>
      </w:r>
    </w:p>
    <w:p>
      <w:pPr>
        <w:spacing w:after="0" w:before="0" w:line="240" w:lineRule="auto"/>
      </w:pPr>
      <w:r>
        <w:rPr>
          <w:rFonts w:ascii="Consolas" w:hAnsi="Consolas" w:eastAsia="Consolas"/>
          <w:sz w:val="15"/>
        </w:rPr>
        <w:t xml:space="preserve">      content: args.content,</w:t>
      </w:r>
    </w:p>
    <w:p>
      <w:pPr>
        <w:spacing w:after="0" w:before="0" w:line="240" w:lineRule="auto"/>
      </w:pPr>
      <w:r>
        <w:rPr>
          <w:rFonts w:ascii="Consolas" w:hAnsi="Consolas" w:eastAsia="Consolas"/>
          <w:sz w:val="15"/>
        </w:rPr>
        <w:t xml:space="preserve">      type: args.type ?? "page",</w:t>
      </w:r>
    </w:p>
    <w:p>
      <w:pPr>
        <w:spacing w:after="0" w:before="0" w:line="240" w:lineRule="auto"/>
      </w:pPr>
      <w:r>
        <w:rPr>
          <w:rFonts w:ascii="Consolas" w:hAnsi="Consolas" w:eastAsia="Consolas"/>
          <w:sz w:val="15"/>
        </w:rPr>
        <w:t xml:space="preserve">      isDefault: false,</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Creates a page or a database from a template — including the properties</w:t>
      </w:r>
    </w:p>
    <w:p>
      <w:pPr>
        <w:spacing w:after="0" w:before="0" w:line="240" w:lineRule="auto"/>
      </w:pPr>
      <w:r>
        <w:rPr>
          <w:rFonts w:ascii="Consolas" w:hAnsi="Consolas" w:eastAsia="Consolas"/>
          <w:sz w:val="15"/>
        </w:rPr>
        <w:t xml:space="preserve"> * of the page and the columns and views of the database.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createFromTemplate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templateId: v.id("templates"),</w:t>
      </w:r>
    </w:p>
    <w:p>
      <w:pPr>
        <w:spacing w:after="0" w:before="0" w:line="240" w:lineRule="auto"/>
      </w:pPr>
      <w:r>
        <w:rPr>
          <w:rFonts w:ascii="Consolas" w:hAnsi="Consolas" w:eastAsia="Consolas"/>
          <w:sz w:val="15"/>
        </w:rPr>
        <w:t xml:space="preserve">    workspaceId: v.optional(v.id("workspaces")),</w:t>
      </w:r>
    </w:p>
    <w:p>
      <w:pPr>
        <w:spacing w:after="0" w:before="0" w:line="240" w:lineRule="auto"/>
      </w:pPr>
      <w:r>
        <w:rPr>
          <w:rFonts w:ascii="Consolas" w:hAnsi="Consolas" w:eastAsia="Consolas"/>
          <w:sz w:val="15"/>
        </w:rPr>
        <w:t xml:space="preserve">    parentDocument: v.optional(v.id("documents")),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template = await ctx.db.get(args.templateId);</w:t>
      </w:r>
    </w:p>
    <w:p>
      <w:pPr>
        <w:spacing w:after="0" w:before="0" w:line="240" w:lineRule="auto"/>
      </w:pPr>
      <w:r>
        <w:rPr>
          <w:rFonts w:ascii="Consolas" w:hAnsi="Consolas" w:eastAsia="Consolas"/>
          <w:sz w:val="15"/>
        </w:rPr>
        <w:t xml:space="preserve">    if (!template) throw new Error("Template 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(args.workspaceId) {</w:t>
      </w:r>
    </w:p>
    <w:p>
      <w:pPr>
        <w:spacing w:after="0" w:before="0" w:line="240" w:lineRule="auto"/>
      </w:pPr>
      <w:r>
        <w:rPr>
          <w:rFonts w:ascii="Consolas" w:hAnsi="Consolas" w:eastAsia="Consolas"/>
          <w:sz w:val="15"/>
        </w:rPr>
        <w:t xml:space="preserve">      await requireMembership(ctx, args.workspaceId);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timestamp = Date.now();</w:t>
      </w:r>
    </w:p>
    <w:p>
      <w:pPr>
        <w:spacing w:after="0" w:before="0" w:line="240" w:lineRule="auto"/>
      </w:pPr>
      <w:r>
        <w:rPr>
          <w:rFonts w:ascii="Consolas" w:hAnsi="Consolas" w:eastAsia="Consolas"/>
          <w:sz w:val="15"/>
        </w:rPr>
        <w:t xml:space="preserve">    const isDatabase = template.type === "database";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documentId = await ctx.db.insert("documents", {</w:t>
      </w:r>
    </w:p>
    <w:p>
      <w:pPr>
        <w:spacing w:after="0" w:before="0" w:line="240" w:lineRule="auto"/>
      </w:pPr>
      <w:r>
        <w:rPr>
          <w:rFonts w:ascii="Consolas" w:hAnsi="Consolas" w:eastAsia="Consolas"/>
          <w:sz w:val="15"/>
        </w:rPr>
        <w:t xml:space="preserve">      title: template.name,</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parentDocument: args.parentDocument,</w:t>
      </w:r>
    </w:p>
    <w:p>
      <w:pPr>
        <w:spacing w:after="0" w:before="0" w:line="240" w:lineRule="auto"/>
      </w:pPr>
      <w:r>
        <w:rPr>
          <w:rFonts w:ascii="Consolas" w:hAnsi="Consolas" w:eastAsia="Consolas"/>
          <w:sz w:val="15"/>
        </w:rPr>
        <w:t xml:space="preserve">      type: isDatabase ? "database" : "page",</w:t>
      </w:r>
    </w:p>
    <w:p>
      <w:pPr>
        <w:spacing w:after="0" w:before="0" w:line="240" w:lineRule="auto"/>
      </w:pPr>
      <w:r>
        <w:rPr>
          <w:rFonts w:ascii="Consolas" w:hAnsi="Consolas" w:eastAsia="Consolas"/>
          <w:sz w:val="15"/>
        </w:rPr>
        <w:t xml:space="preserve">      icon: template.icon ?? (isDatabase ? "🗃️" : "📄"),</w:t>
      </w:r>
    </w:p>
    <w:p>
      <w:pPr>
        <w:spacing w:after="0" w:before="0" w:line="240" w:lineRule="auto"/>
      </w:pPr>
      <w:r>
        <w:rPr>
          <w:rFonts w:ascii="Consolas" w:hAnsi="Consolas" w:eastAsia="Consolas"/>
          <w:sz w:val="15"/>
        </w:rPr>
        <w:t xml:space="preserve">      content: template.content,</w:t>
      </w:r>
    </w:p>
    <w:p>
      <w:pPr>
        <w:spacing w:after="0" w:before="0" w:line="240" w:lineRule="auto"/>
      </w:pPr>
      <w:r>
        <w:rPr>
          <w:rFonts w:ascii="Consolas" w:hAnsi="Consolas" w:eastAsia="Consolas"/>
          <w:sz w:val="15"/>
        </w:rPr>
        <w:t xml:space="preserve">      isArchived: false,</w:t>
      </w:r>
    </w:p>
    <w:p>
      <w:pPr>
        <w:spacing w:after="0" w:before="0" w:line="240" w:lineRule="auto"/>
      </w:pPr>
      <w:r>
        <w:rPr>
          <w:rFonts w:ascii="Consolas" w:hAnsi="Consolas" w:eastAsia="Consolas"/>
          <w:sz w:val="15"/>
        </w:rPr>
        <w:t xml:space="preserve">      isPublished: false,</w:t>
      </w:r>
    </w:p>
    <w:p>
      <w:pPr>
        <w:spacing w:after="0" w:before="0" w:line="240" w:lineRule="auto"/>
      </w:pPr>
      <w:r>
        <w:rPr>
          <w:rFonts w:ascii="Consolas" w:hAnsi="Consolas" w:eastAsia="Consolas"/>
          <w:sz w:val="15"/>
        </w:rPr>
        <w:t xml:space="preserve">      isFavorite: false,</w:t>
      </w:r>
    </w:p>
    <w:p>
      <w:pPr>
        <w:spacing w:after="0" w:before="0" w:line="240" w:lineRule="auto"/>
      </w:pPr>
      <w:r>
        <w:rPr>
          <w:rFonts w:ascii="Consolas" w:hAnsi="Consolas" w:eastAsia="Consolas"/>
          <w:sz w:val="15"/>
        </w:rPr>
        <w:t xml:space="preserve">      isTemplate: false,</w:t>
      </w:r>
    </w:p>
    <w:p>
      <w:pPr>
        <w:spacing w:after="0" w:before="0" w:line="240" w:lineRule="auto"/>
      </w:pPr>
      <w:r>
        <w:rPr>
          <w:rFonts w:ascii="Consolas" w:hAnsi="Consolas" w:eastAsia="Consolas"/>
          <w:sz w:val="15"/>
        </w:rPr>
        <w:t xml:space="preserve">      createdBy: userId,</w:t>
      </w:r>
    </w:p>
    <w:p>
      <w:pPr>
        <w:spacing w:after="0" w:before="0" w:line="240" w:lineRule="auto"/>
      </w:pPr>
      <w:r>
        <w:rPr>
          <w:rFonts w:ascii="Consolas" w:hAnsi="Consolas" w:eastAsia="Consolas"/>
          <w:sz w:val="15"/>
        </w:rPr>
        <w:t xml:space="preserve">      lastEditedBy: userId,</w:t>
      </w:r>
    </w:p>
    <w:p>
      <w:pPr>
        <w:spacing w:after="0" w:before="0" w:line="240" w:lineRule="auto"/>
      </w:pPr>
      <w:r>
        <w:rPr>
          <w:rFonts w:ascii="Consolas" w:hAnsi="Consolas" w:eastAsia="Consolas"/>
          <w:sz w:val="15"/>
        </w:rPr>
        <w:t xml:space="preserve">      createdAt: timestamp,</w:t>
      </w:r>
    </w:p>
    <w:p>
      <w:pPr>
        <w:spacing w:after="0" w:before="0" w:line="240" w:lineRule="auto"/>
      </w:pPr>
      <w:r>
        <w:rPr>
          <w:rFonts w:ascii="Consolas" w:hAnsi="Consolas" w:eastAsia="Consolas"/>
          <w:sz w:val="15"/>
        </w:rPr>
        <w:t xml:space="preserve">      updatedAt: timestamp,</w:t>
      </w:r>
    </w:p>
    <w:p>
      <w:pPr>
        <w:spacing w:after="0" w:before="0" w:line="240" w:lineRule="auto"/>
      </w:pPr>
      <w:r>
        <w:rPr>
          <w:rFonts w:ascii="Consolas" w:hAnsi="Consolas" w:eastAsia="Consolas"/>
          <w:sz w:val="15"/>
        </w:rPr>
        <w:t xml:space="preserve">      lastEditedAt: timestamp,</w:t>
      </w:r>
    </w:p>
    <w:p>
      <w:pPr>
        <w:spacing w:after="0" w:before="0" w:line="240" w:lineRule="auto"/>
      </w:pPr>
      <w:r>
        <w:rPr>
          <w:rFonts w:ascii="Consolas" w:hAnsi="Consolas" w:eastAsia="Consolas"/>
          <w:sz w:val="15"/>
        </w:rPr>
        <w:t xml:space="preserve">      publicAccess: "none",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properties of the page template.</w:t>
      </w:r>
    </w:p>
    <w:p>
      <w:pPr>
        <w:spacing w:after="0" w:before="0" w:line="240" w:lineRule="auto"/>
      </w:pPr>
      <w:r>
        <w:rPr>
          <w:rFonts w:ascii="Consolas" w:hAnsi="Consolas" w:eastAsia="Consolas"/>
          <w:sz w:val="15"/>
        </w:rPr>
        <w:t xml:space="preserve">    for (const property of template.properties ?? []) {</w:t>
      </w:r>
    </w:p>
    <w:p>
      <w:pPr>
        <w:spacing w:after="0" w:before="0" w:line="240" w:lineRule="auto"/>
      </w:pPr>
      <w:r>
        <w:rPr>
          <w:rFonts w:ascii="Consolas" w:hAnsi="Consolas" w:eastAsia="Consolas"/>
          <w:sz w:val="15"/>
        </w:rPr>
        <w:t xml:space="preserve">      await ctx.db.insert("pageProperties", {</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xml:space="preserve">        key: property.key,</w:t>
      </w:r>
    </w:p>
    <w:p>
      <w:pPr>
        <w:spacing w:after="0" w:before="0" w:line="240" w:lineRule="auto"/>
      </w:pPr>
      <w:r>
        <w:rPr>
          <w:rFonts w:ascii="Consolas" w:hAnsi="Consolas" w:eastAsia="Consolas"/>
          <w:sz w:val="15"/>
        </w:rPr>
        <w:t xml:space="preserve">        type: property.type,</w:t>
      </w:r>
    </w:p>
    <w:p>
      <w:pPr>
        <w:spacing w:after="0" w:before="0" w:line="240" w:lineRule="auto"/>
      </w:pPr>
      <w:r>
        <w:rPr>
          <w:rFonts w:ascii="Consolas" w:hAnsi="Consolas" w:eastAsia="Consolas"/>
          <w:sz w:val="15"/>
        </w:rPr>
        <w:t xml:space="preserve">        value: property.value,</w:t>
      </w:r>
    </w:p>
    <w:p>
      <w:pPr>
        <w:spacing w:after="0" w:before="0" w:line="240" w:lineRule="auto"/>
      </w:pPr>
      <w:r>
        <w:rPr>
          <w:rFonts w:ascii="Consolas" w:hAnsi="Consolas" w:eastAsia="Consolas"/>
          <w:sz w:val="15"/>
        </w:rPr>
        <w:t xml:space="preserve">        updatedAt: timestamp,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columns and views of the database template.</w:t>
      </w:r>
    </w:p>
    <w:p>
      <w:pPr>
        <w:spacing w:after="0" w:before="0" w:line="240" w:lineRule="auto"/>
      </w:pPr>
      <w:r>
        <w:rPr>
          <w:rFonts w:ascii="Consolas" w:hAnsi="Consolas" w:eastAsia="Consolas"/>
          <w:sz w:val="15"/>
        </w:rPr>
        <w:t xml:space="preserve">    if (isDatabase) {</w:t>
      </w:r>
    </w:p>
    <w:p>
      <w:pPr>
        <w:spacing w:after="0" w:before="0" w:line="240" w:lineRule="auto"/>
      </w:pPr>
      <w:r>
        <w:rPr>
          <w:rFonts w:ascii="Consolas" w:hAnsi="Consolas" w:eastAsia="Consolas"/>
          <w:sz w:val="15"/>
        </w:rPr>
        <w:t xml:space="preserve">      let order = 0;</w:t>
      </w:r>
    </w:p>
    <w:p>
      <w:pPr>
        <w:spacing w:after="0" w:before="0" w:line="240" w:lineRule="auto"/>
      </w:pPr>
      <w:r>
        <w:rPr>
          <w:rFonts w:ascii="Consolas" w:hAnsi="Consolas" w:eastAsia="Consolas"/>
          <w:sz w:val="15"/>
        </w:rPr>
        <w:t xml:space="preserve">      for (const column of template.columns ?? []) {</w:t>
      </w:r>
    </w:p>
    <w:p>
      <w:pPr>
        <w:spacing w:after="0" w:before="0" w:line="240" w:lineRule="auto"/>
      </w:pPr>
      <w:r>
        <w:rPr>
          <w:rFonts w:ascii="Consolas" w:hAnsi="Consolas" w:eastAsia="Consolas"/>
          <w:sz w:val="15"/>
        </w:rPr>
        <w:t xml:space="preserve">        await ctx.db.insert("databaseProperties", {</w:t>
      </w:r>
    </w:p>
    <w:p>
      <w:pPr>
        <w:spacing w:after="0" w:before="0" w:line="240" w:lineRule="auto"/>
      </w:pPr>
      <w:r>
        <w:rPr>
          <w:rFonts w:ascii="Consolas" w:hAnsi="Consolas" w:eastAsia="Consolas"/>
          <w:sz w:val="15"/>
        </w:rPr>
        <w:t xml:space="preserve">          databaseId: documentId,</w:t>
      </w:r>
    </w:p>
    <w:p>
      <w:pPr>
        <w:spacing w:after="0" w:before="0" w:line="240" w:lineRule="auto"/>
      </w:pPr>
      <w:r>
        <w:rPr>
          <w:rFonts w:ascii="Consolas" w:hAnsi="Consolas" w:eastAsia="Consolas"/>
          <w:sz w:val="15"/>
        </w:rPr>
        <w:t xml:space="preserve">          key: `${column.name.toLowerCase().replace(/[^a-z0-9]+/g, "-")}-${order}`,</w:t>
      </w:r>
    </w:p>
    <w:p>
      <w:pPr>
        <w:spacing w:after="0" w:before="0" w:line="240" w:lineRule="auto"/>
      </w:pPr>
      <w:r>
        <w:rPr>
          <w:rFonts w:ascii="Consolas" w:hAnsi="Consolas" w:eastAsia="Consolas"/>
          <w:sz w:val="15"/>
        </w:rPr>
        <w:t xml:space="preserve">          name: column.name,</w:t>
      </w:r>
    </w:p>
    <w:p>
      <w:pPr>
        <w:spacing w:after="0" w:before="0" w:line="240" w:lineRule="auto"/>
      </w:pPr>
      <w:r>
        <w:rPr>
          <w:rFonts w:ascii="Consolas" w:hAnsi="Consolas" w:eastAsia="Consolas"/>
          <w:sz w:val="15"/>
        </w:rPr>
        <w:t xml:space="preserve">          type: column.type,</w:t>
      </w:r>
    </w:p>
    <w:p>
      <w:pPr>
        <w:spacing w:after="0" w:before="0" w:line="240" w:lineRule="auto"/>
      </w:pPr>
      <w:r>
        <w:rPr>
          <w:rFonts w:ascii="Consolas" w:hAnsi="Consolas" w:eastAsia="Consolas"/>
          <w:sz w:val="15"/>
        </w:rPr>
        <w:t xml:space="preserve">          options: column.options,</w:t>
      </w:r>
    </w:p>
    <w:p>
      <w:pPr>
        <w:spacing w:after="0" w:before="0" w:line="240" w:lineRule="auto"/>
      </w:pPr>
      <w:r>
        <w:rPr>
          <w:rFonts w:ascii="Consolas" w:hAnsi="Consolas" w:eastAsia="Consolas"/>
          <w:sz w:val="15"/>
        </w:rPr>
        <w:t xml:space="preserve">          order,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order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views = template.views?.length</w:t>
      </w:r>
    </w:p>
    <w:p>
      <w:pPr>
        <w:spacing w:after="0" w:before="0" w:line="240" w:lineRule="auto"/>
      </w:pPr>
      <w:r>
        <w:rPr>
          <w:rFonts w:ascii="Consolas" w:hAnsi="Consolas" w:eastAsia="Consolas"/>
          <w:sz w:val="15"/>
        </w:rPr>
        <w:t xml:space="preserve">        ? template.views</w:t>
      </w:r>
    </w:p>
    <w:p>
      <w:pPr>
        <w:spacing w:after="0" w:before="0" w:line="240" w:lineRule="auto"/>
      </w:pPr>
      <w:r>
        <w:rPr>
          <w:rFonts w:ascii="Consolas" w:hAnsi="Consolas" w:eastAsia="Consolas"/>
          <w:sz w:val="15"/>
        </w:rPr>
        <w:t xml:space="preserve">        : [{ name: "All items", type: "table" }];</w:t>
      </w:r>
    </w:p>
    <w:p>
      <w:pPr>
        <w:spacing w:after="0" w:before="0" w:line="240" w:lineRule="auto"/>
      </w:pPr>
      <w:r>
        <w:rPr>
          <w:rFonts w:ascii="Consolas" w:hAnsi="Consolas" w:eastAsia="Consolas"/>
          <w:sz w:val="15"/>
        </w:rPr>
        <w:t xml:space="preserve">      let viewOrder = 0;</w:t>
      </w:r>
    </w:p>
    <w:p>
      <w:pPr>
        <w:spacing w:after="0" w:before="0" w:line="240" w:lineRule="auto"/>
      </w:pPr>
      <w:r>
        <w:rPr>
          <w:rFonts w:ascii="Consolas" w:hAnsi="Consolas" w:eastAsia="Consolas"/>
          <w:sz w:val="15"/>
        </w:rPr>
        <w:t xml:space="preserve">      for (const view of views) {</w:t>
      </w:r>
    </w:p>
    <w:p>
      <w:pPr>
        <w:spacing w:after="0" w:before="0" w:line="240" w:lineRule="auto"/>
      </w:pPr>
      <w:r>
        <w:rPr>
          <w:rFonts w:ascii="Consolas" w:hAnsi="Consolas" w:eastAsia="Consolas"/>
          <w:sz w:val="15"/>
        </w:rPr>
        <w:t xml:space="preserve">        await ctx.db.insert("views", {</w:t>
      </w:r>
    </w:p>
    <w:p>
      <w:pPr>
        <w:spacing w:after="0" w:before="0" w:line="240" w:lineRule="auto"/>
      </w:pPr>
      <w:r>
        <w:rPr>
          <w:rFonts w:ascii="Consolas" w:hAnsi="Consolas" w:eastAsia="Consolas"/>
          <w:sz w:val="15"/>
        </w:rPr>
        <w:t xml:space="preserve">          databaseId: documentId,</w:t>
      </w:r>
    </w:p>
    <w:p>
      <w:pPr>
        <w:spacing w:after="0" w:before="0" w:line="240" w:lineRule="auto"/>
      </w:pPr>
      <w:r>
        <w:rPr>
          <w:rFonts w:ascii="Consolas" w:hAnsi="Consolas" w:eastAsia="Consolas"/>
          <w:sz w:val="15"/>
        </w:rPr>
        <w:t xml:space="preserve">          name: view.name,</w:t>
      </w:r>
    </w:p>
    <w:p>
      <w:pPr>
        <w:spacing w:after="0" w:before="0" w:line="240" w:lineRule="auto"/>
      </w:pPr>
      <w:r>
        <w:rPr>
          <w:rFonts w:ascii="Consolas" w:hAnsi="Consolas" w:eastAsia="Consolas"/>
          <w:sz w:val="15"/>
        </w:rPr>
        <w:t xml:space="preserve">          type: view.type,</w:t>
      </w:r>
    </w:p>
    <w:p>
      <w:pPr>
        <w:spacing w:after="0" w:before="0" w:line="240" w:lineRule="auto"/>
      </w:pPr>
      <w:r>
        <w:rPr>
          <w:rFonts w:ascii="Consolas" w:hAnsi="Consolas" w:eastAsia="Consolas"/>
          <w:sz w:val="15"/>
        </w:rPr>
        <w:t xml:space="preserve">          order: viewOrder,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viewOrder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"template.used",</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xml:space="preserve">      metadata: { template: template.name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Saves a page (or a database) as a reusable template, including its</w:t>
      </w:r>
    </w:p>
    <w:p>
      <w:pPr>
        <w:spacing w:after="0" w:before="0" w:line="240" w:lineRule="auto"/>
      </w:pPr>
      <w:r>
        <w:rPr>
          <w:rFonts w:ascii="Consolas" w:hAnsi="Consolas" w:eastAsia="Consolas"/>
          <w:sz w:val="15"/>
        </w:rPr>
        <w:t xml:space="preserve"> * properties, columns and views.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saveAsTemplate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documentId: v.id("documents"),</w:t>
      </w:r>
    </w:p>
    <w:p>
      <w:pPr>
        <w:spacing w:after="0" w:before="0" w:line="240" w:lineRule="auto"/>
      </w:pPr>
      <w:r>
        <w:rPr>
          <w:rFonts w:ascii="Consolas" w:hAnsi="Consolas" w:eastAsia="Consolas"/>
          <w:sz w:val="15"/>
        </w:rPr>
        <w:t xml:space="preserve">    workspaceId: v.optional(v.id("workspaces")),</w:t>
      </w:r>
    </w:p>
    <w:p>
      <w:pPr>
        <w:spacing w:after="0" w:before="0" w:line="240" w:lineRule="auto"/>
      </w:pPr>
      <w:r>
        <w:rPr>
          <w:rFonts w:ascii="Consolas" w:hAnsi="Consolas" w:eastAsia="Consolas"/>
          <w:sz w:val="15"/>
        </w:rPr>
        <w:t xml:space="preserve">    name: v.optional(v.string()),</w:t>
      </w:r>
    </w:p>
    <w:p>
      <w:pPr>
        <w:spacing w:after="0" w:before="0" w:line="240" w:lineRule="auto"/>
      </w:pPr>
      <w:r>
        <w:rPr>
          <w:rFonts w:ascii="Consolas" w:hAnsi="Consolas" w:eastAsia="Consolas"/>
          <w:sz w:val="15"/>
        </w:rPr>
        <w:t xml:space="preserve">    description: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document = await ctx.db.get(args.documentId);</w:t>
      </w:r>
    </w:p>
    <w:p>
      <w:pPr>
        <w:spacing w:after="0" w:before="0" w:line="240" w:lineRule="auto"/>
      </w:pPr>
      <w:r>
        <w:rPr>
          <w:rFonts w:ascii="Consolas" w:hAnsi="Consolas" w:eastAsia="Consolas"/>
          <w:sz w:val="15"/>
        </w:rPr>
        <w:t xml:space="preserve">    if (!document)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(document.workspaceId) {</w:t>
      </w:r>
    </w:p>
    <w:p>
      <w:pPr>
        <w:spacing w:after="0" w:before="0" w:line="240" w:lineRule="auto"/>
      </w:pPr>
      <w:r>
        <w:rPr>
          <w:rFonts w:ascii="Consolas" w:hAnsi="Consolas" w:eastAsia="Consolas"/>
          <w:sz w:val="15"/>
        </w:rPr>
        <w:t xml:space="preserve">      await requireMembership(ctx, document.workspaceId);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isDatabase = document.type === "database";</w:t>
      </w:r>
    </w:p>
    <w:p>
      <w:pPr>
        <w:spacing w:after="0" w:before="0" w:line="240" w:lineRule="auto"/>
      </w:pPr>
      <w:r>
        <w:rPr>
          <w:rFonts w:ascii="Consolas" w:hAnsi="Consolas" w:eastAsia="Consolas"/>
          <w:sz w:val="15"/>
        </w:rPr>
        <w:t xml:space="preserve">    const properties = await ctx.db</w:t>
      </w:r>
    </w:p>
    <w:p>
      <w:pPr>
        <w:spacing w:after="0" w:before="0" w:line="240" w:lineRule="auto"/>
      </w:pPr>
      <w:r>
        <w:rPr>
          <w:rFonts w:ascii="Consolas" w:hAnsi="Consolas" w:eastAsia="Consolas"/>
          <w:sz w:val="15"/>
        </w:rPr>
        <w:t xml:space="preserve">      .query("pageProperties")</w:t>
      </w:r>
    </w:p>
    <w:p>
      <w:pPr>
        <w:spacing w:after="0" w:before="0" w:line="240" w:lineRule="auto"/>
      </w:pPr>
      <w:r>
        <w:rPr>
          <w:rFonts w:ascii="Consolas" w:hAnsi="Consolas" w:eastAsia="Consolas"/>
          <w:sz w:val="15"/>
        </w:rPr>
        <w:t xml:space="preserve">      .withIndex("by_document", (q) =&gt; q.eq("documentId", args.documentId))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columns = isDatabase</w:t>
      </w:r>
    </w:p>
    <w:p>
      <w:pPr>
        <w:spacing w:after="0" w:before="0" w:line="240" w:lineRule="auto"/>
      </w:pPr>
      <w:r>
        <w:rPr>
          <w:rFonts w:ascii="Consolas" w:hAnsi="Consolas" w:eastAsia="Consolas"/>
          <w:sz w:val="15"/>
        </w:rPr>
        <w:t xml:space="preserve">      ? await ctx.db</w:t>
      </w:r>
    </w:p>
    <w:p>
      <w:pPr>
        <w:spacing w:after="0" w:before="0" w:line="240" w:lineRule="auto"/>
      </w:pPr>
      <w:r>
        <w:rPr>
          <w:rFonts w:ascii="Consolas" w:hAnsi="Consolas" w:eastAsia="Consolas"/>
          <w:sz w:val="15"/>
        </w:rPr>
        <w:t xml:space="preserve">          .query("databaseProperties")</w:t>
      </w:r>
    </w:p>
    <w:p>
      <w:pPr>
        <w:spacing w:after="0" w:before="0" w:line="240" w:lineRule="auto"/>
      </w:pPr>
      <w:r>
        <w:rPr>
          <w:rFonts w:ascii="Consolas" w:hAnsi="Consolas" w:eastAsia="Consolas"/>
          <w:sz w:val="15"/>
        </w:rPr>
        <w:t xml:space="preserve">          .withIndex("by_database", (q) =&gt; q.eq("databaseId", args.documentId))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views = isDatabase</w:t>
      </w:r>
    </w:p>
    <w:p>
      <w:pPr>
        <w:spacing w:after="0" w:before="0" w:line="240" w:lineRule="auto"/>
      </w:pPr>
      <w:r>
        <w:rPr>
          <w:rFonts w:ascii="Consolas" w:hAnsi="Consolas" w:eastAsia="Consolas"/>
          <w:sz w:val="15"/>
        </w:rPr>
        <w:t xml:space="preserve">      ? await ctx.db</w:t>
      </w:r>
    </w:p>
    <w:p>
      <w:pPr>
        <w:spacing w:after="0" w:before="0" w:line="240" w:lineRule="auto"/>
      </w:pPr>
      <w:r>
        <w:rPr>
          <w:rFonts w:ascii="Consolas" w:hAnsi="Consolas" w:eastAsia="Consolas"/>
          <w:sz w:val="15"/>
        </w:rPr>
        <w:t xml:space="preserve">          .query("views")</w:t>
      </w:r>
    </w:p>
    <w:p>
      <w:pPr>
        <w:spacing w:after="0" w:before="0" w:line="240" w:lineRule="auto"/>
      </w:pPr>
      <w:r>
        <w:rPr>
          <w:rFonts w:ascii="Consolas" w:hAnsi="Consolas" w:eastAsia="Consolas"/>
          <w:sz w:val="15"/>
        </w:rPr>
        <w:t xml:space="preserve">          .withIndex("by_database", (q) =&gt; q.eq("databaseId", args.documentId))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id = await ctx.db.insert("templates", {</w:t>
      </w:r>
    </w:p>
    <w:p>
      <w:pPr>
        <w:spacing w:after="0" w:before="0" w:line="240" w:lineRule="auto"/>
      </w:pPr>
      <w:r>
        <w:rPr>
          <w:rFonts w:ascii="Consolas" w:hAnsi="Consolas" w:eastAsia="Consolas"/>
          <w:sz w:val="15"/>
        </w:rPr>
        <w:t xml:space="preserve">      workspaceId: args.workspaceId ?? document.workspaceId,</w:t>
      </w:r>
    </w:p>
    <w:p>
      <w:pPr>
        <w:spacing w:after="0" w:before="0" w:line="240" w:lineRule="auto"/>
      </w:pPr>
      <w:r>
        <w:rPr>
          <w:rFonts w:ascii="Consolas" w:hAnsi="Consolas" w:eastAsia="Consolas"/>
          <w:sz w:val="15"/>
        </w:rPr>
        <w:t xml:space="preserve">      name: args.name?.trim() || document.title || "Template",</w:t>
      </w:r>
    </w:p>
    <w:p>
      <w:pPr>
        <w:spacing w:after="0" w:before="0" w:line="240" w:lineRule="auto"/>
      </w:pPr>
      <w:r>
        <w:rPr>
          <w:rFonts w:ascii="Consolas" w:hAnsi="Consolas" w:eastAsia="Consolas"/>
          <w:sz w:val="15"/>
        </w:rPr>
        <w:t xml:space="preserve">      description: args.description,</w:t>
      </w:r>
    </w:p>
    <w:p>
      <w:pPr>
        <w:spacing w:after="0" w:before="0" w:line="240" w:lineRule="auto"/>
      </w:pPr>
      <w:r>
        <w:rPr>
          <w:rFonts w:ascii="Consolas" w:hAnsi="Consolas" w:eastAsia="Consolas"/>
          <w:sz w:val="15"/>
        </w:rPr>
        <w:t xml:space="preserve">      icon: document.icon,</w:t>
      </w:r>
    </w:p>
    <w:p>
      <w:pPr>
        <w:spacing w:after="0" w:before="0" w:line="240" w:lineRule="auto"/>
      </w:pPr>
      <w:r>
        <w:rPr>
          <w:rFonts w:ascii="Consolas" w:hAnsi="Consolas" w:eastAsia="Consolas"/>
          <w:sz w:val="15"/>
        </w:rPr>
        <w:t xml:space="preserve">      content: document.content,</w:t>
      </w:r>
    </w:p>
    <w:p>
      <w:pPr>
        <w:spacing w:after="0" w:before="0" w:line="240" w:lineRule="auto"/>
      </w:pPr>
      <w:r>
        <w:rPr>
          <w:rFonts w:ascii="Consolas" w:hAnsi="Consolas" w:eastAsia="Consolas"/>
          <w:sz w:val="15"/>
        </w:rPr>
        <w:t xml:space="preserve">      type: isDatabase ? "database" : "page",</w:t>
      </w:r>
    </w:p>
    <w:p>
      <w:pPr>
        <w:spacing w:after="0" w:before="0" w:line="240" w:lineRule="auto"/>
      </w:pPr>
      <w:r>
        <w:rPr>
          <w:rFonts w:ascii="Consolas" w:hAnsi="Consolas" w:eastAsia="Consolas"/>
          <w:sz w:val="15"/>
        </w:rPr>
        <w:t xml:space="preserve">      isDefault: false,</w:t>
      </w:r>
    </w:p>
    <w:p>
      <w:pPr>
        <w:spacing w:after="0" w:before="0" w:line="240" w:lineRule="auto"/>
      </w:pPr>
      <w:r>
        <w:rPr>
          <w:rFonts w:ascii="Consolas" w:hAnsi="Consolas" w:eastAsia="Consolas"/>
          <w:sz w:val="15"/>
        </w:rPr>
        <w:t xml:space="preserve">      properties: properties.map((property) =&gt; ({</w:t>
      </w:r>
    </w:p>
    <w:p>
      <w:pPr>
        <w:spacing w:after="0" w:before="0" w:line="240" w:lineRule="auto"/>
      </w:pPr>
      <w:r>
        <w:rPr>
          <w:rFonts w:ascii="Consolas" w:hAnsi="Consolas" w:eastAsia="Consolas"/>
          <w:sz w:val="15"/>
        </w:rPr>
        <w:t xml:space="preserve">        key: property.key,</w:t>
      </w:r>
    </w:p>
    <w:p>
      <w:pPr>
        <w:spacing w:after="0" w:before="0" w:line="240" w:lineRule="auto"/>
      </w:pPr>
      <w:r>
        <w:rPr>
          <w:rFonts w:ascii="Consolas" w:hAnsi="Consolas" w:eastAsia="Consolas"/>
          <w:sz w:val="15"/>
        </w:rPr>
        <w:t xml:space="preserve">        name: property.key,</w:t>
      </w:r>
    </w:p>
    <w:p>
      <w:pPr>
        <w:spacing w:after="0" w:before="0" w:line="240" w:lineRule="auto"/>
      </w:pPr>
      <w:r>
        <w:rPr>
          <w:rFonts w:ascii="Consolas" w:hAnsi="Consolas" w:eastAsia="Consolas"/>
          <w:sz w:val="15"/>
        </w:rPr>
        <w:t xml:space="preserve">        type: property.type,</w:t>
      </w:r>
    </w:p>
    <w:p>
      <w:pPr>
        <w:spacing w:after="0" w:before="0" w:line="240" w:lineRule="auto"/>
      </w:pPr>
      <w:r>
        <w:rPr>
          <w:rFonts w:ascii="Consolas" w:hAnsi="Consolas" w:eastAsia="Consolas"/>
          <w:sz w:val="15"/>
        </w:rPr>
        <w:t xml:space="preserve">        value: property.value,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columns: columns.map((column) =&gt; ({</w:t>
      </w:r>
    </w:p>
    <w:p>
      <w:pPr>
        <w:spacing w:after="0" w:before="0" w:line="240" w:lineRule="auto"/>
      </w:pPr>
      <w:r>
        <w:rPr>
          <w:rFonts w:ascii="Consolas" w:hAnsi="Consolas" w:eastAsia="Consolas"/>
          <w:sz w:val="15"/>
        </w:rPr>
        <w:t xml:space="preserve">        name: column.name,</w:t>
      </w:r>
    </w:p>
    <w:p>
      <w:pPr>
        <w:spacing w:after="0" w:before="0" w:line="240" w:lineRule="auto"/>
      </w:pPr>
      <w:r>
        <w:rPr>
          <w:rFonts w:ascii="Consolas" w:hAnsi="Consolas" w:eastAsia="Consolas"/>
          <w:sz w:val="15"/>
        </w:rPr>
        <w:t xml:space="preserve">        type: column.type,</w:t>
      </w:r>
    </w:p>
    <w:p>
      <w:pPr>
        <w:spacing w:after="0" w:before="0" w:line="240" w:lineRule="auto"/>
      </w:pPr>
      <w:r>
        <w:rPr>
          <w:rFonts w:ascii="Consolas" w:hAnsi="Consolas" w:eastAsia="Consolas"/>
          <w:sz w:val="15"/>
        </w:rPr>
        <w:t xml:space="preserve">        options: column.options,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views: views.map((view) =&gt; ({ name: view.name, type: view.type })),</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 ?? document.workspaceId,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"template.created",</w:t>
      </w:r>
    </w:p>
    <w:p>
      <w:pPr>
        <w:spacing w:after="0" w:before="0" w:line="240" w:lineRule="auto"/>
      </w:pPr>
      <w:r>
        <w:rPr>
          <w:rFonts w:ascii="Consolas" w:hAnsi="Consolas" w:eastAsia="Consolas"/>
          <w:sz w:val="15"/>
        </w:rPr>
        <w:t xml:space="preserve">      documentId: args.documentId,</w:t>
      </w:r>
    </w:p>
    <w:p>
      <w:pPr>
        <w:spacing w:after="0" w:before="0" w:line="240" w:lineRule="auto"/>
      </w:pPr>
      <w:r>
        <w:rPr>
          <w:rFonts w:ascii="Consolas" w:hAnsi="Consolas" w:eastAsia="Consolas"/>
          <w:sz w:val="15"/>
        </w:rPr>
        <w:t xml:space="preserve">      metadata: { name: args.name ?? document.title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remove = mutation({</w:t>
      </w:r>
    </w:p>
    <w:p>
      <w:pPr>
        <w:spacing w:after="0" w:before="0" w:line="240" w:lineRule="auto"/>
      </w:pPr>
      <w:r>
        <w:rPr>
          <w:rFonts w:ascii="Consolas" w:hAnsi="Consolas" w:eastAsia="Consolas"/>
          <w:sz w:val="15"/>
        </w:rPr>
        <w:t xml:space="preserve">  args: { id: v.id("templates")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template = await ctx.db.get(args.id);</w:t>
      </w:r>
    </w:p>
    <w:p>
      <w:pPr>
        <w:spacing w:after="0" w:before="0" w:line="240" w:lineRule="auto"/>
      </w:pPr>
      <w:r>
        <w:rPr>
          <w:rFonts w:ascii="Consolas" w:hAnsi="Consolas" w:eastAsia="Consolas"/>
          <w:sz w:val="15"/>
        </w:rPr>
        <w:t xml:space="preserve">    if (!template) throw new Error("Not found");</w:t>
      </w:r>
    </w:p>
    <w:p>
      <w:pPr>
        <w:spacing w:after="0" w:before="0" w:line="240" w:lineRule="auto"/>
      </w:pPr>
      <w:r>
        <w:rPr>
          <w:rFonts w:ascii="Consolas" w:hAnsi="Consolas" w:eastAsia="Consolas"/>
          <w:sz w:val="15"/>
        </w:rPr>
        <w:t xml:space="preserve">    if (template.isDefault) throw new Error("Built-in templates cannot be removed");</w:t>
      </w:r>
    </w:p>
    <w:p>
      <w:pPr>
        <w:spacing w:after="0" w:before="0" w:line="240" w:lineRule="auto"/>
      </w:pPr>
      <w:r>
        <w:rPr>
          <w:rFonts w:ascii="Consolas" w:hAnsi="Consolas" w:eastAsia="Consolas"/>
          <w:sz w:val="15"/>
        </w:rPr>
        <w:t xml:space="preserve">    await ctx.db.delete(args.id);</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Seeds the built-in templates for a workspace (idempotent). */</w:t>
      </w:r>
    </w:p>
    <w:p>
      <w:pPr>
        <w:spacing w:after="0" w:before="0" w:line="240" w:lineRule="auto"/>
      </w:pPr>
      <w:r>
        <w:rPr>
          <w:rFonts w:ascii="Consolas" w:hAnsi="Consolas" w:eastAsia="Consolas"/>
          <w:sz w:val="15"/>
        </w:rPr>
        <w:t>export const seedDefaults = mutation({</w:t>
      </w:r>
    </w:p>
    <w:p>
      <w:pPr>
        <w:spacing w:after="0" w:before="0" w:line="240" w:lineRule="auto"/>
      </w:pPr>
      <w:r>
        <w:rPr>
          <w:rFonts w:ascii="Consolas" w:hAnsi="Consolas" w:eastAsia="Consolas"/>
          <w:sz w:val="15"/>
        </w:rPr>
        <w:t xml:space="preserve">  args: { workspaceId: v.id("workspaces")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requireMembership(ctx, args.workspaceId);</w:t>
      </w:r>
    </w:p>
    <w:p>
      <w:pPr>
        <w:spacing w:after="0" w:before="0" w:line="240" w:lineRule="auto"/>
      </w:pPr>
      <w:r>
        <w:rPr>
          <w:rFonts w:ascii="Consolas" w:hAnsi="Consolas" w:eastAsia="Consolas"/>
          <w:sz w:val="15"/>
        </w:rPr>
        <w:t xml:space="preserve">    const existing = await ctx.db</w:t>
      </w:r>
    </w:p>
    <w:p>
      <w:pPr>
        <w:spacing w:after="0" w:before="0" w:line="240" w:lineRule="auto"/>
      </w:pPr>
      <w:r>
        <w:rPr>
          <w:rFonts w:ascii="Consolas" w:hAnsi="Consolas" w:eastAsia="Consolas"/>
          <w:sz w:val="15"/>
        </w:rPr>
        <w:t xml:space="preserve">      .query("templates")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if (existing.length &gt; 0) return existing.length;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template of DEFAULT_TEMPLATES) {</w:t>
      </w:r>
    </w:p>
    <w:p>
      <w:pPr>
        <w:spacing w:after="0" w:before="0" w:line="240" w:lineRule="auto"/>
      </w:pPr>
      <w:r>
        <w:rPr>
          <w:rFonts w:ascii="Consolas" w:hAnsi="Consolas" w:eastAsia="Consolas"/>
          <w:sz w:val="15"/>
        </w:rPr>
        <w:t xml:space="preserve">      await ctx.db.insert("templates",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name: template.name,</w:t>
      </w:r>
    </w:p>
    <w:p>
      <w:pPr>
        <w:spacing w:after="0" w:before="0" w:line="240" w:lineRule="auto"/>
      </w:pPr>
      <w:r>
        <w:rPr>
          <w:rFonts w:ascii="Consolas" w:hAnsi="Consolas" w:eastAsia="Consolas"/>
          <w:sz w:val="15"/>
        </w:rPr>
        <w:t xml:space="preserve">        description: template.description,</w:t>
      </w:r>
    </w:p>
    <w:p>
      <w:pPr>
        <w:spacing w:after="0" w:before="0" w:line="240" w:lineRule="auto"/>
      </w:pPr>
      <w:r>
        <w:rPr>
          <w:rFonts w:ascii="Consolas" w:hAnsi="Consolas" w:eastAsia="Consolas"/>
          <w:sz w:val="15"/>
        </w:rPr>
        <w:t xml:space="preserve">        icon: template.icon,</w:t>
      </w:r>
    </w:p>
    <w:p>
      <w:pPr>
        <w:spacing w:after="0" w:before="0" w:line="240" w:lineRule="auto"/>
      </w:pPr>
      <w:r>
        <w:rPr>
          <w:rFonts w:ascii="Consolas" w:hAnsi="Consolas" w:eastAsia="Consolas"/>
          <w:sz w:val="15"/>
        </w:rPr>
        <w:t xml:space="preserve">        content: template.content ? JSON.stringify(template.content) : undefined,</w:t>
      </w:r>
    </w:p>
    <w:p>
      <w:pPr>
        <w:spacing w:after="0" w:before="0" w:line="240" w:lineRule="auto"/>
      </w:pPr>
      <w:r>
        <w:rPr>
          <w:rFonts w:ascii="Consolas" w:hAnsi="Consolas" w:eastAsia="Consolas"/>
          <w:sz w:val="15"/>
        </w:rPr>
        <w:t xml:space="preserve">        type: template.type,</w:t>
      </w:r>
    </w:p>
    <w:p>
      <w:pPr>
        <w:spacing w:after="0" w:before="0" w:line="240" w:lineRule="auto"/>
      </w:pPr>
      <w:r>
        <w:rPr>
          <w:rFonts w:ascii="Consolas" w:hAnsi="Consolas" w:eastAsia="Consolas"/>
          <w:sz w:val="15"/>
        </w:rPr>
        <w:t xml:space="preserve">        isDefault: true,</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DEFAULT_TEMPLATES.length;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206. convex/tsconfig.json</w:t>
      </w:r>
    </w:p>
    <w:p>
      <w:r>
        <w:rPr>
          <w:rFonts w:ascii="Consolas" w:hAnsi="Consolas"/>
          <w:color w:val="666666"/>
          <w:sz w:val="18"/>
        </w:rPr>
        <w:t>convex/tsconfig.json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This TypeScript project config describes the environment that</w:t>
      </w:r>
    </w:p>
    <w:p>
      <w:pPr>
        <w:spacing w:after="0" w:before="0" w:line="240" w:lineRule="auto"/>
      </w:pPr>
      <w:r>
        <w:rPr>
          <w:rFonts w:ascii="Consolas" w:hAnsi="Consolas" w:eastAsia="Consolas"/>
          <w:sz w:val="15"/>
        </w:rPr>
        <w:t xml:space="preserve">   * Convex functions run in and is used to typecheck them.</w:t>
      </w:r>
    </w:p>
    <w:p>
      <w:pPr>
        <w:spacing w:after="0" w:before="0" w:line="240" w:lineRule="auto"/>
      </w:pPr>
      <w:r>
        <w:rPr>
          <w:rFonts w:ascii="Consolas" w:hAnsi="Consolas" w:eastAsia="Consolas"/>
          <w:sz w:val="15"/>
        </w:rPr>
        <w:t xml:space="preserve">   * You can modify it, but some settings required to use Convex.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"compilerOptions": {</w:t>
      </w:r>
    </w:p>
    <w:p>
      <w:pPr>
        <w:spacing w:after="0" w:before="0" w:line="240" w:lineRule="auto"/>
      </w:pPr>
      <w:r>
        <w:rPr>
          <w:rFonts w:ascii="Consolas" w:hAnsi="Consolas" w:eastAsia="Consolas"/>
          <w:sz w:val="15"/>
        </w:rPr>
        <w:t xml:space="preserve">    /* These settings are not required by Convex and can be modified. */</w:t>
      </w:r>
    </w:p>
    <w:p>
      <w:pPr>
        <w:spacing w:after="0" w:before="0" w:line="240" w:lineRule="auto"/>
      </w:pPr>
      <w:r>
        <w:rPr>
          <w:rFonts w:ascii="Consolas" w:hAnsi="Consolas" w:eastAsia="Consolas"/>
          <w:sz w:val="15"/>
        </w:rPr>
        <w:t xml:space="preserve">    "allowJs": true,</w:t>
      </w:r>
    </w:p>
    <w:p>
      <w:pPr>
        <w:spacing w:after="0" w:before="0" w:line="240" w:lineRule="auto"/>
      </w:pPr>
      <w:r>
        <w:rPr>
          <w:rFonts w:ascii="Consolas" w:hAnsi="Consolas" w:eastAsia="Consolas"/>
          <w:sz w:val="15"/>
        </w:rPr>
        <w:t xml:space="preserve">    "strict": true,</w:t>
      </w:r>
    </w:p>
    <w:p>
      <w:pPr>
        <w:spacing w:after="0" w:before="0" w:line="240" w:lineRule="auto"/>
      </w:pPr>
      <w:r>
        <w:rPr>
          <w:rFonts w:ascii="Consolas" w:hAnsi="Consolas" w:eastAsia="Consolas"/>
          <w:sz w:val="15"/>
        </w:rPr>
        <w:t xml:space="preserve">    "moduleResolution": "Bundler",</w:t>
      </w:r>
    </w:p>
    <w:p>
      <w:pPr>
        <w:spacing w:after="0" w:before="0" w:line="240" w:lineRule="auto"/>
      </w:pPr>
      <w:r>
        <w:rPr>
          <w:rFonts w:ascii="Consolas" w:hAnsi="Consolas" w:eastAsia="Consolas"/>
          <w:sz w:val="15"/>
        </w:rPr>
        <w:t xml:space="preserve">    "jsx": "react-jsx",</w:t>
      </w:r>
    </w:p>
    <w:p>
      <w:pPr>
        <w:spacing w:after="0" w:before="0" w:line="240" w:lineRule="auto"/>
      </w:pPr>
      <w:r>
        <w:rPr>
          <w:rFonts w:ascii="Consolas" w:hAnsi="Consolas" w:eastAsia="Consolas"/>
          <w:sz w:val="15"/>
        </w:rPr>
        <w:t xml:space="preserve">    "skipLibCheck": true,</w:t>
      </w:r>
    </w:p>
    <w:p>
      <w:pPr>
        <w:spacing w:after="0" w:before="0" w:line="240" w:lineRule="auto"/>
      </w:pPr>
      <w:r>
        <w:rPr>
          <w:rFonts w:ascii="Consolas" w:hAnsi="Consolas" w:eastAsia="Consolas"/>
          <w:sz w:val="15"/>
        </w:rPr>
        <w:t xml:space="preserve">    "allowSyntheticDefaultImports":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These compiler options are required by Convex */</w:t>
      </w:r>
    </w:p>
    <w:p>
      <w:pPr>
        <w:spacing w:after="0" w:before="0" w:line="240" w:lineRule="auto"/>
      </w:pPr>
      <w:r>
        <w:rPr>
          <w:rFonts w:ascii="Consolas" w:hAnsi="Consolas" w:eastAsia="Consolas"/>
          <w:sz w:val="15"/>
        </w:rPr>
        <w:t xml:space="preserve">    "target": "ESNext",</w:t>
      </w:r>
    </w:p>
    <w:p>
      <w:pPr>
        <w:spacing w:after="0" w:before="0" w:line="240" w:lineRule="auto"/>
      </w:pPr>
      <w:r>
        <w:rPr>
          <w:rFonts w:ascii="Consolas" w:hAnsi="Consolas" w:eastAsia="Consolas"/>
          <w:sz w:val="15"/>
        </w:rPr>
        <w:t xml:space="preserve">    "lib": ["ES2021", "dom"],</w:t>
      </w:r>
    </w:p>
    <w:p>
      <w:pPr>
        <w:spacing w:after="0" w:before="0" w:line="240" w:lineRule="auto"/>
      </w:pPr>
      <w:r>
        <w:rPr>
          <w:rFonts w:ascii="Consolas" w:hAnsi="Consolas" w:eastAsia="Consolas"/>
          <w:sz w:val="15"/>
        </w:rPr>
        <w:t xml:space="preserve">    "forceConsistentCasingInFileNames": true,</w:t>
      </w:r>
    </w:p>
    <w:p>
      <w:pPr>
        <w:spacing w:after="0" w:before="0" w:line="240" w:lineRule="auto"/>
      </w:pPr>
      <w:r>
        <w:rPr>
          <w:rFonts w:ascii="Consolas" w:hAnsi="Consolas" w:eastAsia="Consolas"/>
          <w:sz w:val="15"/>
        </w:rPr>
        <w:t xml:space="preserve">    "module": "ESNext",</w:t>
      </w:r>
    </w:p>
    <w:p>
      <w:pPr>
        <w:spacing w:after="0" w:before="0" w:line="240" w:lineRule="auto"/>
      </w:pPr>
      <w:r>
        <w:rPr>
          <w:rFonts w:ascii="Consolas" w:hAnsi="Consolas" w:eastAsia="Consolas"/>
          <w:sz w:val="15"/>
        </w:rPr>
        <w:t xml:space="preserve">    "isolatedModules": true,</w:t>
      </w:r>
    </w:p>
    <w:p>
      <w:pPr>
        <w:spacing w:after="0" w:before="0" w:line="240" w:lineRule="auto"/>
      </w:pPr>
      <w:r>
        <w:rPr>
          <w:rFonts w:ascii="Consolas" w:hAnsi="Consolas" w:eastAsia="Consolas"/>
          <w:sz w:val="15"/>
        </w:rPr>
        <w:t xml:space="preserve">    "noEmit":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"include": ["./**/*"],</w:t>
      </w:r>
    </w:p>
    <w:p>
      <w:pPr>
        <w:spacing w:after="0" w:before="0" w:line="240" w:lineRule="auto"/>
      </w:pPr>
      <w:r>
        <w:rPr>
          <w:rFonts w:ascii="Consolas" w:hAnsi="Consolas" w:eastAsia="Consolas"/>
          <w:sz w:val="15"/>
        </w:rPr>
        <w:t xml:space="preserve">  "exclude": ["./_generated"]</w:t>
      </w:r>
    </w:p>
    <w:p>
      <w:pPr>
        <w:spacing w:after="0" w:before="0" w:line="240" w:lineRule="auto"/>
      </w:pPr>
      <w:r>
        <w:rPr>
          <w:rFonts w:ascii="Consolas" w:hAnsi="Consolas" w:eastAsia="Consolas"/>
          <w:sz w:val="15"/>
        </w:rPr>
        <w:t>}</w:t>
      </w:r>
    </w:p>
    <w:p>
      <w:r>
        <w:br w:type="page"/>
      </w:r>
    </w:p>
    <w:p>
      <w:pPr>
        <w:pStyle w:val="Heading1"/>
      </w:pPr>
      <w:r>
        <w:t>207. convex/users.ts</w:t>
      </w:r>
    </w:p>
    <w:p>
      <w:r>
        <w:rPr>
          <w:rFonts w:ascii="Consolas" w:hAnsi="Consolas"/>
          <w:color w:val="666666"/>
          <w:sz w:val="18"/>
        </w:rPr>
        <w:t>convex/users.ts</w:t>
      </w:r>
    </w:p>
    <w:p>
      <w:pPr>
        <w:spacing w:after="0" w:before="0" w:line="240" w:lineRule="auto"/>
      </w:pPr>
      <w:r>
        <w:rPr>
          <w:rFonts w:ascii="Consolas" w:hAnsi="Consolas" w:eastAsia="Consolas"/>
          <w:sz w:val="15"/>
        </w:rPr>
        <w:t>import { v } from "convex/values";</w:t>
      </w:r>
    </w:p>
    <w:p>
      <w:pPr>
        <w:spacing w:after="0" w:before="0" w:line="240" w:lineRule="auto"/>
      </w:pPr>
      <w:r>
        <w:rPr>
          <w:rFonts w:ascii="Consolas" w:hAnsi="Consolas" w:eastAsia="Consolas"/>
          <w:sz w:val="15"/>
        </w:rPr>
        <w:t>import { mutation, query } from "./_generated/server";</w:t>
      </w:r>
    </w:p>
    <w:p>
      <w:pPr>
        <w:spacing w:after="0" w:before="0" w:line="240" w:lineRule="auto"/>
      </w:pPr>
      <w:r>
        <w:rPr>
          <w:rFonts w:ascii="Consolas" w:hAnsi="Consolas" w:eastAsia="Consolas"/>
          <w:sz w:val="15"/>
        </w:rPr>
        <w:t>import { getIdentity, getUserId, identityName } from "./helpers";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Keeps a local mirror of the Clerk profile so that we can query users by</w:t>
      </w:r>
    </w:p>
    <w:p>
      <w:pPr>
        <w:spacing w:after="0" w:before="0" w:line="240" w:lineRule="auto"/>
      </w:pPr>
      <w:r>
        <w:rPr>
          <w:rFonts w:ascii="Consolas" w:hAnsi="Consolas" w:eastAsia="Consolas"/>
          <w:sz w:val="15"/>
        </w:rPr>
        <w:t xml:space="preserve"> * internal id (mentions, comments, members) without hitting Clerk.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syncUser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name: v.optional(v.string()),</w:t>
      </w:r>
    </w:p>
    <w:p>
      <w:pPr>
        <w:spacing w:after="0" w:before="0" w:line="240" w:lineRule="auto"/>
      </w:pPr>
      <w:r>
        <w:rPr>
          <w:rFonts w:ascii="Consolas" w:hAnsi="Consolas" w:eastAsia="Consolas"/>
          <w:sz w:val="15"/>
        </w:rPr>
        <w:t xml:space="preserve">    email: v.optional(v.string()),</w:t>
      </w:r>
    </w:p>
    <w:p>
      <w:pPr>
        <w:spacing w:after="0" w:before="0" w:line="240" w:lineRule="auto"/>
      </w:pPr>
      <w:r>
        <w:rPr>
          <w:rFonts w:ascii="Consolas" w:hAnsi="Consolas" w:eastAsia="Consolas"/>
          <w:sz w:val="15"/>
        </w:rPr>
        <w:t xml:space="preserve">    avatarUrl: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clerkId = identity.subject;</w:t>
      </w:r>
    </w:p>
    <w:p>
      <w:pPr>
        <w:spacing w:after="0" w:before="0" w:line="240" w:lineRule="auto"/>
      </w:pPr>
      <w:r>
        <w:rPr>
          <w:rFonts w:ascii="Consolas" w:hAnsi="Consolas" w:eastAsia="Consolas"/>
          <w:sz w:val="15"/>
        </w:rPr>
        <w:t xml:space="preserve">    const existing = await ctx.db</w:t>
      </w:r>
    </w:p>
    <w:p>
      <w:pPr>
        <w:spacing w:after="0" w:before="0" w:line="240" w:lineRule="auto"/>
      </w:pPr>
      <w:r>
        <w:rPr>
          <w:rFonts w:ascii="Consolas" w:hAnsi="Consolas" w:eastAsia="Consolas"/>
          <w:sz w:val="15"/>
        </w:rPr>
        <w:t xml:space="preserve">      .query("users")</w:t>
      </w:r>
    </w:p>
    <w:p>
      <w:pPr>
        <w:spacing w:after="0" w:before="0" w:line="240" w:lineRule="auto"/>
      </w:pPr>
      <w:r>
        <w:rPr>
          <w:rFonts w:ascii="Consolas" w:hAnsi="Consolas" w:eastAsia="Consolas"/>
          <w:sz w:val="15"/>
        </w:rPr>
        <w:t xml:space="preserve">      .withIndex("by_clerk", (q) =&gt; q.eq("clerkId", clerkId))</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payload = {</w:t>
      </w:r>
    </w:p>
    <w:p>
      <w:pPr>
        <w:spacing w:after="0" w:before="0" w:line="240" w:lineRule="auto"/>
      </w:pPr>
      <w:r>
        <w:rPr>
          <w:rFonts w:ascii="Consolas" w:hAnsi="Consolas" w:eastAsia="Consolas"/>
          <w:sz w:val="15"/>
        </w:rPr>
        <w:t xml:space="preserve">      clerkId,</w:t>
      </w:r>
    </w:p>
    <w:p>
      <w:pPr>
        <w:spacing w:after="0" w:before="0" w:line="240" w:lineRule="auto"/>
      </w:pPr>
      <w:r>
        <w:rPr>
          <w:rFonts w:ascii="Consolas" w:hAnsi="Consolas" w:eastAsia="Consolas"/>
          <w:sz w:val="15"/>
        </w:rPr>
        <w:t xml:space="preserve">      email: args.email ?? existing?.email ?? identity.email ?? "",</w:t>
      </w:r>
    </w:p>
    <w:p>
      <w:pPr>
        <w:spacing w:after="0" w:before="0" w:line="240" w:lineRule="auto"/>
      </w:pPr>
      <w:r>
        <w:rPr>
          <w:rFonts w:ascii="Consolas" w:hAnsi="Consolas" w:eastAsia="Consolas"/>
          <w:sz w:val="15"/>
        </w:rPr>
        <w:t xml:space="preserve">      name: args.name ?? existing?.name ?? identityName(identity),</w:t>
      </w:r>
    </w:p>
    <w:p>
      <w:pPr>
        <w:spacing w:after="0" w:before="0" w:line="240" w:lineRule="auto"/>
      </w:pPr>
      <w:r>
        <w:rPr>
          <w:rFonts w:ascii="Consolas" w:hAnsi="Consolas" w:eastAsia="Consolas"/>
          <w:sz w:val="15"/>
        </w:rPr>
        <w:t xml:space="preserve">      avatarUrl: args.avatarUrl ?? existing?.avatarUrl,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(existing) {</w:t>
      </w:r>
    </w:p>
    <w:p>
      <w:pPr>
        <w:spacing w:after="0" w:before="0" w:line="240" w:lineRule="auto"/>
      </w:pPr>
      <w:r>
        <w:rPr>
          <w:rFonts w:ascii="Consolas" w:hAnsi="Consolas" w:eastAsia="Consolas"/>
          <w:sz w:val="15"/>
        </w:rPr>
        <w:t xml:space="preserve">      await ctx.db.patch(existing._id, payload);</w:t>
      </w:r>
    </w:p>
    <w:p>
      <w:pPr>
        <w:spacing w:after="0" w:before="0" w:line="240" w:lineRule="auto"/>
      </w:pPr>
      <w:r>
        <w:rPr>
          <w:rFonts w:ascii="Consolas" w:hAnsi="Consolas" w:eastAsia="Consolas"/>
          <w:sz w:val="15"/>
        </w:rPr>
        <w:t xml:space="preserve">      return existing._id;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id = await ctx.db.insert("users", {</w:t>
      </w:r>
    </w:p>
    <w:p>
      <w:pPr>
        <w:spacing w:after="0" w:before="0" w:line="240" w:lineRule="auto"/>
      </w:pPr>
      <w:r>
        <w:rPr>
          <w:rFonts w:ascii="Consolas" w:hAnsi="Consolas" w:eastAsia="Consolas"/>
          <w:sz w:val="15"/>
        </w:rPr>
        <w:t xml:space="preserve">      ...payload,</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getCurrentUser = query({</w:t>
      </w:r>
    </w:p>
    <w:p>
      <w:pPr>
        <w:spacing w:after="0" w:before="0" w:line="240" w:lineRule="auto"/>
      </w:pPr>
      <w:r>
        <w:rPr>
          <w:rFonts w:ascii="Consolas" w:hAnsi="Consolas" w:eastAsia="Consolas"/>
          <w:sz w:val="15"/>
        </w:rPr>
        <w:t xml:space="preserve">  handler: async (ctx)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 = await ctx.db</w:t>
      </w:r>
    </w:p>
    <w:p>
      <w:pPr>
        <w:spacing w:after="0" w:before="0" w:line="240" w:lineRule="auto"/>
      </w:pPr>
      <w:r>
        <w:rPr>
          <w:rFonts w:ascii="Consolas" w:hAnsi="Consolas" w:eastAsia="Consolas"/>
          <w:sz w:val="15"/>
        </w:rPr>
        <w:t xml:space="preserve">      .query("users")</w:t>
      </w:r>
    </w:p>
    <w:p>
      <w:pPr>
        <w:spacing w:after="0" w:before="0" w:line="240" w:lineRule="auto"/>
      </w:pPr>
      <w:r>
        <w:rPr>
          <w:rFonts w:ascii="Consolas" w:hAnsi="Consolas" w:eastAsia="Consolas"/>
          <w:sz w:val="15"/>
        </w:rPr>
        <w:t xml:space="preserve">      .withIndex("by_clerk", (q) =&gt; q.eq("clerkId", identity.subject))</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clerkId: identity.subject,</w:t>
      </w:r>
    </w:p>
    <w:p>
      <w:pPr>
        <w:spacing w:after="0" w:before="0" w:line="240" w:lineRule="auto"/>
      </w:pPr>
      <w:r>
        <w:rPr>
          <w:rFonts w:ascii="Consolas" w:hAnsi="Consolas" w:eastAsia="Consolas"/>
          <w:sz w:val="15"/>
        </w:rPr>
        <w:t xml:space="preserve">      email: identity.email ?? user?.email ?? "",</w:t>
      </w:r>
    </w:p>
    <w:p>
      <w:pPr>
        <w:spacing w:after="0" w:before="0" w:line="240" w:lineRule="auto"/>
      </w:pPr>
      <w:r>
        <w:rPr>
          <w:rFonts w:ascii="Consolas" w:hAnsi="Consolas" w:eastAsia="Consolas"/>
          <w:sz w:val="15"/>
        </w:rPr>
        <w:t xml:space="preserve">      name: identity.name ?? user?.name ?? "Anonymous",</w:t>
      </w:r>
    </w:p>
    <w:p>
      <w:pPr>
        <w:spacing w:after="0" w:before="0" w:line="240" w:lineRule="auto"/>
      </w:pPr>
      <w:r>
        <w:rPr>
          <w:rFonts w:ascii="Consolas" w:hAnsi="Consolas" w:eastAsia="Consolas"/>
          <w:sz w:val="15"/>
        </w:rPr>
        <w:t xml:space="preserve">      avatarUrl: user?.avatarUrl,</w:t>
      </w:r>
    </w:p>
    <w:p>
      <w:pPr>
        <w:spacing w:after="0" w:before="0" w:line="240" w:lineRule="auto"/>
      </w:pPr>
      <w:r>
        <w:rPr>
          <w:rFonts w:ascii="Consolas" w:hAnsi="Consolas" w:eastAsia="Consolas"/>
          <w:sz w:val="15"/>
        </w:rPr>
        <w:t xml:space="preserve">      user: user ??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getUserById = query({</w:t>
      </w:r>
    </w:p>
    <w:p>
      <w:pPr>
        <w:spacing w:after="0" w:before="0" w:line="240" w:lineRule="auto"/>
      </w:pPr>
      <w:r>
        <w:rPr>
          <w:rFonts w:ascii="Consolas" w:hAnsi="Consolas" w:eastAsia="Consolas"/>
          <w:sz w:val="15"/>
        </w:rPr>
        <w:t xml:space="preserve">  args: { clerkId: v.string()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user = await ctx.db</w:t>
      </w:r>
    </w:p>
    <w:p>
      <w:pPr>
        <w:spacing w:after="0" w:before="0" w:line="240" w:lineRule="auto"/>
      </w:pPr>
      <w:r>
        <w:rPr>
          <w:rFonts w:ascii="Consolas" w:hAnsi="Consolas" w:eastAsia="Consolas"/>
          <w:sz w:val="15"/>
        </w:rPr>
        <w:t xml:space="preserve">      .query("users")</w:t>
      </w:r>
    </w:p>
    <w:p>
      <w:pPr>
        <w:spacing w:after="0" w:before="0" w:line="240" w:lineRule="auto"/>
      </w:pPr>
      <w:r>
        <w:rPr>
          <w:rFonts w:ascii="Consolas" w:hAnsi="Consolas" w:eastAsia="Consolas"/>
          <w:sz w:val="15"/>
        </w:rPr>
        <w:t xml:space="preserve">      .withIndex("by_clerk", (q) =&gt; q.eq("clerkId", args.clerkId))</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return user;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All users of the current deployment, used for the @-mention picker. */</w:t>
      </w:r>
    </w:p>
    <w:p>
      <w:pPr>
        <w:spacing w:after="0" w:before="0" w:line="240" w:lineRule="auto"/>
      </w:pPr>
      <w:r>
        <w:rPr>
          <w:rFonts w:ascii="Consolas" w:hAnsi="Consolas" w:eastAsia="Consolas"/>
          <w:sz w:val="15"/>
        </w:rPr>
        <w:t>export const listUsers = query({</w:t>
      </w:r>
    </w:p>
    <w:p>
      <w:pPr>
        <w:spacing w:after="0" w:before="0" w:line="240" w:lineRule="auto"/>
      </w:pPr>
      <w:r>
        <w:rPr>
          <w:rFonts w:ascii="Consolas" w:hAnsi="Consolas" w:eastAsia="Consolas"/>
          <w:sz w:val="15"/>
        </w:rPr>
        <w:t xml:space="preserve">  handler: async (ctx)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return await ctx.db.query("users").collect();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getNotifications = query({</w:t>
      </w:r>
    </w:p>
    <w:p>
      <w:pPr>
        <w:spacing w:after="0" w:before="0" w:line="240" w:lineRule="auto"/>
      </w:pPr>
      <w:r>
        <w:rPr>
          <w:rFonts w:ascii="Consolas" w:hAnsi="Consolas" w:eastAsia="Consolas"/>
          <w:sz w:val="15"/>
        </w:rPr>
        <w:t xml:space="preserve">  handler: async (ctx) =&gt; {</w:t>
      </w:r>
    </w:p>
    <w:p>
      <w:pPr>
        <w:spacing w:after="0" w:before="0" w:line="240" w:lineRule="auto"/>
      </w:pPr>
      <w:r>
        <w:rPr>
          <w:rFonts w:ascii="Consolas" w:hAnsi="Consolas" w:eastAsia="Consolas"/>
          <w:sz w:val="15"/>
        </w:rPr>
        <w:t xml:space="preserve">    const userId = await getUserId(ctx);</w:t>
      </w:r>
    </w:p>
    <w:p>
      <w:pPr>
        <w:spacing w:after="0" w:before="0" w:line="240" w:lineRule="auto"/>
      </w:pPr>
      <w:r>
        <w:rPr>
          <w:rFonts w:ascii="Consolas" w:hAnsi="Consolas" w:eastAsia="Consolas"/>
          <w:sz w:val="15"/>
        </w:rPr>
        <w:t xml:space="preserve">    const notifications = await ctx.db</w:t>
      </w:r>
    </w:p>
    <w:p>
      <w:pPr>
        <w:spacing w:after="0" w:before="0" w:line="240" w:lineRule="auto"/>
      </w:pPr>
      <w:r>
        <w:rPr>
          <w:rFonts w:ascii="Consolas" w:hAnsi="Consolas" w:eastAsia="Consolas"/>
          <w:sz w:val="15"/>
        </w:rPr>
        <w:t xml:space="preserve">      .query("notifications")</w:t>
      </w:r>
    </w:p>
    <w:p>
      <w:pPr>
        <w:spacing w:after="0" w:before="0" w:line="240" w:lineRule="auto"/>
      </w:pPr>
      <w:r>
        <w:rPr>
          <w:rFonts w:ascii="Consolas" w:hAnsi="Consolas" w:eastAsia="Consolas"/>
          <w:sz w:val="15"/>
        </w:rPr>
        <w:t xml:space="preserve">      .withIndex("by_user", (q) =&gt; q.eq("userId", userId))</w:t>
      </w:r>
    </w:p>
    <w:p>
      <w:pPr>
        <w:spacing w:after="0" w:before="0" w:line="240" w:lineRule="auto"/>
      </w:pPr>
      <w:r>
        <w:rPr>
          <w:rFonts w:ascii="Consolas" w:hAnsi="Consolas" w:eastAsia="Consolas"/>
          <w:sz w:val="15"/>
        </w:rPr>
        <w:t xml:space="preserve">      .order("desc")</w:t>
      </w:r>
    </w:p>
    <w:p>
      <w:pPr>
        <w:spacing w:after="0" w:before="0" w:line="240" w:lineRule="auto"/>
      </w:pPr>
      <w:r>
        <w:rPr>
          <w:rFonts w:ascii="Consolas" w:hAnsi="Consolas" w:eastAsia="Consolas"/>
          <w:sz w:val="15"/>
        </w:rPr>
        <w:t xml:space="preserve">      .take(50);</w:t>
      </w:r>
    </w:p>
    <w:p>
      <w:pPr>
        <w:spacing w:after="0" w:before="0" w:line="240" w:lineRule="auto"/>
      </w:pPr>
      <w:r>
        <w:rPr>
          <w:rFonts w:ascii="Consolas" w:hAnsi="Consolas" w:eastAsia="Consolas"/>
          <w:sz w:val="15"/>
        </w:rPr>
        <w:t xml:space="preserve">    return notifications;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markNotificationsRead = mutation({</w:t>
      </w:r>
    </w:p>
    <w:p>
      <w:pPr>
        <w:spacing w:after="0" w:before="0" w:line="240" w:lineRule="auto"/>
      </w:pPr>
      <w:r>
        <w:rPr>
          <w:rFonts w:ascii="Consolas" w:hAnsi="Consolas" w:eastAsia="Consolas"/>
          <w:sz w:val="15"/>
        </w:rPr>
        <w:t xml:space="preserve">  args: { ids: v.optional(v.array(v.string()))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userId = await getUserId(ctx);</w:t>
      </w:r>
    </w:p>
    <w:p>
      <w:pPr>
        <w:spacing w:after="0" w:before="0" w:line="240" w:lineRule="auto"/>
      </w:pPr>
      <w:r>
        <w:rPr>
          <w:rFonts w:ascii="Consolas" w:hAnsi="Consolas" w:eastAsia="Consolas"/>
          <w:sz w:val="15"/>
        </w:rPr>
        <w:t xml:space="preserve">    const notifications = await ctx.db</w:t>
      </w:r>
    </w:p>
    <w:p>
      <w:pPr>
        <w:spacing w:after="0" w:before="0" w:line="240" w:lineRule="auto"/>
      </w:pPr>
      <w:r>
        <w:rPr>
          <w:rFonts w:ascii="Consolas" w:hAnsi="Consolas" w:eastAsia="Consolas"/>
          <w:sz w:val="15"/>
        </w:rPr>
        <w:t xml:space="preserve">      .query("notifications")</w:t>
      </w:r>
    </w:p>
    <w:p>
      <w:pPr>
        <w:spacing w:after="0" w:before="0" w:line="240" w:lineRule="auto"/>
      </w:pPr>
      <w:r>
        <w:rPr>
          <w:rFonts w:ascii="Consolas" w:hAnsi="Consolas" w:eastAsia="Consolas"/>
          <w:sz w:val="15"/>
        </w:rPr>
        <w:t xml:space="preserve">      .withIndex("by_user", (q) =&gt; q.eq("userId", userId))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const targets = args.ids</w:t>
      </w:r>
    </w:p>
    <w:p>
      <w:pPr>
        <w:spacing w:after="0" w:before="0" w:line="240" w:lineRule="auto"/>
      </w:pPr>
      <w:r>
        <w:rPr>
          <w:rFonts w:ascii="Consolas" w:hAnsi="Consolas" w:eastAsia="Consolas"/>
          <w:sz w:val="15"/>
        </w:rPr>
        <w:t xml:space="preserve">      ? notifications.filter((n) =&gt; args.ids!.includes(n._id))</w:t>
      </w:r>
    </w:p>
    <w:p>
      <w:pPr>
        <w:spacing w:after="0" w:before="0" w:line="240" w:lineRule="auto"/>
      </w:pPr>
      <w:r>
        <w:rPr>
          <w:rFonts w:ascii="Consolas" w:hAnsi="Consolas" w:eastAsia="Consolas"/>
          <w:sz w:val="15"/>
        </w:rPr>
        <w:t xml:space="preserve">      : notifications;</w:t>
      </w:r>
    </w:p>
    <w:p>
      <w:pPr>
        <w:spacing w:after="0" w:before="0" w:line="240" w:lineRule="auto"/>
      </w:pPr>
      <w:r>
        <w:rPr>
          <w:rFonts w:ascii="Consolas" w:hAnsi="Consolas" w:eastAsia="Consolas"/>
          <w:sz w:val="15"/>
        </w:rPr>
        <w:t xml:space="preserve">    for (const notification of targets) {</w:t>
      </w:r>
    </w:p>
    <w:p>
      <w:pPr>
        <w:spacing w:after="0" w:before="0" w:line="240" w:lineRule="auto"/>
      </w:pPr>
      <w:r>
        <w:rPr>
          <w:rFonts w:ascii="Consolas" w:hAnsi="Consolas" w:eastAsia="Consolas"/>
          <w:sz w:val="15"/>
        </w:rPr>
        <w:t xml:space="preserve">      await ctx.db.patch(notification._id, { read: true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targets.length;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208. convex/versions.ts</w:t>
      </w:r>
    </w:p>
    <w:p>
      <w:r>
        <w:rPr>
          <w:rFonts w:ascii="Consolas" w:hAnsi="Consolas"/>
          <w:color w:val="666666"/>
          <w:sz w:val="18"/>
        </w:rPr>
        <w:t>convex/versions.ts</w:t>
      </w:r>
    </w:p>
    <w:p>
      <w:pPr>
        <w:spacing w:after="0" w:before="0" w:line="240" w:lineRule="auto"/>
      </w:pPr>
      <w:r>
        <w:rPr>
          <w:rFonts w:ascii="Consolas" w:hAnsi="Consolas" w:eastAsia="Consolas"/>
          <w:sz w:val="15"/>
        </w:rPr>
        <w:t>import { v } from "convex/values";</w:t>
      </w:r>
    </w:p>
    <w:p>
      <w:pPr>
        <w:spacing w:after="0" w:before="0" w:line="240" w:lineRule="auto"/>
      </w:pPr>
      <w:r>
        <w:rPr>
          <w:rFonts w:ascii="Consolas" w:hAnsi="Consolas" w:eastAsia="Consolas"/>
          <w:sz w:val="15"/>
        </w:rPr>
        <w:t>import { mutation, query } from "./_generated/server";</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getIdentity,</w:t>
      </w:r>
    </w:p>
    <w:p>
      <w:pPr>
        <w:spacing w:after="0" w:before="0" w:line="240" w:lineRule="auto"/>
      </w:pPr>
      <w:r>
        <w:rPr>
          <w:rFonts w:ascii="Consolas" w:hAnsi="Consolas" w:eastAsia="Consolas"/>
          <w:sz w:val="15"/>
        </w:rPr>
        <w:t xml:space="preserve">  getUserId,</w:t>
      </w:r>
    </w:p>
    <w:p>
      <w:pPr>
        <w:spacing w:after="0" w:before="0" w:line="240" w:lineRule="auto"/>
      </w:pPr>
      <w:r>
        <w:rPr>
          <w:rFonts w:ascii="Consolas" w:hAnsi="Consolas" w:eastAsia="Consolas"/>
          <w:sz w:val="15"/>
        </w:rPr>
        <w:t xml:space="preserve">  identityName,</w:t>
      </w:r>
    </w:p>
    <w:p>
      <w:pPr>
        <w:spacing w:after="0" w:before="0" w:line="240" w:lineRule="auto"/>
      </w:pPr>
      <w:r>
        <w:rPr>
          <w:rFonts w:ascii="Consolas" w:hAnsi="Consolas" w:eastAsia="Consolas"/>
          <w:sz w:val="15"/>
        </w:rPr>
        <w:t xml:space="preserve">  requireMembership,</w:t>
      </w:r>
    </w:p>
    <w:p>
      <w:pPr>
        <w:spacing w:after="0" w:before="0" w:line="240" w:lineRule="auto"/>
      </w:pPr>
      <w:r>
        <w:rPr>
          <w:rFonts w:ascii="Consolas" w:hAnsi="Consolas" w:eastAsia="Consolas"/>
          <w:sz w:val="15"/>
        </w:rPr>
        <w:t>} from "./helpers";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list = query({</w:t>
      </w:r>
    </w:p>
    <w:p>
      <w:pPr>
        <w:spacing w:after="0" w:before="0" w:line="240" w:lineRule="auto"/>
      </w:pPr>
      <w:r>
        <w:rPr>
          <w:rFonts w:ascii="Consolas" w:hAnsi="Consolas" w:eastAsia="Consolas"/>
          <w:sz w:val="15"/>
        </w:rPr>
        <w:t xml:space="preserve">  args: { documentId: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versions = await ctx.db</w:t>
      </w:r>
    </w:p>
    <w:p>
      <w:pPr>
        <w:spacing w:after="0" w:before="0" w:line="240" w:lineRule="auto"/>
      </w:pPr>
      <w:r>
        <w:rPr>
          <w:rFonts w:ascii="Consolas" w:hAnsi="Consolas" w:eastAsia="Consolas"/>
          <w:sz w:val="15"/>
        </w:rPr>
        <w:t xml:space="preserve">      .query("versions")</w:t>
      </w:r>
    </w:p>
    <w:p>
      <w:pPr>
        <w:spacing w:after="0" w:before="0" w:line="240" w:lineRule="auto"/>
      </w:pPr>
      <w:r>
        <w:rPr>
          <w:rFonts w:ascii="Consolas" w:hAnsi="Consolas" w:eastAsia="Consolas"/>
          <w:sz w:val="15"/>
        </w:rPr>
        <w:t xml:space="preserve">      .withIndex("by_document", (q) =&gt; q.eq("documentId", args.documentId))</w:t>
      </w:r>
    </w:p>
    <w:p>
      <w:pPr>
        <w:spacing w:after="0" w:before="0" w:line="240" w:lineRule="auto"/>
      </w:pPr>
      <w:r>
        <w:rPr>
          <w:rFonts w:ascii="Consolas" w:hAnsi="Consolas" w:eastAsia="Consolas"/>
          <w:sz w:val="15"/>
        </w:rPr>
        <w:t xml:space="preserve">      .order("desc")</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return versions;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Manually create a named snapshot of the current page. */</w:t>
      </w:r>
    </w:p>
    <w:p>
      <w:pPr>
        <w:spacing w:after="0" w:before="0" w:line="240" w:lineRule="auto"/>
      </w:pPr>
      <w:r>
        <w:rPr>
          <w:rFonts w:ascii="Consolas" w:hAnsi="Consolas" w:eastAsia="Consolas"/>
          <w:sz w:val="15"/>
        </w:rPr>
        <w:t>export const create = mutation({</w:t>
      </w:r>
    </w:p>
    <w:p>
      <w:pPr>
        <w:spacing w:after="0" w:before="0" w:line="240" w:lineRule="auto"/>
      </w:pPr>
      <w:r>
        <w:rPr>
          <w:rFonts w:ascii="Consolas" w:hAnsi="Consolas" w:eastAsia="Consolas"/>
          <w:sz w:val="15"/>
        </w:rPr>
        <w:t xml:space="preserve">  args: { documentId: v.id("documents"), label: v.optional(v.string())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document = await ctx.db.get(args.documentId);</w:t>
      </w:r>
    </w:p>
    <w:p>
      <w:pPr>
        <w:spacing w:after="0" w:before="0" w:line="240" w:lineRule="auto"/>
      </w:pPr>
      <w:r>
        <w:rPr>
          <w:rFonts w:ascii="Consolas" w:hAnsi="Consolas" w:eastAsia="Consolas"/>
          <w:sz w:val="15"/>
        </w:rPr>
        <w:t xml:space="preserve">    if (!document) throw new Error("Not found");</w:t>
      </w:r>
    </w:p>
    <w:p>
      <w:pPr>
        <w:spacing w:after="0" w:before="0" w:line="240" w:lineRule="auto"/>
      </w:pPr>
      <w:r>
        <w:rPr>
          <w:rFonts w:ascii="Consolas" w:hAnsi="Consolas" w:eastAsia="Consolas"/>
          <w:sz w:val="15"/>
        </w:rPr>
        <w:t xml:space="preserve">    if (document.workspaceId) {</w:t>
      </w:r>
    </w:p>
    <w:p>
      <w:pPr>
        <w:spacing w:after="0" w:before="0" w:line="240" w:lineRule="auto"/>
      </w:pPr>
      <w:r>
        <w:rPr>
          <w:rFonts w:ascii="Consolas" w:hAnsi="Consolas" w:eastAsia="Consolas"/>
          <w:sz w:val="15"/>
        </w:rPr>
        <w:t xml:space="preserve">      await requireMembership(ctx, document.workspaceId);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id = await ctx.db.insert("versions", {</w:t>
      </w:r>
    </w:p>
    <w:p>
      <w:pPr>
        <w:spacing w:after="0" w:before="0" w:line="240" w:lineRule="auto"/>
      </w:pPr>
      <w:r>
        <w:rPr>
          <w:rFonts w:ascii="Consolas" w:hAnsi="Consolas" w:eastAsia="Consolas"/>
          <w:sz w:val="15"/>
        </w:rPr>
        <w:t xml:space="preserve">      documentId: args.documentId,</w:t>
      </w:r>
    </w:p>
    <w:p>
      <w:pPr>
        <w:spacing w:after="0" w:before="0" w:line="240" w:lineRule="auto"/>
      </w:pPr>
      <w:r>
        <w:rPr>
          <w:rFonts w:ascii="Consolas" w:hAnsi="Consolas" w:eastAsia="Consolas"/>
          <w:sz w:val="15"/>
        </w:rPr>
        <w:t xml:space="preserve">      title: document.title,</w:t>
      </w:r>
    </w:p>
    <w:p>
      <w:pPr>
        <w:spacing w:after="0" w:before="0" w:line="240" w:lineRule="auto"/>
      </w:pPr>
      <w:r>
        <w:rPr>
          <w:rFonts w:ascii="Consolas" w:hAnsi="Consolas" w:eastAsia="Consolas"/>
          <w:sz w:val="15"/>
        </w:rPr>
        <w:t xml:space="preserve">      content: document.content,</w:t>
      </w:r>
    </w:p>
    <w:p>
      <w:pPr>
        <w:spacing w:after="0" w:before="0" w:line="240" w:lineRule="auto"/>
      </w:pPr>
      <w:r>
        <w:rPr>
          <w:rFonts w:ascii="Consolas" w:hAnsi="Consolas" w:eastAsia="Consolas"/>
          <w:sz w:val="15"/>
        </w:rPr>
        <w:t xml:space="preserve">      icon: document.icon,</w:t>
      </w:r>
    </w:p>
    <w:p>
      <w:pPr>
        <w:spacing w:after="0" w:before="0" w:line="240" w:lineRule="auto"/>
      </w:pPr>
      <w:r>
        <w:rPr>
          <w:rFonts w:ascii="Consolas" w:hAnsi="Consolas" w:eastAsia="Consolas"/>
          <w:sz w:val="15"/>
        </w:rPr>
        <w:t xml:space="preserve">      coverImage: document.coverImage,</w:t>
      </w:r>
    </w:p>
    <w:p>
      <w:pPr>
        <w:spacing w:after="0" w:before="0" w:line="240" w:lineRule="auto"/>
      </w:pPr>
      <w:r>
        <w:rPr>
          <w:rFonts w:ascii="Consolas" w:hAnsi="Consolas" w:eastAsia="Consolas"/>
          <w:sz w:val="15"/>
        </w:rPr>
        <w:t xml:space="preserve">      createdBy: userId,</w:t>
      </w:r>
    </w:p>
    <w:p>
      <w:pPr>
        <w:spacing w:after="0" w:before="0" w:line="240" w:lineRule="auto"/>
      </w:pPr>
      <w:r>
        <w:rPr>
          <w:rFonts w:ascii="Consolas" w:hAnsi="Consolas" w:eastAsia="Consolas"/>
          <w:sz w:val="15"/>
        </w:rPr>
        <w:t xml:space="preserve">      createdByName: identityName(identity),</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label: args.label,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restore = mutation({</w:t>
      </w:r>
    </w:p>
    <w:p>
      <w:pPr>
        <w:spacing w:after="0" w:before="0" w:line="240" w:lineRule="auto"/>
      </w:pPr>
      <w:r>
        <w:rPr>
          <w:rFonts w:ascii="Consolas" w:hAnsi="Consolas" w:eastAsia="Consolas"/>
          <w:sz w:val="15"/>
        </w:rPr>
        <w:t xml:space="preserve">  args: { versionId: v.id("versions")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version = await ctx.db.get(args.versionId);</w:t>
      </w:r>
    </w:p>
    <w:p>
      <w:pPr>
        <w:spacing w:after="0" w:before="0" w:line="240" w:lineRule="auto"/>
      </w:pPr>
      <w:r>
        <w:rPr>
          <w:rFonts w:ascii="Consolas" w:hAnsi="Consolas" w:eastAsia="Consolas"/>
          <w:sz w:val="15"/>
        </w:rPr>
        <w:t xml:space="preserve">    if (!version) throw new Error("Not found");</w:t>
      </w:r>
    </w:p>
    <w:p>
      <w:pPr>
        <w:spacing w:after="0" w:before="0" w:line="240" w:lineRule="auto"/>
      </w:pPr>
      <w:r>
        <w:rPr>
          <w:rFonts w:ascii="Consolas" w:hAnsi="Consolas" w:eastAsia="Consolas"/>
          <w:sz w:val="15"/>
        </w:rPr>
        <w:t xml:space="preserve">    const document = await ctx.db.get(version.documentId);</w:t>
      </w:r>
    </w:p>
    <w:p>
      <w:pPr>
        <w:spacing w:after="0" w:before="0" w:line="240" w:lineRule="auto"/>
      </w:pPr>
      <w:r>
        <w:rPr>
          <w:rFonts w:ascii="Consolas" w:hAnsi="Consolas" w:eastAsia="Consolas"/>
          <w:sz w:val="15"/>
        </w:rPr>
        <w:t xml:space="preserve">    if (!document) throw new Error("Not found");</w:t>
      </w:r>
    </w:p>
    <w:p>
      <w:pPr>
        <w:spacing w:after="0" w:before="0" w:line="240" w:lineRule="auto"/>
      </w:pPr>
      <w:r>
        <w:rPr>
          <w:rFonts w:ascii="Consolas" w:hAnsi="Consolas" w:eastAsia="Consolas"/>
          <w:sz w:val="15"/>
        </w:rPr>
        <w:t xml:space="preserve">    if (document.workspaceId) {</w:t>
      </w:r>
    </w:p>
    <w:p>
      <w:pPr>
        <w:spacing w:after="0" w:before="0" w:line="240" w:lineRule="auto"/>
      </w:pPr>
      <w:r>
        <w:rPr>
          <w:rFonts w:ascii="Consolas" w:hAnsi="Consolas" w:eastAsia="Consolas"/>
          <w:sz w:val="15"/>
        </w:rPr>
        <w:t xml:space="preserve">      await requireMembership(ctx, document.workspaceId);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Snapshot the current state before restoring.</w:t>
      </w:r>
    </w:p>
    <w:p>
      <w:pPr>
        <w:spacing w:after="0" w:before="0" w:line="240" w:lineRule="auto"/>
      </w:pPr>
      <w:r>
        <w:rPr>
          <w:rFonts w:ascii="Consolas" w:hAnsi="Consolas" w:eastAsia="Consolas"/>
          <w:sz w:val="15"/>
        </w:rPr>
        <w:t xml:space="preserve">    await ctx.db.insert("versions", {</w:t>
      </w:r>
    </w:p>
    <w:p>
      <w:pPr>
        <w:spacing w:after="0" w:before="0" w:line="240" w:lineRule="auto"/>
      </w:pPr>
      <w:r>
        <w:rPr>
          <w:rFonts w:ascii="Consolas" w:hAnsi="Consolas" w:eastAsia="Consolas"/>
          <w:sz w:val="15"/>
        </w:rPr>
        <w:t xml:space="preserve">      documentId: version.documentId,</w:t>
      </w:r>
    </w:p>
    <w:p>
      <w:pPr>
        <w:spacing w:after="0" w:before="0" w:line="240" w:lineRule="auto"/>
      </w:pPr>
      <w:r>
        <w:rPr>
          <w:rFonts w:ascii="Consolas" w:hAnsi="Consolas" w:eastAsia="Consolas"/>
          <w:sz w:val="15"/>
        </w:rPr>
        <w:t xml:space="preserve">      title: document.title,</w:t>
      </w:r>
    </w:p>
    <w:p>
      <w:pPr>
        <w:spacing w:after="0" w:before="0" w:line="240" w:lineRule="auto"/>
      </w:pPr>
      <w:r>
        <w:rPr>
          <w:rFonts w:ascii="Consolas" w:hAnsi="Consolas" w:eastAsia="Consolas"/>
          <w:sz w:val="15"/>
        </w:rPr>
        <w:t xml:space="preserve">      content: document.content,</w:t>
      </w:r>
    </w:p>
    <w:p>
      <w:pPr>
        <w:spacing w:after="0" w:before="0" w:line="240" w:lineRule="auto"/>
      </w:pPr>
      <w:r>
        <w:rPr>
          <w:rFonts w:ascii="Consolas" w:hAnsi="Consolas" w:eastAsia="Consolas"/>
          <w:sz w:val="15"/>
        </w:rPr>
        <w:t xml:space="preserve">      icon: document.icon,</w:t>
      </w:r>
    </w:p>
    <w:p>
      <w:pPr>
        <w:spacing w:after="0" w:before="0" w:line="240" w:lineRule="auto"/>
      </w:pPr>
      <w:r>
        <w:rPr>
          <w:rFonts w:ascii="Consolas" w:hAnsi="Consolas" w:eastAsia="Consolas"/>
          <w:sz w:val="15"/>
        </w:rPr>
        <w:t xml:space="preserve">      coverImage: document.coverImage,</w:t>
      </w:r>
    </w:p>
    <w:p>
      <w:pPr>
        <w:spacing w:after="0" w:before="0" w:line="240" w:lineRule="auto"/>
      </w:pPr>
      <w:r>
        <w:rPr>
          <w:rFonts w:ascii="Consolas" w:hAnsi="Consolas" w:eastAsia="Consolas"/>
          <w:sz w:val="15"/>
        </w:rPr>
        <w:t xml:space="preserve">      createdBy: userId,</w:t>
      </w:r>
    </w:p>
    <w:p>
      <w:pPr>
        <w:spacing w:after="0" w:before="0" w:line="240" w:lineRule="auto"/>
      </w:pPr>
      <w:r>
        <w:rPr>
          <w:rFonts w:ascii="Consolas" w:hAnsi="Consolas" w:eastAsia="Consolas"/>
          <w:sz w:val="15"/>
        </w:rPr>
        <w:t xml:space="preserve">      createdByName: identityName(identity),</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label: "Before restore",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ctx.db.patch(version.documentId, {</w:t>
      </w:r>
    </w:p>
    <w:p>
      <w:pPr>
        <w:spacing w:after="0" w:before="0" w:line="240" w:lineRule="auto"/>
      </w:pPr>
      <w:r>
        <w:rPr>
          <w:rFonts w:ascii="Consolas" w:hAnsi="Consolas" w:eastAsia="Consolas"/>
          <w:sz w:val="15"/>
        </w:rPr>
        <w:t xml:space="preserve">      title: version.title,</w:t>
      </w:r>
    </w:p>
    <w:p>
      <w:pPr>
        <w:spacing w:after="0" w:before="0" w:line="240" w:lineRule="auto"/>
      </w:pPr>
      <w:r>
        <w:rPr>
          <w:rFonts w:ascii="Consolas" w:hAnsi="Consolas" w:eastAsia="Consolas"/>
          <w:sz w:val="15"/>
        </w:rPr>
        <w:t xml:space="preserve">      content: version.content,</w:t>
      </w:r>
    </w:p>
    <w:p>
      <w:pPr>
        <w:spacing w:after="0" w:before="0" w:line="240" w:lineRule="auto"/>
      </w:pPr>
      <w:r>
        <w:rPr>
          <w:rFonts w:ascii="Consolas" w:hAnsi="Consolas" w:eastAsia="Consolas"/>
          <w:sz w:val="15"/>
        </w:rPr>
        <w:t xml:space="preserve">      icon: version.icon,</w:t>
      </w:r>
    </w:p>
    <w:p>
      <w:pPr>
        <w:spacing w:after="0" w:before="0" w:line="240" w:lineRule="auto"/>
      </w:pPr>
      <w:r>
        <w:rPr>
          <w:rFonts w:ascii="Consolas" w:hAnsi="Consolas" w:eastAsia="Consolas"/>
          <w:sz w:val="15"/>
        </w:rPr>
        <w:t xml:space="preserve">      coverImage: version.coverImage,</w:t>
      </w:r>
    </w:p>
    <w:p>
      <w:pPr>
        <w:spacing w:after="0" w:before="0" w:line="240" w:lineRule="auto"/>
      </w:pPr>
      <w:r>
        <w:rPr>
          <w:rFonts w:ascii="Consolas" w:hAnsi="Consolas" w:eastAsia="Consolas"/>
          <w:sz w:val="15"/>
        </w:rPr>
        <w:t xml:space="preserve">      lastEditedBy: userId,</w:t>
      </w:r>
    </w:p>
    <w:p>
      <w:pPr>
        <w:spacing w:after="0" w:before="0" w:line="240" w:lineRule="auto"/>
      </w:pPr>
      <w:r>
        <w:rPr>
          <w:rFonts w:ascii="Consolas" w:hAnsi="Consolas" w:eastAsia="Consolas"/>
          <w:sz w:val="15"/>
        </w:rPr>
        <w:t xml:space="preserve">      lastEditedAt: Date.now(),</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await ctx.db.get(version.documentId);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remove = mutation({</w:t>
      </w:r>
    </w:p>
    <w:p>
      <w:pPr>
        <w:spacing w:after="0" w:before="0" w:line="240" w:lineRule="auto"/>
      </w:pPr>
      <w:r>
        <w:rPr>
          <w:rFonts w:ascii="Consolas" w:hAnsi="Consolas" w:eastAsia="Consolas"/>
          <w:sz w:val="15"/>
        </w:rPr>
        <w:t xml:space="preserve">  args: { versionId: v.id("versions")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version = await ctx.db.get(args.versionId);</w:t>
      </w:r>
    </w:p>
    <w:p>
      <w:pPr>
        <w:spacing w:after="0" w:before="0" w:line="240" w:lineRule="auto"/>
      </w:pPr>
      <w:r>
        <w:rPr>
          <w:rFonts w:ascii="Consolas" w:hAnsi="Consolas" w:eastAsia="Consolas"/>
          <w:sz w:val="15"/>
        </w:rPr>
        <w:t xml:space="preserve">    if (!version) throw new Error("Not found");</w:t>
      </w:r>
    </w:p>
    <w:p>
      <w:pPr>
        <w:spacing w:after="0" w:before="0" w:line="240" w:lineRule="auto"/>
      </w:pPr>
      <w:r>
        <w:rPr>
          <w:rFonts w:ascii="Consolas" w:hAnsi="Consolas" w:eastAsia="Consolas"/>
          <w:sz w:val="15"/>
        </w:rPr>
        <w:t xml:space="preserve">    await ctx.db.delete(args.versionId);</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209. convex/workspaces.ts</w:t>
      </w:r>
    </w:p>
    <w:p>
      <w:r>
        <w:rPr>
          <w:rFonts w:ascii="Consolas" w:hAnsi="Consolas"/>
          <w:color w:val="666666"/>
          <w:sz w:val="18"/>
        </w:rPr>
        <w:t>convex/workspaces.ts</w:t>
      </w:r>
    </w:p>
    <w:p>
      <w:pPr>
        <w:spacing w:after="0" w:before="0" w:line="240" w:lineRule="auto"/>
      </w:pPr>
      <w:r>
        <w:rPr>
          <w:rFonts w:ascii="Consolas" w:hAnsi="Consolas" w:eastAsia="Consolas"/>
          <w:sz w:val="15"/>
        </w:rPr>
        <w:t>import { v } from "convex/values";</w:t>
      </w:r>
    </w:p>
    <w:p>
      <w:pPr>
        <w:spacing w:after="0" w:before="0" w:line="240" w:lineRule="auto"/>
      </w:pPr>
      <w:r>
        <w:rPr>
          <w:rFonts w:ascii="Consolas" w:hAnsi="Consolas" w:eastAsia="Consolas"/>
          <w:sz w:val="15"/>
        </w:rPr>
        <w:t>import { mutation, query } from "./_generated/server";</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asRole,</w:t>
      </w:r>
    </w:p>
    <w:p>
      <w:pPr>
        <w:spacing w:after="0" w:before="0" w:line="240" w:lineRule="auto"/>
      </w:pPr>
      <w:r>
        <w:rPr>
          <w:rFonts w:ascii="Consolas" w:hAnsi="Consolas" w:eastAsia="Consolas"/>
          <w:sz w:val="15"/>
        </w:rPr>
        <w:t xml:space="preserve">  getIdentity,</w:t>
      </w:r>
    </w:p>
    <w:p>
      <w:pPr>
        <w:spacing w:after="0" w:before="0" w:line="240" w:lineRule="auto"/>
      </w:pPr>
      <w:r>
        <w:rPr>
          <w:rFonts w:ascii="Consolas" w:hAnsi="Consolas" w:eastAsia="Consolas"/>
          <w:sz w:val="15"/>
        </w:rPr>
        <w:t xml:space="preserve">  getMembership,</w:t>
      </w:r>
    </w:p>
    <w:p>
      <w:pPr>
        <w:spacing w:after="0" w:before="0" w:line="240" w:lineRule="auto"/>
      </w:pPr>
      <w:r>
        <w:rPr>
          <w:rFonts w:ascii="Consolas" w:hAnsi="Consolas" w:eastAsia="Consolas"/>
          <w:sz w:val="15"/>
        </w:rPr>
        <w:t xml:space="preserve">  getUserId,</w:t>
      </w:r>
    </w:p>
    <w:p>
      <w:pPr>
        <w:spacing w:after="0" w:before="0" w:line="240" w:lineRule="auto"/>
      </w:pPr>
      <w:r>
        <w:rPr>
          <w:rFonts w:ascii="Consolas" w:hAnsi="Consolas" w:eastAsia="Consolas"/>
          <w:sz w:val="15"/>
        </w:rPr>
        <w:t xml:space="preserve">  identityName,</w:t>
      </w:r>
    </w:p>
    <w:p>
      <w:pPr>
        <w:spacing w:after="0" w:before="0" w:line="240" w:lineRule="auto"/>
      </w:pPr>
      <w:r>
        <w:rPr>
          <w:rFonts w:ascii="Consolas" w:hAnsi="Consolas" w:eastAsia="Consolas"/>
          <w:sz w:val="15"/>
        </w:rPr>
        <w:t xml:space="preserve">  logActivity,</w:t>
      </w:r>
    </w:p>
    <w:p>
      <w:pPr>
        <w:spacing w:after="0" w:before="0" w:line="240" w:lineRule="auto"/>
      </w:pPr>
      <w:r>
        <w:rPr>
          <w:rFonts w:ascii="Consolas" w:hAnsi="Consolas" w:eastAsia="Consolas"/>
          <w:sz w:val="15"/>
        </w:rPr>
        <w:t xml:space="preserve">  requireMembership,</w:t>
      </w:r>
    </w:p>
    <w:p>
      <w:pPr>
        <w:spacing w:after="0" w:before="0" w:line="240" w:lineRule="auto"/>
      </w:pPr>
      <w:r>
        <w:rPr>
          <w:rFonts w:ascii="Consolas" w:hAnsi="Consolas" w:eastAsia="Consolas"/>
          <w:sz w:val="15"/>
        </w:rPr>
        <w:t xml:space="preserve">  requireRole,</w:t>
      </w:r>
    </w:p>
    <w:p>
      <w:pPr>
        <w:spacing w:after="0" w:before="0" w:line="240" w:lineRule="auto"/>
      </w:pPr>
      <w:r>
        <w:rPr>
          <w:rFonts w:ascii="Consolas" w:hAnsi="Consolas" w:eastAsia="Consolas"/>
          <w:sz w:val="15"/>
        </w:rPr>
        <w:t xml:space="preserve">  scheduleMail,</w:t>
      </w:r>
    </w:p>
    <w:p>
      <w:pPr>
        <w:spacing w:after="0" w:before="0" w:line="240" w:lineRule="auto"/>
      </w:pPr>
      <w:r>
        <w:rPr>
          <w:rFonts w:ascii="Consolas" w:hAnsi="Consolas" w:eastAsia="Consolas"/>
          <w:sz w:val="15"/>
        </w:rPr>
        <w:t xml:space="preserve">  serialiseLimit,</w:t>
      </w:r>
    </w:p>
    <w:p>
      <w:pPr>
        <w:spacing w:after="0" w:before="0" w:line="240" w:lineRule="auto"/>
      </w:pPr>
      <w:r>
        <w:rPr>
          <w:rFonts w:ascii="Consolas" w:hAnsi="Consolas" w:eastAsia="Consolas"/>
          <w:sz w:val="15"/>
        </w:rPr>
        <w:t xml:space="preserve">  serialiseLimits,</w:t>
      </w:r>
    </w:p>
    <w:p>
      <w:pPr>
        <w:spacing w:after="0" w:before="0" w:line="240" w:lineRule="auto"/>
      </w:pPr>
      <w:r>
        <w:rPr>
          <w:rFonts w:ascii="Consolas" w:hAnsi="Consolas" w:eastAsia="Consolas"/>
          <w:sz w:val="15"/>
        </w:rPr>
        <w:t xml:space="preserve">  uniqueSlug,</w:t>
      </w:r>
    </w:p>
    <w:p>
      <w:pPr>
        <w:spacing w:after="0" w:before="0" w:line="240" w:lineRule="auto"/>
      </w:pPr>
      <w:r>
        <w:rPr>
          <w:rFonts w:ascii="Consolas" w:hAnsi="Consolas" w:eastAsia="Consolas"/>
          <w:sz w:val="15"/>
        </w:rPr>
        <w:t>} from "./helpers";</w:t>
      </w:r>
    </w:p>
    <w:p>
      <w:pPr>
        <w:spacing w:after="0" w:before="0" w:line="240" w:lineRule="auto"/>
      </w:pPr>
      <w:r>
        <w:rPr>
          <w:rFonts w:ascii="Consolas" w:hAnsi="Consolas" w:eastAsia="Consolas"/>
          <w:sz w:val="15"/>
        </w:rPr>
        <w:t>import { templates } from "../lib/mailer";</w:t>
      </w:r>
    </w:p>
    <w:p>
      <w:pPr>
        <w:spacing w:after="0" w:before="0" w:line="240" w:lineRule="auto"/>
      </w:pPr>
      <w:r>
        <w:rPr>
          <w:rFonts w:ascii="Consolas" w:hAnsi="Consolas" w:eastAsia="Consolas"/>
          <w:sz w:val="15"/>
        </w:rPr>
        <w:t>import { getPlan, WorkspaceRole } from "../lib/plans";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list = query({</w:t>
      </w:r>
    </w:p>
    <w:p>
      <w:pPr>
        <w:spacing w:after="0" w:before="0" w:line="240" w:lineRule="auto"/>
      </w:pPr>
      <w:r>
        <w:rPr>
          <w:rFonts w:ascii="Consolas" w:hAnsi="Consolas" w:eastAsia="Consolas"/>
          <w:sz w:val="15"/>
        </w:rPr>
        <w:t xml:space="preserve">  handler: async (ctx) =&gt; {</w:t>
      </w:r>
    </w:p>
    <w:p>
      <w:pPr>
        <w:spacing w:after="0" w:before="0" w:line="240" w:lineRule="auto"/>
      </w:pPr>
      <w:r>
        <w:rPr>
          <w:rFonts w:ascii="Consolas" w:hAnsi="Consolas" w:eastAsia="Consolas"/>
          <w:sz w:val="15"/>
        </w:rPr>
        <w:t xml:space="preserve">    const userId = await getUserId(ctx);</w:t>
      </w:r>
    </w:p>
    <w:p>
      <w:pPr>
        <w:spacing w:after="0" w:before="0" w:line="240" w:lineRule="auto"/>
      </w:pPr>
      <w:r>
        <w:rPr>
          <w:rFonts w:ascii="Consolas" w:hAnsi="Consolas" w:eastAsia="Consolas"/>
          <w:sz w:val="15"/>
        </w:rPr>
        <w:t xml:space="preserve">    const memberships = await ctx.db</w:t>
      </w:r>
    </w:p>
    <w:p>
      <w:pPr>
        <w:spacing w:after="0" w:before="0" w:line="240" w:lineRule="auto"/>
      </w:pPr>
      <w:r>
        <w:rPr>
          <w:rFonts w:ascii="Consolas" w:hAnsi="Consolas" w:eastAsia="Consolas"/>
          <w:sz w:val="15"/>
        </w:rPr>
        <w:t xml:space="preserve">      .query("workspaceMembers")</w:t>
      </w:r>
    </w:p>
    <w:p>
      <w:pPr>
        <w:spacing w:after="0" w:before="0" w:line="240" w:lineRule="auto"/>
      </w:pPr>
      <w:r>
        <w:rPr>
          <w:rFonts w:ascii="Consolas" w:hAnsi="Consolas" w:eastAsia="Consolas"/>
          <w:sz w:val="15"/>
        </w:rPr>
        <w:t xml:space="preserve">      .withIndex("by_user", (q) =&gt; q.eq("userId", userId))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workspaces = await Promise.all(</w:t>
      </w:r>
    </w:p>
    <w:p>
      <w:pPr>
        <w:spacing w:after="0" w:before="0" w:line="240" w:lineRule="auto"/>
      </w:pPr>
      <w:r>
        <w:rPr>
          <w:rFonts w:ascii="Consolas" w:hAnsi="Consolas" w:eastAsia="Consolas"/>
          <w:sz w:val="15"/>
        </w:rPr>
        <w:t xml:space="preserve">      memberships.map(async (membership) =&gt; {</w:t>
      </w:r>
    </w:p>
    <w:p>
      <w:pPr>
        <w:spacing w:after="0" w:before="0" w:line="240" w:lineRule="auto"/>
      </w:pPr>
      <w:r>
        <w:rPr>
          <w:rFonts w:ascii="Consolas" w:hAnsi="Consolas" w:eastAsia="Consolas"/>
          <w:sz w:val="15"/>
        </w:rPr>
        <w:t xml:space="preserve">        const workspace = await ctx.db.get(membership.workspaceId);</w:t>
      </w:r>
    </w:p>
    <w:p>
      <w:pPr>
        <w:spacing w:after="0" w:before="0" w:line="240" w:lineRule="auto"/>
      </w:pPr>
      <w:r>
        <w:rPr>
          <w:rFonts w:ascii="Consolas" w:hAnsi="Consolas" w:eastAsia="Consolas"/>
          <w:sz w:val="15"/>
        </w:rPr>
        <w:t xml:space="preserve">        if (!workspace) return null;</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...workspace,</w:t>
      </w:r>
    </w:p>
    <w:p>
      <w:pPr>
        <w:spacing w:after="0" w:before="0" w:line="240" w:lineRule="auto"/>
      </w:pPr>
      <w:r>
        <w:rPr>
          <w:rFonts w:ascii="Consolas" w:hAnsi="Consolas" w:eastAsia="Consolas"/>
          <w:sz w:val="15"/>
        </w:rPr>
        <w:t xml:space="preserve">          role: membership.role as WorkspaceRole,</w:t>
      </w:r>
    </w:p>
    <w:p>
      <w:pPr>
        <w:spacing w:after="0" w:before="0" w:line="240" w:lineRule="auto"/>
      </w:pPr>
      <w:r>
        <w:rPr>
          <w:rFonts w:ascii="Consolas" w:hAnsi="Consolas" w:eastAsia="Consolas"/>
          <w:sz w:val="15"/>
        </w:rPr>
        <w:t xml:space="preserve">          isOwner: membership.role === "owner",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workspaces</w:t>
      </w:r>
    </w:p>
    <w:p>
      <w:pPr>
        <w:spacing w:after="0" w:before="0" w:line="240" w:lineRule="auto"/>
      </w:pPr>
      <w:r>
        <w:rPr>
          <w:rFonts w:ascii="Consolas" w:hAnsi="Consolas" w:eastAsia="Consolas"/>
          <w:sz w:val="15"/>
        </w:rPr>
        <w:t xml:space="preserve">      .filter((w): w is NonNullable&lt;typeof w&gt; =&gt; Boolean(w))</w:t>
      </w:r>
    </w:p>
    <w:p>
      <w:pPr>
        <w:spacing w:after="0" w:before="0" w:line="240" w:lineRule="auto"/>
      </w:pPr>
      <w:r>
        <w:rPr>
          <w:rFonts w:ascii="Consolas" w:hAnsi="Consolas" w:eastAsia="Consolas"/>
          <w:sz w:val="15"/>
        </w:rPr>
        <w:t xml:space="preserve">      .sort((a, b) =&gt; {</w:t>
      </w:r>
    </w:p>
    <w:p>
      <w:pPr>
        <w:spacing w:after="0" w:before="0" w:line="240" w:lineRule="auto"/>
      </w:pPr>
      <w:r>
        <w:rPr>
          <w:rFonts w:ascii="Consolas" w:hAnsi="Consolas" w:eastAsia="Consolas"/>
          <w:sz w:val="15"/>
        </w:rPr>
        <w:t xml:space="preserve">        if (a.isOwner !== b.isOwner) return a.isOwner ? -1 : 1;</w:t>
      </w:r>
    </w:p>
    <w:p>
      <w:pPr>
        <w:spacing w:after="0" w:before="0" w:line="240" w:lineRule="auto"/>
      </w:pPr>
      <w:r>
        <w:rPr>
          <w:rFonts w:ascii="Consolas" w:hAnsi="Consolas" w:eastAsia="Consolas"/>
          <w:sz w:val="15"/>
        </w:rPr>
        <w:t xml:space="preserve">        return a.createdAt - b.createdAt;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 = query({</w:t>
      </w:r>
    </w:p>
    <w:p>
      <w:pPr>
        <w:spacing w:after="0" w:before="0" w:line="240" w:lineRule="auto"/>
      </w:pPr>
      <w:r>
        <w:rPr>
          <w:rFonts w:ascii="Consolas" w:hAnsi="Consolas" w:eastAsia="Consolas"/>
          <w:sz w:val="15"/>
        </w:rPr>
        <w:t xml:space="preserve">  args: { workspaceId: v.id("workspaces")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 membership } = await requireMembership(ctx, args.workspaceId);</w:t>
      </w:r>
    </w:p>
    <w:p>
      <w:pPr>
        <w:spacing w:after="0" w:before="0" w:line="240" w:lineRule="auto"/>
      </w:pPr>
      <w:r>
        <w:rPr>
          <w:rFonts w:ascii="Consolas" w:hAnsi="Consolas" w:eastAsia="Consolas"/>
          <w:sz w:val="15"/>
        </w:rPr>
        <w:t xml:space="preserve">    const workspace = await ctx.db.get(args.workspaceId);</w:t>
      </w:r>
    </w:p>
    <w:p>
      <w:pPr>
        <w:spacing w:after="0" w:before="0" w:line="240" w:lineRule="auto"/>
      </w:pPr>
      <w:r>
        <w:rPr>
          <w:rFonts w:ascii="Consolas" w:hAnsi="Consolas" w:eastAsia="Consolas"/>
          <w:sz w:val="15"/>
        </w:rPr>
        <w:t xml:space="preserve">    if (!workspace) throw new Error("Not found");</w:t>
      </w:r>
    </w:p>
    <w:p>
      <w:pPr>
        <w:spacing w:after="0" w:before="0" w:line="240" w:lineRule="auto"/>
      </w:pPr>
      <w:r>
        <w:rPr>
          <w:rFonts w:ascii="Consolas" w:hAnsi="Consolas" w:eastAsia="Consolas"/>
          <w:sz w:val="15"/>
        </w:rPr>
        <w:t xml:space="preserve">    return { ...workspace, role: membership.role as WorkspaceRole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Creates the default (personal) workspace on first sign in and migrates any</w:t>
      </w:r>
    </w:p>
    <w:p>
      <w:pPr>
        <w:spacing w:after="0" w:before="0" w:line="240" w:lineRule="auto"/>
      </w:pPr>
      <w:r>
        <w:rPr>
          <w:rFonts w:ascii="Consolas" w:hAnsi="Consolas" w:eastAsia="Consolas"/>
          <w:sz w:val="15"/>
        </w:rPr>
        <w:t xml:space="preserve"> * legacy documents that were created before workspaces existed.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ensureDefault = mutation({</w:t>
      </w:r>
    </w:p>
    <w:p>
      <w:pPr>
        <w:spacing w:after="0" w:before="0" w:line="240" w:lineRule="auto"/>
      </w:pPr>
      <w:r>
        <w:rPr>
          <w:rFonts w:ascii="Consolas" w:hAnsi="Consolas" w:eastAsia="Consolas"/>
          <w:sz w:val="15"/>
        </w:rPr>
        <w:t xml:space="preserve">  args: { name: v.optional(v.string())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email = identity.email?.toLowerCase();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Claim the invitations that were sent to this e-mail address. Without</w:t>
      </w:r>
    </w:p>
    <w:p>
      <w:pPr>
        <w:spacing w:after="0" w:before="0" w:line="240" w:lineRule="auto"/>
      </w:pPr>
      <w:r>
        <w:rPr>
          <w:rFonts w:ascii="Consolas" w:hAnsi="Consolas" w:eastAsia="Consolas"/>
          <w:sz w:val="15"/>
        </w:rPr>
        <w:t xml:space="preserve">    // this step an invited member could never open the workspace.</w:t>
      </w:r>
    </w:p>
    <w:p>
      <w:pPr>
        <w:spacing w:after="0" w:before="0" w:line="240" w:lineRule="auto"/>
      </w:pPr>
      <w:r>
        <w:rPr>
          <w:rFonts w:ascii="Consolas" w:hAnsi="Consolas" w:eastAsia="Consolas"/>
          <w:sz w:val="15"/>
        </w:rPr>
        <w:t xml:space="preserve">    if (email) {</w:t>
      </w:r>
    </w:p>
    <w:p>
      <w:pPr>
        <w:spacing w:after="0" w:before="0" w:line="240" w:lineRule="auto"/>
      </w:pPr>
      <w:r>
        <w:rPr>
          <w:rFonts w:ascii="Consolas" w:hAnsi="Consolas" w:eastAsia="Consolas"/>
          <w:sz w:val="15"/>
        </w:rPr>
        <w:t xml:space="preserve">      const pending = await ctx.db</w:t>
      </w:r>
    </w:p>
    <w:p>
      <w:pPr>
        <w:spacing w:after="0" w:before="0" w:line="240" w:lineRule="auto"/>
      </w:pPr>
      <w:r>
        <w:rPr>
          <w:rFonts w:ascii="Consolas" w:hAnsi="Consolas" w:eastAsia="Consolas"/>
          <w:sz w:val="15"/>
        </w:rPr>
        <w:t xml:space="preserve">        .query("workspaceMembers")</w:t>
      </w:r>
    </w:p>
    <w:p>
      <w:pPr>
        <w:spacing w:after="0" w:before="0" w:line="240" w:lineRule="auto"/>
      </w:pPr>
      <w:r>
        <w:rPr>
          <w:rFonts w:ascii="Consolas" w:hAnsi="Consolas" w:eastAsia="Consolas"/>
          <w:sz w:val="15"/>
        </w:rPr>
        <w:t xml:space="preserve">        .withIndex("by_user", (q) =&gt; q.eq("userId", `pending:${email}`))</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for (const membership of pending) {</w:t>
      </w:r>
    </w:p>
    <w:p>
      <w:pPr>
        <w:spacing w:after="0" w:before="0" w:line="240" w:lineRule="auto"/>
      </w:pPr>
      <w:r>
        <w:rPr>
          <w:rFonts w:ascii="Consolas" w:hAnsi="Consolas" w:eastAsia="Consolas"/>
          <w:sz w:val="15"/>
        </w:rPr>
        <w:t xml:space="preserve">        await ctx.db.patch(membership._id, { userId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existing = await ctx.db</w:t>
      </w:r>
    </w:p>
    <w:p>
      <w:pPr>
        <w:spacing w:after="0" w:before="0" w:line="240" w:lineRule="auto"/>
      </w:pPr>
      <w:r>
        <w:rPr>
          <w:rFonts w:ascii="Consolas" w:hAnsi="Consolas" w:eastAsia="Consolas"/>
          <w:sz w:val="15"/>
        </w:rPr>
        <w:t xml:space="preserve">      .query("workspaceMembers")</w:t>
      </w:r>
    </w:p>
    <w:p>
      <w:pPr>
        <w:spacing w:after="0" w:before="0" w:line="240" w:lineRule="auto"/>
      </w:pPr>
      <w:r>
        <w:rPr>
          <w:rFonts w:ascii="Consolas" w:hAnsi="Consolas" w:eastAsia="Consolas"/>
          <w:sz w:val="15"/>
        </w:rPr>
        <w:t xml:space="preserve">      .withIndex("by_user", (q) =&gt; q.eq("userId", userId))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(existing.length &gt; 0) {</w:t>
      </w:r>
    </w:p>
    <w:p>
      <w:pPr>
        <w:spacing w:after="0" w:before="0" w:line="240" w:lineRule="auto"/>
      </w:pPr>
      <w:r>
        <w:rPr>
          <w:rFonts w:ascii="Consolas" w:hAnsi="Consolas" w:eastAsia="Consolas"/>
          <w:sz w:val="15"/>
        </w:rPr>
        <w:t xml:space="preserve">      const first = await ctx.db.get(existing[0].workspaceId);</w:t>
      </w:r>
    </w:p>
    <w:p>
      <w:pPr>
        <w:spacing w:after="0" w:before="0" w:line="240" w:lineRule="auto"/>
      </w:pPr>
      <w:r>
        <w:rPr>
          <w:rFonts w:ascii="Consolas" w:hAnsi="Consolas" w:eastAsia="Consolas"/>
          <w:sz w:val="15"/>
        </w:rPr>
        <w:t xml:space="preserve">      if (first) return first;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now = Date.now();</w:t>
      </w:r>
    </w:p>
    <w:p>
      <w:pPr>
        <w:spacing w:after="0" w:before="0" w:line="240" w:lineRule="auto"/>
      </w:pPr>
      <w:r>
        <w:rPr>
          <w:rFonts w:ascii="Consolas" w:hAnsi="Consolas" w:eastAsia="Consolas"/>
          <w:sz w:val="15"/>
        </w:rPr>
        <w:t xml:space="preserve">    const workspaceId = await ctx.db.insert("workspaces", {</w:t>
      </w:r>
    </w:p>
    <w:p>
      <w:pPr>
        <w:spacing w:after="0" w:before="0" w:line="240" w:lineRule="auto"/>
      </w:pPr>
      <w:r>
        <w:rPr>
          <w:rFonts w:ascii="Consolas" w:hAnsi="Consolas" w:eastAsia="Consolas"/>
          <w:sz w:val="15"/>
        </w:rPr>
        <w:t xml:space="preserve">      name: args.name ?? `${identity.name ?? "My"}'s Jotion`,</w:t>
      </w:r>
    </w:p>
    <w:p>
      <w:pPr>
        <w:spacing w:after="0" w:before="0" w:line="240" w:lineRule="auto"/>
      </w:pPr>
      <w:r>
        <w:rPr>
          <w:rFonts w:ascii="Consolas" w:hAnsi="Consolas" w:eastAsia="Consolas"/>
          <w:sz w:val="15"/>
        </w:rPr>
        <w:t xml:space="preserve">      slug: await uniqueSlug(ctx, args.name ?? "my-jotion"),</w:t>
      </w:r>
    </w:p>
    <w:p>
      <w:pPr>
        <w:spacing w:after="0" w:before="0" w:line="240" w:lineRule="auto"/>
      </w:pPr>
      <w:r>
        <w:rPr>
          <w:rFonts w:ascii="Consolas" w:hAnsi="Consolas" w:eastAsia="Consolas"/>
          <w:sz w:val="15"/>
        </w:rPr>
        <w:t xml:space="preserve">      icon: "🪄",</w:t>
      </w:r>
    </w:p>
    <w:p>
      <w:pPr>
        <w:spacing w:after="0" w:before="0" w:line="240" w:lineRule="auto"/>
      </w:pPr>
      <w:r>
        <w:rPr>
          <w:rFonts w:ascii="Consolas" w:hAnsi="Consolas" w:eastAsia="Consolas"/>
          <w:sz w:val="15"/>
        </w:rPr>
        <w:t xml:space="preserve">      plan: "free",</w:t>
      </w:r>
    </w:p>
    <w:p>
      <w:pPr>
        <w:spacing w:after="0" w:before="0" w:line="240" w:lineRule="auto"/>
      </w:pPr>
      <w:r>
        <w:rPr>
          <w:rFonts w:ascii="Consolas" w:hAnsi="Consolas" w:eastAsia="Consolas"/>
          <w:sz w:val="15"/>
        </w:rPr>
        <w:t xml:space="preserve">      billingCycle: "monthly",</w:t>
      </w:r>
    </w:p>
    <w:p>
      <w:pPr>
        <w:spacing w:after="0" w:before="0" w:line="240" w:lineRule="auto"/>
      </w:pPr>
      <w:r>
        <w:rPr>
          <w:rFonts w:ascii="Consolas" w:hAnsi="Consolas" w:eastAsia="Consolas"/>
          <w:sz w:val="15"/>
        </w:rPr>
        <w:t xml:space="preserve">      ownerId: userId,</w:t>
      </w:r>
    </w:p>
    <w:p>
      <w:pPr>
        <w:spacing w:after="0" w:before="0" w:line="240" w:lineRule="auto"/>
      </w:pPr>
      <w:r>
        <w:rPr>
          <w:rFonts w:ascii="Consolas" w:hAnsi="Consolas" w:eastAsia="Consolas"/>
          <w:sz w:val="15"/>
        </w:rPr>
        <w:t xml:space="preserve">      createdAt: now,</w:t>
      </w:r>
    </w:p>
    <w:p>
      <w:pPr>
        <w:spacing w:after="0" w:before="0" w:line="240" w:lineRule="auto"/>
      </w:pPr>
      <w:r>
        <w:rPr>
          <w:rFonts w:ascii="Consolas" w:hAnsi="Consolas" w:eastAsia="Consolas"/>
          <w:sz w:val="15"/>
        </w:rPr>
        <w:t xml:space="preserve">      updatedAt: now,</w:t>
      </w:r>
    </w:p>
    <w:p>
      <w:pPr>
        <w:spacing w:after="0" w:before="0" w:line="240" w:lineRule="auto"/>
      </w:pPr>
      <w:r>
        <w:rPr>
          <w:rFonts w:ascii="Consolas" w:hAnsi="Consolas" w:eastAsia="Consolas"/>
          <w:sz w:val="15"/>
        </w:rPr>
        <w:t xml:space="preserve">      subscriptionStatus: "active",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ctx.db.insert("workspaceMembers",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role: "owner",</w:t>
      </w:r>
    </w:p>
    <w:p>
      <w:pPr>
        <w:spacing w:after="0" w:before="0" w:line="240" w:lineRule="auto"/>
      </w:pPr>
      <w:r>
        <w:rPr>
          <w:rFonts w:ascii="Consolas" w:hAnsi="Consolas" w:eastAsia="Consolas"/>
          <w:sz w:val="15"/>
        </w:rPr>
        <w:t xml:space="preserve">      createdAt: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Migrate legacy documents into the new workspace.</w:t>
      </w:r>
    </w:p>
    <w:p>
      <w:pPr>
        <w:spacing w:after="0" w:before="0" w:line="240" w:lineRule="auto"/>
      </w:pPr>
      <w:r>
        <w:rPr>
          <w:rFonts w:ascii="Consolas" w:hAnsi="Consolas" w:eastAsia="Consolas"/>
          <w:sz w:val="15"/>
        </w:rPr>
        <w:t xml:space="preserve">    const legacy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.withIndex("by_user", (q) =&gt; q.eq("userId", userId))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document of legacy) {</w:t>
      </w:r>
    </w:p>
    <w:p>
      <w:pPr>
        <w:spacing w:after="0" w:before="0" w:line="240" w:lineRule="auto"/>
      </w:pPr>
      <w:r>
        <w:rPr>
          <w:rFonts w:ascii="Consolas" w:hAnsi="Consolas" w:eastAsia="Consolas"/>
          <w:sz w:val="15"/>
        </w:rPr>
        <w:t xml:space="preserve">      if (!document.workspaceId) {</w:t>
      </w:r>
    </w:p>
    <w:p>
      <w:pPr>
        <w:spacing w:after="0" w:before="0" w:line="240" w:lineRule="auto"/>
      </w:pPr>
      <w:r>
        <w:rPr>
          <w:rFonts w:ascii="Consolas" w:hAnsi="Consolas" w:eastAsia="Consolas"/>
          <w:sz w:val="15"/>
        </w:rPr>
        <w:t xml:space="preserve">        await ctx.db.patch(document._id,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createdBy: document.createdBy ?? userId,</w:t>
      </w:r>
    </w:p>
    <w:p>
      <w:pPr>
        <w:spacing w:after="0" w:before="0" w:line="240" w:lineRule="auto"/>
      </w:pPr>
      <w:r>
        <w:rPr>
          <w:rFonts w:ascii="Consolas" w:hAnsi="Consolas" w:eastAsia="Consolas"/>
          <w:sz w:val="15"/>
        </w:rPr>
        <w:t xml:space="preserve">          lastEditedBy: document.lastEditedBy ?? userId,</w:t>
      </w:r>
    </w:p>
    <w:p>
      <w:pPr>
        <w:spacing w:after="0" w:before="0" w:line="240" w:lineRule="auto"/>
      </w:pPr>
      <w:r>
        <w:rPr>
          <w:rFonts w:ascii="Consolas" w:hAnsi="Consolas" w:eastAsia="Consolas"/>
          <w:sz w:val="15"/>
        </w:rPr>
        <w:t xml:space="preserve">          createdAt: document.createdAt ?? now,</w:t>
      </w:r>
    </w:p>
    <w:p>
      <w:pPr>
        <w:spacing w:after="0" w:before="0" w:line="240" w:lineRule="auto"/>
      </w:pPr>
      <w:r>
        <w:rPr>
          <w:rFonts w:ascii="Consolas" w:hAnsi="Consolas" w:eastAsia="Consolas"/>
          <w:sz w:val="15"/>
        </w:rPr>
        <w:t xml:space="preserve">          updatedAt: document.updatedAt ?? now,</w:t>
      </w:r>
    </w:p>
    <w:p>
      <w:pPr>
        <w:spacing w:after="0" w:before="0" w:line="240" w:lineRule="auto"/>
      </w:pPr>
      <w:r>
        <w:rPr>
          <w:rFonts w:ascii="Consolas" w:hAnsi="Consolas" w:eastAsia="Consolas"/>
          <w:sz w:val="15"/>
        </w:rPr>
        <w:t xml:space="preserve">          lastEditedAt: document.lastEditedAt ?? now,</w:t>
      </w:r>
    </w:p>
    <w:p>
      <w:pPr>
        <w:spacing w:after="0" w:before="0" w:line="240" w:lineRule="auto"/>
      </w:pPr>
      <w:r>
        <w:rPr>
          <w:rFonts w:ascii="Consolas" w:hAnsi="Consolas" w:eastAsia="Consolas"/>
          <w:sz w:val="15"/>
        </w:rPr>
        <w:t xml:space="preserve">          type: document.type ??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await ctx.db.get(workspaceId);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create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name: v.string(),</w:t>
      </w:r>
    </w:p>
    <w:p>
      <w:pPr>
        <w:spacing w:after="0" w:before="0" w:line="240" w:lineRule="auto"/>
      </w:pPr>
      <w:r>
        <w:rPr>
          <w:rFonts w:ascii="Consolas" w:hAnsi="Consolas" w:eastAsia="Consolas"/>
          <w:sz w:val="15"/>
        </w:rPr>
        <w:t xml:space="preserve">    icon: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now =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workspaceId = await ctx.db.insert("workspaces", {</w:t>
      </w:r>
    </w:p>
    <w:p>
      <w:pPr>
        <w:spacing w:after="0" w:before="0" w:line="240" w:lineRule="auto"/>
      </w:pPr>
      <w:r>
        <w:rPr>
          <w:rFonts w:ascii="Consolas" w:hAnsi="Consolas" w:eastAsia="Consolas"/>
          <w:sz w:val="15"/>
        </w:rPr>
        <w:t xml:space="preserve">      name: args.name,</w:t>
      </w:r>
    </w:p>
    <w:p>
      <w:pPr>
        <w:spacing w:after="0" w:before="0" w:line="240" w:lineRule="auto"/>
      </w:pPr>
      <w:r>
        <w:rPr>
          <w:rFonts w:ascii="Consolas" w:hAnsi="Consolas" w:eastAsia="Consolas"/>
          <w:sz w:val="15"/>
        </w:rPr>
        <w:t xml:space="preserve">      slug: await uniqueSlug(ctx, args.name),</w:t>
      </w:r>
    </w:p>
    <w:p>
      <w:pPr>
        <w:spacing w:after="0" w:before="0" w:line="240" w:lineRule="auto"/>
      </w:pPr>
      <w:r>
        <w:rPr>
          <w:rFonts w:ascii="Consolas" w:hAnsi="Consolas" w:eastAsia="Consolas"/>
          <w:sz w:val="15"/>
        </w:rPr>
        <w:t xml:space="preserve">      icon: args.icon ?? "🏠",</w:t>
      </w:r>
    </w:p>
    <w:p>
      <w:pPr>
        <w:spacing w:after="0" w:before="0" w:line="240" w:lineRule="auto"/>
      </w:pPr>
      <w:r>
        <w:rPr>
          <w:rFonts w:ascii="Consolas" w:hAnsi="Consolas" w:eastAsia="Consolas"/>
          <w:sz w:val="15"/>
        </w:rPr>
        <w:t xml:space="preserve">      plan: "free",</w:t>
      </w:r>
    </w:p>
    <w:p>
      <w:pPr>
        <w:spacing w:after="0" w:before="0" w:line="240" w:lineRule="auto"/>
      </w:pPr>
      <w:r>
        <w:rPr>
          <w:rFonts w:ascii="Consolas" w:hAnsi="Consolas" w:eastAsia="Consolas"/>
          <w:sz w:val="15"/>
        </w:rPr>
        <w:t xml:space="preserve">      billingCycle: "monthly",</w:t>
      </w:r>
    </w:p>
    <w:p>
      <w:pPr>
        <w:spacing w:after="0" w:before="0" w:line="240" w:lineRule="auto"/>
      </w:pPr>
      <w:r>
        <w:rPr>
          <w:rFonts w:ascii="Consolas" w:hAnsi="Consolas" w:eastAsia="Consolas"/>
          <w:sz w:val="15"/>
        </w:rPr>
        <w:t xml:space="preserve">      ownerId: userId,</w:t>
      </w:r>
    </w:p>
    <w:p>
      <w:pPr>
        <w:spacing w:after="0" w:before="0" w:line="240" w:lineRule="auto"/>
      </w:pPr>
      <w:r>
        <w:rPr>
          <w:rFonts w:ascii="Consolas" w:hAnsi="Consolas" w:eastAsia="Consolas"/>
          <w:sz w:val="15"/>
        </w:rPr>
        <w:t xml:space="preserve">      createdAt: now,</w:t>
      </w:r>
    </w:p>
    <w:p>
      <w:pPr>
        <w:spacing w:after="0" w:before="0" w:line="240" w:lineRule="auto"/>
      </w:pPr>
      <w:r>
        <w:rPr>
          <w:rFonts w:ascii="Consolas" w:hAnsi="Consolas" w:eastAsia="Consolas"/>
          <w:sz w:val="15"/>
        </w:rPr>
        <w:t xml:space="preserve">      updatedAt: now,</w:t>
      </w:r>
    </w:p>
    <w:p>
      <w:pPr>
        <w:spacing w:after="0" w:before="0" w:line="240" w:lineRule="auto"/>
      </w:pPr>
      <w:r>
        <w:rPr>
          <w:rFonts w:ascii="Consolas" w:hAnsi="Consolas" w:eastAsia="Consolas"/>
          <w:sz w:val="15"/>
        </w:rPr>
        <w:t xml:space="preserve">      subscriptionStatus: "active",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ctx.db.insert("workspaceMembers",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role: "owner",</w:t>
      </w:r>
    </w:p>
    <w:p>
      <w:pPr>
        <w:spacing w:after="0" w:before="0" w:line="240" w:lineRule="auto"/>
      </w:pPr>
      <w:r>
        <w:rPr>
          <w:rFonts w:ascii="Consolas" w:hAnsi="Consolas" w:eastAsia="Consolas"/>
          <w:sz w:val="15"/>
        </w:rPr>
        <w:t xml:space="preserve">      createdAt: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"workspace.created",</w:t>
      </w:r>
    </w:p>
    <w:p>
      <w:pPr>
        <w:spacing w:after="0" w:before="0" w:line="240" w:lineRule="auto"/>
      </w:pPr>
      <w:r>
        <w:rPr>
          <w:rFonts w:ascii="Consolas" w:hAnsi="Consolas" w:eastAsia="Consolas"/>
          <w:sz w:val="15"/>
        </w:rPr>
        <w:t xml:space="preserve">      metadata: { name: args.name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await ctx.db.get(workspaceId);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update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workspaceId: v.id("workspaces"),</w:t>
      </w:r>
    </w:p>
    <w:p>
      <w:pPr>
        <w:spacing w:after="0" w:before="0" w:line="240" w:lineRule="auto"/>
      </w:pPr>
      <w:r>
        <w:rPr>
          <w:rFonts w:ascii="Consolas" w:hAnsi="Consolas" w:eastAsia="Consolas"/>
          <w:sz w:val="15"/>
        </w:rPr>
        <w:t xml:space="preserve">    name: v.optional(v.string()),</w:t>
      </w:r>
    </w:p>
    <w:p>
      <w:pPr>
        <w:spacing w:after="0" w:before="0" w:line="240" w:lineRule="auto"/>
      </w:pPr>
      <w:r>
        <w:rPr>
          <w:rFonts w:ascii="Consolas" w:hAnsi="Consolas" w:eastAsia="Consolas"/>
          <w:sz w:val="15"/>
        </w:rPr>
        <w:t xml:space="preserve">    icon: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requireRole(ctx, args.workspaceId, ["owner", "admin"]);</w:t>
      </w:r>
    </w:p>
    <w:p>
      <w:pPr>
        <w:spacing w:after="0" w:before="0" w:line="240" w:lineRule="auto"/>
      </w:pPr>
      <w:r>
        <w:rPr>
          <w:rFonts w:ascii="Consolas" w:hAnsi="Consolas" w:eastAsia="Consolas"/>
          <w:sz w:val="15"/>
        </w:rPr>
        <w:t xml:space="preserve">    const workspace = await ctx.db.get(args.workspaceId);</w:t>
      </w:r>
    </w:p>
    <w:p>
      <w:pPr>
        <w:spacing w:after="0" w:before="0" w:line="240" w:lineRule="auto"/>
      </w:pPr>
      <w:r>
        <w:rPr>
          <w:rFonts w:ascii="Consolas" w:hAnsi="Consolas" w:eastAsia="Consolas"/>
          <w:sz w:val="15"/>
        </w:rPr>
        <w:t xml:space="preserve">    if (!workspace) throw new Error("Not found");</w:t>
      </w:r>
    </w:p>
    <w:p>
      <w:pPr>
        <w:spacing w:after="0" w:before="0" w:line="240" w:lineRule="auto"/>
      </w:pPr>
      <w:r>
        <w:rPr>
          <w:rFonts w:ascii="Consolas" w:hAnsi="Consolas" w:eastAsia="Consolas"/>
          <w:sz w:val="15"/>
        </w:rPr>
        <w:t xml:space="preserve">    if (args.name &amp;&amp; args.name !== workspace.name) {</w:t>
      </w:r>
    </w:p>
    <w:p>
      <w:pPr>
        <w:spacing w:after="0" w:before="0" w:line="240" w:lineRule="auto"/>
      </w:pPr>
      <w:r>
        <w:rPr>
          <w:rFonts w:ascii="Consolas" w:hAnsi="Consolas" w:eastAsia="Consolas"/>
          <w:sz w:val="15"/>
        </w:rPr>
        <w:t xml:space="preserve">      const slug = await uniqueSlug(ctx, args.name);</w:t>
      </w:r>
    </w:p>
    <w:p>
      <w:pPr>
        <w:spacing w:after="0" w:before="0" w:line="240" w:lineRule="auto"/>
      </w:pPr>
      <w:r>
        <w:rPr>
          <w:rFonts w:ascii="Consolas" w:hAnsi="Consolas" w:eastAsia="Consolas"/>
          <w:sz w:val="15"/>
        </w:rPr>
        <w:t xml:space="preserve">      await ctx.db.patch(args.workspaceId, { name: args.name, slug, updatedAt: Date.now() });</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await ctx.db.patch(args.workspaceId, {</w:t>
      </w:r>
    </w:p>
    <w:p>
      <w:pPr>
        <w:spacing w:after="0" w:before="0" w:line="240" w:lineRule="auto"/>
      </w:pPr>
      <w:r>
        <w:rPr>
          <w:rFonts w:ascii="Consolas" w:hAnsi="Consolas" w:eastAsia="Consolas"/>
          <w:sz w:val="15"/>
        </w:rPr>
        <w:t xml:space="preserve">        icon: args.icon,</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await ctx.db.get(args.workspaceId);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remove = mutation({</w:t>
      </w:r>
    </w:p>
    <w:p>
      <w:pPr>
        <w:spacing w:after="0" w:before="0" w:line="240" w:lineRule="auto"/>
      </w:pPr>
      <w:r>
        <w:rPr>
          <w:rFonts w:ascii="Consolas" w:hAnsi="Consolas" w:eastAsia="Consolas"/>
          <w:sz w:val="15"/>
        </w:rPr>
        <w:t xml:space="preserve">  args: { workspaceId: v.id("workspaces")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 userId } = await requireRole(ctx, args.workspaceId, ["owner"]);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documents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for (const document of documents) {</w:t>
      </w:r>
    </w:p>
    <w:p>
      <w:pPr>
        <w:spacing w:after="0" w:before="0" w:line="240" w:lineRule="auto"/>
      </w:pPr>
      <w:r>
        <w:rPr>
          <w:rFonts w:ascii="Consolas" w:hAnsi="Consolas" w:eastAsia="Consolas"/>
          <w:sz w:val="15"/>
        </w:rPr>
        <w:t xml:space="preserve">      await ctx.db.delete(document._id);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members = await ctx.db</w:t>
      </w:r>
    </w:p>
    <w:p>
      <w:pPr>
        <w:spacing w:after="0" w:before="0" w:line="240" w:lineRule="auto"/>
      </w:pPr>
      <w:r>
        <w:rPr>
          <w:rFonts w:ascii="Consolas" w:hAnsi="Consolas" w:eastAsia="Consolas"/>
          <w:sz w:val="15"/>
        </w:rPr>
        <w:t xml:space="preserve">      .query("workspaceMembers")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for (const member of members) {</w:t>
      </w:r>
    </w:p>
    <w:p>
      <w:pPr>
        <w:spacing w:after="0" w:before="0" w:line="240" w:lineRule="auto"/>
      </w:pPr>
      <w:r>
        <w:rPr>
          <w:rFonts w:ascii="Consolas" w:hAnsi="Consolas" w:eastAsia="Consolas"/>
          <w:sz w:val="15"/>
        </w:rPr>
        <w:t xml:space="preserve">      await ctx.db.delete(member._id);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ctx.db.delete(args.workspaceId);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action: "workspace.deleted",</w:t>
      </w:r>
    </w:p>
    <w:p>
      <w:pPr>
        <w:spacing w:after="0" w:before="0" w:line="240" w:lineRule="auto"/>
      </w:pPr>
      <w:r>
        <w:rPr>
          <w:rFonts w:ascii="Consolas" w:hAnsi="Consolas" w:eastAsia="Consolas"/>
          <w:sz w:val="15"/>
        </w:rPr>
        <w:t xml:space="preserve">      metadata: { workspaceId: args.workspaceId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listMembers = query({</w:t>
      </w:r>
    </w:p>
    <w:p>
      <w:pPr>
        <w:spacing w:after="0" w:before="0" w:line="240" w:lineRule="auto"/>
      </w:pPr>
      <w:r>
        <w:rPr>
          <w:rFonts w:ascii="Consolas" w:hAnsi="Consolas" w:eastAsia="Consolas"/>
          <w:sz w:val="15"/>
        </w:rPr>
        <w:t xml:space="preserve">  args: { workspaceId: v.id("workspaces")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requireMembership(ctx, args.workspaceId);</w:t>
      </w:r>
    </w:p>
    <w:p>
      <w:pPr>
        <w:spacing w:after="0" w:before="0" w:line="240" w:lineRule="auto"/>
      </w:pPr>
      <w:r>
        <w:rPr>
          <w:rFonts w:ascii="Consolas" w:hAnsi="Consolas" w:eastAsia="Consolas"/>
          <w:sz w:val="15"/>
        </w:rPr>
        <w:t xml:space="preserve">    const members = await ctx.db</w:t>
      </w:r>
    </w:p>
    <w:p>
      <w:pPr>
        <w:spacing w:after="0" w:before="0" w:line="240" w:lineRule="auto"/>
      </w:pPr>
      <w:r>
        <w:rPr>
          <w:rFonts w:ascii="Consolas" w:hAnsi="Consolas" w:eastAsia="Consolas"/>
          <w:sz w:val="15"/>
        </w:rPr>
        <w:t xml:space="preserve">      .query("workspaceMembers")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withUsers = await Promise.all(</w:t>
      </w:r>
    </w:p>
    <w:p>
      <w:pPr>
        <w:spacing w:after="0" w:before="0" w:line="240" w:lineRule="auto"/>
      </w:pPr>
      <w:r>
        <w:rPr>
          <w:rFonts w:ascii="Consolas" w:hAnsi="Consolas" w:eastAsia="Consolas"/>
          <w:sz w:val="15"/>
        </w:rPr>
        <w:t xml:space="preserve">      members.map(async (member) =&gt; {</w:t>
      </w:r>
    </w:p>
    <w:p>
      <w:pPr>
        <w:spacing w:after="0" w:before="0" w:line="240" w:lineRule="auto"/>
      </w:pPr>
      <w:r>
        <w:rPr>
          <w:rFonts w:ascii="Consolas" w:hAnsi="Consolas" w:eastAsia="Consolas"/>
          <w:sz w:val="15"/>
        </w:rPr>
        <w:t xml:space="preserve">        const user = await ctx.db</w:t>
      </w:r>
    </w:p>
    <w:p>
      <w:pPr>
        <w:spacing w:after="0" w:before="0" w:line="240" w:lineRule="auto"/>
      </w:pPr>
      <w:r>
        <w:rPr>
          <w:rFonts w:ascii="Consolas" w:hAnsi="Consolas" w:eastAsia="Consolas"/>
          <w:sz w:val="15"/>
        </w:rPr>
        <w:t xml:space="preserve">          .query("users")</w:t>
      </w:r>
    </w:p>
    <w:p>
      <w:pPr>
        <w:spacing w:after="0" w:before="0" w:line="240" w:lineRule="auto"/>
      </w:pPr>
      <w:r>
        <w:rPr>
          <w:rFonts w:ascii="Consolas" w:hAnsi="Consolas" w:eastAsia="Consolas"/>
          <w:sz w:val="15"/>
        </w:rPr>
        <w:t xml:space="preserve">          .withIndex("by_clerk", (q) =&gt; q.eq("clerkId", member.userId))</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_id: member._id,</w:t>
      </w:r>
    </w:p>
    <w:p>
      <w:pPr>
        <w:spacing w:after="0" w:before="0" w:line="240" w:lineRule="auto"/>
      </w:pPr>
      <w:r>
        <w:rPr>
          <w:rFonts w:ascii="Consolas" w:hAnsi="Consolas" w:eastAsia="Consolas"/>
          <w:sz w:val="15"/>
        </w:rPr>
        <w:t xml:space="preserve">          userId: member.userId,</w:t>
      </w:r>
    </w:p>
    <w:p>
      <w:pPr>
        <w:spacing w:after="0" w:before="0" w:line="240" w:lineRule="auto"/>
      </w:pPr>
      <w:r>
        <w:rPr>
          <w:rFonts w:ascii="Consolas" w:hAnsi="Consolas" w:eastAsia="Consolas"/>
          <w:sz w:val="15"/>
        </w:rPr>
        <w:t xml:space="preserve">          role: member.role as WorkspaceRole,</w:t>
      </w:r>
    </w:p>
    <w:p>
      <w:pPr>
        <w:spacing w:after="0" w:before="0" w:line="240" w:lineRule="auto"/>
      </w:pPr>
      <w:r>
        <w:rPr>
          <w:rFonts w:ascii="Consolas" w:hAnsi="Consolas" w:eastAsia="Consolas"/>
          <w:sz w:val="15"/>
        </w:rPr>
        <w:t xml:space="preserve">          createdAt: member.createdAt,</w:t>
      </w:r>
    </w:p>
    <w:p>
      <w:pPr>
        <w:spacing w:after="0" w:before="0" w:line="240" w:lineRule="auto"/>
      </w:pPr>
      <w:r>
        <w:rPr>
          <w:rFonts w:ascii="Consolas" w:hAnsi="Consolas" w:eastAsia="Consolas"/>
          <w:sz w:val="15"/>
        </w:rPr>
        <w:t xml:space="preserve">          name: user?.name ?? member.email ?? "Member",</w:t>
      </w:r>
    </w:p>
    <w:p>
      <w:pPr>
        <w:spacing w:after="0" w:before="0" w:line="240" w:lineRule="auto"/>
      </w:pPr>
      <w:r>
        <w:rPr>
          <w:rFonts w:ascii="Consolas" w:hAnsi="Consolas" w:eastAsia="Consolas"/>
          <w:sz w:val="15"/>
        </w:rPr>
        <w:t xml:space="preserve">          email: user?.email ?? member.email,</w:t>
      </w:r>
    </w:p>
    <w:p>
      <w:pPr>
        <w:spacing w:after="0" w:before="0" w:line="240" w:lineRule="auto"/>
      </w:pPr>
      <w:r>
        <w:rPr>
          <w:rFonts w:ascii="Consolas" w:hAnsi="Consolas" w:eastAsia="Consolas"/>
          <w:sz w:val="15"/>
        </w:rPr>
        <w:t xml:space="preserve">          avatarUrl: user?.avatarUrl,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withUsers.sort((a, b) =&gt; {</w:t>
      </w:r>
    </w:p>
    <w:p>
      <w:pPr>
        <w:spacing w:after="0" w:before="0" w:line="240" w:lineRule="auto"/>
      </w:pPr>
      <w:r>
        <w:rPr>
          <w:rFonts w:ascii="Consolas" w:hAnsi="Consolas" w:eastAsia="Consolas"/>
          <w:sz w:val="15"/>
        </w:rPr>
        <w:t xml:space="preserve">      const rank: Record&lt;string, number&gt; = { owner: 0, admin: 1, member: 2, guest: 3 };</w:t>
      </w:r>
    </w:p>
    <w:p>
      <w:pPr>
        <w:spacing w:after="0" w:before="0" w:line="240" w:lineRule="auto"/>
      </w:pPr>
      <w:r>
        <w:rPr>
          <w:rFonts w:ascii="Consolas" w:hAnsi="Consolas" w:eastAsia="Consolas"/>
          <w:sz w:val="15"/>
        </w:rPr>
        <w:t xml:space="preserve">      return (rank[a.role] ?? 9) - (rank[b.role] ?? 9);</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inviteMember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workspaceId: v.id("workspaces"),</w:t>
      </w:r>
    </w:p>
    <w:p>
      <w:pPr>
        <w:spacing w:after="0" w:before="0" w:line="240" w:lineRule="auto"/>
      </w:pPr>
      <w:r>
        <w:rPr>
          <w:rFonts w:ascii="Consolas" w:hAnsi="Consolas" w:eastAsia="Consolas"/>
          <w:sz w:val="15"/>
        </w:rPr>
        <w:t xml:space="preserve">    email: v.string(),</w:t>
      </w:r>
    </w:p>
    <w:p>
      <w:pPr>
        <w:spacing w:after="0" w:before="0" w:line="240" w:lineRule="auto"/>
      </w:pPr>
      <w:r>
        <w:rPr>
          <w:rFonts w:ascii="Consolas" w:hAnsi="Consolas" w:eastAsia="Consolas"/>
          <w:sz w:val="15"/>
        </w:rPr>
        <w:t xml:space="preserve">    role: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 userId } = await requireRole(ctx, args.workspaceId, [</w:t>
      </w:r>
    </w:p>
    <w:p>
      <w:pPr>
        <w:spacing w:after="0" w:before="0" w:line="240" w:lineRule="auto"/>
      </w:pPr>
      <w:r>
        <w:rPr>
          <w:rFonts w:ascii="Consolas" w:hAnsi="Consolas" w:eastAsia="Consolas"/>
          <w:sz w:val="15"/>
        </w:rPr>
        <w:t xml:space="preserve">      "owner",</w:t>
      </w:r>
    </w:p>
    <w:p>
      <w:pPr>
        <w:spacing w:after="0" w:before="0" w:line="240" w:lineRule="auto"/>
      </w:pPr>
      <w:r>
        <w:rPr>
          <w:rFonts w:ascii="Consolas" w:hAnsi="Consolas" w:eastAsia="Consolas"/>
          <w:sz w:val="15"/>
        </w:rPr>
        <w:t xml:space="preserve">      "admin",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role = asRole(args.role ?? "member");</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workspace = await ctx.db.get(args.workspaceId);</w:t>
      </w:r>
    </w:p>
    <w:p>
      <w:pPr>
        <w:spacing w:after="0" w:before="0" w:line="240" w:lineRule="auto"/>
      </w:pPr>
      <w:r>
        <w:rPr>
          <w:rFonts w:ascii="Consolas" w:hAnsi="Consolas" w:eastAsia="Consolas"/>
          <w:sz w:val="15"/>
        </w:rPr>
        <w:t xml:space="preserve">    if (!workspace)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members = await ctx.db</w:t>
      </w:r>
    </w:p>
    <w:p>
      <w:pPr>
        <w:spacing w:after="0" w:before="0" w:line="240" w:lineRule="auto"/>
      </w:pPr>
      <w:r>
        <w:rPr>
          <w:rFonts w:ascii="Consolas" w:hAnsi="Consolas" w:eastAsia="Consolas"/>
          <w:sz w:val="15"/>
        </w:rPr>
        <w:t xml:space="preserve">      .query("workspaceMembers")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email = args.email.trim().toLowerCase();</w:t>
      </w:r>
    </w:p>
    <w:p>
      <w:pPr>
        <w:spacing w:after="0" w:before="0" w:line="240" w:lineRule="auto"/>
      </w:pPr>
      <w:r>
        <w:rPr>
          <w:rFonts w:ascii="Consolas" w:hAnsi="Consolas" w:eastAsia="Consolas"/>
          <w:sz w:val="15"/>
        </w:rPr>
        <w:t xml:space="preserve">    if (members.some((m) =&gt; (m.email ?? "").toLowerCase() === email)) {</w:t>
      </w:r>
    </w:p>
    <w:p>
      <w:pPr>
        <w:spacing w:after="0" w:before="0" w:line="240" w:lineRule="auto"/>
      </w:pPr>
      <w:r>
        <w:rPr>
          <w:rFonts w:ascii="Consolas" w:hAnsi="Consolas" w:eastAsia="Consolas"/>
          <w:sz w:val="15"/>
        </w:rPr>
        <w:t xml:space="preserve">      throw new Error("This person is already a member of the workspace");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Enforce the guest &amp; member limits of the current plan.</w:t>
      </w:r>
    </w:p>
    <w:p>
      <w:pPr>
        <w:spacing w:after="0" w:before="0" w:line="240" w:lineRule="auto"/>
      </w:pPr>
      <w:r>
        <w:rPr>
          <w:rFonts w:ascii="Consolas" w:hAnsi="Consolas" w:eastAsia="Consolas"/>
          <w:sz w:val="15"/>
        </w:rPr>
        <w:t xml:space="preserve">    const plan = getPlan(workspace.plan);</w:t>
      </w:r>
    </w:p>
    <w:p>
      <w:pPr>
        <w:spacing w:after="0" w:before="0" w:line="240" w:lineRule="auto"/>
      </w:pPr>
      <w:r>
        <w:rPr>
          <w:rFonts w:ascii="Consolas" w:hAnsi="Consolas" w:eastAsia="Consolas"/>
          <w:sz w:val="15"/>
        </w:rPr>
        <w:t xml:space="preserve">    if (role !== "guest" &amp;&amp; plan.limits.members !== Number.POSITIVE_INFINITY) {</w:t>
      </w:r>
    </w:p>
    <w:p>
      <w:pPr>
        <w:spacing w:after="0" w:before="0" w:line="240" w:lineRule="auto"/>
      </w:pPr>
      <w:r>
        <w:rPr>
          <w:rFonts w:ascii="Consolas" w:hAnsi="Consolas" w:eastAsia="Consolas"/>
          <w:sz w:val="15"/>
        </w:rPr>
        <w:t xml:space="preserve">      const paidSeats = members.filter((m) =&gt; m.role !== "guest").length;</w:t>
      </w:r>
    </w:p>
    <w:p>
      <w:pPr>
        <w:spacing w:after="0" w:before="0" w:line="240" w:lineRule="auto"/>
      </w:pPr>
      <w:r>
        <w:rPr>
          <w:rFonts w:ascii="Consolas" w:hAnsi="Consolas" w:eastAsia="Consolas"/>
          <w:sz w:val="15"/>
        </w:rPr>
        <w:t xml:space="preserve">      if (paidSeats + 1 &gt; plan.limits.members) {</w:t>
      </w:r>
    </w:p>
    <w:p>
      <w:pPr>
        <w:spacing w:after="0" w:before="0" w:line="240" w:lineRule="auto"/>
      </w:pPr>
      <w:r>
        <w:rPr>
          <w:rFonts w:ascii="Consolas" w:hAnsi="Consolas" w:eastAsia="Consolas"/>
          <w:sz w:val="15"/>
        </w:rPr>
        <w:t xml:space="preserve">        throw new Error(</w:t>
      </w:r>
    </w:p>
    <w:p>
      <w:pPr>
        <w:spacing w:after="0" w:before="0" w:line="240" w:lineRule="auto"/>
      </w:pPr>
      <w:r>
        <w:rPr>
          <w:rFonts w:ascii="Consolas" w:hAnsi="Consolas" w:eastAsia="Consolas"/>
          <w:sz w:val="15"/>
        </w:rPr>
        <w:t xml:space="preserve">          `Your ${plan.name} plan allows ${plan.limits.members} members. Upgrade to invite more people.`,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(role === "guest" &amp;&amp; plan.limits.guests !== Number.POSITIVE_INFINITY) {</w:t>
      </w:r>
    </w:p>
    <w:p>
      <w:pPr>
        <w:spacing w:after="0" w:before="0" w:line="240" w:lineRule="auto"/>
      </w:pPr>
      <w:r>
        <w:rPr>
          <w:rFonts w:ascii="Consolas" w:hAnsi="Consolas" w:eastAsia="Consolas"/>
          <w:sz w:val="15"/>
        </w:rPr>
        <w:t xml:space="preserve">      const guests = members.filter((m) =&gt; m.role === "guest").length;</w:t>
      </w:r>
    </w:p>
    <w:p>
      <w:pPr>
        <w:spacing w:after="0" w:before="0" w:line="240" w:lineRule="auto"/>
      </w:pPr>
      <w:r>
        <w:rPr>
          <w:rFonts w:ascii="Consolas" w:hAnsi="Consolas" w:eastAsia="Consolas"/>
          <w:sz w:val="15"/>
        </w:rPr>
        <w:t xml:space="preserve">      if (guests + 1 &gt; plan.limits.guests) {</w:t>
      </w:r>
    </w:p>
    <w:p>
      <w:pPr>
        <w:spacing w:after="0" w:before="0" w:line="240" w:lineRule="auto"/>
      </w:pPr>
      <w:r>
        <w:rPr>
          <w:rFonts w:ascii="Consolas" w:hAnsi="Consolas" w:eastAsia="Consolas"/>
          <w:sz w:val="15"/>
        </w:rPr>
        <w:t xml:space="preserve">        throw new Error(</w:t>
      </w:r>
    </w:p>
    <w:p>
      <w:pPr>
        <w:spacing w:after="0" w:before="0" w:line="240" w:lineRule="auto"/>
      </w:pPr>
      <w:r>
        <w:rPr>
          <w:rFonts w:ascii="Consolas" w:hAnsi="Consolas" w:eastAsia="Consolas"/>
          <w:sz w:val="15"/>
        </w:rPr>
        <w:t xml:space="preserve">          `Your ${plan.name} plan allows ${plan.limits.guests} guests. Upgrade to invite more guests.`,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If the invited person already has an account, add them directly.</w:t>
      </w:r>
    </w:p>
    <w:p>
      <w:pPr>
        <w:spacing w:after="0" w:before="0" w:line="240" w:lineRule="auto"/>
      </w:pPr>
      <w:r>
        <w:rPr>
          <w:rFonts w:ascii="Consolas" w:hAnsi="Consolas" w:eastAsia="Consolas"/>
          <w:sz w:val="15"/>
        </w:rPr>
        <w:t xml:space="preserve">    const user = await ctx.db</w:t>
      </w:r>
    </w:p>
    <w:p>
      <w:pPr>
        <w:spacing w:after="0" w:before="0" w:line="240" w:lineRule="auto"/>
      </w:pPr>
      <w:r>
        <w:rPr>
          <w:rFonts w:ascii="Consolas" w:hAnsi="Consolas" w:eastAsia="Consolas"/>
          <w:sz w:val="15"/>
        </w:rPr>
        <w:t xml:space="preserve">      .query("users")</w:t>
      </w:r>
    </w:p>
    <w:p>
      <w:pPr>
        <w:spacing w:after="0" w:before="0" w:line="240" w:lineRule="auto"/>
      </w:pPr>
      <w:r>
        <w:rPr>
          <w:rFonts w:ascii="Consolas" w:hAnsi="Consolas" w:eastAsia="Consolas"/>
          <w:sz w:val="15"/>
        </w:rPr>
        <w:t xml:space="preserve">      .withIndex("by_email", (q) =&gt; q.eq("email", email))</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membershipId = await ctx.db.insert("workspaceMembers",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 user?.clerkId ?? `pending:${email}`,</w:t>
      </w:r>
    </w:p>
    <w:p>
      <w:pPr>
        <w:spacing w:after="0" w:before="0" w:line="240" w:lineRule="auto"/>
      </w:pPr>
      <w:r>
        <w:rPr>
          <w:rFonts w:ascii="Consolas" w:hAnsi="Consolas" w:eastAsia="Consolas"/>
          <w:sz w:val="15"/>
        </w:rPr>
        <w:t xml:space="preserve">      email,</w:t>
      </w:r>
    </w:p>
    <w:p>
      <w:pPr>
        <w:spacing w:after="0" w:before="0" w:line="240" w:lineRule="auto"/>
      </w:pPr>
      <w:r>
        <w:rPr>
          <w:rFonts w:ascii="Consolas" w:hAnsi="Consolas" w:eastAsia="Consolas"/>
          <w:sz w:val="15"/>
        </w:rPr>
        <w:t xml:space="preserve">      role,</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mail = templates.invitation(workspace.name, role);</w:t>
      </w:r>
    </w:p>
    <w:p>
      <w:pPr>
        <w:spacing w:after="0" w:before="0" w:line="240" w:lineRule="auto"/>
      </w:pPr>
      <w:r>
        <w:rPr>
          <w:rFonts w:ascii="Consolas" w:hAnsi="Consolas" w:eastAsia="Consolas"/>
          <w:sz w:val="15"/>
        </w:rPr>
        <w:t xml:space="preserve">    await scheduleMail(ctx, {</w:t>
      </w:r>
    </w:p>
    <w:p>
      <w:pPr>
        <w:spacing w:after="0" w:before="0" w:line="240" w:lineRule="auto"/>
      </w:pPr>
      <w:r>
        <w:rPr>
          <w:rFonts w:ascii="Consolas" w:hAnsi="Consolas" w:eastAsia="Consolas"/>
          <w:sz w:val="15"/>
        </w:rPr>
        <w:t xml:space="preserve">      to: email,</w:t>
      </w:r>
    </w:p>
    <w:p>
      <w:pPr>
        <w:spacing w:after="0" w:before="0" w:line="240" w:lineRule="auto"/>
      </w:pPr>
      <w:r>
        <w:rPr>
          <w:rFonts w:ascii="Consolas" w:hAnsi="Consolas" w:eastAsia="Consolas"/>
          <w:sz w:val="15"/>
        </w:rPr>
        <w:t xml:space="preserve">      subject: mail.subject,</w:t>
      </w:r>
    </w:p>
    <w:p>
      <w:pPr>
        <w:spacing w:after="0" w:before="0" w:line="240" w:lineRule="auto"/>
      </w:pPr>
      <w:r>
        <w:rPr>
          <w:rFonts w:ascii="Consolas" w:hAnsi="Consolas" w:eastAsia="Consolas"/>
          <w:sz w:val="15"/>
        </w:rPr>
        <w:t xml:space="preserve">      body: mail.body,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"member.invited",</w:t>
      </w:r>
    </w:p>
    <w:p>
      <w:pPr>
        <w:spacing w:after="0" w:before="0" w:line="240" w:lineRule="auto"/>
      </w:pPr>
      <w:r>
        <w:rPr>
          <w:rFonts w:ascii="Consolas" w:hAnsi="Consolas" w:eastAsia="Consolas"/>
          <w:sz w:val="15"/>
        </w:rPr>
        <w:t xml:space="preserve">      metadata: { email, role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membershipId;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updateMemberRole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workspaceId: v.id("workspaces"),</w:t>
      </w:r>
    </w:p>
    <w:p>
      <w:pPr>
        <w:spacing w:after="0" w:before="0" w:line="240" w:lineRule="auto"/>
      </w:pPr>
      <w:r>
        <w:rPr>
          <w:rFonts w:ascii="Consolas" w:hAnsi="Consolas" w:eastAsia="Consolas"/>
          <w:sz w:val="15"/>
        </w:rPr>
        <w:t xml:space="preserve">    memberId: v.id("workspaceMembers"),</w:t>
      </w:r>
    </w:p>
    <w:p>
      <w:pPr>
        <w:spacing w:after="0" w:before="0" w:line="240" w:lineRule="auto"/>
      </w:pPr>
      <w:r>
        <w:rPr>
          <w:rFonts w:ascii="Consolas" w:hAnsi="Consolas" w:eastAsia="Consolas"/>
          <w:sz w:val="15"/>
        </w:rPr>
        <w:t xml:space="preserve">    role: 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 userId } = await requireRole(ctx, args.workspaceId, [</w:t>
      </w:r>
    </w:p>
    <w:p>
      <w:pPr>
        <w:spacing w:after="0" w:before="0" w:line="240" w:lineRule="auto"/>
      </w:pPr>
      <w:r>
        <w:rPr>
          <w:rFonts w:ascii="Consolas" w:hAnsi="Consolas" w:eastAsia="Consolas"/>
          <w:sz w:val="15"/>
        </w:rPr>
        <w:t xml:space="preserve">      "owner",</w:t>
      </w:r>
    </w:p>
    <w:p>
      <w:pPr>
        <w:spacing w:after="0" w:before="0" w:line="240" w:lineRule="auto"/>
      </w:pPr>
      <w:r>
        <w:rPr>
          <w:rFonts w:ascii="Consolas" w:hAnsi="Consolas" w:eastAsia="Consolas"/>
          <w:sz w:val="15"/>
        </w:rPr>
        <w:t xml:space="preserve">      "admin",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role = asRole(args.role);</w:t>
      </w:r>
    </w:p>
    <w:p>
      <w:pPr>
        <w:spacing w:after="0" w:before="0" w:line="240" w:lineRule="auto"/>
      </w:pPr>
      <w:r>
        <w:rPr>
          <w:rFonts w:ascii="Consolas" w:hAnsi="Consolas" w:eastAsia="Consolas"/>
          <w:sz w:val="15"/>
        </w:rPr>
        <w:t xml:space="preserve">    const member = await ctx.db.get(args.memberId);</w:t>
      </w:r>
    </w:p>
    <w:p>
      <w:pPr>
        <w:spacing w:after="0" w:before="0" w:line="240" w:lineRule="auto"/>
      </w:pPr>
      <w:r>
        <w:rPr>
          <w:rFonts w:ascii="Consolas" w:hAnsi="Consolas" w:eastAsia="Consolas"/>
          <w:sz w:val="15"/>
        </w:rPr>
        <w:t xml:space="preserve">    if (!member || member.workspaceId !== args.workspaceId) {</w:t>
      </w:r>
    </w:p>
    <w:p>
      <w:pPr>
        <w:spacing w:after="0" w:before="0" w:line="240" w:lineRule="auto"/>
      </w:pPr>
      <w:r>
        <w:rPr>
          <w:rFonts w:ascii="Consolas" w:hAnsi="Consolas" w:eastAsia="Consolas"/>
          <w:sz w:val="15"/>
        </w:rPr>
        <w:t xml:space="preserve">      throw new Error("Member 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(member.role === "owner" &amp;&amp; role !== "owner") {</w:t>
      </w:r>
    </w:p>
    <w:p>
      <w:pPr>
        <w:spacing w:after="0" w:before="0" w:line="240" w:lineRule="auto"/>
      </w:pPr>
      <w:r>
        <w:rPr>
          <w:rFonts w:ascii="Consolas" w:hAnsi="Consolas" w:eastAsia="Consolas"/>
          <w:sz w:val="15"/>
        </w:rPr>
        <w:t xml:space="preserve">      throw new Error("The workspace owner cannot be demoted");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ctx.db.patch(args.memberId, { role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action: "member.role_updated",</w:t>
      </w:r>
    </w:p>
    <w:p>
      <w:pPr>
        <w:spacing w:after="0" w:before="0" w:line="240" w:lineRule="auto"/>
      </w:pPr>
      <w:r>
        <w:rPr>
          <w:rFonts w:ascii="Consolas" w:hAnsi="Consolas" w:eastAsia="Consolas"/>
          <w:sz w:val="15"/>
        </w:rPr>
        <w:t xml:space="preserve">      metadata: { role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removeMember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workspaceId: v.id("workspaces"),</w:t>
      </w:r>
    </w:p>
    <w:p>
      <w:pPr>
        <w:spacing w:after="0" w:before="0" w:line="240" w:lineRule="auto"/>
      </w:pPr>
      <w:r>
        <w:rPr>
          <w:rFonts w:ascii="Consolas" w:hAnsi="Consolas" w:eastAsia="Consolas"/>
          <w:sz w:val="15"/>
        </w:rPr>
        <w:t xml:space="preserve">    memberId: v.id("workspaceMembers"),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 userId } = await requireRole(ctx, args.workspaceId, [</w:t>
      </w:r>
    </w:p>
    <w:p>
      <w:pPr>
        <w:spacing w:after="0" w:before="0" w:line="240" w:lineRule="auto"/>
      </w:pPr>
      <w:r>
        <w:rPr>
          <w:rFonts w:ascii="Consolas" w:hAnsi="Consolas" w:eastAsia="Consolas"/>
          <w:sz w:val="15"/>
        </w:rPr>
        <w:t xml:space="preserve">      "owner",</w:t>
      </w:r>
    </w:p>
    <w:p>
      <w:pPr>
        <w:spacing w:after="0" w:before="0" w:line="240" w:lineRule="auto"/>
      </w:pPr>
      <w:r>
        <w:rPr>
          <w:rFonts w:ascii="Consolas" w:hAnsi="Consolas" w:eastAsia="Consolas"/>
          <w:sz w:val="15"/>
        </w:rPr>
        <w:t xml:space="preserve">      "admin",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member = await ctx.db.get(args.memberId);</w:t>
      </w:r>
    </w:p>
    <w:p>
      <w:pPr>
        <w:spacing w:after="0" w:before="0" w:line="240" w:lineRule="auto"/>
      </w:pPr>
      <w:r>
        <w:rPr>
          <w:rFonts w:ascii="Consolas" w:hAnsi="Consolas" w:eastAsia="Consolas"/>
          <w:sz w:val="15"/>
        </w:rPr>
        <w:t xml:space="preserve">    if (!member || member.workspaceId !== args.workspaceId) {</w:t>
      </w:r>
    </w:p>
    <w:p>
      <w:pPr>
        <w:spacing w:after="0" w:before="0" w:line="240" w:lineRule="auto"/>
      </w:pPr>
      <w:r>
        <w:rPr>
          <w:rFonts w:ascii="Consolas" w:hAnsi="Consolas" w:eastAsia="Consolas"/>
          <w:sz w:val="15"/>
        </w:rPr>
        <w:t xml:space="preserve">      throw new Error("Member 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(member.role === "owner") {</w:t>
      </w:r>
    </w:p>
    <w:p>
      <w:pPr>
        <w:spacing w:after="0" w:before="0" w:line="240" w:lineRule="auto"/>
      </w:pPr>
      <w:r>
        <w:rPr>
          <w:rFonts w:ascii="Consolas" w:hAnsi="Consolas" w:eastAsia="Consolas"/>
          <w:sz w:val="15"/>
        </w:rPr>
        <w:t xml:space="preserve">      throw new Error("The workspace owner cannot be removed");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ctx.db.delete(args.memberId);</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action: "member.removed",</w:t>
      </w:r>
    </w:p>
    <w:p>
      <w:pPr>
        <w:spacing w:after="0" w:before="0" w:line="240" w:lineRule="auto"/>
      </w:pPr>
      <w:r>
        <w:rPr>
          <w:rFonts w:ascii="Consolas" w:hAnsi="Consolas" w:eastAsia="Consolas"/>
          <w:sz w:val="15"/>
        </w:rPr>
        <w:t xml:space="preserve">      metadata: { email: member.email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getUsage = query({</w:t>
      </w:r>
    </w:p>
    <w:p>
      <w:pPr>
        <w:spacing w:after="0" w:before="0" w:line="240" w:lineRule="auto"/>
      </w:pPr>
      <w:r>
        <w:rPr>
          <w:rFonts w:ascii="Consolas" w:hAnsi="Consolas" w:eastAsia="Consolas"/>
          <w:sz w:val="15"/>
        </w:rPr>
        <w:t xml:space="preserve">  args: { workspaceId: v.id("workspaces")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 membership } = await requireMembership(ctx, args.workspaceId);</w:t>
      </w:r>
    </w:p>
    <w:p>
      <w:pPr>
        <w:spacing w:after="0" w:before="0" w:line="240" w:lineRule="auto"/>
      </w:pPr>
      <w:r>
        <w:rPr>
          <w:rFonts w:ascii="Consolas" w:hAnsi="Consolas" w:eastAsia="Consolas"/>
          <w:sz w:val="15"/>
        </w:rPr>
        <w:t xml:space="preserve">    const workspace = await ctx.db.get(args.workspaceId);</w:t>
      </w:r>
    </w:p>
    <w:p>
      <w:pPr>
        <w:spacing w:after="0" w:before="0" w:line="240" w:lineRule="auto"/>
      </w:pPr>
      <w:r>
        <w:rPr>
          <w:rFonts w:ascii="Consolas" w:hAnsi="Consolas" w:eastAsia="Consolas"/>
          <w:sz w:val="15"/>
        </w:rPr>
        <w:t xml:space="preserve">    if (!workspace)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members = await ctx.db</w:t>
      </w:r>
    </w:p>
    <w:p>
      <w:pPr>
        <w:spacing w:after="0" w:before="0" w:line="240" w:lineRule="auto"/>
      </w:pPr>
      <w:r>
        <w:rPr>
          <w:rFonts w:ascii="Consolas" w:hAnsi="Consolas" w:eastAsia="Consolas"/>
          <w:sz w:val="15"/>
        </w:rPr>
        <w:t xml:space="preserve">      .query("workspaceMembers")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const pages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plan = getPlan(workspace.plan);</w:t>
      </w:r>
    </w:p>
    <w:p>
      <w:pPr>
        <w:spacing w:after="0" w:before="0" w:line="240" w:lineRule="auto"/>
      </w:pPr>
      <w:r>
        <w:rPr>
          <w:rFonts w:ascii="Consolas" w:hAnsi="Consolas" w:eastAsia="Consolas"/>
          <w:sz w:val="15"/>
        </w:rPr>
        <w:t xml:space="preserve">    const guests = members.filter((m) =&gt; m.role === "guest").length;</w:t>
      </w:r>
    </w:p>
    <w:p>
      <w:pPr>
        <w:spacing w:after="0" w:before="0" w:line="240" w:lineRule="auto"/>
      </w:pPr>
      <w:r>
        <w:rPr>
          <w:rFonts w:ascii="Consolas" w:hAnsi="Consolas" w:eastAsia="Consolas"/>
          <w:sz w:val="15"/>
        </w:rPr>
        <w:t xml:space="preserve">    const seats = members.filter((m) =&gt; m.role !== "guest").length;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plan: plan.id,</w:t>
      </w:r>
    </w:p>
    <w:p>
      <w:pPr>
        <w:spacing w:after="0" w:before="0" w:line="240" w:lineRule="auto"/>
      </w:pPr>
      <w:r>
        <w:rPr>
          <w:rFonts w:ascii="Consolas" w:hAnsi="Consolas" w:eastAsia="Consolas"/>
          <w:sz w:val="15"/>
        </w:rPr>
        <w:t xml:space="preserve">      planName: plan.name,</w:t>
      </w:r>
    </w:p>
    <w:p>
      <w:pPr>
        <w:spacing w:after="0" w:before="0" w:line="240" w:lineRule="auto"/>
      </w:pPr>
      <w:r>
        <w:rPr>
          <w:rFonts w:ascii="Consolas" w:hAnsi="Consolas" w:eastAsia="Consolas"/>
          <w:sz w:val="15"/>
        </w:rPr>
        <w:t xml:space="preserve">      limits: serialiseLimits(plan.limits),</w:t>
      </w:r>
    </w:p>
    <w:p>
      <w:pPr>
        <w:spacing w:after="0" w:before="0" w:line="240" w:lineRule="auto"/>
      </w:pPr>
      <w:r>
        <w:rPr>
          <w:rFonts w:ascii="Consolas" w:hAnsi="Consolas" w:eastAsia="Consolas"/>
          <w:sz w:val="15"/>
        </w:rPr>
        <w:t xml:space="preserve">      guests,</w:t>
      </w:r>
    </w:p>
    <w:p>
      <w:pPr>
        <w:spacing w:after="0" w:before="0" w:line="240" w:lineRule="auto"/>
      </w:pPr>
      <w:r>
        <w:rPr>
          <w:rFonts w:ascii="Consolas" w:hAnsi="Consolas" w:eastAsia="Consolas"/>
          <w:sz w:val="15"/>
        </w:rPr>
        <w:t xml:space="preserve">      guestsLimit: serialiseLimit(plan.limits.guests),</w:t>
      </w:r>
    </w:p>
    <w:p>
      <w:pPr>
        <w:spacing w:after="0" w:before="0" w:line="240" w:lineRule="auto"/>
      </w:pPr>
      <w:r>
        <w:rPr>
          <w:rFonts w:ascii="Consolas" w:hAnsi="Consolas" w:eastAsia="Consolas"/>
          <w:sz w:val="15"/>
        </w:rPr>
        <w:t xml:space="preserve">      seats,</w:t>
      </w:r>
    </w:p>
    <w:p>
      <w:pPr>
        <w:spacing w:after="0" w:before="0" w:line="240" w:lineRule="auto"/>
      </w:pPr>
      <w:r>
        <w:rPr>
          <w:rFonts w:ascii="Consolas" w:hAnsi="Consolas" w:eastAsia="Consolas"/>
          <w:sz w:val="15"/>
        </w:rPr>
        <w:t xml:space="preserve">      pages: pages.length,</w:t>
      </w:r>
    </w:p>
    <w:p>
      <w:pPr>
        <w:spacing w:after="0" w:before="0" w:line="240" w:lineRule="auto"/>
      </w:pPr>
      <w:r>
        <w:rPr>
          <w:rFonts w:ascii="Consolas" w:hAnsi="Consolas" w:eastAsia="Consolas"/>
          <w:sz w:val="15"/>
        </w:rPr>
        <w:t xml:space="preserve">      pagesLimit: serialiseLimit(plan.limits.pages),</w:t>
      </w:r>
    </w:p>
    <w:p>
      <w:pPr>
        <w:spacing w:after="0" w:before="0" w:line="240" w:lineRule="auto"/>
      </w:pPr>
      <w:r>
        <w:rPr>
          <w:rFonts w:ascii="Consolas" w:hAnsi="Consolas" w:eastAsia="Consolas"/>
          <w:sz w:val="15"/>
        </w:rPr>
        <w:t xml:space="preserve">      role: membership.role as WorkspaceRole,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getMemberRole = query({</w:t>
      </w:r>
    </w:p>
    <w:p>
      <w:pPr>
        <w:spacing w:after="0" w:before="0" w:line="240" w:lineRule="auto"/>
      </w:pPr>
      <w:r>
        <w:rPr>
          <w:rFonts w:ascii="Consolas" w:hAnsi="Consolas" w:eastAsia="Consolas"/>
          <w:sz w:val="15"/>
        </w:rPr>
        <w:t xml:space="preserve">  args: { workspaceId: v.id("workspaces")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userId = await getUserId(ctx);</w:t>
      </w:r>
    </w:p>
    <w:p>
      <w:pPr>
        <w:spacing w:after="0" w:before="0" w:line="240" w:lineRule="auto"/>
      </w:pPr>
      <w:r>
        <w:rPr>
          <w:rFonts w:ascii="Consolas" w:hAnsi="Consolas" w:eastAsia="Consolas"/>
          <w:sz w:val="15"/>
        </w:rPr>
        <w:t xml:space="preserve">    const membership = await getMembership(ctx, args.workspaceId, userId);</w:t>
      </w:r>
    </w:p>
    <w:p>
      <w:pPr>
        <w:spacing w:after="0" w:before="0" w:line="240" w:lineRule="auto"/>
      </w:pPr>
      <w:r>
        <w:rPr>
          <w:rFonts w:ascii="Consolas" w:hAnsi="Consolas" w:eastAsia="Consolas"/>
          <w:sz w:val="15"/>
        </w:rPr>
        <w:t xml:space="preserve">    return membership ? (membership.role as WorkspaceRole) :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210. convex/_generated/api.d.ts</w:t>
      </w:r>
    </w:p>
    <w:p>
      <w:r>
        <w:rPr>
          <w:rFonts w:ascii="Consolas" w:hAnsi="Consolas"/>
          <w:color w:val="666666"/>
          <w:sz w:val="18"/>
        </w:rPr>
        <w:t>convex/_generated/api.d.ts</w:t>
      </w:r>
    </w:p>
    <w:p>
      <w:pPr>
        <w:spacing w:after="0" w:before="0" w:line="240" w:lineRule="auto"/>
      </w:pPr>
      <w:r>
        <w:rPr>
          <w:rFonts w:ascii="Consolas" w:hAnsi="Consolas" w:eastAsia="Consolas"/>
          <w:sz w:val="15"/>
        </w:rPr>
        <w:t>/* eslint-disable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Generated `api` utility.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CODE IS AUTOMATICALLY GENERATED.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To regenerate, run `npx convex dev`.</w:t>
      </w:r>
    </w:p>
    <w:p>
      <w:pPr>
        <w:spacing w:after="0" w:before="0" w:line="240" w:lineRule="auto"/>
      </w:pPr>
      <w:r>
        <w:rPr>
          <w:rFonts w:ascii="Consolas" w:hAnsi="Consolas" w:eastAsia="Consolas"/>
          <w:sz w:val="15"/>
        </w:rPr>
        <w:t xml:space="preserve"> * @module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type * as activity from "../activity.js";</w:t>
      </w:r>
    </w:p>
    <w:p>
      <w:pPr>
        <w:spacing w:after="0" w:before="0" w:line="240" w:lineRule="auto"/>
      </w:pPr>
      <w:r>
        <w:rPr>
          <w:rFonts w:ascii="Consolas" w:hAnsi="Consolas" w:eastAsia="Consolas"/>
          <w:sz w:val="15"/>
        </w:rPr>
        <w:t>import type * as ai from "../ai.js";</w:t>
      </w:r>
    </w:p>
    <w:p>
      <w:pPr>
        <w:spacing w:after="0" w:before="0" w:line="240" w:lineRule="auto"/>
      </w:pPr>
      <w:r>
        <w:rPr>
          <w:rFonts w:ascii="Consolas" w:hAnsi="Consolas" w:eastAsia="Consolas"/>
          <w:sz w:val="15"/>
        </w:rPr>
        <w:t>import type * as billing from "../billing.js";</w:t>
      </w:r>
    </w:p>
    <w:p>
      <w:pPr>
        <w:spacing w:after="0" w:before="0" w:line="240" w:lineRule="auto"/>
      </w:pPr>
      <w:r>
        <w:rPr>
          <w:rFonts w:ascii="Consolas" w:hAnsi="Consolas" w:eastAsia="Consolas"/>
          <w:sz w:val="15"/>
        </w:rPr>
        <w:t>import type * as collaboration from "../collaboration.js";</w:t>
      </w:r>
    </w:p>
    <w:p>
      <w:pPr>
        <w:spacing w:after="0" w:before="0" w:line="240" w:lineRule="auto"/>
      </w:pPr>
      <w:r>
        <w:rPr>
          <w:rFonts w:ascii="Consolas" w:hAnsi="Consolas" w:eastAsia="Consolas"/>
          <w:sz w:val="15"/>
        </w:rPr>
        <w:t>import type * as comments from "../comments.js";</w:t>
      </w:r>
    </w:p>
    <w:p>
      <w:pPr>
        <w:spacing w:after="0" w:before="0" w:line="240" w:lineRule="auto"/>
      </w:pPr>
      <w:r>
        <w:rPr>
          <w:rFonts w:ascii="Consolas" w:hAnsi="Consolas" w:eastAsia="Consolas"/>
          <w:sz w:val="15"/>
        </w:rPr>
        <w:t>import type * as databases from "../databases.js";</w:t>
      </w:r>
    </w:p>
    <w:p>
      <w:pPr>
        <w:spacing w:after="0" w:before="0" w:line="240" w:lineRule="auto"/>
      </w:pPr>
      <w:r>
        <w:rPr>
          <w:rFonts w:ascii="Consolas" w:hAnsi="Consolas" w:eastAsia="Consolas"/>
          <w:sz w:val="15"/>
        </w:rPr>
        <w:t>import type * as demo from "../demo.js";</w:t>
      </w:r>
    </w:p>
    <w:p>
      <w:pPr>
        <w:spacing w:after="0" w:before="0" w:line="240" w:lineRule="auto"/>
      </w:pPr>
      <w:r>
        <w:rPr>
          <w:rFonts w:ascii="Consolas" w:hAnsi="Consolas" w:eastAsia="Consolas"/>
          <w:sz w:val="15"/>
        </w:rPr>
        <w:t>import type * as documents from "../documents.js";</w:t>
      </w:r>
    </w:p>
    <w:p>
      <w:pPr>
        <w:spacing w:after="0" w:before="0" w:line="240" w:lineRule="auto"/>
      </w:pPr>
      <w:r>
        <w:rPr>
          <w:rFonts w:ascii="Consolas" w:hAnsi="Consolas" w:eastAsia="Consolas"/>
          <w:sz w:val="15"/>
        </w:rPr>
        <w:t>import type * as helpers from "../helpers.js";</w:t>
      </w:r>
    </w:p>
    <w:p>
      <w:pPr>
        <w:spacing w:after="0" w:before="0" w:line="240" w:lineRule="auto"/>
      </w:pPr>
      <w:r>
        <w:rPr>
          <w:rFonts w:ascii="Consolas" w:hAnsi="Consolas" w:eastAsia="Consolas"/>
          <w:sz w:val="15"/>
        </w:rPr>
        <w:t>import type * as mail from "../mail.js";</w:t>
      </w:r>
    </w:p>
    <w:p>
      <w:pPr>
        <w:spacing w:after="0" w:before="0" w:line="240" w:lineRule="auto"/>
      </w:pPr>
      <w:r>
        <w:rPr>
          <w:rFonts w:ascii="Consolas" w:hAnsi="Consolas" w:eastAsia="Consolas"/>
          <w:sz w:val="15"/>
        </w:rPr>
        <w:t>import type * as templates from "../templates.js";</w:t>
      </w:r>
    </w:p>
    <w:p>
      <w:pPr>
        <w:spacing w:after="0" w:before="0" w:line="240" w:lineRule="auto"/>
      </w:pPr>
      <w:r>
        <w:rPr>
          <w:rFonts w:ascii="Consolas" w:hAnsi="Consolas" w:eastAsia="Consolas"/>
          <w:sz w:val="15"/>
        </w:rPr>
        <w:t>import type * as users from "../users.js";</w:t>
      </w:r>
    </w:p>
    <w:p>
      <w:pPr>
        <w:spacing w:after="0" w:before="0" w:line="240" w:lineRule="auto"/>
      </w:pPr>
      <w:r>
        <w:rPr>
          <w:rFonts w:ascii="Consolas" w:hAnsi="Consolas" w:eastAsia="Consolas"/>
          <w:sz w:val="15"/>
        </w:rPr>
        <w:t>import type * as versions from "../versions.js";</w:t>
      </w:r>
    </w:p>
    <w:p>
      <w:pPr>
        <w:spacing w:after="0" w:before="0" w:line="240" w:lineRule="auto"/>
      </w:pPr>
      <w:r>
        <w:rPr>
          <w:rFonts w:ascii="Consolas" w:hAnsi="Consolas" w:eastAsia="Consolas"/>
          <w:sz w:val="15"/>
        </w:rPr>
        <w:t>import type * as workspaces from "../workspaces.js";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type {</w:t>
      </w:r>
    </w:p>
    <w:p>
      <w:pPr>
        <w:spacing w:after="0" w:before="0" w:line="240" w:lineRule="auto"/>
      </w:pPr>
      <w:r>
        <w:rPr>
          <w:rFonts w:ascii="Consolas" w:hAnsi="Consolas" w:eastAsia="Consolas"/>
          <w:sz w:val="15"/>
        </w:rPr>
        <w:t xml:space="preserve">  ApiFromModules,</w:t>
      </w:r>
    </w:p>
    <w:p>
      <w:pPr>
        <w:spacing w:after="0" w:before="0" w:line="240" w:lineRule="auto"/>
      </w:pPr>
      <w:r>
        <w:rPr>
          <w:rFonts w:ascii="Consolas" w:hAnsi="Consolas" w:eastAsia="Consolas"/>
          <w:sz w:val="15"/>
        </w:rPr>
        <w:t xml:space="preserve">  FilterApi,</w:t>
      </w:r>
    </w:p>
    <w:p>
      <w:pPr>
        <w:spacing w:after="0" w:before="0" w:line="240" w:lineRule="auto"/>
      </w:pPr>
      <w:r>
        <w:rPr>
          <w:rFonts w:ascii="Consolas" w:hAnsi="Consolas" w:eastAsia="Consolas"/>
          <w:sz w:val="15"/>
        </w:rPr>
        <w:t xml:space="preserve">  FunctionReference,</w:t>
      </w:r>
    </w:p>
    <w:p>
      <w:pPr>
        <w:spacing w:after="0" w:before="0" w:line="240" w:lineRule="auto"/>
      </w:pPr>
      <w:r>
        <w:rPr>
          <w:rFonts w:ascii="Consolas" w:hAnsi="Consolas" w:eastAsia="Consolas"/>
          <w:sz w:val="15"/>
        </w:rPr>
        <w:t>} from "convex/server";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declare const fullApi: ApiFromModules&lt;{</w:t>
      </w:r>
    </w:p>
    <w:p>
      <w:pPr>
        <w:spacing w:after="0" w:before="0" w:line="240" w:lineRule="auto"/>
      </w:pPr>
      <w:r>
        <w:rPr>
          <w:rFonts w:ascii="Consolas" w:hAnsi="Consolas" w:eastAsia="Consolas"/>
          <w:sz w:val="15"/>
        </w:rPr>
        <w:t xml:space="preserve">  activity: typeof activity;</w:t>
      </w:r>
    </w:p>
    <w:p>
      <w:pPr>
        <w:spacing w:after="0" w:before="0" w:line="240" w:lineRule="auto"/>
      </w:pPr>
      <w:r>
        <w:rPr>
          <w:rFonts w:ascii="Consolas" w:hAnsi="Consolas" w:eastAsia="Consolas"/>
          <w:sz w:val="15"/>
        </w:rPr>
        <w:t xml:space="preserve">  ai: typeof ai;</w:t>
      </w:r>
    </w:p>
    <w:p>
      <w:pPr>
        <w:spacing w:after="0" w:before="0" w:line="240" w:lineRule="auto"/>
      </w:pPr>
      <w:r>
        <w:rPr>
          <w:rFonts w:ascii="Consolas" w:hAnsi="Consolas" w:eastAsia="Consolas"/>
          <w:sz w:val="15"/>
        </w:rPr>
        <w:t xml:space="preserve">  billing: typeof billing;</w:t>
      </w:r>
    </w:p>
    <w:p>
      <w:pPr>
        <w:spacing w:after="0" w:before="0" w:line="240" w:lineRule="auto"/>
      </w:pPr>
      <w:r>
        <w:rPr>
          <w:rFonts w:ascii="Consolas" w:hAnsi="Consolas" w:eastAsia="Consolas"/>
          <w:sz w:val="15"/>
        </w:rPr>
        <w:t xml:space="preserve">  collaboration: typeof collaboration;</w:t>
      </w:r>
    </w:p>
    <w:p>
      <w:pPr>
        <w:spacing w:after="0" w:before="0" w:line="240" w:lineRule="auto"/>
      </w:pPr>
      <w:r>
        <w:rPr>
          <w:rFonts w:ascii="Consolas" w:hAnsi="Consolas" w:eastAsia="Consolas"/>
          <w:sz w:val="15"/>
        </w:rPr>
        <w:t xml:space="preserve">  comments: typeof comments;</w:t>
      </w:r>
    </w:p>
    <w:p>
      <w:pPr>
        <w:spacing w:after="0" w:before="0" w:line="240" w:lineRule="auto"/>
      </w:pPr>
      <w:r>
        <w:rPr>
          <w:rFonts w:ascii="Consolas" w:hAnsi="Consolas" w:eastAsia="Consolas"/>
          <w:sz w:val="15"/>
        </w:rPr>
        <w:t xml:space="preserve">  databases: typeof databases;</w:t>
      </w:r>
    </w:p>
    <w:p>
      <w:pPr>
        <w:spacing w:after="0" w:before="0" w:line="240" w:lineRule="auto"/>
      </w:pPr>
      <w:r>
        <w:rPr>
          <w:rFonts w:ascii="Consolas" w:hAnsi="Consolas" w:eastAsia="Consolas"/>
          <w:sz w:val="15"/>
        </w:rPr>
        <w:t xml:space="preserve">  demo: typeof demo;</w:t>
      </w:r>
    </w:p>
    <w:p>
      <w:pPr>
        <w:spacing w:after="0" w:before="0" w:line="240" w:lineRule="auto"/>
      </w:pPr>
      <w:r>
        <w:rPr>
          <w:rFonts w:ascii="Consolas" w:hAnsi="Consolas" w:eastAsia="Consolas"/>
          <w:sz w:val="15"/>
        </w:rPr>
        <w:t xml:space="preserve">  documents: typeof documents;</w:t>
      </w:r>
    </w:p>
    <w:p>
      <w:pPr>
        <w:spacing w:after="0" w:before="0" w:line="240" w:lineRule="auto"/>
      </w:pPr>
      <w:r>
        <w:rPr>
          <w:rFonts w:ascii="Consolas" w:hAnsi="Consolas" w:eastAsia="Consolas"/>
          <w:sz w:val="15"/>
        </w:rPr>
        <w:t xml:space="preserve">  helpers: typeof helpers;</w:t>
      </w:r>
    </w:p>
    <w:p>
      <w:pPr>
        <w:spacing w:after="0" w:before="0" w:line="240" w:lineRule="auto"/>
      </w:pPr>
      <w:r>
        <w:rPr>
          <w:rFonts w:ascii="Consolas" w:hAnsi="Consolas" w:eastAsia="Consolas"/>
          <w:sz w:val="15"/>
        </w:rPr>
        <w:t xml:space="preserve">  mail: typeof mail;</w:t>
      </w:r>
    </w:p>
    <w:p>
      <w:pPr>
        <w:spacing w:after="0" w:before="0" w:line="240" w:lineRule="auto"/>
      </w:pPr>
      <w:r>
        <w:rPr>
          <w:rFonts w:ascii="Consolas" w:hAnsi="Consolas" w:eastAsia="Consolas"/>
          <w:sz w:val="15"/>
        </w:rPr>
        <w:t xml:space="preserve">  templates: typeof templates;</w:t>
      </w:r>
    </w:p>
    <w:p>
      <w:pPr>
        <w:spacing w:after="0" w:before="0" w:line="240" w:lineRule="auto"/>
      </w:pPr>
      <w:r>
        <w:rPr>
          <w:rFonts w:ascii="Consolas" w:hAnsi="Consolas" w:eastAsia="Consolas"/>
          <w:sz w:val="15"/>
        </w:rPr>
        <w:t xml:space="preserve">  users: typeof users;</w:t>
      </w:r>
    </w:p>
    <w:p>
      <w:pPr>
        <w:spacing w:after="0" w:before="0" w:line="240" w:lineRule="auto"/>
      </w:pPr>
      <w:r>
        <w:rPr>
          <w:rFonts w:ascii="Consolas" w:hAnsi="Consolas" w:eastAsia="Consolas"/>
          <w:sz w:val="15"/>
        </w:rPr>
        <w:t xml:space="preserve">  versions: typeof versions;</w:t>
      </w:r>
    </w:p>
    <w:p>
      <w:pPr>
        <w:spacing w:after="0" w:before="0" w:line="240" w:lineRule="auto"/>
      </w:pPr>
      <w:r>
        <w:rPr>
          <w:rFonts w:ascii="Consolas" w:hAnsi="Consolas" w:eastAsia="Consolas"/>
          <w:sz w:val="15"/>
        </w:rPr>
        <w:t xml:space="preserve">  workspaces: typeof workspaces;</w:t>
      </w:r>
    </w:p>
    <w:p>
      <w:pPr>
        <w:spacing w:after="0" w:before="0" w:line="240" w:lineRule="auto"/>
      </w:pPr>
      <w:r>
        <w:rPr>
          <w:rFonts w:ascii="Consolas" w:hAnsi="Consolas" w:eastAsia="Consolas"/>
          <w:sz w:val="15"/>
        </w:rPr>
        <w: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 utility for referencing Convex functions in your app's public API.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Usage:</w:t>
      </w:r>
    </w:p>
    <w:p>
      <w:pPr>
        <w:spacing w:after="0" w:before="0" w:line="240" w:lineRule="auto"/>
      </w:pPr>
      <w:r>
        <w:rPr>
          <w:rFonts w:ascii="Consolas" w:hAnsi="Consolas" w:eastAsia="Consolas"/>
          <w:sz w:val="15"/>
        </w:rPr>
        <w:t xml:space="preserve"> * ```js</w:t>
      </w:r>
    </w:p>
    <w:p>
      <w:pPr>
        <w:spacing w:after="0" w:before="0" w:line="240" w:lineRule="auto"/>
      </w:pPr>
      <w:r>
        <w:rPr>
          <w:rFonts w:ascii="Consolas" w:hAnsi="Consolas" w:eastAsia="Consolas"/>
          <w:sz w:val="15"/>
        </w:rPr>
        <w:t xml:space="preserve"> * const myFunctionReference = api.myModule.myFunction;</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declare const api: FilterApi&lt;</w:t>
      </w:r>
    </w:p>
    <w:p>
      <w:pPr>
        <w:spacing w:after="0" w:before="0" w:line="240" w:lineRule="auto"/>
      </w:pPr>
      <w:r>
        <w:rPr>
          <w:rFonts w:ascii="Consolas" w:hAnsi="Consolas" w:eastAsia="Consolas"/>
          <w:sz w:val="15"/>
        </w:rPr>
        <w:t xml:space="preserve">  typeof fullApi,</w:t>
      </w:r>
    </w:p>
    <w:p>
      <w:pPr>
        <w:spacing w:after="0" w:before="0" w:line="240" w:lineRule="auto"/>
      </w:pPr>
      <w:r>
        <w:rPr>
          <w:rFonts w:ascii="Consolas" w:hAnsi="Consolas" w:eastAsia="Consolas"/>
          <w:sz w:val="15"/>
        </w:rPr>
        <w:t xml:space="preserve">  FunctionReference&lt;any, "public"&gt;</w:t>
      </w:r>
    </w:p>
    <w:p>
      <w:pPr>
        <w:spacing w:after="0" w:before="0" w:line="240" w:lineRule="auto"/>
      </w:pPr>
      <w:r>
        <w:rPr>
          <w:rFonts w:ascii="Consolas" w:hAnsi="Consolas" w:eastAsia="Consolas"/>
          <w:sz w:val="15"/>
        </w:rPr>
        <w: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 utility for referencing Convex functions in your app's internal API.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Usage:</w:t>
      </w:r>
    </w:p>
    <w:p>
      <w:pPr>
        <w:spacing w:after="0" w:before="0" w:line="240" w:lineRule="auto"/>
      </w:pPr>
      <w:r>
        <w:rPr>
          <w:rFonts w:ascii="Consolas" w:hAnsi="Consolas" w:eastAsia="Consolas"/>
          <w:sz w:val="15"/>
        </w:rPr>
        <w:t xml:space="preserve"> * ```js</w:t>
      </w:r>
    </w:p>
    <w:p>
      <w:pPr>
        <w:spacing w:after="0" w:before="0" w:line="240" w:lineRule="auto"/>
      </w:pPr>
      <w:r>
        <w:rPr>
          <w:rFonts w:ascii="Consolas" w:hAnsi="Consolas" w:eastAsia="Consolas"/>
          <w:sz w:val="15"/>
        </w:rPr>
        <w:t xml:space="preserve"> * const myFunctionReference = internal.myModule.myFunction;</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declare const internal: FilterApi&lt;</w:t>
      </w:r>
    </w:p>
    <w:p>
      <w:pPr>
        <w:spacing w:after="0" w:before="0" w:line="240" w:lineRule="auto"/>
      </w:pPr>
      <w:r>
        <w:rPr>
          <w:rFonts w:ascii="Consolas" w:hAnsi="Consolas" w:eastAsia="Consolas"/>
          <w:sz w:val="15"/>
        </w:rPr>
        <w:t xml:space="preserve">  typeof fullApi,</w:t>
      </w:r>
    </w:p>
    <w:p>
      <w:pPr>
        <w:spacing w:after="0" w:before="0" w:line="240" w:lineRule="auto"/>
      </w:pPr>
      <w:r>
        <w:rPr>
          <w:rFonts w:ascii="Consolas" w:hAnsi="Consolas" w:eastAsia="Consolas"/>
          <w:sz w:val="15"/>
        </w:rPr>
        <w:t xml:space="preserve">  FunctionReference&lt;any, "internal"&gt;</w:t>
      </w:r>
    </w:p>
    <w:p>
      <w:pPr>
        <w:spacing w:after="0" w:before="0" w:line="240" w:lineRule="auto"/>
      </w:pPr>
      <w:r>
        <w:rPr>
          <w:rFonts w:ascii="Consolas" w:hAnsi="Consolas" w:eastAsia="Consolas"/>
          <w:sz w:val="15"/>
        </w:rPr>
        <w: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declare const components: {};</w:t>
      </w:r>
    </w:p>
    <w:p>
      <w:r>
        <w:br w:type="page"/>
      </w:r>
    </w:p>
    <w:p>
      <w:pPr>
        <w:pStyle w:val="Heading1"/>
      </w:pPr>
      <w:r>
        <w:t>211. convex/_generated/api.js</w:t>
      </w:r>
    </w:p>
    <w:p>
      <w:r>
        <w:rPr>
          <w:rFonts w:ascii="Consolas" w:hAnsi="Consolas"/>
          <w:color w:val="666666"/>
          <w:sz w:val="18"/>
        </w:rPr>
        <w:t>convex/_generated/api.js</w:t>
      </w:r>
    </w:p>
    <w:p>
      <w:pPr>
        <w:spacing w:after="0" w:before="0" w:line="240" w:lineRule="auto"/>
      </w:pPr>
      <w:r>
        <w:rPr>
          <w:rFonts w:ascii="Consolas" w:hAnsi="Consolas" w:eastAsia="Consolas"/>
          <w:sz w:val="15"/>
        </w:rPr>
        <w:t>/* eslint-disable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Generated `api` utility.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CODE IS AUTOMATICALLY GENERATED.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To regenerate, run `npx convex dev`.</w:t>
      </w:r>
    </w:p>
    <w:p>
      <w:pPr>
        <w:spacing w:after="0" w:before="0" w:line="240" w:lineRule="auto"/>
      </w:pPr>
      <w:r>
        <w:rPr>
          <w:rFonts w:ascii="Consolas" w:hAnsi="Consolas" w:eastAsia="Consolas"/>
          <w:sz w:val="15"/>
        </w:rPr>
        <w:t xml:space="preserve"> * @module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anyApi, componentsGeneric } from "convex/server";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 utility for referencing Convex functions in your app's API.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Usage:</w:t>
      </w:r>
    </w:p>
    <w:p>
      <w:pPr>
        <w:spacing w:after="0" w:before="0" w:line="240" w:lineRule="auto"/>
      </w:pPr>
      <w:r>
        <w:rPr>
          <w:rFonts w:ascii="Consolas" w:hAnsi="Consolas" w:eastAsia="Consolas"/>
          <w:sz w:val="15"/>
        </w:rPr>
        <w:t xml:space="preserve"> * ```js</w:t>
      </w:r>
    </w:p>
    <w:p>
      <w:pPr>
        <w:spacing w:after="0" w:before="0" w:line="240" w:lineRule="auto"/>
      </w:pPr>
      <w:r>
        <w:rPr>
          <w:rFonts w:ascii="Consolas" w:hAnsi="Consolas" w:eastAsia="Consolas"/>
          <w:sz w:val="15"/>
        </w:rPr>
        <w:t xml:space="preserve"> * const myFunctionReference = api.myModule.myFunction;</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api = anyApi;</w:t>
      </w:r>
    </w:p>
    <w:p>
      <w:pPr>
        <w:spacing w:after="0" w:before="0" w:line="240" w:lineRule="auto"/>
      </w:pPr>
      <w:r>
        <w:rPr>
          <w:rFonts w:ascii="Consolas" w:hAnsi="Consolas" w:eastAsia="Consolas"/>
          <w:sz w:val="15"/>
        </w:rPr>
        <w:t>export const internal = anyApi;</w:t>
      </w:r>
    </w:p>
    <w:p>
      <w:pPr>
        <w:spacing w:after="0" w:before="0" w:line="240" w:lineRule="auto"/>
      </w:pPr>
      <w:r>
        <w:rPr>
          <w:rFonts w:ascii="Consolas" w:hAnsi="Consolas" w:eastAsia="Consolas"/>
          <w:sz w:val="15"/>
        </w:rPr>
        <w:t>export const components = componentsGeneric();</w:t>
      </w:r>
    </w:p>
    <w:p>
      <w:r>
        <w:br w:type="page"/>
      </w:r>
    </w:p>
    <w:p>
      <w:pPr>
        <w:pStyle w:val="Heading1"/>
      </w:pPr>
      <w:r>
        <w:t>212. convex/_generated/dataModel.d.ts</w:t>
      </w:r>
    </w:p>
    <w:p>
      <w:r>
        <w:rPr>
          <w:rFonts w:ascii="Consolas" w:hAnsi="Consolas"/>
          <w:color w:val="666666"/>
          <w:sz w:val="18"/>
        </w:rPr>
        <w:t>convex/_generated/dataModel.d.ts</w:t>
      </w:r>
    </w:p>
    <w:p>
      <w:pPr>
        <w:spacing w:after="0" w:before="0" w:line="240" w:lineRule="auto"/>
      </w:pPr>
      <w:r>
        <w:rPr>
          <w:rFonts w:ascii="Consolas" w:hAnsi="Consolas" w:eastAsia="Consolas"/>
          <w:sz w:val="15"/>
        </w:rPr>
        <w:t>/* eslint-disable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Generated data model types.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CODE IS AUTOMATICALLY GENERATED.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To regenerate, run `npx convex dev`.</w:t>
      </w:r>
    </w:p>
    <w:p>
      <w:pPr>
        <w:spacing w:after="0" w:before="0" w:line="240" w:lineRule="auto"/>
      </w:pPr>
      <w:r>
        <w:rPr>
          <w:rFonts w:ascii="Consolas" w:hAnsi="Consolas" w:eastAsia="Consolas"/>
          <w:sz w:val="15"/>
        </w:rPr>
        <w:t xml:space="preserve"> * @module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type {</w:t>
      </w:r>
    </w:p>
    <w:p>
      <w:pPr>
        <w:spacing w:after="0" w:before="0" w:line="240" w:lineRule="auto"/>
      </w:pPr>
      <w:r>
        <w:rPr>
          <w:rFonts w:ascii="Consolas" w:hAnsi="Consolas" w:eastAsia="Consolas"/>
          <w:sz w:val="15"/>
        </w:rPr>
        <w:t xml:space="preserve">  DataModelFromSchemaDefinition,</w:t>
      </w:r>
    </w:p>
    <w:p>
      <w:pPr>
        <w:spacing w:after="0" w:before="0" w:line="240" w:lineRule="auto"/>
      </w:pPr>
      <w:r>
        <w:rPr>
          <w:rFonts w:ascii="Consolas" w:hAnsi="Consolas" w:eastAsia="Consolas"/>
          <w:sz w:val="15"/>
        </w:rPr>
        <w:t xml:space="preserve">  DocumentByName,</w:t>
      </w:r>
    </w:p>
    <w:p>
      <w:pPr>
        <w:spacing w:after="0" w:before="0" w:line="240" w:lineRule="auto"/>
      </w:pPr>
      <w:r>
        <w:rPr>
          <w:rFonts w:ascii="Consolas" w:hAnsi="Consolas" w:eastAsia="Consolas"/>
          <w:sz w:val="15"/>
        </w:rPr>
        <w:t xml:space="preserve">  TableNamesInDataModel,</w:t>
      </w:r>
    </w:p>
    <w:p>
      <w:pPr>
        <w:spacing w:after="0" w:before="0" w:line="240" w:lineRule="auto"/>
      </w:pPr>
      <w:r>
        <w:rPr>
          <w:rFonts w:ascii="Consolas" w:hAnsi="Consolas" w:eastAsia="Consolas"/>
          <w:sz w:val="15"/>
        </w:rPr>
        <w:t xml:space="preserve">  SystemTableNames,</w:t>
      </w:r>
    </w:p>
    <w:p>
      <w:pPr>
        <w:spacing w:after="0" w:before="0" w:line="240" w:lineRule="auto"/>
      </w:pPr>
      <w:r>
        <w:rPr>
          <w:rFonts w:ascii="Consolas" w:hAnsi="Consolas" w:eastAsia="Consolas"/>
          <w:sz w:val="15"/>
        </w:rPr>
        <w:t>} from "convex/server";</w:t>
      </w:r>
    </w:p>
    <w:p>
      <w:pPr>
        <w:spacing w:after="0" w:before="0" w:line="240" w:lineRule="auto"/>
      </w:pPr>
      <w:r>
        <w:rPr>
          <w:rFonts w:ascii="Consolas" w:hAnsi="Consolas" w:eastAsia="Consolas"/>
          <w:sz w:val="15"/>
        </w:rPr>
        <w:t>import type { GenericId } from "convex/values";</w:t>
      </w:r>
    </w:p>
    <w:p>
      <w:pPr>
        <w:spacing w:after="0" w:before="0" w:line="240" w:lineRule="auto"/>
      </w:pPr>
      <w:r>
        <w:rPr>
          <w:rFonts w:ascii="Consolas" w:hAnsi="Consolas" w:eastAsia="Consolas"/>
          <w:sz w:val="15"/>
        </w:rPr>
        <w:t>import schema from "../schema.js";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The names of all of your Convex tables.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TableNames = TableNamesInDataModel&lt;DataModel&gt;;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The type of a document stored in Convex.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@typeParam TableName - A string literal type of the table name (like "users").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Doc&lt;TableName extends TableNames&gt; = DocumentByName&lt;</w:t>
      </w:r>
    </w:p>
    <w:p>
      <w:pPr>
        <w:spacing w:after="0" w:before="0" w:line="240" w:lineRule="auto"/>
      </w:pPr>
      <w:r>
        <w:rPr>
          <w:rFonts w:ascii="Consolas" w:hAnsi="Consolas" w:eastAsia="Consolas"/>
          <w:sz w:val="15"/>
        </w:rPr>
        <w:t xml:space="preserve">  DataModel,</w:t>
      </w:r>
    </w:p>
    <w:p>
      <w:pPr>
        <w:spacing w:after="0" w:before="0" w:line="240" w:lineRule="auto"/>
      </w:pPr>
      <w:r>
        <w:rPr>
          <w:rFonts w:ascii="Consolas" w:hAnsi="Consolas" w:eastAsia="Consolas"/>
          <w:sz w:val="15"/>
        </w:rPr>
        <w:t xml:space="preserve">  TableName</w:t>
      </w:r>
    </w:p>
    <w:p>
      <w:pPr>
        <w:spacing w:after="0" w:before="0" w:line="240" w:lineRule="auto"/>
      </w:pPr>
      <w:r>
        <w:rPr>
          <w:rFonts w:ascii="Consolas" w:hAnsi="Consolas" w:eastAsia="Consolas"/>
          <w:sz w:val="15"/>
        </w:rPr>
        <w: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An identifier for a document in Convex.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Convex documents are uniquely identified by their `Id`, which is accessible</w:t>
      </w:r>
    </w:p>
    <w:p>
      <w:pPr>
        <w:spacing w:after="0" w:before="0" w:line="240" w:lineRule="auto"/>
      </w:pPr>
      <w:r>
        <w:rPr>
          <w:rFonts w:ascii="Consolas" w:hAnsi="Consolas" w:eastAsia="Consolas"/>
          <w:sz w:val="15"/>
        </w:rPr>
        <w:t xml:space="preserve"> * on the `_id` field. To learn more, see [Document IDs](https://docs.convex.dev/using/document-ids).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Documents can be loaded using `db.get(tableName, id)` in query and mutation functions.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IDs are just strings at runtime, but this type can be used to distinguish them from other</w:t>
      </w:r>
    </w:p>
    <w:p>
      <w:pPr>
        <w:spacing w:after="0" w:before="0" w:line="240" w:lineRule="auto"/>
      </w:pPr>
      <w:r>
        <w:rPr>
          <w:rFonts w:ascii="Consolas" w:hAnsi="Consolas" w:eastAsia="Consolas"/>
          <w:sz w:val="15"/>
        </w:rPr>
        <w:t xml:space="preserve"> * strings when type checking.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@typeParam TableName - A string literal type of the table name (like "users").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Id&lt;TableName extends TableNames | SystemTableNames&gt; =</w:t>
      </w:r>
    </w:p>
    <w:p>
      <w:pPr>
        <w:spacing w:after="0" w:before="0" w:line="240" w:lineRule="auto"/>
      </w:pPr>
      <w:r>
        <w:rPr>
          <w:rFonts w:ascii="Consolas" w:hAnsi="Consolas" w:eastAsia="Consolas"/>
          <w:sz w:val="15"/>
        </w:rPr>
        <w:t xml:space="preserve">  GenericId&lt;TableName&gt;;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 type describing your Convex data model.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type includes information about what tables you have, the type of</w:t>
      </w:r>
    </w:p>
    <w:p>
      <w:pPr>
        <w:spacing w:after="0" w:before="0" w:line="240" w:lineRule="auto"/>
      </w:pPr>
      <w:r>
        <w:rPr>
          <w:rFonts w:ascii="Consolas" w:hAnsi="Consolas" w:eastAsia="Consolas"/>
          <w:sz w:val="15"/>
        </w:rPr>
        <w:t xml:space="preserve"> * documents stored in those tables, and the indexes defined on them.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type is used to parameterize methods like `queryGeneric` and</w:t>
      </w:r>
    </w:p>
    <w:p>
      <w:pPr>
        <w:spacing w:after="0" w:before="0" w:line="240" w:lineRule="auto"/>
      </w:pPr>
      <w:r>
        <w:rPr>
          <w:rFonts w:ascii="Consolas" w:hAnsi="Consolas" w:eastAsia="Consolas"/>
          <w:sz w:val="15"/>
        </w:rPr>
        <w:t xml:space="preserve"> * `mutationGeneric` to make them type-safe.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DataModel = DataModelFromSchemaDefinition&lt;typeof schema&gt;;</w:t>
      </w:r>
    </w:p>
    <w:p>
      <w:r>
        <w:br w:type="page"/>
      </w:r>
    </w:p>
    <w:p>
      <w:pPr>
        <w:pStyle w:val="Heading1"/>
      </w:pPr>
      <w:r>
        <w:t>213. convex/_generated/server.d.ts</w:t>
      </w:r>
    </w:p>
    <w:p>
      <w:r>
        <w:rPr>
          <w:rFonts w:ascii="Consolas" w:hAnsi="Consolas"/>
          <w:color w:val="666666"/>
          <w:sz w:val="18"/>
        </w:rPr>
        <w:t>convex/_generated/server.d.ts</w:t>
      </w:r>
    </w:p>
    <w:p>
      <w:pPr>
        <w:spacing w:after="0" w:before="0" w:line="240" w:lineRule="auto"/>
      </w:pPr>
      <w:r>
        <w:rPr>
          <w:rFonts w:ascii="Consolas" w:hAnsi="Consolas" w:eastAsia="Consolas"/>
          <w:sz w:val="15"/>
        </w:rPr>
        <w:t>/* eslint-disable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Generated utilities for implementing server-side Convex query and mutation functions.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CODE IS AUTOMATICALLY GENERATED.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To regenerate, run `npx convex dev`.</w:t>
      </w:r>
    </w:p>
    <w:p>
      <w:pPr>
        <w:spacing w:after="0" w:before="0" w:line="240" w:lineRule="auto"/>
      </w:pPr>
      <w:r>
        <w:rPr>
          <w:rFonts w:ascii="Consolas" w:hAnsi="Consolas" w:eastAsia="Consolas"/>
          <w:sz w:val="15"/>
        </w:rPr>
        <w:t xml:space="preserve"> * @module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ActionBuilder,</w:t>
      </w:r>
    </w:p>
    <w:p>
      <w:pPr>
        <w:spacing w:after="0" w:before="0" w:line="240" w:lineRule="auto"/>
      </w:pPr>
      <w:r>
        <w:rPr>
          <w:rFonts w:ascii="Consolas" w:hAnsi="Consolas" w:eastAsia="Consolas"/>
          <w:sz w:val="15"/>
        </w:rPr>
        <w:t xml:space="preserve">  HttpActionBuilder,</w:t>
      </w:r>
    </w:p>
    <w:p>
      <w:pPr>
        <w:spacing w:after="0" w:before="0" w:line="240" w:lineRule="auto"/>
      </w:pPr>
      <w:r>
        <w:rPr>
          <w:rFonts w:ascii="Consolas" w:hAnsi="Consolas" w:eastAsia="Consolas"/>
          <w:sz w:val="15"/>
        </w:rPr>
        <w:t xml:space="preserve">  MutationBuilder,</w:t>
      </w:r>
    </w:p>
    <w:p>
      <w:pPr>
        <w:spacing w:after="0" w:before="0" w:line="240" w:lineRule="auto"/>
      </w:pPr>
      <w:r>
        <w:rPr>
          <w:rFonts w:ascii="Consolas" w:hAnsi="Consolas" w:eastAsia="Consolas"/>
          <w:sz w:val="15"/>
        </w:rPr>
        <w:t xml:space="preserve">  QueryBuilder,</w:t>
      </w:r>
    </w:p>
    <w:p>
      <w:pPr>
        <w:spacing w:after="0" w:before="0" w:line="240" w:lineRule="auto"/>
      </w:pPr>
      <w:r>
        <w:rPr>
          <w:rFonts w:ascii="Consolas" w:hAnsi="Consolas" w:eastAsia="Consolas"/>
          <w:sz w:val="15"/>
        </w:rPr>
        <w:t xml:space="preserve">  GenericActionCtx,</w:t>
      </w:r>
    </w:p>
    <w:p>
      <w:pPr>
        <w:spacing w:after="0" w:before="0" w:line="240" w:lineRule="auto"/>
      </w:pPr>
      <w:r>
        <w:rPr>
          <w:rFonts w:ascii="Consolas" w:hAnsi="Consolas" w:eastAsia="Consolas"/>
          <w:sz w:val="15"/>
        </w:rPr>
        <w:t xml:space="preserve">  GenericMutationCtx,</w:t>
      </w:r>
    </w:p>
    <w:p>
      <w:pPr>
        <w:spacing w:after="0" w:before="0" w:line="240" w:lineRule="auto"/>
      </w:pPr>
      <w:r>
        <w:rPr>
          <w:rFonts w:ascii="Consolas" w:hAnsi="Consolas" w:eastAsia="Consolas"/>
          <w:sz w:val="15"/>
        </w:rPr>
        <w:t xml:space="preserve">  GenericQueryCtx,</w:t>
      </w:r>
    </w:p>
    <w:p>
      <w:pPr>
        <w:spacing w:after="0" w:before="0" w:line="240" w:lineRule="auto"/>
      </w:pPr>
      <w:r>
        <w:rPr>
          <w:rFonts w:ascii="Consolas" w:hAnsi="Consolas" w:eastAsia="Consolas"/>
          <w:sz w:val="15"/>
        </w:rPr>
        <w:t xml:space="preserve">  GenericDatabaseReader,</w:t>
      </w:r>
    </w:p>
    <w:p>
      <w:pPr>
        <w:spacing w:after="0" w:before="0" w:line="240" w:lineRule="auto"/>
      </w:pPr>
      <w:r>
        <w:rPr>
          <w:rFonts w:ascii="Consolas" w:hAnsi="Consolas" w:eastAsia="Consolas"/>
          <w:sz w:val="15"/>
        </w:rPr>
        <w:t xml:space="preserve">  GenericDatabaseWriter,</w:t>
      </w:r>
    </w:p>
    <w:p>
      <w:pPr>
        <w:spacing w:after="0" w:before="0" w:line="240" w:lineRule="auto"/>
      </w:pPr>
      <w:r>
        <w:rPr>
          <w:rFonts w:ascii="Consolas" w:hAnsi="Consolas" w:eastAsia="Consolas"/>
          <w:sz w:val="15"/>
        </w:rPr>
        <w:t>} from "convex/server";</w:t>
      </w:r>
    </w:p>
    <w:p>
      <w:pPr>
        <w:spacing w:after="0" w:before="0" w:line="240" w:lineRule="auto"/>
      </w:pPr>
      <w:r>
        <w:rPr>
          <w:rFonts w:ascii="Consolas" w:hAnsi="Consolas" w:eastAsia="Consolas"/>
          <w:sz w:val="15"/>
        </w:rPr>
        <w:t>import type { DataModel } from "./dataModel.js";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Typesafe environment variables.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includes platform-provided env vars and any variables declared in</w:t>
      </w:r>
    </w:p>
    <w:p>
      <w:pPr>
        <w:spacing w:after="0" w:before="0" w:line="240" w:lineRule="auto"/>
      </w:pPr>
      <w:r>
        <w:rPr>
          <w:rFonts w:ascii="Consolas" w:hAnsi="Consolas" w:eastAsia="Consolas"/>
          <w:sz w:val="15"/>
        </w:rPr>
        <w:t xml:space="preserve"> * `convex.config.ts`.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Env = {</w:t>
      </w:r>
    </w:p>
    <w:p>
      <w:pPr>
        <w:spacing w:after="0" w:before="0" w:line="240" w:lineRule="auto"/>
      </w:pPr>
      <w:r>
        <w:rPr>
          <w:rFonts w:ascii="Consolas" w:hAnsi="Consolas" w:eastAsia="Consolas"/>
          <w:sz w:val="15"/>
        </w:rPr>
        <w:t xml:space="preserve">  readonly CONVEX_CLOUD_URL: string;</w:t>
      </w:r>
    </w:p>
    <w:p>
      <w:pPr>
        <w:spacing w:after="0" w:before="0" w:line="240" w:lineRule="auto"/>
      </w:pPr>
      <w:r>
        <w:rPr>
          <w:rFonts w:ascii="Consolas" w:hAnsi="Consolas" w:eastAsia="Consolas"/>
          <w:sz w:val="15"/>
        </w:rPr>
        <w:t xml:space="preserve">  readonly CONVEX_SITE_URL: string;</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Define a query in this Convex app's public API.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function will be allowed to read your Convex database and will be accessible from the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@param func - The query function. It receives a {@link QueryCtx} as its first argument.</w:t>
      </w:r>
    </w:p>
    <w:p>
      <w:pPr>
        <w:spacing w:after="0" w:before="0" w:line="240" w:lineRule="auto"/>
      </w:pPr>
      <w:r>
        <w:rPr>
          <w:rFonts w:ascii="Consolas" w:hAnsi="Consolas" w:eastAsia="Consolas"/>
          <w:sz w:val="15"/>
        </w:rPr>
        <w:t xml:space="preserve"> * @returns The wrapped query. Include this as an `export` to name it and make it accessible.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declare const query: QueryBuilder&lt;DataModel, "public"&gt;;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Define a query that is only accessible from other Convex functions (but not from the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function will be allowed to read from your Convex database. It will not be accessible from the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@param func - The query function. It receives a {@link QueryCtx} as its first argument.</w:t>
      </w:r>
    </w:p>
    <w:p>
      <w:pPr>
        <w:spacing w:after="0" w:before="0" w:line="240" w:lineRule="auto"/>
      </w:pPr>
      <w:r>
        <w:rPr>
          <w:rFonts w:ascii="Consolas" w:hAnsi="Consolas" w:eastAsia="Consolas"/>
          <w:sz w:val="15"/>
        </w:rPr>
        <w:t xml:space="preserve"> * @returns The wrapped query. Include this as an `export` to name it and make it accessible.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declare const internalQuery: QueryBuilder&lt;DataModel, "internal"&gt;;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Define a mutation in this Convex app's public API.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function will be allowed to modify your Convex database and will be accessible from the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@param func - The mutation function. It receives a {@link MutationCtx} as its first argument.</w:t>
      </w:r>
    </w:p>
    <w:p>
      <w:pPr>
        <w:spacing w:after="0" w:before="0" w:line="240" w:lineRule="auto"/>
      </w:pPr>
      <w:r>
        <w:rPr>
          <w:rFonts w:ascii="Consolas" w:hAnsi="Consolas" w:eastAsia="Consolas"/>
          <w:sz w:val="15"/>
        </w:rPr>
        <w:t xml:space="preserve"> * @returns The wrapped mutation. Include this as an `export` to name it and make it accessible.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declare const mutation: MutationBuilder&lt;DataModel, "public"&gt;;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Define a mutation that is only accessible from other Convex functions (but not from the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function will be allowed to modify your Convex database. It will not be accessible from the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@param func - The mutation function. It receives a {@link MutationCtx} as its first argument.</w:t>
      </w:r>
    </w:p>
    <w:p>
      <w:pPr>
        <w:spacing w:after="0" w:before="0" w:line="240" w:lineRule="auto"/>
      </w:pPr>
      <w:r>
        <w:rPr>
          <w:rFonts w:ascii="Consolas" w:hAnsi="Consolas" w:eastAsia="Consolas"/>
          <w:sz w:val="15"/>
        </w:rPr>
        <w:t xml:space="preserve"> * @returns The wrapped mutation. Include this as an `export` to name it and make it accessible.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declare const internalMutation: MutationBuilder&lt;DataModel, "internal"&gt;;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Define an action in this Convex app's public API.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An action is a function which can execute any JavaScript code, including non-deterministic</w:t>
      </w:r>
    </w:p>
    <w:p>
      <w:pPr>
        <w:spacing w:after="0" w:before="0" w:line="240" w:lineRule="auto"/>
      </w:pPr>
      <w:r>
        <w:rPr>
          <w:rFonts w:ascii="Consolas" w:hAnsi="Consolas" w:eastAsia="Consolas"/>
          <w:sz w:val="15"/>
        </w:rPr>
        <w:t xml:space="preserve"> * code and code with side-effects, like calling third-party services.</w:t>
      </w:r>
    </w:p>
    <w:p>
      <w:pPr>
        <w:spacing w:after="0" w:before="0" w:line="240" w:lineRule="auto"/>
      </w:pPr>
      <w:r>
        <w:rPr>
          <w:rFonts w:ascii="Consolas" w:hAnsi="Consolas" w:eastAsia="Consolas"/>
          <w:sz w:val="15"/>
        </w:rPr>
        <w:t xml:space="preserve"> * They can be run in Convex's JavaScript environment or in Node.js using the "use node" directive.</w:t>
      </w:r>
    </w:p>
    <w:p>
      <w:pPr>
        <w:spacing w:after="0" w:before="0" w:line="240" w:lineRule="auto"/>
      </w:pPr>
      <w:r>
        <w:rPr>
          <w:rFonts w:ascii="Consolas" w:hAnsi="Consolas" w:eastAsia="Consolas"/>
          <w:sz w:val="15"/>
        </w:rPr>
        <w:t xml:space="preserve"> * They can interact with the database indirectly by calling queries and mutations using the {@link ActionCtx}.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@param func - The action. It receives an {@link ActionCtx} as its first argument.</w:t>
      </w:r>
    </w:p>
    <w:p>
      <w:pPr>
        <w:spacing w:after="0" w:before="0" w:line="240" w:lineRule="auto"/>
      </w:pPr>
      <w:r>
        <w:rPr>
          <w:rFonts w:ascii="Consolas" w:hAnsi="Consolas" w:eastAsia="Consolas"/>
          <w:sz w:val="15"/>
        </w:rPr>
        <w:t xml:space="preserve"> * @returns The wrapped action. Include this as an `export` to name it and make it accessible.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declare const action: ActionBuilder&lt;DataModel, "public"&gt;;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Define an action that is only accessible from other Convex functions (but not from the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@param func - The function. It receives an {@link ActionCtx} as its first argument.</w:t>
      </w:r>
    </w:p>
    <w:p>
      <w:pPr>
        <w:spacing w:after="0" w:before="0" w:line="240" w:lineRule="auto"/>
      </w:pPr>
      <w:r>
        <w:rPr>
          <w:rFonts w:ascii="Consolas" w:hAnsi="Consolas" w:eastAsia="Consolas"/>
          <w:sz w:val="15"/>
        </w:rPr>
        <w:t xml:space="preserve"> * @returns The wrapped function. Include this as an `export` to name it and make it accessible.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declare const internalAction: ActionBuilder&lt;DataModel, "internal"&gt;;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Define an HTTP action.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wrapped function will be used to respond to HTTP requests received</w:t>
      </w:r>
    </w:p>
    <w:p>
      <w:pPr>
        <w:spacing w:after="0" w:before="0" w:line="240" w:lineRule="auto"/>
      </w:pPr>
      <w:r>
        <w:rPr>
          <w:rFonts w:ascii="Consolas" w:hAnsi="Consolas" w:eastAsia="Consolas"/>
          <w:sz w:val="15"/>
        </w:rPr>
        <w:t xml:space="preserve"> * by a Convex deployment if the requests matches the path and method where</w:t>
      </w:r>
    </w:p>
    <w:p>
      <w:pPr>
        <w:spacing w:after="0" w:before="0" w:line="240" w:lineRule="auto"/>
      </w:pPr>
      <w:r>
        <w:rPr>
          <w:rFonts w:ascii="Consolas" w:hAnsi="Consolas" w:eastAsia="Consolas"/>
          <w:sz w:val="15"/>
        </w:rPr>
        <w:t xml:space="preserve"> * this action is routed. Be sure to route your httpAction in `convex/http.js`.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@param func - The function. It receives an {@link ActionCtx} as its first argument</w:t>
      </w:r>
    </w:p>
    <w:p>
      <w:pPr>
        <w:spacing w:after="0" w:before="0" w:line="240" w:lineRule="auto"/>
      </w:pPr>
      <w:r>
        <w:rPr>
          <w:rFonts w:ascii="Consolas" w:hAnsi="Consolas" w:eastAsia="Consolas"/>
          <w:sz w:val="15"/>
        </w:rPr>
        <w:t xml:space="preserve"> * and a Fetch API `Request` object as its second.</w:t>
      </w:r>
    </w:p>
    <w:p>
      <w:pPr>
        <w:spacing w:after="0" w:before="0" w:line="240" w:lineRule="auto"/>
      </w:pPr>
      <w:r>
        <w:rPr>
          <w:rFonts w:ascii="Consolas" w:hAnsi="Consolas" w:eastAsia="Consolas"/>
          <w:sz w:val="15"/>
        </w:rPr>
        <w:t xml:space="preserve"> * @returns The wrapped function. Import this function from `convex/http.js` and route it to hook it up.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declare const httpAction: HttpActionBuilder;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Typesafe environment variables.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includes platform-provided env vars and any variables declared in</w:t>
      </w:r>
    </w:p>
    <w:p>
      <w:pPr>
        <w:spacing w:after="0" w:before="0" w:line="240" w:lineRule="auto"/>
      </w:pPr>
      <w:r>
        <w:rPr>
          <w:rFonts w:ascii="Consolas" w:hAnsi="Consolas" w:eastAsia="Consolas"/>
          <w:sz w:val="15"/>
        </w:rPr>
        <w:t xml:space="preserve"> * `convex.config.ts`.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declare const env: Env;</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 set of services for use within Convex query functions.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query context is passed as the first argument to any Convex query</w:t>
      </w:r>
    </w:p>
    <w:p>
      <w:pPr>
        <w:spacing w:after="0" w:before="0" w:line="240" w:lineRule="auto"/>
      </w:pPr>
      <w:r>
        <w:rPr>
          <w:rFonts w:ascii="Consolas" w:hAnsi="Consolas" w:eastAsia="Consolas"/>
          <w:sz w:val="15"/>
        </w:rPr>
        <w:t xml:space="preserve"> * function run on the server.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differs from the {@link MutationCtx} because all of the services are</w:t>
      </w:r>
    </w:p>
    <w:p>
      <w:pPr>
        <w:spacing w:after="0" w:before="0" w:line="240" w:lineRule="auto"/>
      </w:pPr>
      <w:r>
        <w:rPr>
          <w:rFonts w:ascii="Consolas" w:hAnsi="Consolas" w:eastAsia="Consolas"/>
          <w:sz w:val="15"/>
        </w:rPr>
        <w:t xml:space="preserve"> * read-only.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QueryCtx = GenericQueryCtx&lt;DataModel&gt;;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 set of services for use within Convex mutation functions.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mutation context is passed as the first argument to any Convex mutation</w:t>
      </w:r>
    </w:p>
    <w:p>
      <w:pPr>
        <w:spacing w:after="0" w:before="0" w:line="240" w:lineRule="auto"/>
      </w:pPr>
      <w:r>
        <w:rPr>
          <w:rFonts w:ascii="Consolas" w:hAnsi="Consolas" w:eastAsia="Consolas"/>
          <w:sz w:val="15"/>
        </w:rPr>
        <w:t xml:space="preserve"> * function run on the server.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MutationCtx = GenericMutationCtx&lt;DataModel&gt;;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 set of services for use within Convex action functions.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action context is passed as the first argument to any Convex action</w:t>
      </w:r>
    </w:p>
    <w:p>
      <w:pPr>
        <w:spacing w:after="0" w:before="0" w:line="240" w:lineRule="auto"/>
      </w:pPr>
      <w:r>
        <w:rPr>
          <w:rFonts w:ascii="Consolas" w:hAnsi="Consolas" w:eastAsia="Consolas"/>
          <w:sz w:val="15"/>
        </w:rPr>
        <w:t xml:space="preserve"> * function run on the server.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ActionCtx = GenericActionCtx&lt;DataModel&gt;;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An interface to read from the database within Convex query functions.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two entry points are {@link DatabaseReader.get}, which fetches a single</w:t>
      </w:r>
    </w:p>
    <w:p>
      <w:pPr>
        <w:spacing w:after="0" w:before="0" w:line="240" w:lineRule="auto"/>
      </w:pPr>
      <w:r>
        <w:rPr>
          <w:rFonts w:ascii="Consolas" w:hAnsi="Consolas" w:eastAsia="Consolas"/>
          <w:sz w:val="15"/>
        </w:rPr>
        <w:t xml:space="preserve"> * document by its {@link Id}, or {@link DatabaseReader.query}, which starts</w:t>
      </w:r>
    </w:p>
    <w:p>
      <w:pPr>
        <w:spacing w:after="0" w:before="0" w:line="240" w:lineRule="auto"/>
      </w:pPr>
      <w:r>
        <w:rPr>
          <w:rFonts w:ascii="Consolas" w:hAnsi="Consolas" w:eastAsia="Consolas"/>
          <w:sz w:val="15"/>
        </w:rPr>
        <w:t xml:space="preserve"> * building a query.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DatabaseReader = GenericDatabaseReader&lt;DataModel&gt;;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An interface to read from and write to the database within Convex mutation</w:t>
      </w:r>
    </w:p>
    <w:p>
      <w:pPr>
        <w:spacing w:after="0" w:before="0" w:line="240" w:lineRule="auto"/>
      </w:pPr>
      <w:r>
        <w:rPr>
          <w:rFonts w:ascii="Consolas" w:hAnsi="Consolas" w:eastAsia="Consolas"/>
          <w:sz w:val="15"/>
        </w:rPr>
        <w:t xml:space="preserve"> * functions.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Convex guarantees that all writes within a single mutation are</w:t>
      </w:r>
    </w:p>
    <w:p>
      <w:pPr>
        <w:spacing w:after="0" w:before="0" w:line="240" w:lineRule="auto"/>
      </w:pPr>
      <w:r>
        <w:rPr>
          <w:rFonts w:ascii="Consolas" w:hAnsi="Consolas" w:eastAsia="Consolas"/>
          <w:sz w:val="15"/>
        </w:rPr>
        <w:t xml:space="preserve"> * executed atomically, so you never have to worry about partial writes leaving</w:t>
      </w:r>
    </w:p>
    <w:p>
      <w:pPr>
        <w:spacing w:after="0" w:before="0" w:line="240" w:lineRule="auto"/>
      </w:pPr>
      <w:r>
        <w:rPr>
          <w:rFonts w:ascii="Consolas" w:hAnsi="Consolas" w:eastAsia="Consolas"/>
          <w:sz w:val="15"/>
        </w:rPr>
        <w:t xml:space="preserve"> * your data in an inconsistent state. See [the Convex Guide](https://docs.convex.dev/understanding/convex-fundamentals/functions#atomicity-and-optimistic-concurrency-control)</w:t>
      </w:r>
    </w:p>
    <w:p>
      <w:pPr>
        <w:spacing w:after="0" w:before="0" w:line="240" w:lineRule="auto"/>
      </w:pPr>
      <w:r>
        <w:rPr>
          <w:rFonts w:ascii="Consolas" w:hAnsi="Consolas" w:eastAsia="Consolas"/>
          <w:sz w:val="15"/>
        </w:rPr>
        <w:t xml:space="preserve"> * for the guarantees Convex provides your functions.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DatabaseWriter = GenericDatabaseWriter&lt;DataModel&gt;;</w:t>
      </w:r>
    </w:p>
    <w:p>
      <w:r>
        <w:br w:type="page"/>
      </w:r>
    </w:p>
    <w:p>
      <w:pPr>
        <w:pStyle w:val="Heading1"/>
      </w:pPr>
      <w:r>
        <w:t>214. convex/_generated/server.js</w:t>
      </w:r>
    </w:p>
    <w:p>
      <w:r>
        <w:rPr>
          <w:rFonts w:ascii="Consolas" w:hAnsi="Consolas"/>
          <w:color w:val="666666"/>
          <w:sz w:val="18"/>
        </w:rPr>
        <w:t>convex/_generated/server.js</w:t>
      </w:r>
    </w:p>
    <w:p>
      <w:pPr>
        <w:spacing w:after="0" w:before="0" w:line="240" w:lineRule="auto"/>
      </w:pPr>
      <w:r>
        <w:rPr>
          <w:rFonts w:ascii="Consolas" w:hAnsi="Consolas" w:eastAsia="Consolas"/>
          <w:sz w:val="15"/>
        </w:rPr>
        <w:t>/* eslint-disable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Generated utilities for implementing server-side Convex query and mutation functions.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CODE IS AUTOMATICALLY GENERATED.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To regenerate, run `npx convex dev`.</w:t>
      </w:r>
    </w:p>
    <w:p>
      <w:pPr>
        <w:spacing w:after="0" w:before="0" w:line="240" w:lineRule="auto"/>
      </w:pPr>
      <w:r>
        <w:rPr>
          <w:rFonts w:ascii="Consolas" w:hAnsi="Consolas" w:eastAsia="Consolas"/>
          <w:sz w:val="15"/>
        </w:rPr>
        <w:t xml:space="preserve"> * @module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actionGeneric,</w:t>
      </w:r>
    </w:p>
    <w:p>
      <w:pPr>
        <w:spacing w:after="0" w:before="0" w:line="240" w:lineRule="auto"/>
      </w:pPr>
      <w:r>
        <w:rPr>
          <w:rFonts w:ascii="Consolas" w:hAnsi="Consolas" w:eastAsia="Consolas"/>
          <w:sz w:val="15"/>
        </w:rPr>
        <w:t xml:space="preserve">  httpActionGeneric,</w:t>
      </w:r>
    </w:p>
    <w:p>
      <w:pPr>
        <w:spacing w:after="0" w:before="0" w:line="240" w:lineRule="auto"/>
      </w:pPr>
      <w:r>
        <w:rPr>
          <w:rFonts w:ascii="Consolas" w:hAnsi="Consolas" w:eastAsia="Consolas"/>
          <w:sz w:val="15"/>
        </w:rPr>
        <w:t xml:space="preserve">  queryGeneric,</w:t>
      </w:r>
    </w:p>
    <w:p>
      <w:pPr>
        <w:spacing w:after="0" w:before="0" w:line="240" w:lineRule="auto"/>
      </w:pPr>
      <w:r>
        <w:rPr>
          <w:rFonts w:ascii="Consolas" w:hAnsi="Consolas" w:eastAsia="Consolas"/>
          <w:sz w:val="15"/>
        </w:rPr>
        <w:t xml:space="preserve">  mutationGeneric,</w:t>
      </w:r>
    </w:p>
    <w:p>
      <w:pPr>
        <w:spacing w:after="0" w:before="0" w:line="240" w:lineRule="auto"/>
      </w:pPr>
      <w:r>
        <w:rPr>
          <w:rFonts w:ascii="Consolas" w:hAnsi="Consolas" w:eastAsia="Consolas"/>
          <w:sz w:val="15"/>
        </w:rPr>
        <w:t xml:space="preserve">  internalActionGeneric,</w:t>
      </w:r>
    </w:p>
    <w:p>
      <w:pPr>
        <w:spacing w:after="0" w:before="0" w:line="240" w:lineRule="auto"/>
      </w:pPr>
      <w:r>
        <w:rPr>
          <w:rFonts w:ascii="Consolas" w:hAnsi="Consolas" w:eastAsia="Consolas"/>
          <w:sz w:val="15"/>
        </w:rPr>
        <w:t xml:space="preserve">  internalMutationGeneric,</w:t>
      </w:r>
    </w:p>
    <w:p>
      <w:pPr>
        <w:spacing w:after="0" w:before="0" w:line="240" w:lineRule="auto"/>
      </w:pPr>
      <w:r>
        <w:rPr>
          <w:rFonts w:ascii="Consolas" w:hAnsi="Consolas" w:eastAsia="Consolas"/>
          <w:sz w:val="15"/>
        </w:rPr>
        <w:t xml:space="preserve">  internalQueryGeneric,</w:t>
      </w:r>
    </w:p>
    <w:p>
      <w:pPr>
        <w:spacing w:after="0" w:before="0" w:line="240" w:lineRule="auto"/>
      </w:pPr>
      <w:r>
        <w:rPr>
          <w:rFonts w:ascii="Consolas" w:hAnsi="Consolas" w:eastAsia="Consolas"/>
          <w:sz w:val="15"/>
        </w:rPr>
        <w:t>} from "convex/server";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Define a query in this Convex app's public API.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function will be allowed to read your Convex database and will be accessible from the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@param func - The query function. It receives a {@link QueryCtx} as its first argument.</w:t>
      </w:r>
    </w:p>
    <w:p>
      <w:pPr>
        <w:spacing w:after="0" w:before="0" w:line="240" w:lineRule="auto"/>
      </w:pPr>
      <w:r>
        <w:rPr>
          <w:rFonts w:ascii="Consolas" w:hAnsi="Consolas" w:eastAsia="Consolas"/>
          <w:sz w:val="15"/>
        </w:rPr>
        <w:t xml:space="preserve"> * @returns The wrapped query. Include this as an `export` to name it and make it accessible.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query = queryGeneric;</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Define a query that is only accessible from other Convex functions (but not from the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function will be allowed to read from your Convex database. It will not be accessible from the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@param func - The query function. It receives a {@link QueryCtx} as its first argument.</w:t>
      </w:r>
    </w:p>
    <w:p>
      <w:pPr>
        <w:spacing w:after="0" w:before="0" w:line="240" w:lineRule="auto"/>
      </w:pPr>
      <w:r>
        <w:rPr>
          <w:rFonts w:ascii="Consolas" w:hAnsi="Consolas" w:eastAsia="Consolas"/>
          <w:sz w:val="15"/>
        </w:rPr>
        <w:t xml:space="preserve"> * @returns The wrapped query. Include this as an `export` to name it and make it accessible.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internalQuery = internalQueryGeneric;</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Define a mutation in this Convex app's public API.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function will be allowed to modify your Convex database and will be accessible from the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@param func - The mutation function. It receives a {@link MutationCtx} as its first argument.</w:t>
      </w:r>
    </w:p>
    <w:p>
      <w:pPr>
        <w:spacing w:after="0" w:before="0" w:line="240" w:lineRule="auto"/>
      </w:pPr>
      <w:r>
        <w:rPr>
          <w:rFonts w:ascii="Consolas" w:hAnsi="Consolas" w:eastAsia="Consolas"/>
          <w:sz w:val="15"/>
        </w:rPr>
        <w:t xml:space="preserve"> * @returns The wrapped mutation. Include this as an `export` to name it and make it accessible.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mutation = mutationGeneric;</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Define a mutation that is only accessible from other Convex functions (but not from the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function will be allowed to modify your Convex database. It will not be accessible from the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@param func - The mutation function. It receives a {@link MutationCtx} as its first argument.</w:t>
      </w:r>
    </w:p>
    <w:p>
      <w:pPr>
        <w:spacing w:after="0" w:before="0" w:line="240" w:lineRule="auto"/>
      </w:pPr>
      <w:r>
        <w:rPr>
          <w:rFonts w:ascii="Consolas" w:hAnsi="Consolas" w:eastAsia="Consolas"/>
          <w:sz w:val="15"/>
        </w:rPr>
        <w:t xml:space="preserve"> * @returns The wrapped mutation. Include this as an `export` to name it and make it accessible.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internalMutation = internalMutationGeneric;</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Define an action in this Convex app's public API.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An action is a function which can execute any JavaScript code, including non-deterministic</w:t>
      </w:r>
    </w:p>
    <w:p>
      <w:pPr>
        <w:spacing w:after="0" w:before="0" w:line="240" w:lineRule="auto"/>
      </w:pPr>
      <w:r>
        <w:rPr>
          <w:rFonts w:ascii="Consolas" w:hAnsi="Consolas" w:eastAsia="Consolas"/>
          <w:sz w:val="15"/>
        </w:rPr>
        <w:t xml:space="preserve"> * code and code with side-effects, like calling third-party services.</w:t>
      </w:r>
    </w:p>
    <w:p>
      <w:pPr>
        <w:spacing w:after="0" w:before="0" w:line="240" w:lineRule="auto"/>
      </w:pPr>
      <w:r>
        <w:rPr>
          <w:rFonts w:ascii="Consolas" w:hAnsi="Consolas" w:eastAsia="Consolas"/>
          <w:sz w:val="15"/>
        </w:rPr>
        <w:t xml:space="preserve"> * They can be run in Convex's JavaScript environment or in Node.js using the "use node" directive.</w:t>
      </w:r>
    </w:p>
    <w:p>
      <w:pPr>
        <w:spacing w:after="0" w:before="0" w:line="240" w:lineRule="auto"/>
      </w:pPr>
      <w:r>
        <w:rPr>
          <w:rFonts w:ascii="Consolas" w:hAnsi="Consolas" w:eastAsia="Consolas"/>
          <w:sz w:val="15"/>
        </w:rPr>
        <w:t xml:space="preserve"> * They can interact with the database indirectly by calling queries and mutations using the {@link ActionCtx}.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@param func - The action. It receives an {@link ActionCtx} as its first argument.</w:t>
      </w:r>
    </w:p>
    <w:p>
      <w:pPr>
        <w:spacing w:after="0" w:before="0" w:line="240" w:lineRule="auto"/>
      </w:pPr>
      <w:r>
        <w:rPr>
          <w:rFonts w:ascii="Consolas" w:hAnsi="Consolas" w:eastAsia="Consolas"/>
          <w:sz w:val="15"/>
        </w:rPr>
        <w:t xml:space="preserve"> * @returns The wrapped action. Include this as an `export` to name it and make it accessible.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action = actionGeneric;</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Define an action that is only accessible from other Convex functions (but not from the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@param func - The function. It receives an {@link ActionCtx} as its first argument.</w:t>
      </w:r>
    </w:p>
    <w:p>
      <w:pPr>
        <w:spacing w:after="0" w:before="0" w:line="240" w:lineRule="auto"/>
      </w:pPr>
      <w:r>
        <w:rPr>
          <w:rFonts w:ascii="Consolas" w:hAnsi="Consolas" w:eastAsia="Consolas"/>
          <w:sz w:val="15"/>
        </w:rPr>
        <w:t xml:space="preserve"> * @returns The wrapped function. Include this as an `export` to name it and make it accessible.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internalAction = internalActionGeneric;</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Define an HTTP action.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wrapped function will be used to respond to HTTP requests received</w:t>
      </w:r>
    </w:p>
    <w:p>
      <w:pPr>
        <w:spacing w:after="0" w:before="0" w:line="240" w:lineRule="auto"/>
      </w:pPr>
      <w:r>
        <w:rPr>
          <w:rFonts w:ascii="Consolas" w:hAnsi="Consolas" w:eastAsia="Consolas"/>
          <w:sz w:val="15"/>
        </w:rPr>
        <w:t xml:space="preserve"> * by a Convex deployment if the requests matches the path and method where</w:t>
      </w:r>
    </w:p>
    <w:p>
      <w:pPr>
        <w:spacing w:after="0" w:before="0" w:line="240" w:lineRule="auto"/>
      </w:pPr>
      <w:r>
        <w:rPr>
          <w:rFonts w:ascii="Consolas" w:hAnsi="Consolas" w:eastAsia="Consolas"/>
          <w:sz w:val="15"/>
        </w:rPr>
        <w:t xml:space="preserve"> * this action is routed. Be sure to route your httpAction in `convex/http.js`.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@param func - The function. It receives an {@link ActionCtx} as its first argument</w:t>
      </w:r>
    </w:p>
    <w:p>
      <w:pPr>
        <w:spacing w:after="0" w:before="0" w:line="240" w:lineRule="auto"/>
      </w:pPr>
      <w:r>
        <w:rPr>
          <w:rFonts w:ascii="Consolas" w:hAnsi="Consolas" w:eastAsia="Consolas"/>
          <w:sz w:val="15"/>
        </w:rPr>
        <w:t xml:space="preserve"> * and a Fetch API `Request` object as its second.</w:t>
      </w:r>
    </w:p>
    <w:p>
      <w:pPr>
        <w:spacing w:after="0" w:before="0" w:line="240" w:lineRule="auto"/>
      </w:pPr>
      <w:r>
        <w:rPr>
          <w:rFonts w:ascii="Consolas" w:hAnsi="Consolas" w:eastAsia="Consolas"/>
          <w:sz w:val="15"/>
        </w:rPr>
        <w:t xml:space="preserve"> * @returns The wrapped function. Import this function from `convex/http.js` and route it to hook it up.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httpAction = httpActionGeneric;</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Typesafe environment variables.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includes platform-provided env vars and any variables declared in</w:t>
      </w:r>
    </w:p>
    <w:p>
      <w:pPr>
        <w:spacing w:after="0" w:before="0" w:line="240" w:lineRule="auto"/>
      </w:pPr>
      <w:r>
        <w:rPr>
          <w:rFonts w:ascii="Consolas" w:hAnsi="Consolas" w:eastAsia="Consolas"/>
          <w:sz w:val="15"/>
        </w:rPr>
        <w:t xml:space="preserve"> * `convex.config.ts`.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env = process.env;</w:t>
      </w:r>
    </w:p>
    <w:p>
      <w:r>
        <w:br w:type="page"/>
      </w:r>
    </w:p>
    <w:p>
      <w:pPr>
        <w:pStyle w:val="Heading1"/>
      </w:pPr>
      <w:r>
        <w:t>215. hooks/use-billing-sync.ts</w:t>
      </w:r>
    </w:p>
    <w:p>
      <w:r>
        <w:rPr>
          <w:rFonts w:ascii="Consolas" w:hAnsi="Consolas"/>
          <w:color w:val="666666"/>
          <w:sz w:val="18"/>
        </w:rPr>
        <w:t>hooks/use-billing-sync.ts</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 useEffect, useRef } from "react";</w:t>
      </w:r>
    </w:p>
    <w:p>
      <w:pPr>
        <w:spacing w:after="0" w:before="0" w:line="240" w:lineRule="auto"/>
      </w:pPr>
      <w:r>
        <w:rPr>
          <w:rFonts w:ascii="Consolas" w:hAnsi="Consolas" w:eastAsia="Consolas"/>
          <w:sz w:val="15"/>
        </w:rPr>
        <w:t>import { DAY_MS, PERIOD_DAYS } from "@/lib/plans";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Keeps the subscription in sync with the clock.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When a billing period has elapsed we renew it (which also applies a</w:t>
      </w:r>
    </w:p>
    <w:p>
      <w:pPr>
        <w:spacing w:after="0" w:before="0" w:line="240" w:lineRule="auto"/>
      </w:pPr>
      <w:r>
        <w:rPr>
          <w:rFonts w:ascii="Consolas" w:hAnsi="Consolas" w:eastAsia="Consolas"/>
          <w:sz w:val="15"/>
        </w:rPr>
        <w:t xml:space="preserve"> * downgrade that was scheduled for the end of the period and issues the</w:t>
      </w:r>
    </w:p>
    <w:p>
      <w:pPr>
        <w:spacing w:after="0" w:before="0" w:line="240" w:lineRule="auto"/>
      </w:pPr>
      <w:r>
        <w:rPr>
          <w:rFonts w:ascii="Consolas" w:hAnsi="Consolas" w:eastAsia="Consolas"/>
          <w:sz w:val="15"/>
        </w:rPr>
        <w:t xml:space="preserve"> * renewal invoice).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useBillingSync = () =&gt; {</w:t>
      </w:r>
    </w:p>
    <w:p>
      <w:pPr>
        <w:spacing w:after="0" w:before="0" w:line="240" w:lineRule="auto"/>
      </w:pPr>
      <w:r>
        <w:rPr>
          <w:rFonts w:ascii="Consolas" w:hAnsi="Consolas" w:eastAsia="Consolas"/>
          <w:sz w:val="15"/>
        </w:rPr>
        <w:t xml:space="preserve">  const { workspaceId } = useWorkspace();</w:t>
      </w:r>
    </w:p>
    <w:p>
      <w:pPr>
        <w:spacing w:after="0" w:before="0" w:line="240" w:lineRule="auto"/>
      </w:pPr>
      <w:r>
        <w:rPr>
          <w:rFonts w:ascii="Consolas" w:hAnsi="Consolas" w:eastAsia="Consolas"/>
          <w:sz w:val="15"/>
        </w:rPr>
        <w:t xml:space="preserve">  const renew = useMutation(api.billing.renewSubscription);</w:t>
      </w:r>
    </w:p>
    <w:p>
      <w:pPr>
        <w:spacing w:after="0" w:before="0" w:line="240" w:lineRule="auto"/>
      </w:pPr>
      <w:r>
        <w:rPr>
          <w:rFonts w:ascii="Consolas" w:hAnsi="Consolas" w:eastAsia="Consolas"/>
          <w:sz w:val="15"/>
        </w:rPr>
        <w:t xml:space="preserve">  const renewing = useRef(false);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subscription = useQuery(</w:t>
      </w:r>
    </w:p>
    <w:p>
      <w:pPr>
        <w:spacing w:after="0" w:before="0" w:line="240" w:lineRule="auto"/>
      </w:pPr>
      <w:r>
        <w:rPr>
          <w:rFonts w:ascii="Consolas" w:hAnsi="Consolas" w:eastAsia="Consolas"/>
          <w:sz w:val="15"/>
        </w:rPr>
        <w:t xml:space="preserve">    api.billing.getSubscription,</w:t>
      </w:r>
    </w:p>
    <w:p>
      <w:pPr>
        <w:spacing w:after="0" w:before="0" w:line="240" w:lineRule="auto"/>
      </w:pPr>
      <w:r>
        <w:rPr>
          <w:rFonts w:ascii="Consolas" w:hAnsi="Consolas" w:eastAsia="Consolas"/>
          <w:sz w:val="15"/>
        </w:rPr>
        <w:t xml:space="preserve">    workspaceId ? { workspaceId: workspaceId as never } : ("skip"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if (!subscription || !workspaceId) return;</w:t>
      </w:r>
    </w:p>
    <w:p>
      <w:pPr>
        <w:spacing w:after="0" w:before="0" w:line="240" w:lineRule="auto"/>
      </w:pPr>
      <w:r>
        <w:rPr>
          <w:rFonts w:ascii="Consolas" w:hAnsi="Consolas" w:eastAsia="Consolas"/>
          <w:sz w:val="15"/>
        </w:rPr>
        <w:t xml:space="preserve">    const end = subscription.currentPeriodEnd;</w:t>
      </w:r>
    </w:p>
    <w:p>
      <w:pPr>
        <w:spacing w:after="0" w:before="0" w:line="240" w:lineRule="auto"/>
      </w:pPr>
      <w:r>
        <w:rPr>
          <w:rFonts w:ascii="Consolas" w:hAnsi="Consolas" w:eastAsia="Consolas"/>
          <w:sz w:val="15"/>
        </w:rPr>
        <w:t xml:space="preserve">    if (!end)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period = PERIOD_DAYS[subscription.cycle] * DAY_MS;</w:t>
      </w:r>
    </w:p>
    <w:p>
      <w:pPr>
        <w:spacing w:after="0" w:before="0" w:line="240" w:lineRule="auto"/>
      </w:pPr>
      <w:r>
        <w:rPr>
          <w:rFonts w:ascii="Consolas" w:hAnsi="Consolas" w:eastAsia="Consolas"/>
          <w:sz w:val="15"/>
        </w:rPr>
        <w:t xml:space="preserve">    const now =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Only renew once the period has ended, and not more than a full</w:t>
      </w:r>
    </w:p>
    <w:p>
      <w:pPr>
        <w:spacing w:after="0" w:before="0" w:line="240" w:lineRule="auto"/>
      </w:pPr>
      <w:r>
        <w:rPr>
          <w:rFonts w:ascii="Consolas" w:hAnsi="Consolas" w:eastAsia="Consolas"/>
          <w:sz w:val="15"/>
        </w:rPr>
        <w:t xml:space="preserve">    // period later (otherwise a workspace that was inactive would be</w:t>
      </w:r>
    </w:p>
    <w:p>
      <w:pPr>
        <w:spacing w:after="0" w:before="0" w:line="240" w:lineRule="auto"/>
      </w:pPr>
      <w:r>
        <w:rPr>
          <w:rFonts w:ascii="Consolas" w:hAnsi="Consolas" w:eastAsia="Consolas"/>
          <w:sz w:val="15"/>
        </w:rPr>
        <w:t xml:space="preserve">    // charged for a very long time).</w:t>
      </w:r>
    </w:p>
    <w:p>
      <w:pPr>
        <w:spacing w:after="0" w:before="0" w:line="240" w:lineRule="auto"/>
      </w:pPr>
      <w:r>
        <w:rPr>
          <w:rFonts w:ascii="Consolas" w:hAnsi="Consolas" w:eastAsia="Consolas"/>
          <w:sz w:val="15"/>
        </w:rPr>
        <w:t xml:space="preserve">    if (now &lt;= end || now &gt; end + period) return;</w:t>
      </w:r>
    </w:p>
    <w:p>
      <w:pPr>
        <w:spacing w:after="0" w:before="0" w:line="240" w:lineRule="auto"/>
      </w:pPr>
      <w:r>
        <w:rPr>
          <w:rFonts w:ascii="Consolas" w:hAnsi="Consolas" w:eastAsia="Consolas"/>
          <w:sz w:val="15"/>
        </w:rPr>
        <w:t xml:space="preserve">    if (renewing.current)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renewing.current = true;</w:t>
      </w:r>
    </w:p>
    <w:p>
      <w:pPr>
        <w:spacing w:after="0" w:before="0" w:line="240" w:lineRule="auto"/>
      </w:pPr>
      <w:r>
        <w:rPr>
          <w:rFonts w:ascii="Consolas" w:hAnsi="Consolas" w:eastAsia="Consolas"/>
          <w:sz w:val="15"/>
        </w:rPr>
        <w:t xml:space="preserve">    renew({ workspaceId: workspaceId as never })</w:t>
      </w:r>
    </w:p>
    <w:p>
      <w:pPr>
        <w:spacing w:after="0" w:before="0" w:line="240" w:lineRule="auto"/>
      </w:pPr>
      <w:r>
        <w:rPr>
          <w:rFonts w:ascii="Consolas" w:hAnsi="Consolas" w:eastAsia="Consolas"/>
          <w:sz w:val="15"/>
        </w:rPr>
        <w:t xml:space="preserve">      .catch(() =&gt; undefined)</w:t>
      </w:r>
    </w:p>
    <w:p>
      <w:pPr>
        <w:spacing w:after="0" w:before="0" w:line="240" w:lineRule="auto"/>
      </w:pPr>
      <w:r>
        <w:rPr>
          <w:rFonts w:ascii="Consolas" w:hAnsi="Consolas" w:eastAsia="Consolas"/>
          <w:sz w:val="15"/>
        </w:rPr>
        <w:t xml:space="preserve">      .finally(() =&gt; {</w:t>
      </w:r>
    </w:p>
    <w:p>
      <w:pPr>
        <w:spacing w:after="0" w:before="0" w:line="240" w:lineRule="auto"/>
      </w:pPr>
      <w:r>
        <w:rPr>
          <w:rFonts w:ascii="Consolas" w:hAnsi="Consolas" w:eastAsia="Consolas"/>
          <w:sz w:val="15"/>
        </w:rPr>
        <w:t xml:space="preserve">        renewing.current = 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[subscription, workspaceId, renew]);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subscription;</w:t>
      </w:r>
    </w:p>
    <w:p>
      <w:pPr>
        <w:spacing w:after="0" w:before="0" w:line="240" w:lineRule="auto"/>
      </w:pPr>
      <w:r>
        <w:rPr>
          <w:rFonts w:ascii="Consolas" w:hAnsi="Consolas" w:eastAsia="Consolas"/>
          <w:sz w:val="15"/>
        </w:rPr>
        <w:t>};</w:t>
      </w:r>
    </w:p>
    <w:p>
      <w:r>
        <w:br w:type="page"/>
      </w:r>
    </w:p>
    <w:p>
      <w:pPr>
        <w:pStyle w:val="Heading1"/>
      </w:pPr>
      <w:r>
        <w:t>216. hooks/use-collaboration.ts</w:t>
      </w:r>
    </w:p>
    <w:p>
      <w:r>
        <w:rPr>
          <w:rFonts w:ascii="Consolas" w:hAnsi="Consolas"/>
          <w:color w:val="666666"/>
          <w:sz w:val="18"/>
        </w:rPr>
        <w:t>hooks/use-collaboration.ts</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Id } from "@/convex/_generated/dataModel";</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 useEffect, useMemo, useRef, useState } from "react";</w:t>
      </w:r>
    </w:p>
    <w:p>
      <w:pPr>
        <w:spacing w:after="0" w:before="0" w:line="240" w:lineRule="auto"/>
      </w:pPr>
      <w:r>
        <w:rPr>
          <w:rFonts w:ascii="Consolas" w:hAnsi="Consolas" w:eastAsia="Consolas"/>
          <w:sz w:val="15"/>
        </w:rPr>
        <w:t>import { ConvexYjsProvider, colorForUser } from "@/lib/collaboration";</w:t>
      </w:r>
    </w:p>
    <w:p>
      <w:pPr>
        <w:spacing w:after="0" w:before="0" w:line="240" w:lineRule="auto"/>
      </w:pPr>
      <w:r>
        <w:rPr>
          <w:rFonts w:ascii="Consolas" w:hAnsi="Consolas" w:eastAsia="Consolas"/>
          <w:sz w:val="15"/>
        </w:rPr>
        <w:t>import type * as Y from "yjs";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CollaborationSession {</w:t>
      </w:r>
    </w:p>
    <w:p>
      <w:pPr>
        <w:spacing w:after="0" w:before="0" w:line="240" w:lineRule="auto"/>
      </w:pPr>
      <w:r>
        <w:rPr>
          <w:rFonts w:ascii="Consolas" w:hAnsi="Consolas" w:eastAsia="Consolas"/>
          <w:sz w:val="15"/>
        </w:rPr>
        <w:t xml:space="preserve">  provider: ConvexYjsProvider;</w:t>
      </w:r>
    </w:p>
    <w:p>
      <w:pPr>
        <w:spacing w:after="0" w:before="0" w:line="240" w:lineRule="auto"/>
      </w:pPr>
      <w:r>
        <w:rPr>
          <w:rFonts w:ascii="Consolas" w:hAnsi="Consolas" w:eastAsia="Consolas"/>
          <w:sz w:val="15"/>
        </w:rPr>
        <w:t xml:space="preserve">  /** The Yjs fragment the editor has to use. */</w:t>
      </w:r>
    </w:p>
    <w:p>
      <w:pPr>
        <w:spacing w:after="0" w:before="0" w:line="240" w:lineRule="auto"/>
      </w:pPr>
      <w:r>
        <w:rPr>
          <w:rFonts w:ascii="Consolas" w:hAnsi="Consolas" w:eastAsia="Consolas"/>
          <w:sz w:val="15"/>
        </w:rPr>
        <w:t xml:space="preserve">  fragment: Y.XmlFragment;</w:t>
      </w:r>
    </w:p>
    <w:p>
      <w:pPr>
        <w:spacing w:after="0" w:before="0" w:line="240" w:lineRule="auto"/>
      </w:pPr>
      <w:r>
        <w:rPr>
          <w:rFonts w:ascii="Consolas" w:hAnsi="Consolas" w:eastAsia="Consolas"/>
          <w:sz w:val="15"/>
        </w:rPr>
        <w:t xml:space="preserve">  /** True when the page is open in more than one browser tab / user. */</w:t>
      </w:r>
    </w:p>
    <w:p>
      <w:pPr>
        <w:spacing w:after="0" w:before="0" w:line="240" w:lineRule="auto"/>
      </w:pPr>
      <w:r>
        <w:rPr>
          <w:rFonts w:ascii="Consolas" w:hAnsi="Consolas" w:eastAsia="Consolas"/>
          <w:sz w:val="15"/>
        </w:rPr>
        <w:t xml:space="preserve">  live: boolean;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Connects a page to the collaborative editing state.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provider is created once per page, the Yjs updates are pulled from</w:t>
      </w:r>
    </w:p>
    <w:p>
      <w:pPr>
        <w:spacing w:after="0" w:before="0" w:line="240" w:lineRule="auto"/>
      </w:pPr>
      <w:r>
        <w:rPr>
          <w:rFonts w:ascii="Consolas" w:hAnsi="Consolas" w:eastAsia="Consolas"/>
          <w:sz w:val="15"/>
        </w:rPr>
        <w:t xml:space="preserve"> * Convex (reactively — the query re-runs when a new update arrives) and the</w:t>
      </w:r>
    </w:p>
    <w:p>
      <w:pPr>
        <w:spacing w:after="0" w:before="0" w:line="240" w:lineRule="auto"/>
      </w:pPr>
      <w:r>
        <w:rPr>
          <w:rFonts w:ascii="Consolas" w:hAnsi="Consolas" w:eastAsia="Consolas"/>
          <w:sz w:val="15"/>
        </w:rPr>
        <w:t xml:space="preserve"> * local updates are pushed back.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useCollaboration = (</w:t>
      </w:r>
    </w:p>
    <w:p>
      <w:pPr>
        <w:spacing w:after="0" w:before="0" w:line="240" w:lineRule="auto"/>
      </w:pPr>
      <w:r>
        <w:rPr>
          <w:rFonts w:ascii="Consolas" w:hAnsi="Consolas" w:eastAsia="Consolas"/>
          <w:sz w:val="15"/>
        </w:rPr>
        <w:t xml:space="preserve">  documentId: Id&lt;"documents"&gt; | undefined,</w:t>
      </w:r>
    </w:p>
    <w:p>
      <w:pPr>
        <w:spacing w:after="0" w:before="0" w:line="240" w:lineRule="auto"/>
      </w:pPr>
      <w:r>
        <w:rPr>
          <w:rFonts w:ascii="Consolas" w:hAnsi="Consolas" w:eastAsia="Consolas"/>
          <w:sz w:val="15"/>
        </w:rPr>
        <w:t xml:space="preserve">  user: { name: string; id: string },</w:t>
      </w:r>
    </w:p>
    <w:p>
      <w:pPr>
        <w:spacing w:after="0" w:before="0" w:line="240" w:lineRule="auto"/>
      </w:pPr>
      <w:r>
        <w:rPr>
          <w:rFonts w:ascii="Consolas" w:hAnsi="Consolas" w:eastAsia="Consolas"/>
          <w:sz w:val="15"/>
        </w:rPr>
        <w:t>): CollaborationSession | null =&gt; {</w:t>
      </w:r>
    </w:p>
    <w:p>
      <w:pPr>
        <w:spacing w:after="0" w:before="0" w:line="240" w:lineRule="auto"/>
      </w:pPr>
      <w:r>
        <w:rPr>
          <w:rFonts w:ascii="Consolas" w:hAnsi="Consolas" w:eastAsia="Consolas"/>
          <w:sz w:val="15"/>
        </w:rPr>
        <w:t xml:space="preserve">  const state = useQuery(</w:t>
      </w:r>
    </w:p>
    <w:p>
      <w:pPr>
        <w:spacing w:after="0" w:before="0" w:line="240" w:lineRule="auto"/>
      </w:pPr>
      <w:r>
        <w:rPr>
          <w:rFonts w:ascii="Consolas" w:hAnsi="Consolas" w:eastAsia="Consolas"/>
          <w:sz w:val="15"/>
        </w:rPr>
        <w:t xml:space="preserve">    api.collaboration.get,</w:t>
      </w:r>
    </w:p>
    <w:p>
      <w:pPr>
        <w:spacing w:after="0" w:before="0" w:line="240" w:lineRule="auto"/>
      </w:pPr>
      <w:r>
        <w:rPr>
          <w:rFonts w:ascii="Consolas" w:hAnsi="Consolas" w:eastAsia="Consolas"/>
          <w:sz w:val="15"/>
        </w:rPr>
        <w:t xml:space="preserve">    documentId ? { documentId } : ("skip"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push = useMutation(api.collaboration.push);</w:t>
      </w:r>
    </w:p>
    <w:p>
      <w:pPr>
        <w:spacing w:after="0" w:before="0" w:line="240" w:lineRule="auto"/>
      </w:pPr>
      <w:r>
        <w:rPr>
          <w:rFonts w:ascii="Consolas" w:hAnsi="Consolas" w:eastAsia="Consolas"/>
          <w:sz w:val="15"/>
        </w:rPr>
        <w:t xml:space="preserve">  const setPresence = useMutation(api.collaboration.setPresence);</w:t>
      </w:r>
    </w:p>
    <w:p>
      <w:pPr>
        <w:spacing w:after="0" w:before="0" w:line="240" w:lineRule="auto"/>
      </w:pPr>
      <w:r>
        <w:rPr>
          <w:rFonts w:ascii="Consolas" w:hAnsi="Consolas" w:eastAsia="Consolas"/>
          <w:sz w:val="15"/>
        </w:rPr>
        <w:t xml:space="preserve">  const clearPresence = useMutation(api.collaboration.clearPresence);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providerRef = useRef&lt;ConvexYjsProvider | null&gt;(null);</w:t>
      </w:r>
    </w:p>
    <w:p>
      <w:pPr>
        <w:spacing w:after="0" w:before="0" w:line="240" w:lineRule="auto"/>
      </w:pPr>
      <w:r>
        <w:rPr>
          <w:rFonts w:ascii="Consolas" w:hAnsi="Consolas" w:eastAsia="Consolas"/>
          <w:sz w:val="15"/>
        </w:rPr>
        <w:t xml:space="preserve">  const [ready, setReady] = useState(false);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provider = useMemo(() =&gt; {</w:t>
      </w:r>
    </w:p>
    <w:p>
      <w:pPr>
        <w:spacing w:after="0" w:before="0" w:line="240" w:lineRule="auto"/>
      </w:pPr>
      <w:r>
        <w:rPr>
          <w:rFonts w:ascii="Consolas" w:hAnsi="Consolas" w:eastAsia="Consolas"/>
          <w:sz w:val="15"/>
        </w:rPr>
        <w:t xml:space="preserve">    if (!documentId) return null;</w:t>
      </w:r>
    </w:p>
    <w:p>
      <w:pPr>
        <w:spacing w:after="0" w:before="0" w:line="240" w:lineRule="auto"/>
      </w:pPr>
      <w:r>
        <w:rPr>
          <w:rFonts w:ascii="Consolas" w:hAnsi="Consolas" w:eastAsia="Consolas"/>
          <w:sz w:val="15"/>
        </w:rPr>
        <w:t xml:space="preserve">    if (providerRef.current) return providerRef.current;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instance = new ConvexYjsProvider({</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xml:space="preserve">      user: { name: user.name, color: colorForUser(user.id) },</w:t>
      </w:r>
    </w:p>
    <w:p>
      <w:pPr>
        <w:spacing w:after="0" w:before="0" w:line="240" w:lineRule="auto"/>
      </w:pPr>
      <w:r>
        <w:rPr>
          <w:rFonts w:ascii="Consolas" w:hAnsi="Consolas" w:eastAsia="Consolas"/>
          <w:sz w:val="15"/>
        </w:rPr>
        <w:t xml:space="preserve">      push: (update) =&gt; {</w:t>
      </w:r>
    </w:p>
    <w:p>
      <w:pPr>
        <w:spacing w:after="0" w:before="0" w:line="240" w:lineRule="auto"/>
      </w:pPr>
      <w:r>
        <w:rPr>
          <w:rFonts w:ascii="Consolas" w:hAnsi="Consolas" w:eastAsia="Consolas"/>
          <w:sz w:val="15"/>
        </w:rPr>
        <w:t xml:space="preserve">        push({ documentId, update }).catch(() =&gt;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leave: () =&gt; {</w:t>
      </w:r>
    </w:p>
    <w:p>
      <w:pPr>
        <w:spacing w:after="0" w:before="0" w:line="240" w:lineRule="auto"/>
      </w:pPr>
      <w:r>
        <w:rPr>
          <w:rFonts w:ascii="Consolas" w:hAnsi="Consolas" w:eastAsia="Consolas"/>
          <w:sz w:val="15"/>
        </w:rPr>
        <w:t xml:space="preserve">        clearPresence({ documentId, clientId: instance.clientId_ }).catch(</w:t>
      </w:r>
    </w:p>
    <w:p>
      <w:pPr>
        <w:spacing w:after="0" w:before="0" w:line="240" w:lineRule="auto"/>
      </w:pPr>
      <w:r>
        <w:rPr>
          <w:rFonts w:ascii="Consolas" w:hAnsi="Consolas" w:eastAsia="Consolas"/>
          <w:sz w:val="15"/>
        </w:rPr>
        <w:t xml:space="preserve">          () =&gt;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providerRef.current = instance;</w:t>
      </w:r>
    </w:p>
    <w:p>
      <w:pPr>
        <w:spacing w:after="0" w:before="0" w:line="240" w:lineRule="auto"/>
      </w:pPr>
      <w:r>
        <w:rPr>
          <w:rFonts w:ascii="Consolas" w:hAnsi="Consolas" w:eastAsia="Consolas"/>
          <w:sz w:val="15"/>
        </w:rPr>
        <w:t xml:space="preserve">    return instance;</w:t>
      </w:r>
    </w:p>
    <w:p>
      <w:pPr>
        <w:spacing w:after="0" w:before="0" w:line="240" w:lineRule="auto"/>
      </w:pPr>
      <w:r>
        <w:rPr>
          <w:rFonts w:ascii="Consolas" w:hAnsi="Consolas" w:eastAsia="Consolas"/>
          <w:sz w:val="15"/>
        </w:rPr>
        <w:t xml:space="preserve">  }, [documentId, user.id, user.name, push, clearPresence]);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Pull the updates that arrived on the server into the local document.</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if (!provider || !state) return;</w:t>
      </w:r>
    </w:p>
    <w:p>
      <w:pPr>
        <w:spacing w:after="0" w:before="0" w:line="240" w:lineRule="auto"/>
      </w:pPr>
      <w:r>
        <w:rPr>
          <w:rFonts w:ascii="Consolas" w:hAnsi="Consolas" w:eastAsia="Consolas"/>
          <w:sz w:val="15"/>
        </w:rPr>
        <w:t xml:space="preserve">    provider.applyUpdates(state.updates);</w:t>
      </w:r>
    </w:p>
    <w:p>
      <w:pPr>
        <w:spacing w:after="0" w:before="0" w:line="240" w:lineRule="auto"/>
      </w:pPr>
      <w:r>
        <w:rPr>
          <w:rFonts w:ascii="Consolas" w:hAnsi="Consolas" w:eastAsia="Consolas"/>
          <w:sz w:val="15"/>
        </w:rPr>
        <w:t xml:space="preserve">    provider.awareness.setRemoteStates(state.presence);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(!ready) {</w:t>
      </w:r>
    </w:p>
    <w:p>
      <w:pPr>
        <w:spacing w:after="0" w:before="0" w:line="240" w:lineRule="auto"/>
      </w:pPr>
      <w:r>
        <w:rPr>
          <w:rFonts w:ascii="Consolas" w:hAnsi="Consolas" w:eastAsia="Consolas"/>
          <w:sz w:val="15"/>
        </w:rPr>
        <w:t xml:space="preserve">      setReady(true);</w:t>
      </w:r>
    </w:p>
    <w:p>
      <w:pPr>
        <w:spacing w:after="0" w:before="0" w:line="240" w:lineRule="auto"/>
      </w:pPr>
      <w:r>
        <w:rPr>
          <w:rFonts w:ascii="Consolas" w:hAnsi="Consolas" w:eastAsia="Consolas"/>
          <w:sz w:val="15"/>
        </w:rPr>
        <w:t xml:space="preserve">      // Announce that we are here.</w:t>
      </w:r>
    </w:p>
    <w:p>
      <w:pPr>
        <w:spacing w:after="0" w:before="0" w:line="240" w:lineRule="auto"/>
      </w:pPr>
      <w:r>
        <w:rPr>
          <w:rFonts w:ascii="Consolas" w:hAnsi="Consolas" w:eastAsia="Consolas"/>
          <w:sz w:val="15"/>
        </w:rPr>
        <w:t xml:space="preserve">      if (!documentId) return;</w:t>
      </w:r>
    </w:p>
    <w:p>
      <w:pPr>
        <w:spacing w:after="0" w:before="0" w:line="240" w:lineRule="auto"/>
      </w:pPr>
      <w:r>
        <w:rPr>
          <w:rFonts w:ascii="Consolas" w:hAnsi="Consolas" w:eastAsia="Consolas"/>
          <w:sz w:val="15"/>
        </w:rPr>
        <w:t xml:space="preserve">      setPresence({</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xml:space="preserve">        clientId: provider.clientId_,</w:t>
      </w:r>
    </w:p>
    <w:p>
      <w:pPr>
        <w:spacing w:after="0" w:before="0" w:line="240" w:lineRule="auto"/>
      </w:pPr>
      <w:r>
        <w:rPr>
          <w:rFonts w:ascii="Consolas" w:hAnsi="Consolas" w:eastAsia="Consolas"/>
          <w:sz w:val="15"/>
        </w:rPr>
        <w:t xml:space="preserve">        name: user.name,</w:t>
      </w:r>
    </w:p>
    <w:p>
      <w:pPr>
        <w:spacing w:after="0" w:before="0" w:line="240" w:lineRule="auto"/>
      </w:pPr>
      <w:r>
        <w:rPr>
          <w:rFonts w:ascii="Consolas" w:hAnsi="Consolas" w:eastAsia="Consolas"/>
          <w:sz w:val="15"/>
        </w:rPr>
        <w:t xml:space="preserve">        color: colorForUser(user.id),</w:t>
      </w:r>
    </w:p>
    <w:p>
      <w:pPr>
        <w:spacing w:after="0" w:before="0" w:line="240" w:lineRule="auto"/>
      </w:pPr>
      <w:r>
        <w:rPr>
          <w:rFonts w:ascii="Consolas" w:hAnsi="Consolas" w:eastAsia="Consolas"/>
          <w:sz w:val="15"/>
        </w:rPr>
        <w:t xml:space="preserve">      }).catch(() =&gt;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[provider, state, ready, documentId, setPresence, user.id, user.name]);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Leave the page when it is closed.</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const instance = provider;</w:t>
      </w:r>
    </w:p>
    <w:p>
      <w:pPr>
        <w:spacing w:after="0" w:before="0" w:line="240" w:lineRule="auto"/>
      </w:pPr>
      <w:r>
        <w:rPr>
          <w:rFonts w:ascii="Consolas" w:hAnsi="Consolas" w:eastAsia="Consolas"/>
          <w:sz w:val="15"/>
        </w:rPr>
        <w:t xml:space="preserve">    return () =&gt; {</w:t>
      </w:r>
    </w:p>
    <w:p>
      <w:pPr>
        <w:spacing w:after="0" w:before="0" w:line="240" w:lineRule="auto"/>
      </w:pPr>
      <w:r>
        <w:rPr>
          <w:rFonts w:ascii="Consolas" w:hAnsi="Consolas" w:eastAsia="Consolas"/>
          <w:sz w:val="15"/>
        </w:rPr>
        <w:t xml:space="preserve">      instance?.destroy();</w:t>
      </w:r>
    </w:p>
    <w:p>
      <w:pPr>
        <w:spacing w:after="0" w:before="0" w:line="240" w:lineRule="auto"/>
      </w:pPr>
      <w:r>
        <w:rPr>
          <w:rFonts w:ascii="Consolas" w:hAnsi="Consolas" w:eastAsia="Consolas"/>
          <w:sz w:val="15"/>
        </w:rPr>
        <w:t xml:space="preserve">      providerRef.current =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[provider]);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provider ? { provider, fragment: provider.fragment, live: (state?.presence.length ?? 0) &gt; 1 } : null;</w:t>
      </w:r>
    </w:p>
    <w:p>
      <w:pPr>
        <w:spacing w:after="0" w:before="0" w:line="240" w:lineRule="auto"/>
      </w:pPr>
      <w:r>
        <w:rPr>
          <w:rFonts w:ascii="Consolas" w:hAnsi="Consolas" w:eastAsia="Consolas"/>
          <w:sz w:val="15"/>
        </w:rPr>
        <w:t>};</w:t>
      </w:r>
    </w:p>
    <w:p>
      <w:r>
        <w:br w:type="page"/>
      </w:r>
    </w:p>
    <w:p>
      <w:pPr>
        <w:pStyle w:val="Heading1"/>
      </w:pPr>
      <w:r>
        <w:t>217. hooks/use-cover-image.tsx</w:t>
      </w:r>
    </w:p>
    <w:p>
      <w:r>
        <w:rPr>
          <w:rFonts w:ascii="Consolas" w:hAnsi="Consolas"/>
          <w:color w:val="666666"/>
          <w:sz w:val="18"/>
        </w:rPr>
        <w:t>hooks/use-cover-image.tsx</w:t>
      </w:r>
    </w:p>
    <w:p>
      <w:pPr>
        <w:spacing w:after="0" w:before="0" w:line="240" w:lineRule="auto"/>
      </w:pPr>
      <w:r>
        <w:rPr>
          <w:rFonts w:ascii="Consolas" w:hAnsi="Consolas" w:eastAsia="Consolas"/>
          <w:sz w:val="15"/>
        </w:rPr>
        <w:t>import { create } from "zustand";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CoverImageStore = {</w:t>
      </w:r>
    </w:p>
    <w:p>
      <w:pPr>
        <w:spacing w:after="0" w:before="0" w:line="240" w:lineRule="auto"/>
      </w:pPr>
      <w:r>
        <w:rPr>
          <w:rFonts w:ascii="Consolas" w:hAnsi="Consolas" w:eastAsia="Consolas"/>
          <w:sz w:val="15"/>
        </w:rPr>
        <w:t xml:space="preserve">    url?: string;</w:t>
      </w:r>
    </w:p>
    <w:p>
      <w:pPr>
        <w:spacing w:after="0" w:before="0" w:line="240" w:lineRule="auto"/>
      </w:pPr>
      <w:r>
        <w:rPr>
          <w:rFonts w:ascii="Consolas" w:hAnsi="Consolas" w:eastAsia="Consolas"/>
          <w:sz w:val="15"/>
        </w:rPr>
        <w:t xml:space="preserve">    isOpen: boolean;</w:t>
      </w:r>
    </w:p>
    <w:p>
      <w:pPr>
        <w:spacing w:after="0" w:before="0" w:line="240" w:lineRule="auto"/>
      </w:pPr>
      <w:r>
        <w:rPr>
          <w:rFonts w:ascii="Consolas" w:hAnsi="Consolas" w:eastAsia="Consolas"/>
          <w:sz w:val="15"/>
        </w:rPr>
        <w:t xml:space="preserve">    onOpen: () =&gt; void;</w:t>
      </w:r>
    </w:p>
    <w:p>
      <w:pPr>
        <w:spacing w:after="0" w:before="0" w:line="240" w:lineRule="auto"/>
      </w:pPr>
      <w:r>
        <w:rPr>
          <w:rFonts w:ascii="Consolas" w:hAnsi="Consolas" w:eastAsia="Consolas"/>
          <w:sz w:val="15"/>
        </w:rPr>
        <w:t xml:space="preserve">    onClose: () =&gt; void;</w:t>
      </w:r>
    </w:p>
    <w:p>
      <w:pPr>
        <w:spacing w:after="0" w:before="0" w:line="240" w:lineRule="auto"/>
      </w:pPr>
      <w:r>
        <w:rPr>
          <w:rFonts w:ascii="Consolas" w:hAnsi="Consolas" w:eastAsia="Consolas"/>
          <w:sz w:val="15"/>
        </w:rPr>
        <w:t xml:space="preserve">    onReplace: (url: string) =&gt; void;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useCoverImage = create&lt;CoverImageStore&gt;((set) =&gt; ({</w:t>
      </w:r>
    </w:p>
    <w:p>
      <w:pPr>
        <w:spacing w:after="0" w:before="0" w:line="240" w:lineRule="auto"/>
      </w:pPr>
      <w:r>
        <w:rPr>
          <w:rFonts w:ascii="Consolas" w:hAnsi="Consolas" w:eastAsia="Consolas"/>
          <w:sz w:val="15"/>
        </w:rPr>
        <w:t xml:space="preserve">    url: undefined,</w:t>
      </w:r>
    </w:p>
    <w:p>
      <w:pPr>
        <w:spacing w:after="0" w:before="0" w:line="240" w:lineRule="auto"/>
      </w:pPr>
      <w:r>
        <w:rPr>
          <w:rFonts w:ascii="Consolas" w:hAnsi="Consolas" w:eastAsia="Consolas"/>
          <w:sz w:val="15"/>
        </w:rPr>
        <w:t xml:space="preserve">    isOpen: false,</w:t>
      </w:r>
    </w:p>
    <w:p>
      <w:pPr>
        <w:spacing w:after="0" w:before="0" w:line="240" w:lineRule="auto"/>
      </w:pPr>
      <w:r>
        <w:rPr>
          <w:rFonts w:ascii="Consolas" w:hAnsi="Consolas" w:eastAsia="Consolas"/>
          <w:sz w:val="15"/>
        </w:rPr>
        <w:t xml:space="preserve">    onOpen: () =&gt; set({ isOpen: true , url: undefined }),</w:t>
      </w:r>
    </w:p>
    <w:p>
      <w:pPr>
        <w:spacing w:after="0" w:before="0" w:line="240" w:lineRule="auto"/>
      </w:pPr>
      <w:r>
        <w:rPr>
          <w:rFonts w:ascii="Consolas" w:hAnsi="Consolas" w:eastAsia="Consolas"/>
          <w:sz w:val="15"/>
        </w:rPr>
        <w:t xml:space="preserve">    onClose: () =&gt; set({ isOpen: false, url:undefined}),</w:t>
      </w:r>
    </w:p>
    <w:p>
      <w:pPr>
        <w:spacing w:after="0" w:before="0" w:line="240" w:lineRule="auto"/>
      </w:pPr>
      <w:r>
        <w:rPr>
          <w:rFonts w:ascii="Consolas" w:hAnsi="Consolas" w:eastAsia="Consolas"/>
          <w:sz w:val="15"/>
        </w:rPr>
        <w:t xml:space="preserve">    onReplace: (url: string) =&gt; set({ isOpen: true, url})</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r>
        <w:br w:type="page"/>
      </w:r>
    </w:p>
    <w:p>
      <w:pPr>
        <w:pStyle w:val="Heading1"/>
      </w:pPr>
      <w:r>
        <w:t>218. hooks/use-mobile-sidebar.ts</w:t>
      </w:r>
    </w:p>
    <w:p>
      <w:r>
        <w:rPr>
          <w:rFonts w:ascii="Consolas" w:hAnsi="Consolas"/>
          <w:color w:val="666666"/>
          <w:sz w:val="18"/>
        </w:rPr>
        <w:t>hooks/use-mobile-sidebar.ts</w:t>
      </w:r>
    </w:p>
    <w:p>
      <w:pPr>
        <w:spacing w:after="0" w:before="0" w:line="240" w:lineRule="auto"/>
      </w:pPr>
      <w:r>
        <w:rPr>
          <w:rFonts w:ascii="Consolas" w:hAnsi="Consolas" w:eastAsia="Consolas"/>
          <w:sz w:val="15"/>
        </w:rPr>
        <w:t>import { create } from "zustand";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MobileSidebarStore = {</w:t>
      </w:r>
    </w:p>
    <w:p>
      <w:pPr>
        <w:spacing w:after="0" w:before="0" w:line="240" w:lineRule="auto"/>
      </w:pPr>
      <w:r>
        <w:rPr>
          <w:rFonts w:ascii="Consolas" w:hAnsi="Consolas" w:eastAsia="Consolas"/>
          <w:sz w:val="15"/>
        </w:rPr>
        <w:t xml:space="preserve">  open: boolean;</w:t>
      </w:r>
    </w:p>
    <w:p>
      <w:pPr>
        <w:spacing w:after="0" w:before="0" w:line="240" w:lineRule="auto"/>
      </w:pPr>
      <w:r>
        <w:rPr>
          <w:rFonts w:ascii="Consolas" w:hAnsi="Consolas" w:eastAsia="Consolas"/>
          <w:sz w:val="15"/>
        </w:rPr>
        <w:t xml:space="preserve">  setOpen: (open: boolean) =&gt; void;</w:t>
      </w:r>
    </w:p>
    <w:p>
      <w:pPr>
        <w:spacing w:after="0" w:before="0" w:line="240" w:lineRule="auto"/>
      </w:pPr>
      <w:r>
        <w:rPr>
          <w:rFonts w:ascii="Consolas" w:hAnsi="Consolas" w:eastAsia="Consolas"/>
          <w:sz w:val="15"/>
        </w:rPr>
        <w:t xml:space="preserve">  toggle: () =&gt; void;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useMobileSidebar = create&lt;MobileSidebarStore&gt;((set, get) =&gt; ({</w:t>
      </w:r>
    </w:p>
    <w:p>
      <w:pPr>
        <w:spacing w:after="0" w:before="0" w:line="240" w:lineRule="auto"/>
      </w:pPr>
      <w:r>
        <w:rPr>
          <w:rFonts w:ascii="Consolas" w:hAnsi="Consolas" w:eastAsia="Consolas"/>
          <w:sz w:val="15"/>
        </w:rPr>
        <w:t xml:space="preserve">  open: false,</w:t>
      </w:r>
    </w:p>
    <w:p>
      <w:pPr>
        <w:spacing w:after="0" w:before="0" w:line="240" w:lineRule="auto"/>
      </w:pPr>
      <w:r>
        <w:rPr>
          <w:rFonts w:ascii="Consolas" w:hAnsi="Consolas" w:eastAsia="Consolas"/>
          <w:sz w:val="15"/>
        </w:rPr>
        <w:t xml:space="preserve">  setOpen: (open) =&gt; set({ open }),</w:t>
      </w:r>
    </w:p>
    <w:p>
      <w:pPr>
        <w:spacing w:after="0" w:before="0" w:line="240" w:lineRule="auto"/>
      </w:pPr>
      <w:r>
        <w:rPr>
          <w:rFonts w:ascii="Consolas" w:hAnsi="Consolas" w:eastAsia="Consolas"/>
          <w:sz w:val="15"/>
        </w:rPr>
        <w:t xml:space="preserve">  toggle: () =&gt; set({ open: !get().open }),</w:t>
      </w:r>
    </w:p>
    <w:p>
      <w:pPr>
        <w:spacing w:after="0" w:before="0" w:line="240" w:lineRule="auto"/>
      </w:pPr>
      <w:r>
        <w:rPr>
          <w:rFonts w:ascii="Consolas" w:hAnsi="Consolas" w:eastAsia="Consolas"/>
          <w:sz w:val="15"/>
        </w:rPr>
        <w:t>}));</w:t>
      </w:r>
    </w:p>
    <w:p>
      <w:r>
        <w:br w:type="page"/>
      </w:r>
    </w:p>
    <w:p>
      <w:pPr>
        <w:pStyle w:val="Heading1"/>
      </w:pPr>
      <w:r>
        <w:t>219. hooks/use-origin.tsx</w:t>
      </w:r>
    </w:p>
    <w:p>
      <w:r>
        <w:rPr>
          <w:rFonts w:ascii="Consolas" w:hAnsi="Consolas"/>
          <w:color w:val="666666"/>
          <w:sz w:val="18"/>
        </w:rPr>
        <w:t>hooks/use-origin.tsx</w:t>
      </w:r>
    </w:p>
    <w:p>
      <w:pPr>
        <w:spacing w:after="0" w:before="0" w:line="240" w:lineRule="auto"/>
      </w:pPr>
      <w:r>
        <w:rPr>
          <w:rFonts w:ascii="Consolas" w:hAnsi="Consolas" w:eastAsia="Consolas"/>
          <w:sz w:val="15"/>
        </w:rPr>
        <w:t>import { useEffect, useState } from "react";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useOrigin = () =&gt; {</w:t>
      </w:r>
    </w:p>
    <w:p>
      <w:pPr>
        <w:spacing w:after="0" w:before="0" w:line="240" w:lineRule="auto"/>
      </w:pPr>
      <w:r>
        <w:rPr>
          <w:rFonts w:ascii="Consolas" w:hAnsi="Consolas" w:eastAsia="Consolas"/>
          <w:sz w:val="15"/>
        </w:rPr>
        <w:t xml:space="preserve">    const [mounted, setMounted] = useState(false);</w:t>
      </w:r>
    </w:p>
    <w:p>
      <w:pPr>
        <w:spacing w:after="0" w:before="0" w:line="240" w:lineRule="auto"/>
      </w:pPr>
      <w:r>
        <w:rPr>
          <w:rFonts w:ascii="Consolas" w:hAnsi="Consolas" w:eastAsia="Consolas"/>
          <w:sz w:val="15"/>
        </w:rPr>
        <w:t xml:space="preserve">    const origin = typeof window !== "undefined" &amp;&amp; window.location.origin ? window.location.origin:"";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setMounted(true);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(!mounted)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origin;</w:t>
      </w:r>
    </w:p>
    <w:p>
      <w:pPr>
        <w:spacing w:after="0" w:before="0" w:line="240" w:lineRule="auto"/>
      </w:pPr>
      <w:r>
        <w:rPr>
          <w:rFonts w:ascii="Consolas" w:hAnsi="Consolas" w:eastAsia="Consolas"/>
          <w:sz w:val="15"/>
        </w:rPr>
        <w:t>};</w:t>
      </w:r>
    </w:p>
    <w:p>
      <w:r>
        <w:br w:type="page"/>
      </w:r>
    </w:p>
    <w:p>
      <w:pPr>
        <w:pStyle w:val="Heading1"/>
      </w:pPr>
      <w:r>
        <w:t>220. hooks/use-scroll-top.tsx</w:t>
      </w:r>
    </w:p>
    <w:p>
      <w:r>
        <w:rPr>
          <w:rFonts w:ascii="Consolas" w:hAnsi="Consolas"/>
          <w:color w:val="666666"/>
          <w:sz w:val="18"/>
        </w:rPr>
        <w:t>hooks/use-scroll-top.tsx</w:t>
      </w:r>
    </w:p>
    <w:p>
      <w:pPr>
        <w:spacing w:after="0" w:before="0" w:line="240" w:lineRule="auto"/>
      </w:pPr>
      <w:r>
        <w:rPr>
          <w:rFonts w:ascii="Consolas" w:hAnsi="Consolas" w:eastAsia="Consolas"/>
          <w:sz w:val="15"/>
        </w:rPr>
        <w:t>import { useEffect, useState } from "react";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useScrollTop = (threshold = 10) =&gt; {</w:t>
      </w:r>
    </w:p>
    <w:p>
      <w:pPr>
        <w:spacing w:after="0" w:before="0" w:line="240" w:lineRule="auto"/>
      </w:pPr>
      <w:r>
        <w:rPr>
          <w:rFonts w:ascii="Consolas" w:hAnsi="Consolas" w:eastAsia="Consolas"/>
          <w:sz w:val="15"/>
        </w:rPr>
        <w:t xml:space="preserve">    const [scrolled, setScrolled] = useState(false);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useEffect (() =&gt; {</w:t>
      </w:r>
    </w:p>
    <w:p>
      <w:pPr>
        <w:spacing w:after="0" w:before="0" w:line="240" w:lineRule="auto"/>
      </w:pPr>
      <w:r>
        <w:rPr>
          <w:rFonts w:ascii="Consolas" w:hAnsi="Consolas" w:eastAsia="Consolas"/>
          <w:sz w:val="15"/>
        </w:rPr>
        <w:t xml:space="preserve">        const handleScroll = () =&gt; {</w:t>
      </w:r>
    </w:p>
    <w:p>
      <w:pPr>
        <w:spacing w:after="0" w:before="0" w:line="240" w:lineRule="auto"/>
      </w:pPr>
      <w:r>
        <w:rPr>
          <w:rFonts w:ascii="Consolas" w:hAnsi="Consolas" w:eastAsia="Consolas"/>
          <w:sz w:val="15"/>
        </w:rPr>
        <w:t xml:space="preserve">            if (window.scrollY &gt; threshold) {</w:t>
      </w:r>
    </w:p>
    <w:p>
      <w:pPr>
        <w:spacing w:after="0" w:before="0" w:line="240" w:lineRule="auto"/>
      </w:pPr>
      <w:r>
        <w:rPr>
          <w:rFonts w:ascii="Consolas" w:hAnsi="Consolas" w:eastAsia="Consolas"/>
          <w:sz w:val="15"/>
        </w:rPr>
        <w:t xml:space="preserve">                setScrolled(true);</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setScrolled(false);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window.addEventListener("scroll", handleScroll);</w:t>
      </w:r>
    </w:p>
    <w:p>
      <w:pPr>
        <w:spacing w:after="0" w:before="0" w:line="240" w:lineRule="auto"/>
      </w:pPr>
      <w:r>
        <w:rPr>
          <w:rFonts w:ascii="Consolas" w:hAnsi="Consolas" w:eastAsia="Consolas"/>
          <w:sz w:val="15"/>
        </w:rPr>
        <w:t xml:space="preserve">        return () =&gt; window.removeEventListener("scroll", handleScroll);</w:t>
      </w:r>
    </w:p>
    <w:p>
      <w:pPr>
        <w:spacing w:after="0" w:before="0" w:line="240" w:lineRule="auto"/>
      </w:pPr>
      <w:r>
        <w:rPr>
          <w:rFonts w:ascii="Consolas" w:hAnsi="Consolas" w:eastAsia="Consolas"/>
          <w:sz w:val="15"/>
        </w:rPr>
        <w:t xml:space="preserve">    }, [threshold]);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scrolled;</w:t>
      </w:r>
    </w:p>
    <w:p>
      <w:pPr>
        <w:spacing w:after="0" w:before="0" w:line="240" w:lineRule="auto"/>
      </w:pPr>
      <w:r>
        <w:rPr>
          <w:rFonts w:ascii="Consolas" w:hAnsi="Consolas" w:eastAsia="Consolas"/>
          <w:sz w:val="15"/>
        </w:rPr>
        <w:t>}</w:t>
      </w:r>
    </w:p>
    <w:p>
      <w:r>
        <w:br w:type="page"/>
      </w:r>
    </w:p>
    <w:p>
      <w:pPr>
        <w:pStyle w:val="Heading1"/>
      </w:pPr>
      <w:r>
        <w:t>221. hooks/use-search.tsx</w:t>
      </w:r>
    </w:p>
    <w:p>
      <w:r>
        <w:rPr>
          <w:rFonts w:ascii="Consolas" w:hAnsi="Consolas"/>
          <w:color w:val="666666"/>
          <w:sz w:val="18"/>
        </w:rPr>
        <w:t>hooks/use-search.tsx</w:t>
      </w:r>
    </w:p>
    <w:p>
      <w:pPr>
        <w:spacing w:after="0" w:before="0" w:line="240" w:lineRule="auto"/>
      </w:pPr>
      <w:r>
        <w:rPr>
          <w:rFonts w:ascii="Consolas" w:hAnsi="Consolas" w:eastAsia="Consolas"/>
          <w:sz w:val="15"/>
        </w:rPr>
        <w:t>import { create } from "zustand";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SearchStore ={</w:t>
      </w:r>
    </w:p>
    <w:p>
      <w:pPr>
        <w:spacing w:after="0" w:before="0" w:line="240" w:lineRule="auto"/>
      </w:pPr>
      <w:r>
        <w:rPr>
          <w:rFonts w:ascii="Consolas" w:hAnsi="Consolas" w:eastAsia="Consolas"/>
          <w:sz w:val="15"/>
        </w:rPr>
        <w:t xml:space="preserve">    isOpen: boolean;</w:t>
      </w:r>
    </w:p>
    <w:p>
      <w:pPr>
        <w:spacing w:after="0" w:before="0" w:line="240" w:lineRule="auto"/>
      </w:pPr>
      <w:r>
        <w:rPr>
          <w:rFonts w:ascii="Consolas" w:hAnsi="Consolas" w:eastAsia="Consolas"/>
          <w:sz w:val="15"/>
        </w:rPr>
        <w:t xml:space="preserve">    onOpen: () =&gt; void;</w:t>
      </w:r>
    </w:p>
    <w:p>
      <w:pPr>
        <w:spacing w:after="0" w:before="0" w:line="240" w:lineRule="auto"/>
      </w:pPr>
      <w:r>
        <w:rPr>
          <w:rFonts w:ascii="Consolas" w:hAnsi="Consolas" w:eastAsia="Consolas"/>
          <w:sz w:val="15"/>
        </w:rPr>
        <w:t xml:space="preserve">    onClose: () =&gt; void;</w:t>
      </w:r>
    </w:p>
    <w:p>
      <w:pPr>
        <w:spacing w:after="0" w:before="0" w:line="240" w:lineRule="auto"/>
      </w:pPr>
      <w:r>
        <w:rPr>
          <w:rFonts w:ascii="Consolas" w:hAnsi="Consolas" w:eastAsia="Consolas"/>
          <w:sz w:val="15"/>
        </w:rPr>
        <w:t xml:space="preserve">    toggle: () =&gt; void;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useSearch = create&lt;SearchStore&gt;((set, get) =&gt; ({</w:t>
      </w:r>
    </w:p>
    <w:p>
      <w:pPr>
        <w:spacing w:after="0" w:before="0" w:line="240" w:lineRule="auto"/>
      </w:pPr>
      <w:r>
        <w:rPr>
          <w:rFonts w:ascii="Consolas" w:hAnsi="Consolas" w:eastAsia="Consolas"/>
          <w:sz w:val="15"/>
        </w:rPr>
        <w:t xml:space="preserve">    isOpen: false,</w:t>
      </w:r>
    </w:p>
    <w:p>
      <w:pPr>
        <w:spacing w:after="0" w:before="0" w:line="240" w:lineRule="auto"/>
      </w:pPr>
      <w:r>
        <w:rPr>
          <w:rFonts w:ascii="Consolas" w:hAnsi="Consolas" w:eastAsia="Consolas"/>
          <w:sz w:val="15"/>
        </w:rPr>
        <w:t xml:space="preserve">    onOpen: () =&gt; set({ isOpen: true}),</w:t>
      </w:r>
    </w:p>
    <w:p>
      <w:pPr>
        <w:spacing w:after="0" w:before="0" w:line="240" w:lineRule="auto"/>
      </w:pPr>
      <w:r>
        <w:rPr>
          <w:rFonts w:ascii="Consolas" w:hAnsi="Consolas" w:eastAsia="Consolas"/>
          <w:sz w:val="15"/>
        </w:rPr>
        <w:t xml:space="preserve">    onClose: () =&gt; set({ isOpen: false}),</w:t>
      </w:r>
    </w:p>
    <w:p>
      <w:pPr>
        <w:spacing w:after="0" w:before="0" w:line="240" w:lineRule="auto"/>
      </w:pPr>
      <w:r>
        <w:rPr>
          <w:rFonts w:ascii="Consolas" w:hAnsi="Consolas" w:eastAsia="Consolas"/>
          <w:sz w:val="15"/>
        </w:rPr>
        <w:t xml:space="preserve">    toggle: () =&gt; set({ isOpen: !get().isOpen }),</w:t>
      </w:r>
    </w:p>
    <w:p>
      <w:pPr>
        <w:spacing w:after="0" w:before="0" w:line="240" w:lineRule="auto"/>
      </w:pPr>
      <w:r>
        <w:rPr>
          <w:rFonts w:ascii="Consolas" w:hAnsi="Consolas" w:eastAsia="Consolas"/>
          <w:sz w:val="15"/>
        </w:rPr>
        <w:t>}));</w:t>
      </w:r>
    </w:p>
    <w:p>
      <w:r>
        <w:br w:type="page"/>
      </w:r>
    </w:p>
    <w:p>
      <w:pPr>
        <w:pStyle w:val="Heading1"/>
      </w:pPr>
      <w:r>
        <w:t>222. hooks/use-settings.tsx</w:t>
      </w:r>
    </w:p>
    <w:p>
      <w:r>
        <w:rPr>
          <w:rFonts w:ascii="Consolas" w:hAnsi="Consolas"/>
          <w:color w:val="666666"/>
          <w:sz w:val="18"/>
        </w:rPr>
        <w:t>hooks/use-settings.tsx</w:t>
      </w:r>
    </w:p>
    <w:p>
      <w:pPr>
        <w:spacing w:after="0" w:before="0" w:line="240" w:lineRule="auto"/>
      </w:pPr>
      <w:r>
        <w:rPr>
          <w:rFonts w:ascii="Consolas" w:hAnsi="Consolas" w:eastAsia="Consolas"/>
          <w:sz w:val="15"/>
        </w:rPr>
        <w:t>import { create } from "zustand";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SettingsStore = {</w:t>
      </w:r>
    </w:p>
    <w:p>
      <w:pPr>
        <w:spacing w:after="0" w:before="0" w:line="240" w:lineRule="auto"/>
      </w:pPr>
      <w:r>
        <w:rPr>
          <w:rFonts w:ascii="Consolas" w:hAnsi="Consolas" w:eastAsia="Consolas"/>
          <w:sz w:val="15"/>
        </w:rPr>
        <w:t xml:space="preserve">    isOpen: boolean;</w:t>
      </w:r>
    </w:p>
    <w:p>
      <w:pPr>
        <w:spacing w:after="0" w:before="0" w:line="240" w:lineRule="auto"/>
      </w:pPr>
      <w:r>
        <w:rPr>
          <w:rFonts w:ascii="Consolas" w:hAnsi="Consolas" w:eastAsia="Consolas"/>
          <w:sz w:val="15"/>
        </w:rPr>
        <w:t xml:space="preserve">    onOpen: () =&gt; void;</w:t>
      </w:r>
    </w:p>
    <w:p>
      <w:pPr>
        <w:spacing w:after="0" w:before="0" w:line="240" w:lineRule="auto"/>
      </w:pPr>
      <w:r>
        <w:rPr>
          <w:rFonts w:ascii="Consolas" w:hAnsi="Consolas" w:eastAsia="Consolas"/>
          <w:sz w:val="15"/>
        </w:rPr>
        <w:t xml:space="preserve">    onClose: () =&gt; void;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useSettings = create&lt;SettingsStore&gt;((set) =&gt; ({</w:t>
      </w:r>
    </w:p>
    <w:p>
      <w:pPr>
        <w:spacing w:after="0" w:before="0" w:line="240" w:lineRule="auto"/>
      </w:pPr>
      <w:r>
        <w:rPr>
          <w:rFonts w:ascii="Consolas" w:hAnsi="Consolas" w:eastAsia="Consolas"/>
          <w:sz w:val="15"/>
        </w:rPr>
        <w:t xml:space="preserve">    isOpen: false,</w:t>
      </w:r>
    </w:p>
    <w:p>
      <w:pPr>
        <w:spacing w:after="0" w:before="0" w:line="240" w:lineRule="auto"/>
      </w:pPr>
      <w:r>
        <w:rPr>
          <w:rFonts w:ascii="Consolas" w:hAnsi="Consolas" w:eastAsia="Consolas"/>
          <w:sz w:val="15"/>
        </w:rPr>
        <w:t xml:space="preserve">    onOpen: () =&gt; set({ isOpen: true}),</w:t>
      </w:r>
    </w:p>
    <w:p>
      <w:pPr>
        <w:spacing w:after="0" w:before="0" w:line="240" w:lineRule="auto"/>
      </w:pPr>
      <w:r>
        <w:rPr>
          <w:rFonts w:ascii="Consolas" w:hAnsi="Consolas" w:eastAsia="Consolas"/>
          <w:sz w:val="15"/>
        </w:rPr>
        <w:t xml:space="preserve">    onClose: () =&gt; set({ isOpen:false}),</w:t>
      </w:r>
    </w:p>
    <w:p>
      <w:pPr>
        <w:spacing w:after="0" w:before="0" w:line="240" w:lineRule="auto"/>
      </w:pPr>
      <w:r>
        <w:rPr>
          <w:rFonts w:ascii="Consolas" w:hAnsi="Consolas" w:eastAsia="Consolas"/>
          <w:sz w:val="15"/>
        </w:rPr>
        <w:t>}));</w:t>
      </w:r>
    </w:p>
    <w:p>
      <w:r>
        <w:br w:type="page"/>
      </w:r>
    </w:p>
    <w:p>
      <w:pPr>
        <w:pStyle w:val="Heading1"/>
      </w:pPr>
      <w:r>
        <w:t>223. hooks/use-workspace.ts</w:t>
      </w:r>
    </w:p>
    <w:p>
      <w:r>
        <w:rPr>
          <w:rFonts w:ascii="Consolas" w:hAnsi="Consolas"/>
          <w:color w:val="666666"/>
          <w:sz w:val="18"/>
        </w:rPr>
        <w:t>hooks/use-workspace.ts</w:t>
      </w:r>
    </w:p>
    <w:p>
      <w:pPr>
        <w:spacing w:after="0" w:before="0" w:line="240" w:lineRule="auto"/>
      </w:pPr>
      <w:r>
        <w:rPr>
          <w:rFonts w:ascii="Consolas" w:hAnsi="Consolas" w:eastAsia="Consolas"/>
          <w:sz w:val="15"/>
        </w:rPr>
        <w:t>import { create } from "zustand";</w:t>
      </w:r>
    </w:p>
    <w:p>
      <w:pPr>
        <w:spacing w:after="0" w:before="0" w:line="240" w:lineRule="auto"/>
      </w:pPr>
      <w:r>
        <w:rPr>
          <w:rFonts w:ascii="Consolas" w:hAnsi="Consolas" w:eastAsia="Consolas"/>
          <w:sz w:val="15"/>
        </w:rPr>
        <w:t>import { persist } from "zustand/middleware";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WorkspaceSummary {</w:t>
      </w:r>
    </w:p>
    <w:p>
      <w:pPr>
        <w:spacing w:after="0" w:before="0" w:line="240" w:lineRule="auto"/>
      </w:pPr>
      <w:r>
        <w:rPr>
          <w:rFonts w:ascii="Consolas" w:hAnsi="Consolas" w:eastAsia="Consolas"/>
          <w:sz w:val="15"/>
        </w:rPr>
        <w:t xml:space="preserve">  _id: string;</w:t>
      </w:r>
    </w:p>
    <w:p>
      <w:pPr>
        <w:spacing w:after="0" w:before="0" w:line="240" w:lineRule="auto"/>
      </w:pPr>
      <w:r>
        <w:rPr>
          <w:rFonts w:ascii="Consolas" w:hAnsi="Consolas" w:eastAsia="Consolas"/>
          <w:sz w:val="15"/>
        </w:rPr>
        <w:t xml:space="preserve">  name: string;</w:t>
      </w:r>
    </w:p>
    <w:p>
      <w:pPr>
        <w:spacing w:after="0" w:before="0" w:line="240" w:lineRule="auto"/>
      </w:pPr>
      <w:r>
        <w:rPr>
          <w:rFonts w:ascii="Consolas" w:hAnsi="Consolas" w:eastAsia="Consolas"/>
          <w:sz w:val="15"/>
        </w:rPr>
        <w:t xml:space="preserve">  icon?: string;</w:t>
      </w:r>
    </w:p>
    <w:p>
      <w:pPr>
        <w:spacing w:after="0" w:before="0" w:line="240" w:lineRule="auto"/>
      </w:pPr>
      <w:r>
        <w:rPr>
          <w:rFonts w:ascii="Consolas" w:hAnsi="Consolas" w:eastAsia="Consolas"/>
          <w:sz w:val="15"/>
        </w:rPr>
        <w:t xml:space="preserve">  plan?: string;</w:t>
      </w:r>
    </w:p>
    <w:p>
      <w:pPr>
        <w:spacing w:after="0" w:before="0" w:line="240" w:lineRule="auto"/>
      </w:pPr>
      <w:r>
        <w:rPr>
          <w:rFonts w:ascii="Consolas" w:hAnsi="Consolas" w:eastAsia="Consolas"/>
          <w:sz w:val="15"/>
        </w:rPr>
        <w:t xml:space="preserve">  billingCycle?: string;</w:t>
      </w:r>
    </w:p>
    <w:p>
      <w:pPr>
        <w:spacing w:after="0" w:before="0" w:line="240" w:lineRule="auto"/>
      </w:pPr>
      <w:r>
        <w:rPr>
          <w:rFonts w:ascii="Consolas" w:hAnsi="Consolas" w:eastAsia="Consolas"/>
          <w:sz w:val="15"/>
        </w:rPr>
        <w:t xml:space="preserve">  role: "owner" | "admin" | "member" | "guest";</w:t>
      </w:r>
    </w:p>
    <w:p>
      <w:pPr>
        <w:spacing w:after="0" w:before="0" w:line="240" w:lineRule="auto"/>
      </w:pPr>
      <w:r>
        <w:rPr>
          <w:rFonts w:ascii="Consolas" w:hAnsi="Consolas" w:eastAsia="Consolas"/>
          <w:sz w:val="15"/>
        </w:rPr>
        <w:t xml:space="preserve">  isOwner: boolean;</w:t>
      </w:r>
    </w:p>
    <w:p>
      <w:pPr>
        <w:spacing w:after="0" w:before="0" w:line="240" w:lineRule="auto"/>
      </w:pPr>
      <w:r>
        <w:rPr>
          <w:rFonts w:ascii="Consolas" w:hAnsi="Consolas" w:eastAsia="Consolas"/>
          <w:sz w:val="15"/>
        </w:rPr>
        <w:t xml:space="preserve">  subscriptionStatus?: string;</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WorkspaceStore = {</w:t>
      </w:r>
    </w:p>
    <w:p>
      <w:pPr>
        <w:spacing w:after="0" w:before="0" w:line="240" w:lineRule="auto"/>
      </w:pPr>
      <w:r>
        <w:rPr>
          <w:rFonts w:ascii="Consolas" w:hAnsi="Consolas" w:eastAsia="Consolas"/>
          <w:sz w:val="15"/>
        </w:rPr>
        <w:t xml:space="preserve">  workspaceId?: string;</w:t>
      </w:r>
    </w:p>
    <w:p>
      <w:pPr>
        <w:spacing w:after="0" w:before="0" w:line="240" w:lineRule="auto"/>
      </w:pPr>
      <w:r>
        <w:rPr>
          <w:rFonts w:ascii="Consolas" w:hAnsi="Consolas" w:eastAsia="Consolas"/>
          <w:sz w:val="15"/>
        </w:rPr>
        <w:t xml:space="preserve">  setWorkspaceId: (id: string) =&gt; void;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useWorkspaceStore = create&lt;WorkspaceStore&gt;()(</w:t>
      </w:r>
    </w:p>
    <w:p>
      <w:pPr>
        <w:spacing w:after="0" w:before="0" w:line="240" w:lineRule="auto"/>
      </w:pPr>
      <w:r>
        <w:rPr>
          <w:rFonts w:ascii="Consolas" w:hAnsi="Consolas" w:eastAsia="Consolas"/>
          <w:sz w:val="15"/>
        </w:rPr>
        <w:t xml:space="preserve">  persist(</w:t>
      </w:r>
    </w:p>
    <w:p>
      <w:pPr>
        <w:spacing w:after="0" w:before="0" w:line="240" w:lineRule="auto"/>
      </w:pPr>
      <w:r>
        <w:rPr>
          <w:rFonts w:ascii="Consolas" w:hAnsi="Consolas" w:eastAsia="Consolas"/>
          <w:sz w:val="15"/>
        </w:rPr>
        <w:t xml:space="preserve">    (set) =&gt; ({</w:t>
      </w:r>
    </w:p>
    <w:p>
      <w:pPr>
        <w:spacing w:after="0" w:before="0" w:line="240" w:lineRule="auto"/>
      </w:pPr>
      <w:r>
        <w:rPr>
          <w:rFonts w:ascii="Consolas" w:hAnsi="Consolas" w:eastAsia="Consolas"/>
          <w:sz w:val="15"/>
        </w:rPr>
        <w:t xml:space="preserve">      workspaceId: undefined,</w:t>
      </w:r>
    </w:p>
    <w:p>
      <w:pPr>
        <w:spacing w:after="0" w:before="0" w:line="240" w:lineRule="auto"/>
      </w:pPr>
      <w:r>
        <w:rPr>
          <w:rFonts w:ascii="Consolas" w:hAnsi="Consolas" w:eastAsia="Consolas"/>
          <w:sz w:val="15"/>
        </w:rPr>
        <w:t xml:space="preserve">      setWorkspaceId: (id) =&gt; set({ workspaceId: 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name: "jotion-workspace"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224. lib/ai.ts</w:t>
      </w:r>
    </w:p>
    <w:p>
      <w:r>
        <w:rPr>
          <w:rFonts w:ascii="Consolas" w:hAnsi="Consolas"/>
          <w:color w:val="666666"/>
          <w:sz w:val="18"/>
        </w:rPr>
        <w:t>lib/ai.ts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 provider agnostic AI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When `ANTHROPIC_API_KEY` (or `OPENAI_API_KEY`) is configured the prompt is</w:t>
      </w:r>
    </w:p>
    <w:p>
      <w:pPr>
        <w:spacing w:after="0" w:before="0" w:line="240" w:lineRule="auto"/>
      </w:pPr>
      <w:r>
        <w:rPr>
          <w:rFonts w:ascii="Consolas" w:hAnsi="Consolas" w:eastAsia="Consolas"/>
          <w:sz w:val="15"/>
        </w:rPr>
        <w:t xml:space="preserve"> * sent to that provider. Without a key the helper explains what to do</w:t>
      </w:r>
    </w:p>
    <w:p>
      <w:pPr>
        <w:spacing w:after="0" w:before="0" w:line="240" w:lineRule="auto"/>
      </w:pPr>
      <w:r>
        <w:rPr>
          <w:rFonts w:ascii="Consolas" w:hAnsi="Consolas" w:eastAsia="Consolas"/>
          <w:sz w:val="15"/>
        </w:rPr>
        <w:t xml:space="preserve"> * instead of failing silently, so the feature can be shipped before the</w:t>
      </w:r>
    </w:p>
    <w:p>
      <w:pPr>
        <w:spacing w:after="0" w:before="0" w:line="240" w:lineRule="auto"/>
      </w:pPr>
      <w:r>
        <w:rPr>
          <w:rFonts w:ascii="Consolas" w:hAnsi="Consolas" w:eastAsia="Consolas"/>
          <w:sz w:val="15"/>
        </w:rPr>
        <w:t xml:space="preserve"> * provider is chosen.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AiTask =</w:t>
      </w:r>
    </w:p>
    <w:p>
      <w:pPr>
        <w:spacing w:after="0" w:before="0" w:line="240" w:lineRule="auto"/>
      </w:pPr>
      <w:r>
        <w:rPr>
          <w:rFonts w:ascii="Consolas" w:hAnsi="Consolas" w:eastAsia="Consolas"/>
          <w:sz w:val="15"/>
        </w:rPr>
        <w:t xml:space="preserve">  | "improve"</w:t>
      </w:r>
    </w:p>
    <w:p>
      <w:pPr>
        <w:spacing w:after="0" w:before="0" w:line="240" w:lineRule="auto"/>
      </w:pPr>
      <w:r>
        <w:rPr>
          <w:rFonts w:ascii="Consolas" w:hAnsi="Consolas" w:eastAsia="Consolas"/>
          <w:sz w:val="15"/>
        </w:rPr>
        <w:t xml:space="preserve">  | "shorten"</w:t>
      </w:r>
    </w:p>
    <w:p>
      <w:pPr>
        <w:spacing w:after="0" w:before="0" w:line="240" w:lineRule="auto"/>
      </w:pPr>
      <w:r>
        <w:rPr>
          <w:rFonts w:ascii="Consolas" w:hAnsi="Consolas" w:eastAsia="Consolas"/>
          <w:sz w:val="15"/>
        </w:rPr>
        <w:t xml:space="preserve">  | "summarize"</w:t>
      </w:r>
    </w:p>
    <w:p>
      <w:pPr>
        <w:spacing w:after="0" w:before="0" w:line="240" w:lineRule="auto"/>
      </w:pPr>
      <w:r>
        <w:rPr>
          <w:rFonts w:ascii="Consolas" w:hAnsi="Consolas" w:eastAsia="Consolas"/>
          <w:sz w:val="15"/>
        </w:rPr>
        <w:t xml:space="preserve">  | "continue"</w:t>
      </w:r>
    </w:p>
    <w:p>
      <w:pPr>
        <w:spacing w:after="0" w:before="0" w:line="240" w:lineRule="auto"/>
      </w:pPr>
      <w:r>
        <w:rPr>
          <w:rFonts w:ascii="Consolas" w:hAnsi="Consolas" w:eastAsia="Consolas"/>
          <w:sz w:val="15"/>
        </w:rPr>
        <w:t xml:space="preserve">  | "translate";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AiRequest {</w:t>
      </w:r>
    </w:p>
    <w:p>
      <w:pPr>
        <w:spacing w:after="0" w:before="0" w:line="240" w:lineRule="auto"/>
      </w:pPr>
      <w:r>
        <w:rPr>
          <w:rFonts w:ascii="Consolas" w:hAnsi="Consolas" w:eastAsia="Consolas"/>
          <w:sz w:val="15"/>
        </w:rPr>
        <w:t xml:space="preserve">  task: AiTask;</w:t>
      </w:r>
    </w:p>
    <w:p>
      <w:pPr>
        <w:spacing w:after="0" w:before="0" w:line="240" w:lineRule="auto"/>
      </w:pPr>
      <w:r>
        <w:rPr>
          <w:rFonts w:ascii="Consolas" w:hAnsi="Consolas" w:eastAsia="Consolas"/>
          <w:sz w:val="15"/>
        </w:rPr>
        <w:t xml:space="preserve">  text: string;</w:t>
      </w:r>
    </w:p>
    <w:p>
      <w:pPr>
        <w:spacing w:after="0" w:before="0" w:line="240" w:lineRule="auto"/>
      </w:pPr>
      <w:r>
        <w:rPr>
          <w:rFonts w:ascii="Consolas" w:hAnsi="Consolas" w:eastAsia="Consolas"/>
          <w:sz w:val="15"/>
        </w:rPr>
        <w:t xml:space="preserve">  /** The language for the translation task. */</w:t>
      </w:r>
    </w:p>
    <w:p>
      <w:pPr>
        <w:spacing w:after="0" w:before="0" w:line="240" w:lineRule="auto"/>
      </w:pPr>
      <w:r>
        <w:rPr>
          <w:rFonts w:ascii="Consolas" w:hAnsi="Consolas" w:eastAsia="Consolas"/>
          <w:sz w:val="15"/>
        </w:rPr>
        <w:t xml:space="preserve">  language?: string;</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AiResult {</w:t>
      </w:r>
    </w:p>
    <w:p>
      <w:pPr>
        <w:spacing w:after="0" w:before="0" w:line="240" w:lineRule="auto"/>
      </w:pPr>
      <w:r>
        <w:rPr>
          <w:rFonts w:ascii="Consolas" w:hAnsi="Consolas" w:eastAsia="Consolas"/>
          <w:sz w:val="15"/>
        </w:rPr>
        <w:t xml:space="preserve">  text: string;</w:t>
      </w:r>
    </w:p>
    <w:p>
      <w:pPr>
        <w:spacing w:after="0" w:before="0" w:line="240" w:lineRule="auto"/>
      </w:pPr>
      <w:r>
        <w:rPr>
          <w:rFonts w:ascii="Consolas" w:hAnsi="Consolas" w:eastAsia="Consolas"/>
          <w:sz w:val="15"/>
        </w:rPr>
        <w:t xml:space="preserve">  provider: "anthropic" | "openai" | "none";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PROMPTS: Record&lt;AiTask, string&gt; = {</w:t>
      </w:r>
    </w:p>
    <w:p>
      <w:pPr>
        <w:spacing w:after="0" w:before="0" w:line="240" w:lineRule="auto"/>
      </w:pPr>
      <w:r>
        <w:rPr>
          <w:rFonts w:ascii="Consolas" w:hAnsi="Consolas" w:eastAsia="Consolas"/>
          <w:sz w:val="15"/>
        </w:rPr>
        <w:t xml:space="preserve">  improve:</w:t>
      </w:r>
    </w:p>
    <w:p>
      <w:pPr>
        <w:spacing w:after="0" w:before="0" w:line="240" w:lineRule="auto"/>
      </w:pPr>
      <w:r>
        <w:rPr>
          <w:rFonts w:ascii="Consolas" w:hAnsi="Consolas" w:eastAsia="Consolas"/>
          <w:sz w:val="15"/>
        </w:rPr>
        <w:t xml:space="preserve">    "Rewrite the following text so that it is clearer and better written. Keep the meaning, the language and roughly the same length. Answer with the rewritten text only.",</w:t>
      </w:r>
    </w:p>
    <w:p>
      <w:pPr>
        <w:spacing w:after="0" w:before="0" w:line="240" w:lineRule="auto"/>
      </w:pPr>
      <w:r>
        <w:rPr>
          <w:rFonts w:ascii="Consolas" w:hAnsi="Consolas" w:eastAsia="Consolas"/>
          <w:sz w:val="15"/>
        </w:rPr>
        <w:t xml:space="preserve">  shorten:</w:t>
      </w:r>
    </w:p>
    <w:p>
      <w:pPr>
        <w:spacing w:after="0" w:before="0" w:line="240" w:lineRule="auto"/>
      </w:pPr>
      <w:r>
        <w:rPr>
          <w:rFonts w:ascii="Consolas" w:hAnsi="Consolas" w:eastAsia="Consolas"/>
          <w:sz w:val="15"/>
        </w:rPr>
        <w:t xml:space="preserve">    "Shorten the following text to about half of its length without losing the important information. Answer with the shortened text only.",</w:t>
      </w:r>
    </w:p>
    <w:p>
      <w:pPr>
        <w:spacing w:after="0" w:before="0" w:line="240" w:lineRule="auto"/>
      </w:pPr>
      <w:r>
        <w:rPr>
          <w:rFonts w:ascii="Consolas" w:hAnsi="Consolas" w:eastAsia="Consolas"/>
          <w:sz w:val="15"/>
        </w:rPr>
        <w:t xml:space="preserve">  summarize:</w:t>
      </w:r>
    </w:p>
    <w:p>
      <w:pPr>
        <w:spacing w:after="0" w:before="0" w:line="240" w:lineRule="auto"/>
      </w:pPr>
      <w:r>
        <w:rPr>
          <w:rFonts w:ascii="Consolas" w:hAnsi="Consolas" w:eastAsia="Consolas"/>
          <w:sz w:val="15"/>
        </w:rPr>
        <w:t xml:space="preserve">    "Summarize the following text in a short paragraph. Answer with the summary only.",</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"Continue the following text in the same voice and style for two or three sentences. Answer with the continuation only.",</w:t>
      </w:r>
    </w:p>
    <w:p>
      <w:pPr>
        <w:spacing w:after="0" w:before="0" w:line="240" w:lineRule="auto"/>
      </w:pPr>
      <w:r>
        <w:rPr>
          <w:rFonts w:ascii="Consolas" w:hAnsi="Consolas" w:eastAsia="Consolas"/>
          <w:sz w:val="15"/>
        </w:rPr>
        <w:t xml:space="preserve">  translate:</w:t>
      </w:r>
    </w:p>
    <w:p>
      <w:pPr>
        <w:spacing w:after="0" w:before="0" w:line="240" w:lineRule="auto"/>
      </w:pPr>
      <w:r>
        <w:rPr>
          <w:rFonts w:ascii="Consolas" w:hAnsi="Consolas" w:eastAsia="Consolas"/>
          <w:sz w:val="15"/>
        </w:rPr>
        <w:t xml:space="preserve">    "Translate the following text into {language}. Answer with the translation only.",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buildPrompt = (request: AiRequest) =&gt;</w:t>
      </w:r>
    </w:p>
    <w:p>
      <w:pPr>
        <w:spacing w:after="0" w:before="0" w:line="240" w:lineRule="auto"/>
      </w:pPr>
      <w:r>
        <w:rPr>
          <w:rFonts w:ascii="Consolas" w:hAnsi="Consolas" w:eastAsia="Consolas"/>
          <w:sz w:val="15"/>
        </w:rPr>
        <w:t xml:space="preserve">  (PROMPTS[request.task] ?? PROMPTS.improve).replace(</w:t>
      </w:r>
    </w:p>
    <w:p>
      <w:pPr>
        <w:spacing w:after="0" w:before="0" w:line="240" w:lineRule="auto"/>
      </w:pPr>
      <w:r>
        <w:rPr>
          <w:rFonts w:ascii="Consolas" w:hAnsi="Consolas" w:eastAsia="Consolas"/>
          <w:sz w:val="15"/>
        </w:rPr>
        <w:t xml:space="preserve">    "{language}",</w:t>
      </w:r>
    </w:p>
    <w:p>
      <w:pPr>
        <w:spacing w:after="0" w:before="0" w:line="240" w:lineRule="auto"/>
      </w:pPr>
      <w:r>
        <w:rPr>
          <w:rFonts w:ascii="Consolas" w:hAnsi="Consolas" w:eastAsia="Consolas"/>
          <w:sz w:val="15"/>
        </w:rPr>
        <w:t xml:space="preserve">    request.language ?? "English",</w:t>
      </w:r>
    </w:p>
    <w:p>
      <w:pPr>
        <w:spacing w:after="0" w:before="0" w:line="240" w:lineRule="auto"/>
      </w:pPr>
      <w:r>
        <w:rPr>
          <w:rFonts w:ascii="Consolas" w:hAnsi="Consolas" w:eastAsia="Consolas"/>
          <w:sz w:val="15"/>
        </w:rPr>
        <w:t xml:space="preserve">  ) + `\n\n---\n${request.text}`;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Sends a prompt to the configured provider.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runAiTask = async (request: AiRequest): Promise&lt;AiResult&gt; =&gt; {</w:t>
      </w:r>
    </w:p>
    <w:p>
      <w:pPr>
        <w:spacing w:after="0" w:before="0" w:line="240" w:lineRule="auto"/>
      </w:pPr>
      <w:r>
        <w:rPr>
          <w:rFonts w:ascii="Consolas" w:hAnsi="Consolas" w:eastAsia="Consolas"/>
          <w:sz w:val="15"/>
        </w:rPr>
        <w:t xml:space="preserve">  const prompt = buildPrompt(request);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anthropicKey = process.env.ANTHROPIC_API_KEY;</w:t>
      </w:r>
    </w:p>
    <w:p>
      <w:pPr>
        <w:spacing w:after="0" w:before="0" w:line="240" w:lineRule="auto"/>
      </w:pPr>
      <w:r>
        <w:rPr>
          <w:rFonts w:ascii="Consolas" w:hAnsi="Consolas" w:eastAsia="Consolas"/>
          <w:sz w:val="15"/>
        </w:rPr>
        <w:t xml:space="preserve">  if (anthropicKey) {</w:t>
      </w:r>
    </w:p>
    <w:p>
      <w:pPr>
        <w:spacing w:after="0" w:before="0" w:line="240" w:lineRule="auto"/>
      </w:pPr>
      <w:r>
        <w:rPr>
          <w:rFonts w:ascii="Consolas" w:hAnsi="Consolas" w:eastAsia="Consolas"/>
          <w:sz w:val="15"/>
        </w:rPr>
        <w:t xml:space="preserve">    const response = await fetch("https://api.anthropic.com/v1/messages", {</w:t>
      </w:r>
    </w:p>
    <w:p>
      <w:pPr>
        <w:spacing w:after="0" w:before="0" w:line="240" w:lineRule="auto"/>
      </w:pPr>
      <w:r>
        <w:rPr>
          <w:rFonts w:ascii="Consolas" w:hAnsi="Consolas" w:eastAsia="Consolas"/>
          <w:sz w:val="15"/>
        </w:rPr>
        <w:t xml:space="preserve">      method: "POST",</w:t>
      </w:r>
    </w:p>
    <w:p>
      <w:pPr>
        <w:spacing w:after="0" w:before="0" w:line="240" w:lineRule="auto"/>
      </w:pPr>
      <w:r>
        <w:rPr>
          <w:rFonts w:ascii="Consolas" w:hAnsi="Consolas" w:eastAsia="Consolas"/>
          <w:sz w:val="15"/>
        </w:rPr>
        <w:t xml:space="preserve">      headers: {</w:t>
      </w:r>
    </w:p>
    <w:p>
      <w:pPr>
        <w:spacing w:after="0" w:before="0" w:line="240" w:lineRule="auto"/>
      </w:pPr>
      <w:r>
        <w:rPr>
          <w:rFonts w:ascii="Consolas" w:hAnsi="Consolas" w:eastAsia="Consolas"/>
          <w:sz w:val="15"/>
        </w:rPr>
        <w:t xml:space="preserve">        "x-api-key": anthropicKey,</w:t>
      </w:r>
    </w:p>
    <w:p>
      <w:pPr>
        <w:spacing w:after="0" w:before="0" w:line="240" w:lineRule="auto"/>
      </w:pPr>
      <w:r>
        <w:rPr>
          <w:rFonts w:ascii="Consolas" w:hAnsi="Consolas" w:eastAsia="Consolas"/>
          <w:sz w:val="15"/>
        </w:rPr>
        <w:t xml:space="preserve">        "anthropic-version": "2023-06-01",</w:t>
      </w:r>
    </w:p>
    <w:p>
      <w:pPr>
        <w:spacing w:after="0" w:before="0" w:line="240" w:lineRule="auto"/>
      </w:pPr>
      <w:r>
        <w:rPr>
          <w:rFonts w:ascii="Consolas" w:hAnsi="Consolas" w:eastAsia="Consolas"/>
          <w:sz w:val="15"/>
        </w:rPr>
        <w:t xml:space="preserve">        "content-type": "application/json",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body: JSON.stringify({</w:t>
      </w:r>
    </w:p>
    <w:p>
      <w:pPr>
        <w:spacing w:after="0" w:before="0" w:line="240" w:lineRule="auto"/>
      </w:pPr>
      <w:r>
        <w:rPr>
          <w:rFonts w:ascii="Consolas" w:hAnsi="Consolas" w:eastAsia="Consolas"/>
          <w:sz w:val="15"/>
        </w:rPr>
        <w:t xml:space="preserve">        model: process.env.ANTHROPIC_MODEL ?? "claude-3-5-sonnet-latest",</w:t>
      </w:r>
    </w:p>
    <w:p>
      <w:pPr>
        <w:spacing w:after="0" w:before="0" w:line="240" w:lineRule="auto"/>
      </w:pPr>
      <w:r>
        <w:rPr>
          <w:rFonts w:ascii="Consolas" w:hAnsi="Consolas" w:eastAsia="Consolas"/>
          <w:sz w:val="15"/>
        </w:rPr>
        <w:t xml:space="preserve">        max_tokens: 2000,</w:t>
      </w:r>
    </w:p>
    <w:p>
      <w:pPr>
        <w:spacing w:after="0" w:before="0" w:line="240" w:lineRule="auto"/>
      </w:pPr>
      <w:r>
        <w:rPr>
          <w:rFonts w:ascii="Consolas" w:hAnsi="Consolas" w:eastAsia="Consolas"/>
          <w:sz w:val="15"/>
        </w:rPr>
        <w:t xml:space="preserve">        messages: [{ role: "user", content: prompt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(!response.ok) {</w:t>
      </w:r>
    </w:p>
    <w:p>
      <w:pPr>
        <w:spacing w:after="0" w:before="0" w:line="240" w:lineRule="auto"/>
      </w:pPr>
      <w:r>
        <w:rPr>
          <w:rFonts w:ascii="Consolas" w:hAnsi="Consolas" w:eastAsia="Consolas"/>
          <w:sz w:val="15"/>
        </w:rPr>
        <w:t xml:space="preserve">      throw new Error(</w:t>
      </w:r>
    </w:p>
    <w:p>
      <w:pPr>
        <w:spacing w:after="0" w:before="0" w:line="240" w:lineRule="auto"/>
      </w:pPr>
      <w:r>
        <w:rPr>
          <w:rFonts w:ascii="Consolas" w:hAnsi="Consolas" w:eastAsia="Consolas"/>
          <w:sz w:val="15"/>
        </w:rPr>
        <w:t xml:space="preserve">        `The AI provider answered with ${response.status}: ${await response.text()}`,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payload = (await response.json()) as {</w:t>
      </w:r>
    </w:p>
    <w:p>
      <w:pPr>
        <w:spacing w:after="0" w:before="0" w:line="240" w:lineRule="auto"/>
      </w:pPr>
      <w:r>
        <w:rPr>
          <w:rFonts w:ascii="Consolas" w:hAnsi="Consolas" w:eastAsia="Consolas"/>
          <w:sz w:val="15"/>
        </w:rPr>
        <w:t xml:space="preserve">      content?: { type: string; text?: string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text = (payload.content ?? [])</w:t>
      </w:r>
    </w:p>
    <w:p>
      <w:pPr>
        <w:spacing w:after="0" w:before="0" w:line="240" w:lineRule="auto"/>
      </w:pPr>
      <w:r>
        <w:rPr>
          <w:rFonts w:ascii="Consolas" w:hAnsi="Consolas" w:eastAsia="Consolas"/>
          <w:sz w:val="15"/>
        </w:rPr>
        <w:t xml:space="preserve">      .filter((part) =&gt; part.type === "text")</w:t>
      </w:r>
    </w:p>
    <w:p>
      <w:pPr>
        <w:spacing w:after="0" w:before="0" w:line="240" w:lineRule="auto"/>
      </w:pPr>
      <w:r>
        <w:rPr>
          <w:rFonts w:ascii="Consolas" w:hAnsi="Consolas" w:eastAsia="Consolas"/>
          <w:sz w:val="15"/>
        </w:rPr>
        <w:t xml:space="preserve">      .map((part) =&gt; part.text ?? "")</w:t>
      </w:r>
    </w:p>
    <w:p>
      <w:pPr>
        <w:spacing w:after="0" w:before="0" w:line="240" w:lineRule="auto"/>
      </w:pPr>
      <w:r>
        <w:rPr>
          <w:rFonts w:ascii="Consolas" w:hAnsi="Consolas" w:eastAsia="Consolas"/>
          <w:sz w:val="15"/>
        </w:rPr>
        <w:t xml:space="preserve">      .join("")</w:t>
      </w:r>
    </w:p>
    <w:p>
      <w:pPr>
        <w:spacing w:after="0" w:before="0" w:line="240" w:lineRule="auto"/>
      </w:pPr>
      <w:r>
        <w:rPr>
          <w:rFonts w:ascii="Consolas" w:hAnsi="Consolas" w:eastAsia="Consolas"/>
          <w:sz w:val="15"/>
        </w:rPr>
        <w:t xml:space="preserve">      .trim();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text, provider: "anthropic"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openAiKey = process.env.OPENAI_API_KEY;</w:t>
      </w:r>
    </w:p>
    <w:p>
      <w:pPr>
        <w:spacing w:after="0" w:before="0" w:line="240" w:lineRule="auto"/>
      </w:pPr>
      <w:r>
        <w:rPr>
          <w:rFonts w:ascii="Consolas" w:hAnsi="Consolas" w:eastAsia="Consolas"/>
          <w:sz w:val="15"/>
        </w:rPr>
        <w:t xml:space="preserve">  if (openAiKey) {</w:t>
      </w:r>
    </w:p>
    <w:p>
      <w:pPr>
        <w:spacing w:after="0" w:before="0" w:line="240" w:lineRule="auto"/>
      </w:pPr>
      <w:r>
        <w:rPr>
          <w:rFonts w:ascii="Consolas" w:hAnsi="Consolas" w:eastAsia="Consolas"/>
          <w:sz w:val="15"/>
        </w:rPr>
        <w:t xml:space="preserve">    const response = await fetch("https://api.openai.com/v1/chat/completions", {</w:t>
      </w:r>
    </w:p>
    <w:p>
      <w:pPr>
        <w:spacing w:after="0" w:before="0" w:line="240" w:lineRule="auto"/>
      </w:pPr>
      <w:r>
        <w:rPr>
          <w:rFonts w:ascii="Consolas" w:hAnsi="Consolas" w:eastAsia="Consolas"/>
          <w:sz w:val="15"/>
        </w:rPr>
        <w:t xml:space="preserve">      method: "POST",</w:t>
      </w:r>
    </w:p>
    <w:p>
      <w:pPr>
        <w:spacing w:after="0" w:before="0" w:line="240" w:lineRule="auto"/>
      </w:pPr>
      <w:r>
        <w:rPr>
          <w:rFonts w:ascii="Consolas" w:hAnsi="Consolas" w:eastAsia="Consolas"/>
          <w:sz w:val="15"/>
        </w:rPr>
        <w:t xml:space="preserve">      headers: {</w:t>
      </w:r>
    </w:p>
    <w:p>
      <w:pPr>
        <w:spacing w:after="0" w:before="0" w:line="240" w:lineRule="auto"/>
      </w:pPr>
      <w:r>
        <w:rPr>
          <w:rFonts w:ascii="Consolas" w:hAnsi="Consolas" w:eastAsia="Consolas"/>
          <w:sz w:val="15"/>
        </w:rPr>
        <w:t xml:space="preserve">        Authorization: `Bearer ${openAiKey}`,</w:t>
      </w:r>
    </w:p>
    <w:p>
      <w:pPr>
        <w:spacing w:after="0" w:before="0" w:line="240" w:lineRule="auto"/>
      </w:pPr>
      <w:r>
        <w:rPr>
          <w:rFonts w:ascii="Consolas" w:hAnsi="Consolas" w:eastAsia="Consolas"/>
          <w:sz w:val="15"/>
        </w:rPr>
        <w:t xml:space="preserve">        "content-type": "application/json",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body: JSON.stringify({</w:t>
      </w:r>
    </w:p>
    <w:p>
      <w:pPr>
        <w:spacing w:after="0" w:before="0" w:line="240" w:lineRule="auto"/>
      </w:pPr>
      <w:r>
        <w:rPr>
          <w:rFonts w:ascii="Consolas" w:hAnsi="Consolas" w:eastAsia="Consolas"/>
          <w:sz w:val="15"/>
        </w:rPr>
        <w:t xml:space="preserve">        model: process.env.OPENAI_MODEL ?? "gpt-4o-mini",</w:t>
      </w:r>
    </w:p>
    <w:p>
      <w:pPr>
        <w:spacing w:after="0" w:before="0" w:line="240" w:lineRule="auto"/>
      </w:pPr>
      <w:r>
        <w:rPr>
          <w:rFonts w:ascii="Consolas" w:hAnsi="Consolas" w:eastAsia="Consolas"/>
          <w:sz w:val="15"/>
        </w:rPr>
        <w:t xml:space="preserve">        messages: [{ role: "user", content: prompt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(!response.ok) {</w:t>
      </w:r>
    </w:p>
    <w:p>
      <w:pPr>
        <w:spacing w:after="0" w:before="0" w:line="240" w:lineRule="auto"/>
      </w:pPr>
      <w:r>
        <w:rPr>
          <w:rFonts w:ascii="Consolas" w:hAnsi="Consolas" w:eastAsia="Consolas"/>
          <w:sz w:val="15"/>
        </w:rPr>
        <w:t xml:space="preserve">      throw new Error(</w:t>
      </w:r>
    </w:p>
    <w:p>
      <w:pPr>
        <w:spacing w:after="0" w:before="0" w:line="240" w:lineRule="auto"/>
      </w:pPr>
      <w:r>
        <w:rPr>
          <w:rFonts w:ascii="Consolas" w:hAnsi="Consolas" w:eastAsia="Consolas"/>
          <w:sz w:val="15"/>
        </w:rPr>
        <w:t xml:space="preserve">        `The AI provider answered with ${response.status}: ${await response.text()}`,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payload = (await response.json()) as {</w:t>
      </w:r>
    </w:p>
    <w:p>
      <w:pPr>
        <w:spacing w:after="0" w:before="0" w:line="240" w:lineRule="auto"/>
      </w:pPr>
      <w:r>
        <w:rPr>
          <w:rFonts w:ascii="Consolas" w:hAnsi="Consolas" w:eastAsia="Consolas"/>
          <w:sz w:val="15"/>
        </w:rPr>
        <w:t xml:space="preserve">      choices?: { message?: { content?: string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text = (payload.choices?.[0]?.message?.content ?? "").trim();</w:t>
      </w:r>
    </w:p>
    <w:p>
      <w:pPr>
        <w:spacing w:after="0" w:before="0" w:line="240" w:lineRule="auto"/>
      </w:pPr>
      <w:r>
        <w:rPr>
          <w:rFonts w:ascii="Consolas" w:hAnsi="Consolas" w:eastAsia="Consolas"/>
          <w:sz w:val="15"/>
        </w:rPr>
        <w:t xml:space="preserve">    return { text, provider: "openai"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throw new Error(</w:t>
      </w:r>
    </w:p>
    <w:p>
      <w:pPr>
        <w:spacing w:after="0" w:before="0" w:line="240" w:lineRule="auto"/>
      </w:pPr>
      <w:r>
        <w:rPr>
          <w:rFonts w:ascii="Consolas" w:hAnsi="Consolas" w:eastAsia="Consolas"/>
          <w:sz w:val="15"/>
        </w:rPr>
        <w:t xml:space="preserve">    "No AI provider is configured. Set ANTHROPIC_API_KEY or OPENAI_API_KEY in the environment to enable the assistant.",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The label of the tasks in the UI. */</w:t>
      </w:r>
    </w:p>
    <w:p>
      <w:pPr>
        <w:spacing w:after="0" w:before="0" w:line="240" w:lineRule="auto"/>
      </w:pPr>
      <w:r>
        <w:rPr>
          <w:rFonts w:ascii="Consolas" w:hAnsi="Consolas" w:eastAsia="Consolas"/>
          <w:sz w:val="15"/>
        </w:rPr>
        <w:t>export const AI_TASK_LABELS: Record&lt;AiTask, string&gt; = {</w:t>
      </w:r>
    </w:p>
    <w:p>
      <w:pPr>
        <w:spacing w:after="0" w:before="0" w:line="240" w:lineRule="auto"/>
      </w:pPr>
      <w:r>
        <w:rPr>
          <w:rFonts w:ascii="Consolas" w:hAnsi="Consolas" w:eastAsia="Consolas"/>
          <w:sz w:val="15"/>
        </w:rPr>
        <w:t xml:space="preserve">  improve: "Improve writing",</w:t>
      </w:r>
    </w:p>
    <w:p>
      <w:pPr>
        <w:spacing w:after="0" w:before="0" w:line="240" w:lineRule="auto"/>
      </w:pPr>
      <w:r>
        <w:rPr>
          <w:rFonts w:ascii="Consolas" w:hAnsi="Consolas" w:eastAsia="Consolas"/>
          <w:sz w:val="15"/>
        </w:rPr>
        <w:t xml:space="preserve">  shorten: "Make shorter",</w:t>
      </w:r>
    </w:p>
    <w:p>
      <w:pPr>
        <w:spacing w:after="0" w:before="0" w:line="240" w:lineRule="auto"/>
      </w:pPr>
      <w:r>
        <w:rPr>
          <w:rFonts w:ascii="Consolas" w:hAnsi="Consolas" w:eastAsia="Consolas"/>
          <w:sz w:val="15"/>
        </w:rPr>
        <w:t xml:space="preserve">  summarize: "Summarize",</w:t>
      </w:r>
    </w:p>
    <w:p>
      <w:pPr>
        <w:spacing w:after="0" w:before="0" w:line="240" w:lineRule="auto"/>
      </w:pPr>
      <w:r>
        <w:rPr>
          <w:rFonts w:ascii="Consolas" w:hAnsi="Consolas" w:eastAsia="Consolas"/>
          <w:sz w:val="15"/>
        </w:rPr>
        <w:t xml:space="preserve">  continue: "Continue writing",</w:t>
      </w:r>
    </w:p>
    <w:p>
      <w:pPr>
        <w:spacing w:after="0" w:before="0" w:line="240" w:lineRule="auto"/>
      </w:pPr>
      <w:r>
        <w:rPr>
          <w:rFonts w:ascii="Consolas" w:hAnsi="Consolas" w:eastAsia="Consolas"/>
          <w:sz w:val="15"/>
        </w:rPr>
        <w:t xml:space="preserve">  translate: "Translate",</w:t>
      </w:r>
    </w:p>
    <w:p>
      <w:pPr>
        <w:spacing w:after="0" w:before="0" w:line="240" w:lineRule="auto"/>
      </w:pPr>
      <w:r>
        <w:rPr>
          <w:rFonts w:ascii="Consolas" w:hAnsi="Consolas" w:eastAsia="Consolas"/>
          <w:sz w:val="15"/>
        </w:rPr>
        <w:t>};</w:t>
      </w:r>
    </w:p>
    <w:p>
      <w:r>
        <w:br w:type="page"/>
      </w:r>
    </w:p>
    <w:p>
      <w:pPr>
        <w:pStyle w:val="Heading1"/>
      </w:pPr>
      <w:r>
        <w:t>225. lib/collaboration.ts</w:t>
      </w:r>
    </w:p>
    <w:p>
      <w:r>
        <w:rPr>
          <w:rFonts w:ascii="Consolas" w:hAnsi="Consolas"/>
          <w:color w:val="666666"/>
          <w:sz w:val="18"/>
        </w:rPr>
        <w:t>lib/collaboration.ts</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as Y from "yjs";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 Yjs provider that syncs through Convex.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provider is deliberately small:</w:t>
      </w:r>
    </w:p>
    <w:p>
      <w:pPr>
        <w:spacing w:after="0" w:before="0" w:line="240" w:lineRule="auto"/>
      </w:pPr>
      <w:r>
        <w:rPr>
          <w:rFonts w:ascii="Consolas" w:hAnsi="Consolas" w:eastAsia="Consolas"/>
          <w:sz w:val="15"/>
        </w:rPr>
        <w:t xml:space="preserve"> *   - local updates are pushed to the server (debounced),</w:t>
      </w:r>
    </w:p>
    <w:p>
      <w:pPr>
        <w:spacing w:after="0" w:before="0" w:line="240" w:lineRule="auto"/>
      </w:pPr>
      <w:r>
        <w:rPr>
          <w:rFonts w:ascii="Consolas" w:hAnsi="Consolas" w:eastAsia="Consolas"/>
          <w:sz w:val="15"/>
        </w:rPr>
        <w:t xml:space="preserve"> *   - remote updates are pulled from the server and applied,</w:t>
      </w:r>
    </w:p>
    <w:p>
      <w:pPr>
        <w:spacing w:after="0" w:before="0" w:line="240" w:lineRule="auto"/>
      </w:pPr>
      <w:r>
        <w:rPr>
          <w:rFonts w:ascii="Consolas" w:hAnsi="Consolas" w:eastAsia="Consolas"/>
          <w:sz w:val="15"/>
        </w:rPr>
        <w:t xml:space="preserve"> *   - the presence (who is editing) is kept in sync as well.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Because Yjs merges updates as a CRDT, two people editing the same page at</w:t>
      </w:r>
    </w:p>
    <w:p>
      <w:pPr>
        <w:spacing w:after="0" w:before="0" w:line="240" w:lineRule="auto"/>
      </w:pPr>
      <w:r>
        <w:rPr>
          <w:rFonts w:ascii="Consolas" w:hAnsi="Consolas" w:eastAsia="Consolas"/>
          <w:sz w:val="15"/>
        </w:rPr>
        <w:t xml:space="preserve"> * the same time never overwrite each other's changes.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PresenceState {</w:t>
      </w:r>
    </w:p>
    <w:p>
      <w:pPr>
        <w:spacing w:after="0" w:before="0" w:line="240" w:lineRule="auto"/>
      </w:pPr>
      <w:r>
        <w:rPr>
          <w:rFonts w:ascii="Consolas" w:hAnsi="Consolas" w:eastAsia="Consolas"/>
          <w:sz w:val="15"/>
        </w:rPr>
        <w:t xml:space="preserve">  clientId: string;</w:t>
      </w:r>
    </w:p>
    <w:p>
      <w:pPr>
        <w:spacing w:after="0" w:before="0" w:line="240" w:lineRule="auto"/>
      </w:pPr>
      <w:r>
        <w:rPr>
          <w:rFonts w:ascii="Consolas" w:hAnsi="Consolas" w:eastAsia="Consolas"/>
          <w:sz w:val="15"/>
        </w:rPr>
        <w:t xml:space="preserve">  name: string;</w:t>
      </w:r>
    </w:p>
    <w:p>
      <w:pPr>
        <w:spacing w:after="0" w:before="0" w:line="240" w:lineRule="auto"/>
      </w:pPr>
      <w:r>
        <w:rPr>
          <w:rFonts w:ascii="Consolas" w:hAnsi="Consolas" w:eastAsia="Consolas"/>
          <w:sz w:val="15"/>
        </w:rPr>
        <w:t xml:space="preserve">  color: string;</w:t>
      </w:r>
    </w:p>
    <w:p>
      <w:pPr>
        <w:spacing w:after="0" w:before="0" w:line="240" w:lineRule="auto"/>
      </w:pPr>
      <w:r>
        <w:rPr>
          <w:rFonts w:ascii="Consolas" w:hAnsi="Consolas" w:eastAsia="Consolas"/>
          <w:sz w:val="15"/>
        </w:rPr>
        <w:t xml:space="preserve">  blockId?: string;</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AwarenessHandler = () =&gt; void;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 minimal awareness object with the API BlockNote expects. */</w:t>
      </w:r>
    </w:p>
    <w:p>
      <w:pPr>
        <w:spacing w:after="0" w:before="0" w:line="240" w:lineRule="auto"/>
      </w:pPr>
      <w:r>
        <w:rPr>
          <w:rFonts w:ascii="Consolas" w:hAnsi="Consolas" w:eastAsia="Consolas"/>
          <w:sz w:val="15"/>
        </w:rPr>
        <w:t>class Awareness {</w:t>
      </w:r>
    </w:p>
    <w:p>
      <w:pPr>
        <w:spacing w:after="0" w:before="0" w:line="240" w:lineRule="auto"/>
      </w:pPr>
      <w:r>
        <w:rPr>
          <w:rFonts w:ascii="Consolas" w:hAnsi="Consolas" w:eastAsia="Consolas"/>
          <w:sz w:val="15"/>
        </w:rPr>
        <w:t xml:space="preserve">  private states = new Map&lt;string, Record&lt;string, unknown&gt;&gt;();</w:t>
      </w:r>
    </w:p>
    <w:p>
      <w:pPr>
        <w:spacing w:after="0" w:before="0" w:line="240" w:lineRule="auto"/>
      </w:pPr>
      <w:r>
        <w:rPr>
          <w:rFonts w:ascii="Consolas" w:hAnsi="Consolas" w:eastAsia="Consolas"/>
          <w:sz w:val="15"/>
        </w:rPr>
        <w:t xml:space="preserve">  private handlers = new Set&lt;AwarenessHandler&gt;();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constructor(private readonly localClientId: string)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setLocalState(state: Record&lt;string, unknown&gt;) {</w:t>
      </w:r>
    </w:p>
    <w:p>
      <w:pPr>
        <w:spacing w:after="0" w:before="0" w:line="240" w:lineRule="auto"/>
      </w:pPr>
      <w:r>
        <w:rPr>
          <w:rFonts w:ascii="Consolas" w:hAnsi="Consolas" w:eastAsia="Consolas"/>
          <w:sz w:val="15"/>
        </w:rPr>
        <w:t xml:space="preserve">    this.states.set(this.localClientId, state);</w:t>
      </w:r>
    </w:p>
    <w:p>
      <w:pPr>
        <w:spacing w:after="0" w:before="0" w:line="240" w:lineRule="auto"/>
      </w:pPr>
      <w:r>
        <w:rPr>
          <w:rFonts w:ascii="Consolas" w:hAnsi="Consolas" w:eastAsia="Consolas"/>
          <w:sz w:val="15"/>
        </w:rPr>
        <w:t xml:space="preserve">    this.emit();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setLocalStateField(field: string, value: unknown) {</w:t>
      </w:r>
    </w:p>
    <w:p>
      <w:pPr>
        <w:spacing w:after="0" w:before="0" w:line="240" w:lineRule="auto"/>
      </w:pPr>
      <w:r>
        <w:rPr>
          <w:rFonts w:ascii="Consolas" w:hAnsi="Consolas" w:eastAsia="Consolas"/>
          <w:sz w:val="15"/>
        </w:rPr>
        <w:t xml:space="preserve">    const current = this.states.get(this.localClientId) ?? {};</w:t>
      </w:r>
    </w:p>
    <w:p>
      <w:pPr>
        <w:spacing w:after="0" w:before="0" w:line="240" w:lineRule="auto"/>
      </w:pPr>
      <w:r>
        <w:rPr>
          <w:rFonts w:ascii="Consolas" w:hAnsi="Consolas" w:eastAsia="Consolas"/>
          <w:sz w:val="15"/>
        </w:rPr>
        <w:t xml:space="preserve">    this.states.set(this.localClientId, { ...current, [field]: value });</w:t>
      </w:r>
    </w:p>
    <w:p>
      <w:pPr>
        <w:spacing w:after="0" w:before="0" w:line="240" w:lineRule="auto"/>
      </w:pPr>
      <w:r>
        <w:rPr>
          <w:rFonts w:ascii="Consolas" w:hAnsi="Consolas" w:eastAsia="Consolas"/>
          <w:sz w:val="15"/>
        </w:rPr>
        <w:t xml:space="preserve">    this.emit();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getLocalState(): Record&lt;string, unknown&gt; | null {</w:t>
      </w:r>
    </w:p>
    <w:p>
      <w:pPr>
        <w:spacing w:after="0" w:before="0" w:line="240" w:lineRule="auto"/>
      </w:pPr>
      <w:r>
        <w:rPr>
          <w:rFonts w:ascii="Consolas" w:hAnsi="Consolas" w:eastAsia="Consolas"/>
          <w:sz w:val="15"/>
        </w:rPr>
        <w:t xml:space="preserve">    return this.states.get(this.localClientId) ??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getStates(): Map&lt;string, Record&lt;string, unknown&gt;&gt; {</w:t>
      </w:r>
    </w:p>
    <w:p>
      <w:pPr>
        <w:spacing w:after="0" w:before="0" w:line="240" w:lineRule="auto"/>
      </w:pPr>
      <w:r>
        <w:rPr>
          <w:rFonts w:ascii="Consolas" w:hAnsi="Consolas" w:eastAsia="Consolas"/>
          <w:sz w:val="15"/>
        </w:rPr>
        <w:t xml:space="preserve">    return this.states;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Replaces the remote states (called by the provider). */</w:t>
      </w:r>
    </w:p>
    <w:p>
      <w:pPr>
        <w:spacing w:after="0" w:before="0" w:line="240" w:lineRule="auto"/>
      </w:pPr>
      <w:r>
        <w:rPr>
          <w:rFonts w:ascii="Consolas" w:hAnsi="Consolas" w:eastAsia="Consolas"/>
          <w:sz w:val="15"/>
        </w:rPr>
        <w:t xml:space="preserve">  setRemoteStates(states: PresenceState[]) {</w:t>
      </w:r>
    </w:p>
    <w:p>
      <w:pPr>
        <w:spacing w:after="0" w:before="0" w:line="240" w:lineRule="auto"/>
      </w:pPr>
      <w:r>
        <w:rPr>
          <w:rFonts w:ascii="Consolas" w:hAnsi="Consolas" w:eastAsia="Consolas"/>
          <w:sz w:val="15"/>
        </w:rPr>
        <w:t xml:space="preserve">    const next = new Map&lt;string, Record&lt;string, unknown&gt;&gt;();</w:t>
      </w:r>
    </w:p>
    <w:p>
      <w:pPr>
        <w:spacing w:after="0" w:before="0" w:line="240" w:lineRule="auto"/>
      </w:pPr>
      <w:r>
        <w:rPr>
          <w:rFonts w:ascii="Consolas" w:hAnsi="Consolas" w:eastAsia="Consolas"/>
          <w:sz w:val="15"/>
        </w:rPr>
        <w:t xml:space="preserve">    for (const state of states) {</w:t>
      </w:r>
    </w:p>
    <w:p>
      <w:pPr>
        <w:spacing w:after="0" w:before="0" w:line="240" w:lineRule="auto"/>
      </w:pPr>
      <w:r>
        <w:rPr>
          <w:rFonts w:ascii="Consolas" w:hAnsi="Consolas" w:eastAsia="Consolas"/>
          <w:sz w:val="15"/>
        </w:rPr>
        <w:t xml:space="preserve">      next.set(state.clientId, {</w:t>
      </w:r>
    </w:p>
    <w:p>
      <w:pPr>
        <w:spacing w:after="0" w:before="0" w:line="240" w:lineRule="auto"/>
      </w:pPr>
      <w:r>
        <w:rPr>
          <w:rFonts w:ascii="Consolas" w:hAnsi="Consolas" w:eastAsia="Consolas"/>
          <w:sz w:val="15"/>
        </w:rPr>
        <w:t xml:space="preserve">        user: { name: state.name, color: state.color },</w:t>
      </w:r>
    </w:p>
    <w:p>
      <w:pPr>
        <w:spacing w:after="0" w:before="0" w:line="240" w:lineRule="auto"/>
      </w:pPr>
      <w:r>
        <w:rPr>
          <w:rFonts w:ascii="Consolas" w:hAnsi="Consolas" w:eastAsia="Consolas"/>
          <w:sz w:val="15"/>
        </w:rPr>
        <w:t xml:space="preserve">        blockId: state.blockId,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Keep the local state.</w:t>
      </w:r>
    </w:p>
    <w:p>
      <w:pPr>
        <w:spacing w:after="0" w:before="0" w:line="240" w:lineRule="auto"/>
      </w:pPr>
      <w:r>
        <w:rPr>
          <w:rFonts w:ascii="Consolas" w:hAnsi="Consolas" w:eastAsia="Consolas"/>
          <w:sz w:val="15"/>
        </w:rPr>
        <w:t xml:space="preserve">    const local = this.states.get(this.localClientId);</w:t>
      </w:r>
    </w:p>
    <w:p>
      <w:pPr>
        <w:spacing w:after="0" w:before="0" w:line="240" w:lineRule="auto"/>
      </w:pPr>
      <w:r>
        <w:rPr>
          <w:rFonts w:ascii="Consolas" w:hAnsi="Consolas" w:eastAsia="Consolas"/>
          <w:sz w:val="15"/>
        </w:rPr>
        <w:t xml:space="preserve">    if (local) next.set(this.localClientId, local);</w:t>
      </w:r>
    </w:p>
    <w:p>
      <w:pPr>
        <w:spacing w:after="0" w:before="0" w:line="240" w:lineRule="auto"/>
      </w:pPr>
      <w:r>
        <w:rPr>
          <w:rFonts w:ascii="Consolas" w:hAnsi="Consolas" w:eastAsia="Consolas"/>
          <w:sz w:val="15"/>
        </w:rPr>
        <w:t xml:space="preserve">    this.states = next;</w:t>
      </w:r>
    </w:p>
    <w:p>
      <w:pPr>
        <w:spacing w:after="0" w:before="0" w:line="240" w:lineRule="auto"/>
      </w:pPr>
      <w:r>
        <w:rPr>
          <w:rFonts w:ascii="Consolas" w:hAnsi="Consolas" w:eastAsia="Consolas"/>
          <w:sz w:val="15"/>
        </w:rPr>
        <w:t xml:space="preserve">    this.emit();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on(event: "change", handler: AwarenessHandler) {</w:t>
      </w:r>
    </w:p>
    <w:p>
      <w:pPr>
        <w:spacing w:after="0" w:before="0" w:line="240" w:lineRule="auto"/>
      </w:pPr>
      <w:r>
        <w:rPr>
          <w:rFonts w:ascii="Consolas" w:hAnsi="Consolas" w:eastAsia="Consolas"/>
          <w:sz w:val="15"/>
        </w:rPr>
        <w:t xml:space="preserve">    if (event === "change") this.handlers.add(handler);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off(event: "change", handler: AwarenessHandler) {</w:t>
      </w:r>
    </w:p>
    <w:p>
      <w:pPr>
        <w:spacing w:after="0" w:before="0" w:line="240" w:lineRule="auto"/>
      </w:pPr>
      <w:r>
        <w:rPr>
          <w:rFonts w:ascii="Consolas" w:hAnsi="Consolas" w:eastAsia="Consolas"/>
          <w:sz w:val="15"/>
        </w:rPr>
        <w:t xml:space="preserve">    if (event === "change") this.handlers.delete(handler);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destroy() {</w:t>
      </w:r>
    </w:p>
    <w:p>
      <w:pPr>
        <w:spacing w:after="0" w:before="0" w:line="240" w:lineRule="auto"/>
      </w:pPr>
      <w:r>
        <w:rPr>
          <w:rFonts w:ascii="Consolas" w:hAnsi="Consolas" w:eastAsia="Consolas"/>
          <w:sz w:val="15"/>
        </w:rPr>
        <w:t xml:space="preserve">    this.handlers.clear();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emit() {</w:t>
      </w:r>
    </w:p>
    <w:p>
      <w:pPr>
        <w:spacing w:after="0" w:before="0" w:line="240" w:lineRule="auto"/>
      </w:pPr>
      <w:r>
        <w:rPr>
          <w:rFonts w:ascii="Consolas" w:hAnsi="Consolas" w:eastAsia="Consolas"/>
          <w:sz w:val="15"/>
        </w:rPr>
        <w:t xml:space="preserve">    for (const handler of Array.from(this.handlers)) handler();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ConvexProviderOptions {</w:t>
      </w:r>
    </w:p>
    <w:p>
      <w:pPr>
        <w:spacing w:after="0" w:before="0" w:line="240" w:lineRule="auto"/>
      </w:pPr>
      <w:r>
        <w:rPr>
          <w:rFonts w:ascii="Consolas" w:hAnsi="Consolas" w:eastAsia="Consolas"/>
          <w:sz w:val="15"/>
        </w:rPr>
        <w:t xml:space="preserve">  documentId: string;</w:t>
      </w:r>
    </w:p>
    <w:p>
      <w:pPr>
        <w:spacing w:after="0" w:before="0" w:line="240" w:lineRule="auto"/>
      </w:pPr>
      <w:r>
        <w:rPr>
          <w:rFonts w:ascii="Consolas" w:hAnsi="Consolas" w:eastAsia="Consolas"/>
          <w:sz w:val="15"/>
        </w:rPr>
        <w:t xml:space="preserve">  /** Pushes an update to the server. */</w:t>
      </w:r>
    </w:p>
    <w:p>
      <w:pPr>
        <w:spacing w:after="0" w:before="0" w:line="240" w:lineRule="auto"/>
      </w:pPr>
      <w:r>
        <w:rPr>
          <w:rFonts w:ascii="Consolas" w:hAnsi="Consolas" w:eastAsia="Consolas"/>
          <w:sz w:val="15"/>
        </w:rPr>
        <w:t xml:space="preserve">  push: (update: string) =&gt; void;</w:t>
      </w:r>
    </w:p>
    <w:p>
      <w:pPr>
        <w:spacing w:after="0" w:before="0" w:line="240" w:lineRule="auto"/>
      </w:pPr>
      <w:r>
        <w:rPr>
          <w:rFonts w:ascii="Consolas" w:hAnsi="Consolas" w:eastAsia="Consolas"/>
          <w:sz w:val="15"/>
        </w:rPr>
        <w:t xml:space="preserve">  /** Removes the presence of this client. */</w:t>
      </w:r>
    </w:p>
    <w:p>
      <w:pPr>
        <w:spacing w:after="0" w:before="0" w:line="240" w:lineRule="auto"/>
      </w:pPr>
      <w:r>
        <w:rPr>
          <w:rFonts w:ascii="Consolas" w:hAnsi="Consolas" w:eastAsia="Consolas"/>
          <w:sz w:val="15"/>
        </w:rPr>
        <w:t xml:space="preserve">  leave: () =&gt; void;</w:t>
      </w:r>
    </w:p>
    <w:p>
      <w:pPr>
        <w:spacing w:after="0" w:before="0" w:line="240" w:lineRule="auto"/>
      </w:pPr>
      <w:r>
        <w:rPr>
          <w:rFonts w:ascii="Consolas" w:hAnsi="Consolas" w:eastAsia="Consolas"/>
          <w:sz w:val="15"/>
        </w:rPr>
        <w:t xml:space="preserve">  /** The identity of the local user. */</w:t>
      </w:r>
    </w:p>
    <w:p>
      <w:pPr>
        <w:spacing w:after="0" w:before="0" w:line="240" w:lineRule="auto"/>
      </w:pPr>
      <w:r>
        <w:rPr>
          <w:rFonts w:ascii="Consolas" w:hAnsi="Consolas" w:eastAsia="Consolas"/>
          <w:sz w:val="15"/>
        </w:rPr>
        <w:t xml:space="preserve">  user: { name: string; color: string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toBase64 = (update: Uint8Array) =&gt; {</w:t>
      </w:r>
    </w:p>
    <w:p>
      <w:pPr>
        <w:spacing w:after="0" w:before="0" w:line="240" w:lineRule="auto"/>
      </w:pPr>
      <w:r>
        <w:rPr>
          <w:rFonts w:ascii="Consolas" w:hAnsi="Consolas" w:eastAsia="Consolas"/>
          <w:sz w:val="15"/>
        </w:rPr>
        <w:t xml:space="preserve">  let binary = "";</w:t>
      </w:r>
    </w:p>
    <w:p>
      <w:pPr>
        <w:spacing w:after="0" w:before="0" w:line="240" w:lineRule="auto"/>
      </w:pPr>
      <w:r>
        <w:rPr>
          <w:rFonts w:ascii="Consolas" w:hAnsi="Consolas" w:eastAsia="Consolas"/>
          <w:sz w:val="15"/>
        </w:rPr>
        <w:t xml:space="preserve">  for (let index = 0; index &lt; update.length; index += 1) {</w:t>
      </w:r>
    </w:p>
    <w:p>
      <w:pPr>
        <w:spacing w:after="0" w:before="0" w:line="240" w:lineRule="auto"/>
      </w:pPr>
      <w:r>
        <w:rPr>
          <w:rFonts w:ascii="Consolas" w:hAnsi="Consolas" w:eastAsia="Consolas"/>
          <w:sz w:val="15"/>
        </w:rPr>
        <w:t xml:space="preserve">    binary += String.fromCharCode(update[index]);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btoa(binary);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fromBase64 = (value: string) =&gt; {</w:t>
      </w:r>
    </w:p>
    <w:p>
      <w:pPr>
        <w:spacing w:after="0" w:before="0" w:line="240" w:lineRule="auto"/>
      </w:pPr>
      <w:r>
        <w:rPr>
          <w:rFonts w:ascii="Consolas" w:hAnsi="Consolas" w:eastAsia="Consolas"/>
          <w:sz w:val="15"/>
        </w:rPr>
        <w:t xml:space="preserve">  const binary = atob(value);</w:t>
      </w:r>
    </w:p>
    <w:p>
      <w:pPr>
        <w:spacing w:after="0" w:before="0" w:line="240" w:lineRule="auto"/>
      </w:pPr>
      <w:r>
        <w:rPr>
          <w:rFonts w:ascii="Consolas" w:hAnsi="Consolas" w:eastAsia="Consolas"/>
          <w:sz w:val="15"/>
        </w:rPr>
        <w:t xml:space="preserve">  const bytes = new Uint8Array(binary.length);</w:t>
      </w:r>
    </w:p>
    <w:p>
      <w:pPr>
        <w:spacing w:after="0" w:before="0" w:line="240" w:lineRule="auto"/>
      </w:pPr>
      <w:r>
        <w:rPr>
          <w:rFonts w:ascii="Consolas" w:hAnsi="Consolas" w:eastAsia="Consolas"/>
          <w:sz w:val="15"/>
        </w:rPr>
        <w:t xml:space="preserve">  for (let index = 0; index &lt; binary.length; index += 1) {</w:t>
      </w:r>
    </w:p>
    <w:p>
      <w:pPr>
        <w:spacing w:after="0" w:before="0" w:line="240" w:lineRule="auto"/>
      </w:pPr>
      <w:r>
        <w:rPr>
          <w:rFonts w:ascii="Consolas" w:hAnsi="Consolas" w:eastAsia="Consolas"/>
          <w:sz w:val="15"/>
        </w:rPr>
        <w:t xml:space="preserve">    bytes[index] = binary.charCodeAt(index);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bytes;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class ConvexYjsProvider {</w:t>
      </w:r>
    </w:p>
    <w:p>
      <w:pPr>
        <w:spacing w:after="0" w:before="0" w:line="240" w:lineRule="auto"/>
      </w:pPr>
      <w:r>
        <w:rPr>
          <w:rFonts w:ascii="Consolas" w:hAnsi="Consolas" w:eastAsia="Consolas"/>
          <w:sz w:val="15"/>
        </w:rPr>
        <w:t xml:space="preserve">  readonly doc: Y.Doc;</w:t>
      </w:r>
    </w:p>
    <w:p>
      <w:pPr>
        <w:spacing w:after="0" w:before="0" w:line="240" w:lineRule="auto"/>
      </w:pPr>
      <w:r>
        <w:rPr>
          <w:rFonts w:ascii="Consolas" w:hAnsi="Consolas" w:eastAsia="Consolas"/>
          <w:sz w:val="15"/>
        </w:rPr>
        <w:t xml:space="preserve">  readonly fragment: Y.XmlFragment;</w:t>
      </w:r>
    </w:p>
    <w:p>
      <w:pPr>
        <w:spacing w:after="0" w:before="0" w:line="240" w:lineRule="auto"/>
      </w:pPr>
      <w:r>
        <w:rPr>
          <w:rFonts w:ascii="Consolas" w:hAnsi="Consolas" w:eastAsia="Consolas"/>
          <w:sz w:val="15"/>
        </w:rPr>
        <w:t xml:space="preserve">  readonly awareness: Awareness;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clientId: string;</w:t>
      </w:r>
    </w:p>
    <w:p>
      <w:pPr>
        <w:spacing w:after="0" w:before="0" w:line="240" w:lineRule="auto"/>
      </w:pPr>
      <w:r>
        <w:rPr>
          <w:rFonts w:ascii="Consolas" w:hAnsi="Consolas" w:eastAsia="Consolas"/>
          <w:sz w:val="15"/>
        </w:rPr>
        <w:t xml:space="preserve">  private applied = 0;</w:t>
      </w:r>
    </w:p>
    <w:p>
      <w:pPr>
        <w:spacing w:after="0" w:before="0" w:line="240" w:lineRule="auto"/>
      </w:pPr>
      <w:r>
        <w:rPr>
          <w:rFonts w:ascii="Consolas" w:hAnsi="Consolas" w:eastAsia="Consolas"/>
          <w:sz w:val="15"/>
        </w:rPr>
        <w:t xml:space="preserve">  private pushTimer: ReturnType&lt;typeof setTimeout&gt; | null = null;</w:t>
      </w:r>
    </w:p>
    <w:p>
      <w:pPr>
        <w:spacing w:after="0" w:before="0" w:line="240" w:lineRule="auto"/>
      </w:pPr>
      <w:r>
        <w:rPr>
          <w:rFonts w:ascii="Consolas" w:hAnsi="Consolas" w:eastAsia="Consolas"/>
          <w:sz w:val="15"/>
        </w:rPr>
        <w:t xml:space="preserve">  private destroyed = 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constructor(private readonly options: ConvexProviderOptions) {</w:t>
      </w:r>
    </w:p>
    <w:p>
      <w:pPr>
        <w:spacing w:after="0" w:before="0" w:line="240" w:lineRule="auto"/>
      </w:pPr>
      <w:r>
        <w:rPr>
          <w:rFonts w:ascii="Consolas" w:hAnsi="Consolas" w:eastAsia="Consolas"/>
          <w:sz w:val="15"/>
        </w:rPr>
        <w:t xml:space="preserve">    this.doc = new Y.Doc();</w:t>
      </w:r>
    </w:p>
    <w:p>
      <w:pPr>
        <w:spacing w:after="0" w:before="0" w:line="240" w:lineRule="auto"/>
      </w:pPr>
      <w:r>
        <w:rPr>
          <w:rFonts w:ascii="Consolas" w:hAnsi="Consolas" w:eastAsia="Consolas"/>
          <w:sz w:val="15"/>
        </w:rPr>
        <w:t xml:space="preserve">    this.fragment = this.doc.getXmlFragment("blocknote");</w:t>
      </w:r>
    </w:p>
    <w:p>
      <w:pPr>
        <w:spacing w:after="0" w:before="0" w:line="240" w:lineRule="auto"/>
      </w:pPr>
      <w:r>
        <w:rPr>
          <w:rFonts w:ascii="Consolas" w:hAnsi="Consolas" w:eastAsia="Consolas"/>
          <w:sz w:val="15"/>
        </w:rPr>
        <w:t xml:space="preserve">    this.clientId = Math.random().toString(36).slice(2, 10);</w:t>
      </w:r>
    </w:p>
    <w:p>
      <w:pPr>
        <w:spacing w:after="0" w:before="0" w:line="240" w:lineRule="auto"/>
      </w:pPr>
      <w:r>
        <w:rPr>
          <w:rFonts w:ascii="Consolas" w:hAnsi="Consolas" w:eastAsia="Consolas"/>
          <w:sz w:val="15"/>
        </w:rPr>
        <w:t xml:space="preserve">    this.awareness = new Awareness(this.clientId);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this.doc.on("update", this.handleUpdate);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handleUpdate = (update: Uint8Array, origin: unknown) =&gt; {</w:t>
      </w:r>
    </w:p>
    <w:p>
      <w:pPr>
        <w:spacing w:after="0" w:before="0" w:line="240" w:lineRule="auto"/>
      </w:pPr>
      <w:r>
        <w:rPr>
          <w:rFonts w:ascii="Consolas" w:hAnsi="Consolas" w:eastAsia="Consolas"/>
          <w:sz w:val="15"/>
        </w:rPr>
        <w:t xml:space="preserve">    // Updates that come from the server are not pushed back.</w:t>
      </w:r>
    </w:p>
    <w:p>
      <w:pPr>
        <w:spacing w:after="0" w:before="0" w:line="240" w:lineRule="auto"/>
      </w:pPr>
      <w:r>
        <w:rPr>
          <w:rFonts w:ascii="Consolas" w:hAnsi="Consolas" w:eastAsia="Consolas"/>
          <w:sz w:val="15"/>
        </w:rPr>
        <w:t xml:space="preserve">    if (origin === "remote") return;</w:t>
      </w:r>
    </w:p>
    <w:p>
      <w:pPr>
        <w:spacing w:after="0" w:before="0" w:line="240" w:lineRule="auto"/>
      </w:pPr>
      <w:r>
        <w:rPr>
          <w:rFonts w:ascii="Consolas" w:hAnsi="Consolas" w:eastAsia="Consolas"/>
          <w:sz w:val="15"/>
        </w:rPr>
        <w:t xml:space="preserve">    if (this.pushTimer) clearTimeout(this.pushTimer);</w:t>
      </w:r>
    </w:p>
    <w:p>
      <w:pPr>
        <w:spacing w:after="0" w:before="0" w:line="240" w:lineRule="auto"/>
      </w:pPr>
      <w:r>
        <w:rPr>
          <w:rFonts w:ascii="Consolas" w:hAnsi="Consolas" w:eastAsia="Consolas"/>
          <w:sz w:val="15"/>
        </w:rPr>
        <w:t xml:space="preserve">    this.pushTimer = setTimeout(() =&gt; {</w:t>
      </w:r>
    </w:p>
    <w:p>
      <w:pPr>
        <w:spacing w:after="0" w:before="0" w:line="240" w:lineRule="auto"/>
      </w:pPr>
      <w:r>
        <w:rPr>
          <w:rFonts w:ascii="Consolas" w:hAnsi="Consolas" w:eastAsia="Consolas"/>
          <w:sz w:val="15"/>
        </w:rPr>
        <w:t xml:space="preserve">      this.pushTimer = null;</w:t>
      </w:r>
    </w:p>
    <w:p>
      <w:pPr>
        <w:spacing w:after="0" w:before="0" w:line="240" w:lineRule="auto"/>
      </w:pPr>
      <w:r>
        <w:rPr>
          <w:rFonts w:ascii="Consolas" w:hAnsi="Consolas" w:eastAsia="Consolas"/>
          <w:sz w:val="15"/>
        </w:rPr>
        <w:t xml:space="preserve">      this.options.push(toBase64(update));</w:t>
      </w:r>
    </w:p>
    <w:p>
      <w:pPr>
        <w:spacing w:after="0" w:before="0" w:line="240" w:lineRule="auto"/>
      </w:pPr>
      <w:r>
        <w:rPr>
          <w:rFonts w:ascii="Consolas" w:hAnsi="Consolas" w:eastAsia="Consolas"/>
          <w:sz w:val="15"/>
        </w:rPr>
        <w:t xml:space="preserve">    }, 250);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Applies the updates that came from the server. */</w:t>
      </w:r>
    </w:p>
    <w:p>
      <w:pPr>
        <w:spacing w:after="0" w:before="0" w:line="240" w:lineRule="auto"/>
      </w:pPr>
      <w:r>
        <w:rPr>
          <w:rFonts w:ascii="Consolas" w:hAnsi="Consolas" w:eastAsia="Consolas"/>
          <w:sz w:val="15"/>
        </w:rPr>
        <w:t xml:space="preserve">  applyUpdates(updates: string[]) {</w:t>
      </w:r>
    </w:p>
    <w:p>
      <w:pPr>
        <w:spacing w:after="0" w:before="0" w:line="240" w:lineRule="auto"/>
      </w:pPr>
      <w:r>
        <w:rPr>
          <w:rFonts w:ascii="Consolas" w:hAnsi="Consolas" w:eastAsia="Consolas"/>
          <w:sz w:val="15"/>
        </w:rPr>
        <w:t xml:space="preserve">    if (this.destroyed) return;</w:t>
      </w:r>
    </w:p>
    <w:p>
      <w:pPr>
        <w:spacing w:after="0" w:before="0" w:line="240" w:lineRule="auto"/>
      </w:pPr>
      <w:r>
        <w:rPr>
          <w:rFonts w:ascii="Consolas" w:hAnsi="Consolas" w:eastAsia="Consolas"/>
          <w:sz w:val="15"/>
        </w:rPr>
        <w:t xml:space="preserve">    for (const update of updates.slice(this.applied))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Y.applyUpdate(this.doc, fromBase64(update), "remote");</w:t>
      </w:r>
    </w:p>
    <w:p>
      <w:pPr>
        <w:spacing w:after="0" w:before="0" w:line="240" w:lineRule="auto"/>
      </w:pPr>
      <w:r>
        <w:rPr>
          <w:rFonts w:ascii="Consolas" w:hAnsi="Consolas" w:eastAsia="Consolas"/>
          <w:sz w:val="15"/>
        </w:rPr>
        <w:t xml:space="preserve">      } catch {</w:t>
      </w:r>
    </w:p>
    <w:p>
      <w:pPr>
        <w:spacing w:after="0" w:before="0" w:line="240" w:lineRule="auto"/>
      </w:pPr>
      <w:r>
        <w:rPr>
          <w:rFonts w:ascii="Consolas" w:hAnsi="Consolas" w:eastAsia="Consolas"/>
          <w:sz w:val="15"/>
        </w:rPr>
        <w:t xml:space="preserve">        // A broken update must not break the editor.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this.applied = Math.max(this.applied, updates.length);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Updates the presence of the local user. */</w:t>
      </w:r>
    </w:p>
    <w:p>
      <w:pPr>
        <w:spacing w:after="0" w:before="0" w:line="240" w:lineRule="auto"/>
      </w:pPr>
      <w:r>
        <w:rPr>
          <w:rFonts w:ascii="Consolas" w:hAnsi="Consolas" w:eastAsia="Consolas"/>
          <w:sz w:val="15"/>
        </w:rPr>
        <w:t xml:space="preserve">  setPresence(presence: Omit&lt;PresenceState, "clientId"&gt;) {</w:t>
      </w:r>
    </w:p>
    <w:p>
      <w:pPr>
        <w:spacing w:after="0" w:before="0" w:line="240" w:lineRule="auto"/>
      </w:pPr>
      <w:r>
        <w:rPr>
          <w:rFonts w:ascii="Consolas" w:hAnsi="Consolas" w:eastAsia="Consolas"/>
          <w:sz w:val="15"/>
        </w:rPr>
        <w:t xml:space="preserve">    this.awareness.setLocalState({</w:t>
      </w:r>
    </w:p>
    <w:p>
      <w:pPr>
        <w:spacing w:after="0" w:before="0" w:line="240" w:lineRule="auto"/>
      </w:pPr>
      <w:r>
        <w:rPr>
          <w:rFonts w:ascii="Consolas" w:hAnsi="Consolas" w:eastAsia="Consolas"/>
          <w:sz w:val="15"/>
        </w:rPr>
        <w:t xml:space="preserve">      user: { name: presence.name, color: presence.color },</w:t>
      </w:r>
    </w:p>
    <w:p>
      <w:pPr>
        <w:spacing w:after="0" w:before="0" w:line="240" w:lineRule="auto"/>
      </w:pPr>
      <w:r>
        <w:rPr>
          <w:rFonts w:ascii="Consolas" w:hAnsi="Consolas" w:eastAsia="Consolas"/>
          <w:sz w:val="15"/>
        </w:rPr>
        <w:t xml:space="preserve">      blockId: presence.blockId,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get clientId_() {</w:t>
      </w:r>
    </w:p>
    <w:p>
      <w:pPr>
        <w:spacing w:after="0" w:before="0" w:line="240" w:lineRule="auto"/>
      </w:pPr>
      <w:r>
        <w:rPr>
          <w:rFonts w:ascii="Consolas" w:hAnsi="Consolas" w:eastAsia="Consolas"/>
          <w:sz w:val="15"/>
        </w:rPr>
        <w:t xml:space="preserve">    return this.clientId;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destroy() {</w:t>
      </w:r>
    </w:p>
    <w:p>
      <w:pPr>
        <w:spacing w:after="0" w:before="0" w:line="240" w:lineRule="auto"/>
      </w:pPr>
      <w:r>
        <w:rPr>
          <w:rFonts w:ascii="Consolas" w:hAnsi="Consolas" w:eastAsia="Consolas"/>
          <w:sz w:val="15"/>
        </w:rPr>
        <w:t xml:space="preserve">    this.destroyed = true;</w:t>
      </w:r>
    </w:p>
    <w:p>
      <w:pPr>
        <w:spacing w:after="0" w:before="0" w:line="240" w:lineRule="auto"/>
      </w:pPr>
      <w:r>
        <w:rPr>
          <w:rFonts w:ascii="Consolas" w:hAnsi="Consolas" w:eastAsia="Consolas"/>
          <w:sz w:val="15"/>
        </w:rPr>
        <w:t xml:space="preserve">    if (this.pushTimer) clearTimeout(this.pushTimer);</w:t>
      </w:r>
    </w:p>
    <w:p>
      <w:pPr>
        <w:spacing w:after="0" w:before="0" w:line="240" w:lineRule="auto"/>
      </w:pPr>
      <w:r>
        <w:rPr>
          <w:rFonts w:ascii="Consolas" w:hAnsi="Consolas" w:eastAsia="Consolas"/>
          <w:sz w:val="15"/>
        </w:rPr>
        <w:t xml:space="preserve">    this.doc.off("update", this.handleUpdate);</w:t>
      </w:r>
    </w:p>
    <w:p>
      <w:pPr>
        <w:spacing w:after="0" w:before="0" w:line="240" w:lineRule="auto"/>
      </w:pPr>
      <w:r>
        <w:rPr>
          <w:rFonts w:ascii="Consolas" w:hAnsi="Consolas" w:eastAsia="Consolas"/>
          <w:sz w:val="15"/>
        </w:rPr>
        <w:t xml:space="preserve">    this.awareness.destroy();</w:t>
      </w:r>
    </w:p>
    <w:p>
      <w:pPr>
        <w:spacing w:after="0" w:before="0" w:line="240" w:lineRule="auto"/>
      </w:pPr>
      <w:r>
        <w:rPr>
          <w:rFonts w:ascii="Consolas" w:hAnsi="Consolas" w:eastAsia="Consolas"/>
          <w:sz w:val="15"/>
        </w:rPr>
        <w:t xml:space="preserve">    this.options.leave();</w:t>
      </w:r>
    </w:p>
    <w:p>
      <w:pPr>
        <w:spacing w:after="0" w:before="0" w:line="240" w:lineRule="auto"/>
      </w:pPr>
      <w:r>
        <w:rPr>
          <w:rFonts w:ascii="Consolas" w:hAnsi="Consolas" w:eastAsia="Consolas"/>
          <w:sz w:val="15"/>
        </w:rPr>
        <w:t xml:space="preserve">    this.doc.destroy();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 colour for the collaborator cursor, derived from the user id. */</w:t>
      </w:r>
    </w:p>
    <w:p>
      <w:pPr>
        <w:spacing w:after="0" w:before="0" w:line="240" w:lineRule="auto"/>
      </w:pPr>
      <w:r>
        <w:rPr>
          <w:rFonts w:ascii="Consolas" w:hAnsi="Consolas" w:eastAsia="Consolas"/>
          <w:sz w:val="15"/>
        </w:rPr>
        <w:t>export const colorForUser = (seed: string) =&gt; {</w:t>
      </w:r>
    </w:p>
    <w:p>
      <w:pPr>
        <w:spacing w:after="0" w:before="0" w:line="240" w:lineRule="auto"/>
      </w:pPr>
      <w:r>
        <w:rPr>
          <w:rFonts w:ascii="Consolas" w:hAnsi="Consolas" w:eastAsia="Consolas"/>
          <w:sz w:val="15"/>
        </w:rPr>
        <w:t xml:space="preserve">  const palette = [</w:t>
      </w:r>
    </w:p>
    <w:p>
      <w:pPr>
        <w:spacing w:after="0" w:before="0" w:line="240" w:lineRule="auto"/>
      </w:pPr>
      <w:r>
        <w:rPr>
          <w:rFonts w:ascii="Consolas" w:hAnsi="Consolas" w:eastAsia="Consolas"/>
          <w:sz w:val="15"/>
        </w:rPr>
        <w:t xml:space="preserve">    "#E8384F",</w:t>
      </w:r>
    </w:p>
    <w:p>
      <w:pPr>
        <w:spacing w:after="0" w:before="0" w:line="240" w:lineRule="auto"/>
      </w:pPr>
      <w:r>
        <w:rPr>
          <w:rFonts w:ascii="Consolas" w:hAnsi="Consolas" w:eastAsia="Consolas"/>
          <w:sz w:val="15"/>
        </w:rPr>
        <w:t xml:space="preserve">    "#E4A11B",</w:t>
      </w:r>
    </w:p>
    <w:p>
      <w:pPr>
        <w:spacing w:after="0" w:before="0" w:line="240" w:lineRule="auto"/>
      </w:pPr>
      <w:r>
        <w:rPr>
          <w:rFonts w:ascii="Consolas" w:hAnsi="Consolas" w:eastAsia="Consolas"/>
          <w:sz w:val="15"/>
        </w:rPr>
        <w:t xml:space="preserve">    "#2B9C5B",</w:t>
      </w:r>
    </w:p>
    <w:p>
      <w:pPr>
        <w:spacing w:after="0" w:before="0" w:line="240" w:lineRule="auto"/>
      </w:pPr>
      <w:r>
        <w:rPr>
          <w:rFonts w:ascii="Consolas" w:hAnsi="Consolas" w:eastAsia="Consolas"/>
          <w:sz w:val="15"/>
        </w:rPr>
        <w:t xml:space="preserve">    "#1B84E4",</w:t>
      </w:r>
    </w:p>
    <w:p>
      <w:pPr>
        <w:spacing w:after="0" w:before="0" w:line="240" w:lineRule="auto"/>
      </w:pPr>
      <w:r>
        <w:rPr>
          <w:rFonts w:ascii="Consolas" w:hAnsi="Consolas" w:eastAsia="Consolas"/>
          <w:sz w:val="15"/>
        </w:rPr>
        <w:t xml:space="preserve">    "#8B46E4",</w:t>
      </w:r>
    </w:p>
    <w:p>
      <w:pPr>
        <w:spacing w:after="0" w:before="0" w:line="240" w:lineRule="auto"/>
      </w:pPr>
      <w:r>
        <w:rPr>
          <w:rFonts w:ascii="Consolas" w:hAnsi="Consolas" w:eastAsia="Consolas"/>
          <w:sz w:val="15"/>
        </w:rPr>
        <w:t xml:space="preserve">    "#E46B9B",</w:t>
      </w:r>
    </w:p>
    <w:p>
      <w:pPr>
        <w:spacing w:after="0" w:before="0" w:line="240" w:lineRule="auto"/>
      </w:pPr>
      <w:r>
        <w:rPr>
          <w:rFonts w:ascii="Consolas" w:hAnsi="Consolas" w:eastAsia="Consolas"/>
          <w:sz w:val="15"/>
        </w:rPr>
        <w:t xml:space="preserve">    "#12A5A5",</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let hash = 0;</w:t>
      </w:r>
    </w:p>
    <w:p>
      <w:pPr>
        <w:spacing w:after="0" w:before="0" w:line="240" w:lineRule="auto"/>
      </w:pPr>
      <w:r>
        <w:rPr>
          <w:rFonts w:ascii="Consolas" w:hAnsi="Consolas" w:eastAsia="Consolas"/>
          <w:sz w:val="15"/>
        </w:rPr>
        <w:t xml:space="preserve">  for (let index = 0; index &lt; seed.length; index += 1) {</w:t>
      </w:r>
    </w:p>
    <w:p>
      <w:pPr>
        <w:spacing w:after="0" w:before="0" w:line="240" w:lineRule="auto"/>
      </w:pPr>
      <w:r>
        <w:rPr>
          <w:rFonts w:ascii="Consolas" w:hAnsi="Consolas" w:eastAsia="Consolas"/>
          <w:sz w:val="15"/>
        </w:rPr>
        <w:t xml:space="preserve">    hash = (hash * 31 + seed.charCodeAt(index)) % 100000;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palette[hash % palette.length];</w:t>
      </w:r>
    </w:p>
    <w:p>
      <w:pPr>
        <w:spacing w:after="0" w:before="0" w:line="240" w:lineRule="auto"/>
      </w:pPr>
      <w:r>
        <w:rPr>
          <w:rFonts w:ascii="Consolas" w:hAnsi="Consolas" w:eastAsia="Consolas"/>
          <w:sz w:val="15"/>
        </w:rPr>
        <w:t>};</w:t>
      </w:r>
    </w:p>
    <w:p>
      <w:r>
        <w:br w:type="page"/>
      </w:r>
    </w:p>
    <w:p>
      <w:pPr>
        <w:pStyle w:val="Heading1"/>
      </w:pPr>
      <w:r>
        <w:t>226. lib/edgestore.ts</w:t>
      </w:r>
    </w:p>
    <w:p>
      <w:r>
        <w:rPr>
          <w:rFonts w:ascii="Consolas" w:hAnsi="Consolas"/>
          <w:color w:val="666666"/>
          <w:sz w:val="18"/>
        </w:rPr>
        <w:t>lib/edgestore.ts</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createEdgeStoreProvider } from '@edgestore/react';</w:t>
      </w:r>
    </w:p>
    <w:p>
      <w:pPr>
        <w:spacing w:after="0" w:before="0" w:line="240" w:lineRule="auto"/>
      </w:pPr>
      <w:r>
        <w:rPr>
          <w:rFonts w:ascii="Consolas" w:hAnsi="Consolas" w:eastAsia="Consolas"/>
          <w:sz w:val="15"/>
        </w:rPr>
        <w:t>import { type EdgeStoreRouter } from '../app/api/edgestore/[...edgestore]/route';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 EdgeStoreProvider, useEdgeStore } =</w:t>
      </w:r>
    </w:p>
    <w:p>
      <w:pPr>
        <w:spacing w:after="0" w:before="0" w:line="240" w:lineRule="auto"/>
      </w:pPr>
      <w:r>
        <w:rPr>
          <w:rFonts w:ascii="Consolas" w:hAnsi="Consolas" w:eastAsia="Consolas"/>
          <w:sz w:val="15"/>
        </w:rPr>
        <w:t xml:space="preserve">  createEdgeStoreProvider&lt;EdgeStoreRouter&gt;();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 EdgeStoreProvider, useEdgeStore };</w:t>
      </w:r>
    </w:p>
    <w:p>
      <w:r>
        <w:br w:type="page"/>
      </w:r>
    </w:p>
    <w:p>
      <w:pPr>
        <w:pStyle w:val="Heading1"/>
      </w:pPr>
      <w:r>
        <w:t>227. lib/formula.ts</w:t>
      </w:r>
    </w:p>
    <w:p>
      <w:r>
        <w:rPr>
          <w:rFonts w:ascii="Consolas" w:hAnsi="Consolas"/>
          <w:color w:val="666666"/>
          <w:sz w:val="18"/>
        </w:rPr>
        <w:t>lib/formula.ts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 tiny formula engine for database properties.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It supports the subset of Notion formulas that makes sense for a</w:t>
      </w:r>
    </w:p>
    <w:p>
      <w:pPr>
        <w:spacing w:after="0" w:before="0" w:line="240" w:lineRule="auto"/>
      </w:pPr>
      <w:r>
        <w:rPr>
          <w:rFonts w:ascii="Consolas" w:hAnsi="Consolas" w:eastAsia="Consolas"/>
          <w:sz w:val="15"/>
        </w:rPr>
        <w:t xml:space="preserve"> * self-hosted clone: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prop("Price") * 2</w:t>
      </w:r>
    </w:p>
    <w:p>
      <w:pPr>
        <w:spacing w:after="0" w:before="0" w:line="240" w:lineRule="auto"/>
      </w:pPr>
      <w:r>
        <w:rPr>
          <w:rFonts w:ascii="Consolas" w:hAnsi="Consolas" w:eastAsia="Consolas"/>
          <w:sz w:val="15"/>
        </w:rPr>
        <w:t xml:space="preserve"> *   concat(prop("First name"), " ", prop("Last name"))</w:t>
      </w:r>
    </w:p>
    <w:p>
      <w:pPr>
        <w:spacing w:after="0" w:before="0" w:line="240" w:lineRule="auto"/>
      </w:pPr>
      <w:r>
        <w:rPr>
          <w:rFonts w:ascii="Consolas" w:hAnsi="Consolas" w:eastAsia="Consolas"/>
          <w:sz w:val="15"/>
        </w:rPr>
        <w:t xml:space="preserve"> *   if(prop("Done") == 1, "Shipped", "In progress")</w:t>
      </w:r>
    </w:p>
    <w:p>
      <w:pPr>
        <w:spacing w:after="0" w:before="0" w:line="240" w:lineRule="auto"/>
      </w:pPr>
      <w:r>
        <w:rPr>
          <w:rFonts w:ascii="Consolas" w:hAnsi="Consolas" w:eastAsia="Consolas"/>
          <w:sz w:val="15"/>
        </w:rPr>
        <w:t xml:space="preserve"> *   lower(prop("Title")) &amp; " — " &amp; upper(prop("Code"))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Values are numbers, strings, booleans or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FormulaValue = number | string | boolean |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TokenType =</w:t>
      </w:r>
    </w:p>
    <w:p>
      <w:pPr>
        <w:spacing w:after="0" w:before="0" w:line="240" w:lineRule="auto"/>
      </w:pPr>
      <w:r>
        <w:rPr>
          <w:rFonts w:ascii="Consolas" w:hAnsi="Consolas" w:eastAsia="Consolas"/>
          <w:sz w:val="15"/>
        </w:rPr>
        <w:t xml:space="preserve">  | "number"</w:t>
      </w:r>
    </w:p>
    <w:p>
      <w:pPr>
        <w:spacing w:after="0" w:before="0" w:line="240" w:lineRule="auto"/>
      </w:pPr>
      <w:r>
        <w:rPr>
          <w:rFonts w:ascii="Consolas" w:hAnsi="Consolas" w:eastAsia="Consolas"/>
          <w:sz w:val="15"/>
        </w:rPr>
        <w:t xml:space="preserve">  | "string"</w:t>
      </w:r>
    </w:p>
    <w:p>
      <w:pPr>
        <w:spacing w:after="0" w:before="0" w:line="240" w:lineRule="auto"/>
      </w:pPr>
      <w:r>
        <w:rPr>
          <w:rFonts w:ascii="Consolas" w:hAnsi="Consolas" w:eastAsia="Consolas"/>
          <w:sz w:val="15"/>
        </w:rPr>
        <w:t xml:space="preserve">  | "identifier"</w:t>
      </w:r>
    </w:p>
    <w:p>
      <w:pPr>
        <w:spacing w:after="0" w:before="0" w:line="240" w:lineRule="auto"/>
      </w:pPr>
      <w:r>
        <w:rPr>
          <w:rFonts w:ascii="Consolas" w:hAnsi="Consolas" w:eastAsia="Consolas"/>
          <w:sz w:val="15"/>
        </w:rPr>
        <w:t xml:space="preserve">  | "operator"</w:t>
      </w:r>
    </w:p>
    <w:p>
      <w:pPr>
        <w:spacing w:after="0" w:before="0" w:line="240" w:lineRule="auto"/>
      </w:pPr>
      <w:r>
        <w:rPr>
          <w:rFonts w:ascii="Consolas" w:hAnsi="Consolas" w:eastAsia="Consolas"/>
          <w:sz w:val="15"/>
        </w:rPr>
        <w:t xml:space="preserve">  | "leftParen"</w:t>
      </w:r>
    </w:p>
    <w:p>
      <w:pPr>
        <w:spacing w:after="0" w:before="0" w:line="240" w:lineRule="auto"/>
      </w:pPr>
      <w:r>
        <w:rPr>
          <w:rFonts w:ascii="Consolas" w:hAnsi="Consolas" w:eastAsia="Consolas"/>
          <w:sz w:val="15"/>
        </w:rPr>
        <w:t xml:space="preserve">  | "rightParen"</w:t>
      </w:r>
    </w:p>
    <w:p>
      <w:pPr>
        <w:spacing w:after="0" w:before="0" w:line="240" w:lineRule="auto"/>
      </w:pPr>
      <w:r>
        <w:rPr>
          <w:rFonts w:ascii="Consolas" w:hAnsi="Consolas" w:eastAsia="Consolas"/>
          <w:sz w:val="15"/>
        </w:rPr>
        <w:t xml:space="preserve">  | "comma"</w:t>
      </w:r>
    </w:p>
    <w:p>
      <w:pPr>
        <w:spacing w:after="0" w:before="0" w:line="240" w:lineRule="auto"/>
      </w:pPr>
      <w:r>
        <w:rPr>
          <w:rFonts w:ascii="Consolas" w:hAnsi="Consolas" w:eastAsia="Consolas"/>
          <w:sz w:val="15"/>
        </w:rPr>
        <w:t xml:space="preserve">  | "eof";</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Token {</w:t>
      </w:r>
    </w:p>
    <w:p>
      <w:pPr>
        <w:spacing w:after="0" w:before="0" w:line="240" w:lineRule="auto"/>
      </w:pPr>
      <w:r>
        <w:rPr>
          <w:rFonts w:ascii="Consolas" w:hAnsi="Consolas" w:eastAsia="Consolas"/>
          <w:sz w:val="15"/>
        </w:rPr>
        <w:t xml:space="preserve">  type: TokenType;</w:t>
      </w:r>
    </w:p>
    <w:p>
      <w:pPr>
        <w:spacing w:after="0" w:before="0" w:line="240" w:lineRule="auto"/>
      </w:pPr>
      <w:r>
        <w:rPr>
          <w:rFonts w:ascii="Consolas" w:hAnsi="Consolas" w:eastAsia="Consolas"/>
          <w:sz w:val="15"/>
        </w:rPr>
        <w:t xml:space="preserve">  value: string;</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OPERATORS = [</w:t>
      </w:r>
    </w:p>
    <w:p>
      <w:pPr>
        <w:spacing w:after="0" w:before="0" w:line="240" w:lineRule="auto"/>
      </w:pPr>
      <w:r>
        <w:rPr>
          <w:rFonts w:ascii="Consolas" w:hAnsi="Consolas" w:eastAsia="Consolas"/>
          <w:sz w:val="15"/>
        </w:rPr>
        <w:t xml:space="preserve">  "&amp;&amp;",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"&amp;",</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tokenize = (input: string): Token[] =&gt; {</w:t>
      </w:r>
    </w:p>
    <w:p>
      <w:pPr>
        <w:spacing w:after="0" w:before="0" w:line="240" w:lineRule="auto"/>
      </w:pPr>
      <w:r>
        <w:rPr>
          <w:rFonts w:ascii="Consolas" w:hAnsi="Consolas" w:eastAsia="Consolas"/>
          <w:sz w:val="15"/>
        </w:rPr>
        <w:t xml:space="preserve">  const tokens: Token[] = [];</w:t>
      </w:r>
    </w:p>
    <w:p>
      <w:pPr>
        <w:spacing w:after="0" w:before="0" w:line="240" w:lineRule="auto"/>
      </w:pPr>
      <w:r>
        <w:rPr>
          <w:rFonts w:ascii="Consolas" w:hAnsi="Consolas" w:eastAsia="Consolas"/>
          <w:sz w:val="15"/>
        </w:rPr>
        <w:t xml:space="preserve">  let index =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while (index &lt; input.length) {</w:t>
      </w:r>
    </w:p>
    <w:p>
      <w:pPr>
        <w:spacing w:after="0" w:before="0" w:line="240" w:lineRule="auto"/>
      </w:pPr>
      <w:r>
        <w:rPr>
          <w:rFonts w:ascii="Consolas" w:hAnsi="Consolas" w:eastAsia="Consolas"/>
          <w:sz w:val="15"/>
        </w:rPr>
        <w:t xml:space="preserve">    const char = input[index];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(/\s/.test(char)) {</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(/[0-9]/.test(char) || (char === "." &amp;&amp; /[0-9]/.test(input[index + 1]))) {</w:t>
      </w:r>
    </w:p>
    <w:p>
      <w:pPr>
        <w:spacing w:after="0" w:before="0" w:line="240" w:lineRule="auto"/>
      </w:pPr>
      <w:r>
        <w:rPr>
          <w:rFonts w:ascii="Consolas" w:hAnsi="Consolas" w:eastAsia="Consolas"/>
          <w:sz w:val="15"/>
        </w:rPr>
        <w:t xml:space="preserve">      let value = "";</w:t>
      </w:r>
    </w:p>
    <w:p>
      <w:pPr>
        <w:spacing w:after="0" w:before="0" w:line="240" w:lineRule="auto"/>
      </w:pPr>
      <w:r>
        <w:rPr>
          <w:rFonts w:ascii="Consolas" w:hAnsi="Consolas" w:eastAsia="Consolas"/>
          <w:sz w:val="15"/>
        </w:rPr>
        <w:t xml:space="preserve">      while (index &lt; input.length &amp;&amp; /[0-9.]/.test(input[index])) {</w:t>
      </w:r>
    </w:p>
    <w:p>
      <w:pPr>
        <w:spacing w:after="0" w:before="0" w:line="240" w:lineRule="auto"/>
      </w:pPr>
      <w:r>
        <w:rPr>
          <w:rFonts w:ascii="Consolas" w:hAnsi="Consolas" w:eastAsia="Consolas"/>
          <w:sz w:val="15"/>
        </w:rPr>
        <w:t xml:space="preserve">        value += input[index];</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tokens.push({ type: "number", value });</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(char === '"' || char === "'") {</w:t>
      </w:r>
    </w:p>
    <w:p>
      <w:pPr>
        <w:spacing w:after="0" w:before="0" w:line="240" w:lineRule="auto"/>
      </w:pPr>
      <w:r>
        <w:rPr>
          <w:rFonts w:ascii="Consolas" w:hAnsi="Consolas" w:eastAsia="Consolas"/>
          <w:sz w:val="15"/>
        </w:rPr>
        <w:t xml:space="preserve">      const quote = char;</w:t>
      </w:r>
    </w:p>
    <w:p>
      <w:pPr>
        <w:spacing w:after="0" w:before="0" w:line="240" w:lineRule="auto"/>
      </w:pPr>
      <w:r>
        <w:rPr>
          <w:rFonts w:ascii="Consolas" w:hAnsi="Consolas" w:eastAsia="Consolas"/>
          <w:sz w:val="15"/>
        </w:rPr>
        <w:t xml:space="preserve">      let value = "";</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while (index &lt; input.length &amp;&amp; input[index] !== quote) {</w:t>
      </w:r>
    </w:p>
    <w:p>
      <w:pPr>
        <w:spacing w:after="0" w:before="0" w:line="240" w:lineRule="auto"/>
      </w:pPr>
      <w:r>
        <w:rPr>
          <w:rFonts w:ascii="Consolas" w:hAnsi="Consolas" w:eastAsia="Consolas"/>
          <w:sz w:val="15"/>
        </w:rPr>
        <w:t xml:space="preserve">        if (input[index] === "\\" &amp;&amp; index + 1 &lt; input.length) {</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value += input[index];</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tokens.push({ type: "string", value });</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(/[a-zA-Z_]/.test(char)) {</w:t>
      </w:r>
    </w:p>
    <w:p>
      <w:pPr>
        <w:spacing w:after="0" w:before="0" w:line="240" w:lineRule="auto"/>
      </w:pPr>
      <w:r>
        <w:rPr>
          <w:rFonts w:ascii="Consolas" w:hAnsi="Consolas" w:eastAsia="Consolas"/>
          <w:sz w:val="15"/>
        </w:rPr>
        <w:t xml:space="preserve">      let value = "";</w:t>
      </w:r>
    </w:p>
    <w:p>
      <w:pPr>
        <w:spacing w:after="0" w:before="0" w:line="240" w:lineRule="auto"/>
      </w:pPr>
      <w:r>
        <w:rPr>
          <w:rFonts w:ascii="Consolas" w:hAnsi="Consolas" w:eastAsia="Consolas"/>
          <w:sz w:val="15"/>
        </w:rPr>
        <w:t xml:space="preserve">      while (index &lt; input.length &amp;&amp; /[a-zA-Z0-9_]/.test(input[index])) {</w:t>
      </w:r>
    </w:p>
    <w:p>
      <w:pPr>
        <w:spacing w:after="0" w:before="0" w:line="240" w:lineRule="auto"/>
      </w:pPr>
      <w:r>
        <w:rPr>
          <w:rFonts w:ascii="Consolas" w:hAnsi="Consolas" w:eastAsia="Consolas"/>
          <w:sz w:val="15"/>
        </w:rPr>
        <w:t xml:space="preserve">        value += input[index];</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tokens.push({ type: "identifier", value });</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(char === "(") {</w:t>
      </w:r>
    </w:p>
    <w:p>
      <w:pPr>
        <w:spacing w:after="0" w:before="0" w:line="240" w:lineRule="auto"/>
      </w:pPr>
      <w:r>
        <w:rPr>
          <w:rFonts w:ascii="Consolas" w:hAnsi="Consolas" w:eastAsia="Consolas"/>
          <w:sz w:val="15"/>
        </w:rPr>
        <w:t xml:space="preserve">      tokens.push({ type: "leftParen", value: char });</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(char === ")") {</w:t>
      </w:r>
    </w:p>
    <w:p>
      <w:pPr>
        <w:spacing w:after="0" w:before="0" w:line="240" w:lineRule="auto"/>
      </w:pPr>
      <w:r>
        <w:rPr>
          <w:rFonts w:ascii="Consolas" w:hAnsi="Consolas" w:eastAsia="Consolas"/>
          <w:sz w:val="15"/>
        </w:rPr>
        <w:t xml:space="preserve">      tokens.push({ type: "rightParen", value: char });</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(char === ",") {</w:t>
      </w:r>
    </w:p>
    <w:p>
      <w:pPr>
        <w:spacing w:after="0" w:before="0" w:line="240" w:lineRule="auto"/>
      </w:pPr>
      <w:r>
        <w:rPr>
          <w:rFonts w:ascii="Consolas" w:hAnsi="Consolas" w:eastAsia="Consolas"/>
          <w:sz w:val="15"/>
        </w:rPr>
        <w:t xml:space="preserve">      tokens.push({ type: "comma", value: char });</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operator = OPERATORS.find((candidate) =&gt;</w:t>
      </w:r>
    </w:p>
    <w:p>
      <w:pPr>
        <w:spacing w:after="0" w:before="0" w:line="240" w:lineRule="auto"/>
      </w:pPr>
      <w:r>
        <w:rPr>
          <w:rFonts w:ascii="Consolas" w:hAnsi="Consolas" w:eastAsia="Consolas"/>
          <w:sz w:val="15"/>
        </w:rPr>
        <w:t xml:space="preserve">      input.startsWith(candidate, index),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(operator) {</w:t>
      </w:r>
    </w:p>
    <w:p>
      <w:pPr>
        <w:spacing w:after="0" w:before="0" w:line="240" w:lineRule="auto"/>
      </w:pPr>
      <w:r>
        <w:rPr>
          <w:rFonts w:ascii="Consolas" w:hAnsi="Consolas" w:eastAsia="Consolas"/>
          <w:sz w:val="15"/>
        </w:rPr>
        <w:t xml:space="preserve">      tokens.push({ type: "operator", value: operator });</w:t>
      </w:r>
    </w:p>
    <w:p>
      <w:pPr>
        <w:spacing w:after="0" w:before="0" w:line="240" w:lineRule="auto"/>
      </w:pPr>
      <w:r>
        <w:rPr>
          <w:rFonts w:ascii="Consolas" w:hAnsi="Consolas" w:eastAsia="Consolas"/>
          <w:sz w:val="15"/>
        </w:rPr>
        <w:t xml:space="preserve">      index += operator.length;</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throw new Error(`Unexpected character "${char}" in formula`);</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tokens.push({ type: "eof", value: "" });</w:t>
      </w:r>
    </w:p>
    <w:p>
      <w:pPr>
        <w:spacing w:after="0" w:before="0" w:line="240" w:lineRule="auto"/>
      </w:pPr>
      <w:r>
        <w:rPr>
          <w:rFonts w:ascii="Consolas" w:hAnsi="Consolas" w:eastAsia="Consolas"/>
          <w:sz w:val="15"/>
        </w:rPr>
        <w:t xml:space="preserve">  return tokens;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toNumber = (value: FormulaValue): number =&gt; {</w:t>
      </w:r>
    </w:p>
    <w:p>
      <w:pPr>
        <w:spacing w:after="0" w:before="0" w:line="240" w:lineRule="auto"/>
      </w:pPr>
      <w:r>
        <w:rPr>
          <w:rFonts w:ascii="Consolas" w:hAnsi="Consolas" w:eastAsia="Consolas"/>
          <w:sz w:val="15"/>
        </w:rPr>
        <w:t xml:space="preserve">  if (typeof value === "number") return value;</w:t>
      </w:r>
    </w:p>
    <w:p>
      <w:pPr>
        <w:spacing w:after="0" w:before="0" w:line="240" w:lineRule="auto"/>
      </w:pPr>
      <w:r>
        <w:rPr>
          <w:rFonts w:ascii="Consolas" w:hAnsi="Consolas" w:eastAsia="Consolas"/>
          <w:sz w:val="15"/>
        </w:rPr>
        <w:t xml:space="preserve">  if (typeof value === "boolean") return value ? 1 : 0;</w:t>
      </w:r>
    </w:p>
    <w:p>
      <w:pPr>
        <w:spacing w:after="0" w:before="0" w:line="240" w:lineRule="auto"/>
      </w:pPr>
      <w:r>
        <w:rPr>
          <w:rFonts w:ascii="Consolas" w:hAnsi="Consolas" w:eastAsia="Consolas"/>
          <w:sz w:val="15"/>
        </w:rPr>
        <w:t xml:space="preserve">  if (value === null || value === undefined) return 0;</w:t>
      </w:r>
    </w:p>
    <w:p>
      <w:pPr>
        <w:spacing w:after="0" w:before="0" w:line="240" w:lineRule="auto"/>
      </w:pPr>
      <w:r>
        <w:rPr>
          <w:rFonts w:ascii="Consolas" w:hAnsi="Consolas" w:eastAsia="Consolas"/>
          <w:sz w:val="15"/>
        </w:rPr>
        <w:t xml:space="preserve">  const parsed = Number(value);</w:t>
      </w:r>
    </w:p>
    <w:p>
      <w:pPr>
        <w:spacing w:after="0" w:before="0" w:line="240" w:lineRule="auto"/>
      </w:pPr>
      <w:r>
        <w:rPr>
          <w:rFonts w:ascii="Consolas" w:hAnsi="Consolas" w:eastAsia="Consolas"/>
          <w:sz w:val="15"/>
        </w:rPr>
        <w:t xml:space="preserve">  return Number.isNaN(parsed) ? 0 : parsed;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isTruthy = (value: FormulaValue): boolean =&gt; {</w:t>
      </w:r>
    </w:p>
    <w:p>
      <w:pPr>
        <w:spacing w:after="0" w:before="0" w:line="240" w:lineRule="auto"/>
      </w:pPr>
      <w:r>
        <w:rPr>
          <w:rFonts w:ascii="Consolas" w:hAnsi="Consolas" w:eastAsia="Consolas"/>
          <w:sz w:val="15"/>
        </w:rPr>
        <w:t xml:space="preserve">  if (value === null || value === undefined) return false;</w:t>
      </w:r>
    </w:p>
    <w:p>
      <w:pPr>
        <w:spacing w:after="0" w:before="0" w:line="240" w:lineRule="auto"/>
      </w:pPr>
      <w:r>
        <w:rPr>
          <w:rFonts w:ascii="Consolas" w:hAnsi="Consolas" w:eastAsia="Consolas"/>
          <w:sz w:val="15"/>
        </w:rPr>
        <w:t xml:space="preserve">  if (typeof value === "boolean") return value;</w:t>
      </w:r>
    </w:p>
    <w:p>
      <w:pPr>
        <w:spacing w:after="0" w:before="0" w:line="240" w:lineRule="auto"/>
      </w:pPr>
      <w:r>
        <w:rPr>
          <w:rFonts w:ascii="Consolas" w:hAnsi="Consolas" w:eastAsia="Consolas"/>
          <w:sz w:val="15"/>
        </w:rPr>
        <w:t xml:space="preserve">  if (typeof value === "number") return value !== 0;</w:t>
      </w:r>
    </w:p>
    <w:p>
      <w:pPr>
        <w:spacing w:after="0" w:before="0" w:line="240" w:lineRule="auto"/>
      </w:pPr>
      <w:r>
        <w:rPr>
          <w:rFonts w:ascii="Consolas" w:hAnsi="Consolas" w:eastAsia="Consolas"/>
          <w:sz w:val="15"/>
        </w:rPr>
        <w:t xml:space="preserve">  return value !==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toText = (value: FormulaValue): string =&gt; {</w:t>
      </w:r>
    </w:p>
    <w:p>
      <w:pPr>
        <w:spacing w:after="0" w:before="0" w:line="240" w:lineRule="auto"/>
      </w:pPr>
      <w:r>
        <w:rPr>
          <w:rFonts w:ascii="Consolas" w:hAnsi="Consolas" w:eastAsia="Consolas"/>
          <w:sz w:val="15"/>
        </w:rPr>
        <w:t xml:space="preserve">  if (value === null || value === undefined) return "";</w:t>
      </w:r>
    </w:p>
    <w:p>
      <w:pPr>
        <w:spacing w:after="0" w:before="0" w:line="240" w:lineRule="auto"/>
      </w:pPr>
      <w:r>
        <w:rPr>
          <w:rFonts w:ascii="Consolas" w:hAnsi="Consolas" w:eastAsia="Consolas"/>
          <w:sz w:val="15"/>
        </w:rPr>
        <w:t xml:space="preserve">  if (typeof value === "boolean") return value ? "true" : "false";</w:t>
      </w:r>
    </w:p>
    <w:p>
      <w:pPr>
        <w:spacing w:after="0" w:before="0" w:line="240" w:lineRule="auto"/>
      </w:pPr>
      <w:r>
        <w:rPr>
          <w:rFonts w:ascii="Consolas" w:hAnsi="Consolas" w:eastAsia="Consolas"/>
          <w:sz w:val="15"/>
        </w:rPr>
        <w:t xml:space="preserve">  if (typeof value === "number") return String(value);</w:t>
      </w:r>
    </w:p>
    <w:p>
      <w:pPr>
        <w:spacing w:after="0" w:before="0" w:line="240" w:lineRule="auto"/>
      </w:pPr>
      <w:r>
        <w:rPr>
          <w:rFonts w:ascii="Consolas" w:hAnsi="Consolas" w:eastAsia="Consolas"/>
          <w:sz w:val="15"/>
        </w:rPr>
        <w:t xml:space="preserve">  return value;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class Parser {</w:t>
      </w:r>
    </w:p>
    <w:p>
      <w:pPr>
        <w:spacing w:after="0" w:before="0" w:line="240" w:lineRule="auto"/>
      </w:pPr>
      <w:r>
        <w:rPr>
          <w:rFonts w:ascii="Consolas" w:hAnsi="Consolas" w:eastAsia="Consolas"/>
          <w:sz w:val="15"/>
        </w:rPr>
        <w:t xml:space="preserve">  private position =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constructor(</w:t>
      </w:r>
    </w:p>
    <w:p>
      <w:pPr>
        <w:spacing w:after="0" w:before="0" w:line="240" w:lineRule="auto"/>
      </w:pPr>
      <w:r>
        <w:rPr>
          <w:rFonts w:ascii="Consolas" w:hAnsi="Consolas" w:eastAsia="Consolas"/>
          <w:sz w:val="15"/>
        </w:rPr>
        <w:t xml:space="preserve">    private readonly tokens: Token[],</w:t>
      </w:r>
    </w:p>
    <w:p>
      <w:pPr>
        <w:spacing w:after="0" w:before="0" w:line="240" w:lineRule="auto"/>
      </w:pPr>
      <w:r>
        <w:rPr>
          <w:rFonts w:ascii="Consolas" w:hAnsi="Consolas" w:eastAsia="Consolas"/>
          <w:sz w:val="15"/>
        </w:rPr>
        <w:t xml:space="preserve">    private readonly scope: Record&lt;string, FormulaValue&gt;,</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peek(): Token {</w:t>
      </w:r>
    </w:p>
    <w:p>
      <w:pPr>
        <w:spacing w:after="0" w:before="0" w:line="240" w:lineRule="auto"/>
      </w:pPr>
      <w:r>
        <w:rPr>
          <w:rFonts w:ascii="Consolas" w:hAnsi="Consolas" w:eastAsia="Consolas"/>
          <w:sz w:val="15"/>
        </w:rPr>
        <w:t xml:space="preserve">    return this.tokens[this.position];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next(): Token {</w:t>
      </w:r>
    </w:p>
    <w:p>
      <w:pPr>
        <w:spacing w:after="0" w:before="0" w:line="240" w:lineRule="auto"/>
      </w:pPr>
      <w:r>
        <w:rPr>
          <w:rFonts w:ascii="Consolas" w:hAnsi="Consolas" w:eastAsia="Consolas"/>
          <w:sz w:val="15"/>
        </w:rPr>
        <w:t xml:space="preserve">    const token = this.tokens[this.position];</w:t>
      </w:r>
    </w:p>
    <w:p>
      <w:pPr>
        <w:spacing w:after="0" w:before="0" w:line="240" w:lineRule="auto"/>
      </w:pPr>
      <w:r>
        <w:rPr>
          <w:rFonts w:ascii="Consolas" w:hAnsi="Consolas" w:eastAsia="Consolas"/>
          <w:sz w:val="15"/>
        </w:rPr>
        <w:t xml:space="preserve">    this.position += 1;</w:t>
      </w:r>
    </w:p>
    <w:p>
      <w:pPr>
        <w:spacing w:after="0" w:before="0" w:line="240" w:lineRule="auto"/>
      </w:pPr>
      <w:r>
        <w:rPr>
          <w:rFonts w:ascii="Consolas" w:hAnsi="Consolas" w:eastAsia="Consolas"/>
          <w:sz w:val="15"/>
        </w:rPr>
        <w:t xml:space="preserve">    return token;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expect(type: TokenType) {</w:t>
      </w:r>
    </w:p>
    <w:p>
      <w:pPr>
        <w:spacing w:after="0" w:before="0" w:line="240" w:lineRule="auto"/>
      </w:pPr>
      <w:r>
        <w:rPr>
          <w:rFonts w:ascii="Consolas" w:hAnsi="Consolas" w:eastAsia="Consolas"/>
          <w:sz w:val="15"/>
        </w:rPr>
        <w:t xml:space="preserve">    const token = this.next();</w:t>
      </w:r>
    </w:p>
    <w:p>
      <w:pPr>
        <w:spacing w:after="0" w:before="0" w:line="240" w:lineRule="auto"/>
      </w:pPr>
      <w:r>
        <w:rPr>
          <w:rFonts w:ascii="Consolas" w:hAnsi="Consolas" w:eastAsia="Consolas"/>
          <w:sz w:val="15"/>
        </w:rPr>
        <w:t xml:space="preserve">    if (token.type !== type) {</w:t>
      </w:r>
    </w:p>
    <w:p>
      <w:pPr>
        <w:spacing w:after="0" w:before="0" w:line="240" w:lineRule="auto"/>
      </w:pPr>
      <w:r>
        <w:rPr>
          <w:rFonts w:ascii="Consolas" w:hAnsi="Consolas" w:eastAsia="Consolas"/>
          <w:sz w:val="15"/>
        </w:rPr>
        <w:t xml:space="preserve">      throw new Error(`Expected ${type} but found "${token.value}"`);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token;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parse(): FormulaValue {</w:t>
      </w:r>
    </w:p>
    <w:p>
      <w:pPr>
        <w:spacing w:after="0" w:before="0" w:line="240" w:lineRule="auto"/>
      </w:pPr>
      <w:r>
        <w:rPr>
          <w:rFonts w:ascii="Consolas" w:hAnsi="Consolas" w:eastAsia="Consolas"/>
          <w:sz w:val="15"/>
        </w:rPr>
        <w:t xml:space="preserve">    const value = this.parseExpression();</w:t>
      </w:r>
    </w:p>
    <w:p>
      <w:pPr>
        <w:spacing w:after="0" w:before="0" w:line="240" w:lineRule="auto"/>
      </w:pPr>
      <w:r>
        <w:rPr>
          <w:rFonts w:ascii="Consolas" w:hAnsi="Consolas" w:eastAsia="Consolas"/>
          <w:sz w:val="15"/>
        </w:rPr>
        <w:t xml:space="preserve">    if (this.peek().type !== "eof") {</w:t>
      </w:r>
    </w:p>
    <w:p>
      <w:pPr>
        <w:spacing w:after="0" w:before="0" w:line="240" w:lineRule="auto"/>
      </w:pPr>
      <w:r>
        <w:rPr>
          <w:rFonts w:ascii="Consolas" w:hAnsi="Consolas" w:eastAsia="Consolas"/>
          <w:sz w:val="15"/>
        </w:rPr>
        <w:t xml:space="preserve">      throw new Error(`Unexpected token "${this.peek().value}"`);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parseExpression(): FormulaValue {</w:t>
      </w:r>
    </w:p>
    <w:p>
      <w:pPr>
        <w:spacing w:after="0" w:before="0" w:line="240" w:lineRule="auto"/>
      </w:pPr>
      <w:r>
        <w:rPr>
          <w:rFonts w:ascii="Consolas" w:hAnsi="Consolas" w:eastAsia="Consolas"/>
          <w:sz w:val="15"/>
        </w:rPr>
        <w:t xml:space="preserve">    let left = this.parseComparison();</w:t>
      </w:r>
    </w:p>
    <w:p>
      <w:pPr>
        <w:spacing w:after="0" w:before="0" w:line="240" w:lineRule="auto"/>
      </w:pPr>
      <w:r>
        <w:rPr>
          <w:rFonts w:ascii="Consolas" w:hAnsi="Consolas" w:eastAsia="Consolas"/>
          <w:sz w:val="15"/>
        </w:rPr>
        <w:t xml:space="preserve">    while (this.peek().type === "operator" &amp;&amp; ["&amp;&amp;", "||"].includes(this.peek().value)) {</w:t>
      </w:r>
    </w:p>
    <w:p>
      <w:pPr>
        <w:spacing w:after="0" w:before="0" w:line="240" w:lineRule="auto"/>
      </w:pPr>
      <w:r>
        <w:rPr>
          <w:rFonts w:ascii="Consolas" w:hAnsi="Consolas" w:eastAsia="Consolas"/>
          <w:sz w:val="15"/>
        </w:rPr>
        <w:t xml:space="preserve">      const operator = this.next().value;</w:t>
      </w:r>
    </w:p>
    <w:p>
      <w:pPr>
        <w:spacing w:after="0" w:before="0" w:line="240" w:lineRule="auto"/>
      </w:pPr>
      <w:r>
        <w:rPr>
          <w:rFonts w:ascii="Consolas" w:hAnsi="Consolas" w:eastAsia="Consolas"/>
          <w:sz w:val="15"/>
        </w:rPr>
        <w:t xml:space="preserve">      const right = this.parseComparison();</w:t>
      </w:r>
    </w:p>
    <w:p>
      <w:pPr>
        <w:spacing w:after="0" w:before="0" w:line="240" w:lineRule="auto"/>
      </w:pPr>
      <w:r>
        <w:rPr>
          <w:rFonts w:ascii="Consolas" w:hAnsi="Consolas" w:eastAsia="Consolas"/>
          <w:sz w:val="15"/>
        </w:rPr>
        <w:t xml:space="preserve">      if (operator === "&amp;&amp;") {</w:t>
      </w:r>
    </w:p>
    <w:p>
      <w:pPr>
        <w:spacing w:after="0" w:before="0" w:line="240" w:lineRule="auto"/>
      </w:pPr>
      <w:r>
        <w:rPr>
          <w:rFonts w:ascii="Consolas" w:hAnsi="Consolas" w:eastAsia="Consolas"/>
          <w:sz w:val="15"/>
        </w:rPr>
        <w:t xml:space="preserve">        left = isTruthy(left) &amp;&amp; isTruthy(right);</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left = isTruthy(left) || isTruthy(right);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left;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parseComparison(): FormulaValue {</w:t>
      </w:r>
    </w:p>
    <w:p>
      <w:pPr>
        <w:spacing w:after="0" w:before="0" w:line="240" w:lineRule="auto"/>
      </w:pPr>
      <w:r>
        <w:rPr>
          <w:rFonts w:ascii="Consolas" w:hAnsi="Consolas" w:eastAsia="Consolas"/>
          <w:sz w:val="15"/>
        </w:rPr>
        <w:t xml:space="preserve">    let left = this.parseAdditive();</w:t>
      </w:r>
    </w:p>
    <w:p>
      <w:pPr>
        <w:spacing w:after="0" w:before="0" w:line="240" w:lineRule="auto"/>
      </w:pPr>
      <w:r>
        <w:rPr>
          <w:rFonts w:ascii="Consolas" w:hAnsi="Consolas" w:eastAsia="Consolas"/>
          <w:sz w:val="15"/>
        </w:rPr>
        <w:t xml:space="preserve">    while (</w:t>
      </w:r>
    </w:p>
    <w:p>
      <w:pPr>
        <w:spacing w:after="0" w:before="0" w:line="240" w:lineRule="auto"/>
      </w:pPr>
      <w:r>
        <w:rPr>
          <w:rFonts w:ascii="Consolas" w:hAnsi="Consolas" w:eastAsia="Consolas"/>
          <w:sz w:val="15"/>
        </w:rPr>
        <w:t xml:space="preserve">      this.peek().type === "operator" &amp;&amp;</w:t>
      </w:r>
    </w:p>
    <w:p>
      <w:pPr>
        <w:spacing w:after="0" w:before="0" w:line="240" w:lineRule="auto"/>
      </w:pPr>
      <w:r>
        <w:rPr>
          <w:rFonts w:ascii="Consolas" w:hAnsi="Consolas" w:eastAsia="Consolas"/>
          <w:sz w:val="15"/>
        </w:rPr>
        <w:t xml:space="preserve">      ["&gt;", "&lt;", "&gt;=", "&lt;=", "==", "!="].includes(this.peek().value)</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const operator = this.next().value;</w:t>
      </w:r>
    </w:p>
    <w:p>
      <w:pPr>
        <w:spacing w:after="0" w:before="0" w:line="240" w:lineRule="auto"/>
      </w:pPr>
      <w:r>
        <w:rPr>
          <w:rFonts w:ascii="Consolas" w:hAnsi="Consolas" w:eastAsia="Consolas"/>
          <w:sz w:val="15"/>
        </w:rPr>
        <w:t xml:space="preserve">      const right = this.parseAdditive();</w:t>
      </w:r>
    </w:p>
    <w:p>
      <w:pPr>
        <w:spacing w:after="0" w:before="0" w:line="240" w:lineRule="auto"/>
      </w:pPr>
      <w:r>
        <w:rPr>
          <w:rFonts w:ascii="Consolas" w:hAnsi="Consolas" w:eastAsia="Consolas"/>
          <w:sz w:val="15"/>
        </w:rPr>
        <w:t xml:space="preserve">      const a = typeof left === "string" ? left : toNumber(left);</w:t>
      </w:r>
    </w:p>
    <w:p>
      <w:pPr>
        <w:spacing w:after="0" w:before="0" w:line="240" w:lineRule="auto"/>
      </w:pPr>
      <w:r>
        <w:rPr>
          <w:rFonts w:ascii="Consolas" w:hAnsi="Consolas" w:eastAsia="Consolas"/>
          <w:sz w:val="15"/>
        </w:rPr>
        <w:t xml:space="preserve">      const b = typeof right === "string" ? right : toNumber(right);</w:t>
      </w:r>
    </w:p>
    <w:p>
      <w:pPr>
        <w:spacing w:after="0" w:before="0" w:line="240" w:lineRule="auto"/>
      </w:pPr>
      <w:r>
        <w:rPr>
          <w:rFonts w:ascii="Consolas" w:hAnsi="Consolas" w:eastAsia="Consolas"/>
          <w:sz w:val="15"/>
        </w:rPr>
        <w:t xml:space="preserve">      switch (operator) {</w:t>
      </w:r>
    </w:p>
    <w:p>
      <w:pPr>
        <w:spacing w:after="0" w:before="0" w:line="240" w:lineRule="auto"/>
      </w:pPr>
      <w:r>
        <w:rPr>
          <w:rFonts w:ascii="Consolas" w:hAnsi="Consolas" w:eastAsia="Consolas"/>
          <w:sz w:val="15"/>
        </w:rPr>
        <w:t xml:space="preserve">        case "&gt;":</w:t>
      </w:r>
    </w:p>
    <w:p>
      <w:pPr>
        <w:spacing w:after="0" w:before="0" w:line="240" w:lineRule="auto"/>
      </w:pPr>
      <w:r>
        <w:rPr>
          <w:rFonts w:ascii="Consolas" w:hAnsi="Consolas" w:eastAsia="Consolas"/>
          <w:sz w:val="15"/>
        </w:rPr>
        <w:t xml:space="preserve">          left = a &gt; b;</w:t>
      </w:r>
    </w:p>
    <w:p>
      <w:pPr>
        <w:spacing w:after="0" w:before="0" w:line="240" w:lineRule="auto"/>
      </w:pPr>
      <w:r>
        <w:rPr>
          <w:rFonts w:ascii="Consolas" w:hAnsi="Consolas" w:eastAsia="Consolas"/>
          <w:sz w:val="15"/>
        </w:rPr>
        <w:t xml:space="preserve">          break;</w:t>
      </w:r>
    </w:p>
    <w:p>
      <w:pPr>
        <w:spacing w:after="0" w:before="0" w:line="240" w:lineRule="auto"/>
      </w:pPr>
      <w:r>
        <w:rPr>
          <w:rFonts w:ascii="Consolas" w:hAnsi="Consolas" w:eastAsia="Consolas"/>
          <w:sz w:val="15"/>
        </w:rPr>
        <w:t xml:space="preserve">        case "&lt;":</w:t>
      </w:r>
    </w:p>
    <w:p>
      <w:pPr>
        <w:spacing w:after="0" w:before="0" w:line="240" w:lineRule="auto"/>
      </w:pPr>
      <w:r>
        <w:rPr>
          <w:rFonts w:ascii="Consolas" w:hAnsi="Consolas" w:eastAsia="Consolas"/>
          <w:sz w:val="15"/>
        </w:rPr>
        <w:t xml:space="preserve">          left = a &lt; b;</w:t>
      </w:r>
    </w:p>
    <w:p>
      <w:pPr>
        <w:spacing w:after="0" w:before="0" w:line="240" w:lineRule="auto"/>
      </w:pPr>
      <w:r>
        <w:rPr>
          <w:rFonts w:ascii="Consolas" w:hAnsi="Consolas" w:eastAsia="Consolas"/>
          <w:sz w:val="15"/>
        </w:rPr>
        <w:t xml:space="preserve">          break;</w:t>
      </w:r>
    </w:p>
    <w:p>
      <w:pPr>
        <w:spacing w:after="0" w:before="0" w:line="240" w:lineRule="auto"/>
      </w:pPr>
      <w:r>
        <w:rPr>
          <w:rFonts w:ascii="Consolas" w:hAnsi="Consolas" w:eastAsia="Consolas"/>
          <w:sz w:val="15"/>
        </w:rPr>
        <w:t xml:space="preserve">        case "&gt;=":</w:t>
      </w:r>
    </w:p>
    <w:p>
      <w:pPr>
        <w:spacing w:after="0" w:before="0" w:line="240" w:lineRule="auto"/>
      </w:pPr>
      <w:r>
        <w:rPr>
          <w:rFonts w:ascii="Consolas" w:hAnsi="Consolas" w:eastAsia="Consolas"/>
          <w:sz w:val="15"/>
        </w:rPr>
        <w:t xml:space="preserve">          left = a &gt;= b;</w:t>
      </w:r>
    </w:p>
    <w:p>
      <w:pPr>
        <w:spacing w:after="0" w:before="0" w:line="240" w:lineRule="auto"/>
      </w:pPr>
      <w:r>
        <w:rPr>
          <w:rFonts w:ascii="Consolas" w:hAnsi="Consolas" w:eastAsia="Consolas"/>
          <w:sz w:val="15"/>
        </w:rPr>
        <w:t xml:space="preserve">          break;</w:t>
      </w:r>
    </w:p>
    <w:p>
      <w:pPr>
        <w:spacing w:after="0" w:before="0" w:line="240" w:lineRule="auto"/>
      </w:pPr>
      <w:r>
        <w:rPr>
          <w:rFonts w:ascii="Consolas" w:hAnsi="Consolas" w:eastAsia="Consolas"/>
          <w:sz w:val="15"/>
        </w:rPr>
        <w:t xml:space="preserve">        case "&lt;=":</w:t>
      </w:r>
    </w:p>
    <w:p>
      <w:pPr>
        <w:spacing w:after="0" w:before="0" w:line="240" w:lineRule="auto"/>
      </w:pPr>
      <w:r>
        <w:rPr>
          <w:rFonts w:ascii="Consolas" w:hAnsi="Consolas" w:eastAsia="Consolas"/>
          <w:sz w:val="15"/>
        </w:rPr>
        <w:t xml:space="preserve">          left = a &lt;= b;</w:t>
      </w:r>
    </w:p>
    <w:p>
      <w:pPr>
        <w:spacing w:after="0" w:before="0" w:line="240" w:lineRule="auto"/>
      </w:pPr>
      <w:r>
        <w:rPr>
          <w:rFonts w:ascii="Consolas" w:hAnsi="Consolas" w:eastAsia="Consolas"/>
          <w:sz w:val="15"/>
        </w:rPr>
        <w:t xml:space="preserve">          break;</w:t>
      </w:r>
    </w:p>
    <w:p>
      <w:pPr>
        <w:spacing w:after="0" w:before="0" w:line="240" w:lineRule="auto"/>
      </w:pPr>
      <w:r>
        <w:rPr>
          <w:rFonts w:ascii="Consolas" w:hAnsi="Consolas" w:eastAsia="Consolas"/>
          <w:sz w:val="15"/>
        </w:rPr>
        <w:t xml:space="preserve">        case "==":</w:t>
      </w:r>
    </w:p>
    <w:p>
      <w:pPr>
        <w:spacing w:after="0" w:before="0" w:line="240" w:lineRule="auto"/>
      </w:pPr>
      <w:r>
        <w:rPr>
          <w:rFonts w:ascii="Consolas" w:hAnsi="Consolas" w:eastAsia="Consolas"/>
          <w:sz w:val="15"/>
        </w:rPr>
        <w:t xml:space="preserve">          left = a === b;</w:t>
      </w:r>
    </w:p>
    <w:p>
      <w:pPr>
        <w:spacing w:after="0" w:before="0" w:line="240" w:lineRule="auto"/>
      </w:pPr>
      <w:r>
        <w:rPr>
          <w:rFonts w:ascii="Consolas" w:hAnsi="Consolas" w:eastAsia="Consolas"/>
          <w:sz w:val="15"/>
        </w:rPr>
        <w:t xml:space="preserve">          break;</w:t>
      </w:r>
    </w:p>
    <w:p>
      <w:pPr>
        <w:spacing w:after="0" w:before="0" w:line="240" w:lineRule="auto"/>
      </w:pPr>
      <w:r>
        <w:rPr>
          <w:rFonts w:ascii="Consolas" w:hAnsi="Consolas" w:eastAsia="Consolas"/>
          <w:sz w:val="15"/>
        </w:rPr>
        <w:t xml:space="preserve">        case "!=":</w:t>
      </w:r>
    </w:p>
    <w:p>
      <w:pPr>
        <w:spacing w:after="0" w:before="0" w:line="240" w:lineRule="auto"/>
      </w:pPr>
      <w:r>
        <w:rPr>
          <w:rFonts w:ascii="Consolas" w:hAnsi="Consolas" w:eastAsia="Consolas"/>
          <w:sz w:val="15"/>
        </w:rPr>
        <w:t xml:space="preserve">          left = a !== b;</w:t>
      </w:r>
    </w:p>
    <w:p>
      <w:pPr>
        <w:spacing w:after="0" w:before="0" w:line="240" w:lineRule="auto"/>
      </w:pPr>
      <w:r>
        <w:rPr>
          <w:rFonts w:ascii="Consolas" w:hAnsi="Consolas" w:eastAsia="Consolas"/>
          <w:sz w:val="15"/>
        </w:rPr>
        <w:t xml:space="preserve">          break;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left;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parseAdditive(): FormulaValue {</w:t>
      </w:r>
    </w:p>
    <w:p>
      <w:pPr>
        <w:spacing w:after="0" w:before="0" w:line="240" w:lineRule="auto"/>
      </w:pPr>
      <w:r>
        <w:rPr>
          <w:rFonts w:ascii="Consolas" w:hAnsi="Consolas" w:eastAsia="Consolas"/>
          <w:sz w:val="15"/>
        </w:rPr>
        <w:t xml:space="preserve">    let left = this.parseMultiplicative();</w:t>
      </w:r>
    </w:p>
    <w:p>
      <w:pPr>
        <w:spacing w:after="0" w:before="0" w:line="240" w:lineRule="auto"/>
      </w:pPr>
      <w:r>
        <w:rPr>
          <w:rFonts w:ascii="Consolas" w:hAnsi="Consolas" w:eastAsia="Consolas"/>
          <w:sz w:val="15"/>
        </w:rPr>
        <w:t xml:space="preserve">    while (this.peek().type === "operator" &amp;&amp; ["+", "-", "&amp;"].includes(this.peek().value)) {</w:t>
      </w:r>
    </w:p>
    <w:p>
      <w:pPr>
        <w:spacing w:after="0" w:before="0" w:line="240" w:lineRule="auto"/>
      </w:pPr>
      <w:r>
        <w:rPr>
          <w:rFonts w:ascii="Consolas" w:hAnsi="Consolas" w:eastAsia="Consolas"/>
          <w:sz w:val="15"/>
        </w:rPr>
        <w:t xml:space="preserve">      const operator = this.next().value;</w:t>
      </w:r>
    </w:p>
    <w:p>
      <w:pPr>
        <w:spacing w:after="0" w:before="0" w:line="240" w:lineRule="auto"/>
      </w:pPr>
      <w:r>
        <w:rPr>
          <w:rFonts w:ascii="Consolas" w:hAnsi="Consolas" w:eastAsia="Consolas"/>
          <w:sz w:val="15"/>
        </w:rPr>
        <w:t xml:space="preserve">      const right = this.parseMultiplicative();</w:t>
      </w:r>
    </w:p>
    <w:p>
      <w:pPr>
        <w:spacing w:after="0" w:before="0" w:line="240" w:lineRule="auto"/>
      </w:pPr>
      <w:r>
        <w:rPr>
          <w:rFonts w:ascii="Consolas" w:hAnsi="Consolas" w:eastAsia="Consolas"/>
          <w:sz w:val="15"/>
        </w:rPr>
        <w:t xml:space="preserve">      if (operator === "+") {</w:t>
      </w:r>
    </w:p>
    <w:p>
      <w:pPr>
        <w:spacing w:after="0" w:before="0" w:line="240" w:lineRule="auto"/>
      </w:pPr>
      <w:r>
        <w:rPr>
          <w:rFonts w:ascii="Consolas" w:hAnsi="Consolas" w:eastAsia="Consolas"/>
          <w:sz w:val="15"/>
        </w:rPr>
        <w:t xml:space="preserve">        left =</w:t>
      </w:r>
    </w:p>
    <w:p>
      <w:pPr>
        <w:spacing w:after="0" w:before="0" w:line="240" w:lineRule="auto"/>
      </w:pPr>
      <w:r>
        <w:rPr>
          <w:rFonts w:ascii="Consolas" w:hAnsi="Consolas" w:eastAsia="Consolas"/>
          <w:sz w:val="15"/>
        </w:rPr>
        <w:t xml:space="preserve">          typeof left === "string" || typeof right === "string"</w:t>
      </w:r>
    </w:p>
    <w:p>
      <w:pPr>
        <w:spacing w:after="0" w:before="0" w:line="240" w:lineRule="auto"/>
      </w:pPr>
      <w:r>
        <w:rPr>
          <w:rFonts w:ascii="Consolas" w:hAnsi="Consolas" w:eastAsia="Consolas"/>
          <w:sz w:val="15"/>
        </w:rPr>
        <w:t xml:space="preserve">            ? toText(left) + toText(right)</w:t>
      </w:r>
    </w:p>
    <w:p>
      <w:pPr>
        <w:spacing w:after="0" w:before="0" w:line="240" w:lineRule="auto"/>
      </w:pPr>
      <w:r>
        <w:rPr>
          <w:rFonts w:ascii="Consolas" w:hAnsi="Consolas" w:eastAsia="Consolas"/>
          <w:sz w:val="15"/>
        </w:rPr>
        <w:t xml:space="preserve">            : toNumber(left) + toNumber(right);</w:t>
      </w:r>
    </w:p>
    <w:p>
      <w:pPr>
        <w:spacing w:after="0" w:before="0" w:line="240" w:lineRule="auto"/>
      </w:pPr>
      <w:r>
        <w:rPr>
          <w:rFonts w:ascii="Consolas" w:hAnsi="Consolas" w:eastAsia="Consolas"/>
          <w:sz w:val="15"/>
        </w:rPr>
        <w:t xml:space="preserve">      } else if (operator === "-") {</w:t>
      </w:r>
    </w:p>
    <w:p>
      <w:pPr>
        <w:spacing w:after="0" w:before="0" w:line="240" w:lineRule="auto"/>
      </w:pPr>
      <w:r>
        <w:rPr>
          <w:rFonts w:ascii="Consolas" w:hAnsi="Consolas" w:eastAsia="Consolas"/>
          <w:sz w:val="15"/>
        </w:rPr>
        <w:t xml:space="preserve">        left = toNumber(left) - toNumber(right);</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left = toText(left) + toText(right);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left;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parseMultiplicative(): FormulaValue {</w:t>
      </w:r>
    </w:p>
    <w:p>
      <w:pPr>
        <w:spacing w:after="0" w:before="0" w:line="240" w:lineRule="auto"/>
      </w:pPr>
      <w:r>
        <w:rPr>
          <w:rFonts w:ascii="Consolas" w:hAnsi="Consolas" w:eastAsia="Consolas"/>
          <w:sz w:val="15"/>
        </w:rPr>
        <w:t xml:space="preserve">    let left = this.parseUnary();</w:t>
      </w:r>
    </w:p>
    <w:p>
      <w:pPr>
        <w:spacing w:after="0" w:before="0" w:line="240" w:lineRule="auto"/>
      </w:pPr>
      <w:r>
        <w:rPr>
          <w:rFonts w:ascii="Consolas" w:hAnsi="Consolas" w:eastAsia="Consolas"/>
          <w:sz w:val="15"/>
        </w:rPr>
        <w:t xml:space="preserve">    while (</w:t>
      </w:r>
    </w:p>
    <w:p>
      <w:pPr>
        <w:spacing w:after="0" w:before="0" w:line="240" w:lineRule="auto"/>
      </w:pPr>
      <w:r>
        <w:rPr>
          <w:rFonts w:ascii="Consolas" w:hAnsi="Consolas" w:eastAsia="Consolas"/>
          <w:sz w:val="15"/>
        </w:rPr>
        <w:t xml:space="preserve">      this.peek().type === "operator" &amp;&amp;</w:t>
      </w:r>
    </w:p>
    <w:p>
      <w:pPr>
        <w:spacing w:after="0" w:before="0" w:line="240" w:lineRule="auto"/>
      </w:pPr>
      <w:r>
        <w:rPr>
          <w:rFonts w:ascii="Consolas" w:hAnsi="Consolas" w:eastAsia="Consolas"/>
          <w:sz w:val="15"/>
        </w:rPr>
        <w:t xml:space="preserve">      ["*", "/", "%"].includes(this.peek().value)</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const operator = this.next().value;</w:t>
      </w:r>
    </w:p>
    <w:p>
      <w:pPr>
        <w:spacing w:after="0" w:before="0" w:line="240" w:lineRule="auto"/>
      </w:pPr>
      <w:r>
        <w:rPr>
          <w:rFonts w:ascii="Consolas" w:hAnsi="Consolas" w:eastAsia="Consolas"/>
          <w:sz w:val="15"/>
        </w:rPr>
        <w:t xml:space="preserve">      const right = this.parseUnary();</w:t>
      </w:r>
    </w:p>
    <w:p>
      <w:pPr>
        <w:spacing w:after="0" w:before="0" w:line="240" w:lineRule="auto"/>
      </w:pPr>
      <w:r>
        <w:rPr>
          <w:rFonts w:ascii="Consolas" w:hAnsi="Consolas" w:eastAsia="Consolas"/>
          <w:sz w:val="15"/>
        </w:rPr>
        <w:t xml:space="preserve">      if (operator === "*") {</w:t>
      </w:r>
    </w:p>
    <w:p>
      <w:pPr>
        <w:spacing w:after="0" w:before="0" w:line="240" w:lineRule="auto"/>
      </w:pPr>
      <w:r>
        <w:rPr>
          <w:rFonts w:ascii="Consolas" w:hAnsi="Consolas" w:eastAsia="Consolas"/>
          <w:sz w:val="15"/>
        </w:rPr>
        <w:t xml:space="preserve">        left = toNumber(left) * toNumber(right);</w:t>
      </w:r>
    </w:p>
    <w:p>
      <w:pPr>
        <w:spacing w:after="0" w:before="0" w:line="240" w:lineRule="auto"/>
      </w:pPr>
      <w:r>
        <w:rPr>
          <w:rFonts w:ascii="Consolas" w:hAnsi="Consolas" w:eastAsia="Consolas"/>
          <w:sz w:val="15"/>
        </w:rPr>
        <w:t xml:space="preserve">      } else if (operator === "/") {</w:t>
      </w:r>
    </w:p>
    <w:p>
      <w:pPr>
        <w:spacing w:after="0" w:before="0" w:line="240" w:lineRule="auto"/>
      </w:pPr>
      <w:r>
        <w:rPr>
          <w:rFonts w:ascii="Consolas" w:hAnsi="Consolas" w:eastAsia="Consolas"/>
          <w:sz w:val="15"/>
        </w:rPr>
        <w:t xml:space="preserve">        const divisor = toNumber(right);</w:t>
      </w:r>
    </w:p>
    <w:p>
      <w:pPr>
        <w:spacing w:after="0" w:before="0" w:line="240" w:lineRule="auto"/>
      </w:pPr>
      <w:r>
        <w:rPr>
          <w:rFonts w:ascii="Consolas" w:hAnsi="Consolas" w:eastAsia="Consolas"/>
          <w:sz w:val="15"/>
        </w:rPr>
        <w:t xml:space="preserve">        left = divisor === 0 ? 0 : toNumber(left) / divisor;</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const divisor = toNumber(right);</w:t>
      </w:r>
    </w:p>
    <w:p>
      <w:pPr>
        <w:spacing w:after="0" w:before="0" w:line="240" w:lineRule="auto"/>
      </w:pPr>
      <w:r>
        <w:rPr>
          <w:rFonts w:ascii="Consolas" w:hAnsi="Consolas" w:eastAsia="Consolas"/>
          <w:sz w:val="15"/>
        </w:rPr>
        <w:t xml:space="preserve">        left = divisor === 0 ? 0 : toNumber(left) % divisor;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left;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parseUnary(): FormulaValue {</w:t>
      </w:r>
    </w:p>
    <w:p>
      <w:pPr>
        <w:spacing w:after="0" w:before="0" w:line="240" w:lineRule="auto"/>
      </w:pPr>
      <w:r>
        <w:rPr>
          <w:rFonts w:ascii="Consolas" w:hAnsi="Consolas" w:eastAsia="Consolas"/>
          <w:sz w:val="15"/>
        </w:rPr>
        <w:t xml:space="preserve">    if (this.peek().type === "operator" &amp;&amp; this.peek().value === "-") {</w:t>
      </w:r>
    </w:p>
    <w:p>
      <w:pPr>
        <w:spacing w:after="0" w:before="0" w:line="240" w:lineRule="auto"/>
      </w:pPr>
      <w:r>
        <w:rPr>
          <w:rFonts w:ascii="Consolas" w:hAnsi="Consolas" w:eastAsia="Consolas"/>
          <w:sz w:val="15"/>
        </w:rPr>
        <w:t xml:space="preserve">      this.next();</w:t>
      </w:r>
    </w:p>
    <w:p>
      <w:pPr>
        <w:spacing w:after="0" w:before="0" w:line="240" w:lineRule="auto"/>
      </w:pPr>
      <w:r>
        <w:rPr>
          <w:rFonts w:ascii="Consolas" w:hAnsi="Consolas" w:eastAsia="Consolas"/>
          <w:sz w:val="15"/>
        </w:rPr>
        <w:t xml:space="preserve">      return -toNumber(this.parseUnary());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(this.peek().type === "operator" &amp;&amp; this.peek().value === "!") {</w:t>
      </w:r>
    </w:p>
    <w:p>
      <w:pPr>
        <w:spacing w:after="0" w:before="0" w:line="240" w:lineRule="auto"/>
      </w:pPr>
      <w:r>
        <w:rPr>
          <w:rFonts w:ascii="Consolas" w:hAnsi="Consolas" w:eastAsia="Consolas"/>
          <w:sz w:val="15"/>
        </w:rPr>
        <w:t xml:space="preserve">      this.next();</w:t>
      </w:r>
    </w:p>
    <w:p>
      <w:pPr>
        <w:spacing w:after="0" w:before="0" w:line="240" w:lineRule="auto"/>
      </w:pPr>
      <w:r>
        <w:rPr>
          <w:rFonts w:ascii="Consolas" w:hAnsi="Consolas" w:eastAsia="Consolas"/>
          <w:sz w:val="15"/>
        </w:rPr>
        <w:t xml:space="preserve">      return !toNumber(this.parseUnary());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this.parsePrimary();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parsePrimary(): FormulaValue {</w:t>
      </w:r>
    </w:p>
    <w:p>
      <w:pPr>
        <w:spacing w:after="0" w:before="0" w:line="240" w:lineRule="auto"/>
      </w:pPr>
      <w:r>
        <w:rPr>
          <w:rFonts w:ascii="Consolas" w:hAnsi="Consolas" w:eastAsia="Consolas"/>
          <w:sz w:val="15"/>
        </w:rPr>
        <w:t xml:space="preserve">    const token = this.next();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(token.type === "number") return Number(token.value);</w:t>
      </w:r>
    </w:p>
    <w:p>
      <w:pPr>
        <w:spacing w:after="0" w:before="0" w:line="240" w:lineRule="auto"/>
      </w:pPr>
      <w:r>
        <w:rPr>
          <w:rFonts w:ascii="Consolas" w:hAnsi="Consolas" w:eastAsia="Consolas"/>
          <w:sz w:val="15"/>
        </w:rPr>
        <w:t xml:space="preserve">    if (token.type === "string") return token.value;</w:t>
      </w:r>
    </w:p>
    <w:p>
      <w:pPr>
        <w:spacing w:after="0" w:before="0" w:line="240" w:lineRule="auto"/>
      </w:pPr>
      <w:r>
        <w:rPr>
          <w:rFonts w:ascii="Consolas" w:hAnsi="Consolas" w:eastAsia="Consolas"/>
          <w:sz w:val="15"/>
        </w:rPr>
        <w:t xml:space="preserve">    if (token.type === "leftParen") {</w:t>
      </w:r>
    </w:p>
    <w:p>
      <w:pPr>
        <w:spacing w:after="0" w:before="0" w:line="240" w:lineRule="auto"/>
      </w:pPr>
      <w:r>
        <w:rPr>
          <w:rFonts w:ascii="Consolas" w:hAnsi="Consolas" w:eastAsia="Consolas"/>
          <w:sz w:val="15"/>
        </w:rPr>
        <w:t xml:space="preserve">      const value = this.parseExpression();</w:t>
      </w:r>
    </w:p>
    <w:p>
      <w:pPr>
        <w:spacing w:after="0" w:before="0" w:line="240" w:lineRule="auto"/>
      </w:pPr>
      <w:r>
        <w:rPr>
          <w:rFonts w:ascii="Consolas" w:hAnsi="Consolas" w:eastAsia="Consolas"/>
          <w:sz w:val="15"/>
        </w:rPr>
        <w:t xml:space="preserve">      this.expect("rightParen");</w:t>
      </w:r>
    </w:p>
    <w:p>
      <w:pPr>
        <w:spacing w:after="0" w:before="0" w:line="240" w:lineRule="auto"/>
      </w:pPr>
      <w:r>
        <w:rPr>
          <w:rFonts w:ascii="Consolas" w:hAnsi="Consolas" w:eastAsia="Consolas"/>
          <w:sz w:val="15"/>
        </w:rPr>
        <w:t xml:space="preserve">      return 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(token.type === "identifier") {</w:t>
      </w:r>
    </w:p>
    <w:p>
      <w:pPr>
        <w:spacing w:after="0" w:before="0" w:line="240" w:lineRule="auto"/>
      </w:pPr>
      <w:r>
        <w:rPr>
          <w:rFonts w:ascii="Consolas" w:hAnsi="Consolas" w:eastAsia="Consolas"/>
          <w:sz w:val="15"/>
        </w:rPr>
        <w:t xml:space="preserve">      if (token.value === "true") return true;</w:t>
      </w:r>
    </w:p>
    <w:p>
      <w:pPr>
        <w:spacing w:after="0" w:before="0" w:line="240" w:lineRule="auto"/>
      </w:pPr>
      <w:r>
        <w:rPr>
          <w:rFonts w:ascii="Consolas" w:hAnsi="Consolas" w:eastAsia="Consolas"/>
          <w:sz w:val="15"/>
        </w:rPr>
        <w:t xml:space="preserve">      if (token.value === "false") return false;</w:t>
      </w:r>
    </w:p>
    <w:p>
      <w:pPr>
        <w:spacing w:after="0" w:before="0" w:line="240" w:lineRule="auto"/>
      </w:pPr>
      <w:r>
        <w:rPr>
          <w:rFonts w:ascii="Consolas" w:hAnsi="Consolas" w:eastAsia="Consolas"/>
          <w:sz w:val="15"/>
        </w:rPr>
        <w:t xml:space="preserve">      if (token.value === "null") return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 function call.</w:t>
      </w:r>
    </w:p>
    <w:p>
      <w:pPr>
        <w:spacing w:after="0" w:before="0" w:line="240" w:lineRule="auto"/>
      </w:pPr>
      <w:r>
        <w:rPr>
          <w:rFonts w:ascii="Consolas" w:hAnsi="Consolas" w:eastAsia="Consolas"/>
          <w:sz w:val="15"/>
        </w:rPr>
        <w:t xml:space="preserve">      if (this.peek().type === "leftParen") {</w:t>
      </w:r>
    </w:p>
    <w:p>
      <w:pPr>
        <w:spacing w:after="0" w:before="0" w:line="240" w:lineRule="auto"/>
      </w:pPr>
      <w:r>
        <w:rPr>
          <w:rFonts w:ascii="Consolas" w:hAnsi="Consolas" w:eastAsia="Consolas"/>
          <w:sz w:val="15"/>
        </w:rPr>
        <w:t xml:space="preserve">        this.next();</w:t>
      </w:r>
    </w:p>
    <w:p>
      <w:pPr>
        <w:spacing w:after="0" w:before="0" w:line="240" w:lineRule="auto"/>
      </w:pPr>
      <w:r>
        <w:rPr>
          <w:rFonts w:ascii="Consolas" w:hAnsi="Consolas" w:eastAsia="Consolas"/>
          <w:sz w:val="15"/>
        </w:rPr>
        <w:t xml:space="preserve">        const args: FormulaValue[] = [];</w:t>
      </w:r>
    </w:p>
    <w:p>
      <w:pPr>
        <w:spacing w:after="0" w:before="0" w:line="240" w:lineRule="auto"/>
      </w:pPr>
      <w:r>
        <w:rPr>
          <w:rFonts w:ascii="Consolas" w:hAnsi="Consolas" w:eastAsia="Consolas"/>
          <w:sz w:val="15"/>
        </w:rPr>
        <w:t xml:space="preserve">        if (this.peek().type !== "rightParen") {</w:t>
      </w:r>
    </w:p>
    <w:p>
      <w:pPr>
        <w:spacing w:after="0" w:before="0" w:line="240" w:lineRule="auto"/>
      </w:pPr>
      <w:r>
        <w:rPr>
          <w:rFonts w:ascii="Consolas" w:hAnsi="Consolas" w:eastAsia="Consolas"/>
          <w:sz w:val="15"/>
        </w:rPr>
        <w:t xml:space="preserve">          for (;;) {</w:t>
      </w:r>
    </w:p>
    <w:p>
      <w:pPr>
        <w:spacing w:after="0" w:before="0" w:line="240" w:lineRule="auto"/>
      </w:pPr>
      <w:r>
        <w:rPr>
          <w:rFonts w:ascii="Consolas" w:hAnsi="Consolas" w:eastAsia="Consolas"/>
          <w:sz w:val="15"/>
        </w:rPr>
        <w:t xml:space="preserve">            args.push(this.parseExpression());</w:t>
      </w:r>
    </w:p>
    <w:p>
      <w:pPr>
        <w:spacing w:after="0" w:before="0" w:line="240" w:lineRule="auto"/>
      </w:pPr>
      <w:r>
        <w:rPr>
          <w:rFonts w:ascii="Consolas" w:hAnsi="Consolas" w:eastAsia="Consolas"/>
          <w:sz w:val="15"/>
        </w:rPr>
        <w:t xml:space="preserve">            if (this.peek().type === "comma") {</w:t>
      </w:r>
    </w:p>
    <w:p>
      <w:pPr>
        <w:spacing w:after="0" w:before="0" w:line="240" w:lineRule="auto"/>
      </w:pPr>
      <w:r>
        <w:rPr>
          <w:rFonts w:ascii="Consolas" w:hAnsi="Consolas" w:eastAsia="Consolas"/>
          <w:sz w:val="15"/>
        </w:rPr>
        <w:t xml:space="preserve">              this.next();</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break;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this.expect("rightParen");</w:t>
      </w:r>
    </w:p>
    <w:p>
      <w:pPr>
        <w:spacing w:after="0" w:before="0" w:line="240" w:lineRule="auto"/>
      </w:pPr>
      <w:r>
        <w:rPr>
          <w:rFonts w:ascii="Consolas" w:hAnsi="Consolas" w:eastAsia="Consolas"/>
          <w:sz w:val="15"/>
        </w:rPr>
        <w:t xml:space="preserve">        return this.callFunction(token.value, args);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 property reference — either prop("Name") style is handled above,</w:t>
      </w:r>
    </w:p>
    <w:p>
      <w:pPr>
        <w:spacing w:after="0" w:before="0" w:line="240" w:lineRule="auto"/>
      </w:pPr>
      <w:r>
        <w:rPr>
          <w:rFonts w:ascii="Consolas" w:hAnsi="Consolas" w:eastAsia="Consolas"/>
          <w:sz w:val="15"/>
        </w:rPr>
        <w:t xml:space="preserve">      // a bare identifier is looked up in the scope.</w:t>
      </w:r>
    </w:p>
    <w:p>
      <w:pPr>
        <w:spacing w:after="0" w:before="0" w:line="240" w:lineRule="auto"/>
      </w:pPr>
      <w:r>
        <w:rPr>
          <w:rFonts w:ascii="Consolas" w:hAnsi="Consolas" w:eastAsia="Consolas"/>
          <w:sz w:val="15"/>
        </w:rPr>
        <w:t xml:space="preserve">      if (token.value in this.scope) return this.scope[token.value];</w:t>
      </w:r>
    </w:p>
    <w:p>
      <w:pPr>
        <w:spacing w:after="0" w:before="0" w:line="240" w:lineRule="auto"/>
      </w:pPr>
      <w:r>
        <w:rPr>
          <w:rFonts w:ascii="Consolas" w:hAnsi="Consolas" w:eastAsia="Consolas"/>
          <w:sz w:val="15"/>
        </w:rPr>
        <w:t xml:space="preserve">      const lowered = token.value.toLowerCase();</w:t>
      </w:r>
    </w:p>
    <w:p>
      <w:pPr>
        <w:spacing w:after="0" w:before="0" w:line="240" w:lineRule="auto"/>
      </w:pPr>
      <w:r>
        <w:rPr>
          <w:rFonts w:ascii="Consolas" w:hAnsi="Consolas" w:eastAsia="Consolas"/>
          <w:sz w:val="15"/>
        </w:rPr>
        <w:t xml:space="preserve">      if (lowered in this.scope) return this.scope[lowered];</w:t>
      </w:r>
    </w:p>
    <w:p>
      <w:pPr>
        <w:spacing w:after="0" w:before="0" w:line="240" w:lineRule="auto"/>
      </w:pPr>
      <w:r>
        <w:rPr>
          <w:rFonts w:ascii="Consolas" w:hAnsi="Consolas" w:eastAsia="Consolas"/>
          <w:sz w:val="15"/>
        </w:rPr>
        <w:t xml:space="preserve">      return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throw new Error(`Unexpected token "${token.value}"`);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callFunction(name: string, args: FormulaValue[]): FormulaValue {</w:t>
      </w:r>
    </w:p>
    <w:p>
      <w:pPr>
        <w:spacing w:after="0" w:before="0" w:line="240" w:lineRule="auto"/>
      </w:pPr>
      <w:r>
        <w:rPr>
          <w:rFonts w:ascii="Consolas" w:hAnsi="Consolas" w:eastAsia="Consolas"/>
          <w:sz w:val="15"/>
        </w:rPr>
        <w:t xml:space="preserve">    switch (name.toLowerCase()) {</w:t>
      </w:r>
    </w:p>
    <w:p>
      <w:pPr>
        <w:spacing w:after="0" w:before="0" w:line="240" w:lineRule="auto"/>
      </w:pPr>
      <w:r>
        <w:rPr>
          <w:rFonts w:ascii="Consolas" w:hAnsi="Consolas" w:eastAsia="Consolas"/>
          <w:sz w:val="15"/>
        </w:rPr>
        <w:t xml:space="preserve">      case "prop":</w:t>
      </w:r>
    </w:p>
    <w:p>
      <w:pPr>
        <w:spacing w:after="0" w:before="0" w:line="240" w:lineRule="auto"/>
      </w:pPr>
      <w:r>
        <w:rPr>
          <w:rFonts w:ascii="Consolas" w:hAnsi="Consolas" w:eastAsia="Consolas"/>
          <w:sz w:val="15"/>
        </w:rPr>
        <w:t xml:space="preserve">      case "property": {</w:t>
      </w:r>
    </w:p>
    <w:p>
      <w:pPr>
        <w:spacing w:after="0" w:before="0" w:line="240" w:lineRule="auto"/>
      </w:pPr>
      <w:r>
        <w:rPr>
          <w:rFonts w:ascii="Consolas" w:hAnsi="Consolas" w:eastAsia="Consolas"/>
          <w:sz w:val="15"/>
        </w:rPr>
        <w:t xml:space="preserve">        const key = toText(args[0]);</w:t>
      </w:r>
    </w:p>
    <w:p>
      <w:pPr>
        <w:spacing w:after="0" w:before="0" w:line="240" w:lineRule="auto"/>
      </w:pPr>
      <w:r>
        <w:rPr>
          <w:rFonts w:ascii="Consolas" w:hAnsi="Consolas" w:eastAsia="Consolas"/>
          <w:sz w:val="15"/>
        </w:rPr>
        <w:t xml:space="preserve">        if (key in this.scope) return this.scope[key];</w:t>
      </w:r>
    </w:p>
    <w:p>
      <w:pPr>
        <w:spacing w:after="0" w:before="0" w:line="240" w:lineRule="auto"/>
      </w:pPr>
      <w:r>
        <w:rPr>
          <w:rFonts w:ascii="Consolas" w:hAnsi="Consolas" w:eastAsia="Consolas"/>
          <w:sz w:val="15"/>
        </w:rPr>
        <w:t xml:space="preserve">        const lowered = key.toLowerCase();</w:t>
      </w:r>
    </w:p>
    <w:p>
      <w:pPr>
        <w:spacing w:after="0" w:before="0" w:line="240" w:lineRule="auto"/>
      </w:pPr>
      <w:r>
        <w:rPr>
          <w:rFonts w:ascii="Consolas" w:hAnsi="Consolas" w:eastAsia="Consolas"/>
          <w:sz w:val="15"/>
        </w:rPr>
        <w:t xml:space="preserve">        for (const [scopeKey, scopeValue] of Object.entries(this.scope)) {</w:t>
      </w:r>
    </w:p>
    <w:p>
      <w:pPr>
        <w:spacing w:after="0" w:before="0" w:line="240" w:lineRule="auto"/>
      </w:pPr>
      <w:r>
        <w:rPr>
          <w:rFonts w:ascii="Consolas" w:hAnsi="Consolas" w:eastAsia="Consolas"/>
          <w:sz w:val="15"/>
        </w:rPr>
        <w:t xml:space="preserve">          if (scopeKey.toLowerCase() === lowered) return scopeValue;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case "if":</w:t>
      </w:r>
    </w:p>
    <w:p>
      <w:pPr>
        <w:spacing w:after="0" w:before="0" w:line="240" w:lineRule="auto"/>
      </w:pPr>
      <w:r>
        <w:rPr>
          <w:rFonts w:ascii="Consolas" w:hAnsi="Consolas" w:eastAsia="Consolas"/>
          <w:sz w:val="15"/>
        </w:rPr>
        <w:t xml:space="preserve">        return toNumber(args[0]) ? (args[1] ?? null) : (args[2] ?? null);</w:t>
      </w:r>
    </w:p>
    <w:p>
      <w:pPr>
        <w:spacing w:after="0" w:before="0" w:line="240" w:lineRule="auto"/>
      </w:pPr>
      <w:r>
        <w:rPr>
          <w:rFonts w:ascii="Consolas" w:hAnsi="Consolas" w:eastAsia="Consolas"/>
          <w:sz w:val="15"/>
        </w:rPr>
        <w:t xml:space="preserve">      case "concat":</w:t>
      </w:r>
    </w:p>
    <w:p>
      <w:pPr>
        <w:spacing w:after="0" w:before="0" w:line="240" w:lineRule="auto"/>
      </w:pPr>
      <w:r>
        <w:rPr>
          <w:rFonts w:ascii="Consolas" w:hAnsi="Consolas" w:eastAsia="Consolas"/>
          <w:sz w:val="15"/>
        </w:rPr>
        <w:t xml:space="preserve">        return args.map((arg) =&gt; toText(arg)).join("");</w:t>
      </w:r>
    </w:p>
    <w:p>
      <w:pPr>
        <w:spacing w:after="0" w:before="0" w:line="240" w:lineRule="auto"/>
      </w:pPr>
      <w:r>
        <w:rPr>
          <w:rFonts w:ascii="Consolas" w:hAnsi="Consolas" w:eastAsia="Consolas"/>
          <w:sz w:val="15"/>
        </w:rPr>
        <w:t xml:space="preserve">      case "number":</w:t>
      </w:r>
    </w:p>
    <w:p>
      <w:pPr>
        <w:spacing w:after="0" w:before="0" w:line="240" w:lineRule="auto"/>
      </w:pPr>
      <w:r>
        <w:rPr>
          <w:rFonts w:ascii="Consolas" w:hAnsi="Consolas" w:eastAsia="Consolas"/>
          <w:sz w:val="15"/>
        </w:rPr>
        <w:t xml:space="preserve">        return toNumber(args[0]);</w:t>
      </w:r>
    </w:p>
    <w:p>
      <w:pPr>
        <w:spacing w:after="0" w:before="0" w:line="240" w:lineRule="auto"/>
      </w:pPr>
      <w:r>
        <w:rPr>
          <w:rFonts w:ascii="Consolas" w:hAnsi="Consolas" w:eastAsia="Consolas"/>
          <w:sz w:val="15"/>
        </w:rPr>
        <w:t xml:space="preserve">      case "string":</w:t>
      </w:r>
    </w:p>
    <w:p>
      <w:pPr>
        <w:spacing w:after="0" w:before="0" w:line="240" w:lineRule="auto"/>
      </w:pPr>
      <w:r>
        <w:rPr>
          <w:rFonts w:ascii="Consolas" w:hAnsi="Consolas" w:eastAsia="Consolas"/>
          <w:sz w:val="15"/>
        </w:rPr>
        <w:t xml:space="preserve">      case "text":</w:t>
      </w:r>
    </w:p>
    <w:p>
      <w:pPr>
        <w:spacing w:after="0" w:before="0" w:line="240" w:lineRule="auto"/>
      </w:pPr>
      <w:r>
        <w:rPr>
          <w:rFonts w:ascii="Consolas" w:hAnsi="Consolas" w:eastAsia="Consolas"/>
          <w:sz w:val="15"/>
        </w:rPr>
        <w:t xml:space="preserve">        return toText(args[0]);</w:t>
      </w:r>
    </w:p>
    <w:p>
      <w:pPr>
        <w:spacing w:after="0" w:before="0" w:line="240" w:lineRule="auto"/>
      </w:pPr>
      <w:r>
        <w:rPr>
          <w:rFonts w:ascii="Consolas" w:hAnsi="Consolas" w:eastAsia="Consolas"/>
          <w:sz w:val="15"/>
        </w:rPr>
        <w:t xml:space="preserve">      case "lower":</w:t>
      </w:r>
    </w:p>
    <w:p>
      <w:pPr>
        <w:spacing w:after="0" w:before="0" w:line="240" w:lineRule="auto"/>
      </w:pPr>
      <w:r>
        <w:rPr>
          <w:rFonts w:ascii="Consolas" w:hAnsi="Consolas" w:eastAsia="Consolas"/>
          <w:sz w:val="15"/>
        </w:rPr>
        <w:t xml:space="preserve">        return toText(args[0]).toLowerCase();</w:t>
      </w:r>
    </w:p>
    <w:p>
      <w:pPr>
        <w:spacing w:after="0" w:before="0" w:line="240" w:lineRule="auto"/>
      </w:pPr>
      <w:r>
        <w:rPr>
          <w:rFonts w:ascii="Consolas" w:hAnsi="Consolas" w:eastAsia="Consolas"/>
          <w:sz w:val="15"/>
        </w:rPr>
        <w:t xml:space="preserve">      case "upper":</w:t>
      </w:r>
    </w:p>
    <w:p>
      <w:pPr>
        <w:spacing w:after="0" w:before="0" w:line="240" w:lineRule="auto"/>
      </w:pPr>
      <w:r>
        <w:rPr>
          <w:rFonts w:ascii="Consolas" w:hAnsi="Consolas" w:eastAsia="Consolas"/>
          <w:sz w:val="15"/>
        </w:rPr>
        <w:t xml:space="preserve">        return toText(args[0]).toUpperCase();</w:t>
      </w:r>
    </w:p>
    <w:p>
      <w:pPr>
        <w:spacing w:after="0" w:before="0" w:line="240" w:lineRule="auto"/>
      </w:pPr>
      <w:r>
        <w:rPr>
          <w:rFonts w:ascii="Consolas" w:hAnsi="Consolas" w:eastAsia="Consolas"/>
          <w:sz w:val="15"/>
        </w:rPr>
        <w:t xml:space="preserve">      case "length":</w:t>
      </w:r>
    </w:p>
    <w:p>
      <w:pPr>
        <w:spacing w:after="0" w:before="0" w:line="240" w:lineRule="auto"/>
      </w:pPr>
      <w:r>
        <w:rPr>
          <w:rFonts w:ascii="Consolas" w:hAnsi="Consolas" w:eastAsia="Consolas"/>
          <w:sz w:val="15"/>
        </w:rPr>
        <w:t xml:space="preserve">        return toText(args[0]).length;</w:t>
      </w:r>
    </w:p>
    <w:p>
      <w:pPr>
        <w:spacing w:after="0" w:before="0" w:line="240" w:lineRule="auto"/>
      </w:pPr>
      <w:r>
        <w:rPr>
          <w:rFonts w:ascii="Consolas" w:hAnsi="Consolas" w:eastAsia="Consolas"/>
          <w:sz w:val="15"/>
        </w:rPr>
        <w:t xml:space="preserve">      case "contains":</w:t>
      </w:r>
    </w:p>
    <w:p>
      <w:pPr>
        <w:spacing w:after="0" w:before="0" w:line="240" w:lineRule="auto"/>
      </w:pPr>
      <w:r>
        <w:rPr>
          <w:rFonts w:ascii="Consolas" w:hAnsi="Consolas" w:eastAsia="Consolas"/>
          <w:sz w:val="15"/>
        </w:rPr>
        <w:t xml:space="preserve">        return toText(args[0])</w:t>
      </w:r>
    </w:p>
    <w:p>
      <w:pPr>
        <w:spacing w:after="0" w:before="0" w:line="240" w:lineRule="auto"/>
      </w:pPr>
      <w:r>
        <w:rPr>
          <w:rFonts w:ascii="Consolas" w:hAnsi="Consolas" w:eastAsia="Consolas"/>
          <w:sz w:val="15"/>
        </w:rPr>
        <w:t xml:space="preserve">          .toLowerCase()</w:t>
      </w:r>
    </w:p>
    <w:p>
      <w:pPr>
        <w:spacing w:after="0" w:before="0" w:line="240" w:lineRule="auto"/>
      </w:pPr>
      <w:r>
        <w:rPr>
          <w:rFonts w:ascii="Consolas" w:hAnsi="Consolas" w:eastAsia="Consolas"/>
          <w:sz w:val="15"/>
        </w:rPr>
        <w:t xml:space="preserve">          .includes(toText(args[1]).toLowerCase());</w:t>
      </w:r>
    </w:p>
    <w:p>
      <w:pPr>
        <w:spacing w:after="0" w:before="0" w:line="240" w:lineRule="auto"/>
      </w:pPr>
      <w:r>
        <w:rPr>
          <w:rFonts w:ascii="Consolas" w:hAnsi="Consolas" w:eastAsia="Consolas"/>
          <w:sz w:val="15"/>
        </w:rPr>
        <w:t xml:space="preserve">      case "startswith":</w:t>
      </w:r>
    </w:p>
    <w:p>
      <w:pPr>
        <w:spacing w:after="0" w:before="0" w:line="240" w:lineRule="auto"/>
      </w:pPr>
      <w:r>
        <w:rPr>
          <w:rFonts w:ascii="Consolas" w:hAnsi="Consolas" w:eastAsia="Consolas"/>
          <w:sz w:val="15"/>
        </w:rPr>
        <w:t xml:space="preserve">        return toText(args[0])</w:t>
      </w:r>
    </w:p>
    <w:p>
      <w:pPr>
        <w:spacing w:after="0" w:before="0" w:line="240" w:lineRule="auto"/>
      </w:pPr>
      <w:r>
        <w:rPr>
          <w:rFonts w:ascii="Consolas" w:hAnsi="Consolas" w:eastAsia="Consolas"/>
          <w:sz w:val="15"/>
        </w:rPr>
        <w:t xml:space="preserve">          .toLowerCase()</w:t>
      </w:r>
    </w:p>
    <w:p>
      <w:pPr>
        <w:spacing w:after="0" w:before="0" w:line="240" w:lineRule="auto"/>
      </w:pPr>
      <w:r>
        <w:rPr>
          <w:rFonts w:ascii="Consolas" w:hAnsi="Consolas" w:eastAsia="Consolas"/>
          <w:sz w:val="15"/>
        </w:rPr>
        <w:t xml:space="preserve">          .startsWith(toText(args[1]).toLowerCase());</w:t>
      </w:r>
    </w:p>
    <w:p>
      <w:pPr>
        <w:spacing w:after="0" w:before="0" w:line="240" w:lineRule="auto"/>
      </w:pPr>
      <w:r>
        <w:rPr>
          <w:rFonts w:ascii="Consolas" w:hAnsi="Consolas" w:eastAsia="Consolas"/>
          <w:sz w:val="15"/>
        </w:rPr>
        <w:t xml:space="preserve">      case "endswith":</w:t>
      </w:r>
    </w:p>
    <w:p>
      <w:pPr>
        <w:spacing w:after="0" w:before="0" w:line="240" w:lineRule="auto"/>
      </w:pPr>
      <w:r>
        <w:rPr>
          <w:rFonts w:ascii="Consolas" w:hAnsi="Consolas" w:eastAsia="Consolas"/>
          <w:sz w:val="15"/>
        </w:rPr>
        <w:t xml:space="preserve">        return toText(args[0])</w:t>
      </w:r>
    </w:p>
    <w:p>
      <w:pPr>
        <w:spacing w:after="0" w:before="0" w:line="240" w:lineRule="auto"/>
      </w:pPr>
      <w:r>
        <w:rPr>
          <w:rFonts w:ascii="Consolas" w:hAnsi="Consolas" w:eastAsia="Consolas"/>
          <w:sz w:val="15"/>
        </w:rPr>
        <w:t xml:space="preserve">          .toLowerCase()</w:t>
      </w:r>
    </w:p>
    <w:p>
      <w:pPr>
        <w:spacing w:after="0" w:before="0" w:line="240" w:lineRule="auto"/>
      </w:pPr>
      <w:r>
        <w:rPr>
          <w:rFonts w:ascii="Consolas" w:hAnsi="Consolas" w:eastAsia="Consolas"/>
          <w:sz w:val="15"/>
        </w:rPr>
        <w:t xml:space="preserve">          .endsWith(toText(args[1]).toLowerCase());</w:t>
      </w:r>
    </w:p>
    <w:p>
      <w:pPr>
        <w:spacing w:after="0" w:before="0" w:line="240" w:lineRule="auto"/>
      </w:pPr>
      <w:r>
        <w:rPr>
          <w:rFonts w:ascii="Consolas" w:hAnsi="Consolas" w:eastAsia="Consolas"/>
          <w:sz w:val="15"/>
        </w:rPr>
        <w:t xml:space="preserve">      case "empty":</w:t>
      </w:r>
    </w:p>
    <w:p>
      <w:pPr>
        <w:spacing w:after="0" w:before="0" w:line="240" w:lineRule="auto"/>
      </w:pPr>
      <w:r>
        <w:rPr>
          <w:rFonts w:ascii="Consolas" w:hAnsi="Consolas" w:eastAsia="Consolas"/>
          <w:sz w:val="15"/>
        </w:rPr>
        <w:t xml:space="preserve">        return args[0] === null || args[0] === undefined || toText(args[0]) === "";</w:t>
      </w:r>
    </w:p>
    <w:p>
      <w:pPr>
        <w:spacing w:after="0" w:before="0" w:line="240" w:lineRule="auto"/>
      </w:pPr>
      <w:r>
        <w:rPr>
          <w:rFonts w:ascii="Consolas" w:hAnsi="Consolas" w:eastAsia="Consolas"/>
          <w:sz w:val="15"/>
        </w:rPr>
        <w:t xml:space="preserve">      case "notempty":</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args[0] === null ||</w:t>
      </w:r>
    </w:p>
    <w:p>
      <w:pPr>
        <w:spacing w:after="0" w:before="0" w:line="240" w:lineRule="auto"/>
      </w:pPr>
      <w:r>
        <w:rPr>
          <w:rFonts w:ascii="Consolas" w:hAnsi="Consolas" w:eastAsia="Consolas"/>
          <w:sz w:val="15"/>
        </w:rPr>
        <w:t xml:space="preserve">          args[0] === undefined ||</w:t>
      </w:r>
    </w:p>
    <w:p>
      <w:pPr>
        <w:spacing w:after="0" w:before="0" w:line="240" w:lineRule="auto"/>
      </w:pPr>
      <w:r>
        <w:rPr>
          <w:rFonts w:ascii="Consolas" w:hAnsi="Consolas" w:eastAsia="Consolas"/>
          <w:sz w:val="15"/>
        </w:rPr>
        <w:t xml:space="preserve">          toText(args[0])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case "now":</w:t>
      </w:r>
    </w:p>
    <w:p>
      <w:pPr>
        <w:spacing w:after="0" w:before="0" w:line="240" w:lineRule="auto"/>
      </w:pPr>
      <w:r>
        <w:rPr>
          <w:rFonts w:ascii="Consolas" w:hAnsi="Consolas" w:eastAsia="Consolas"/>
          <w:sz w:val="15"/>
        </w:rPr>
        <w:t xml:space="preserve">        return Date.now();</w:t>
      </w:r>
    </w:p>
    <w:p>
      <w:pPr>
        <w:spacing w:after="0" w:before="0" w:line="240" w:lineRule="auto"/>
      </w:pPr>
      <w:r>
        <w:rPr>
          <w:rFonts w:ascii="Consolas" w:hAnsi="Consolas" w:eastAsia="Consolas"/>
          <w:sz w:val="15"/>
        </w:rPr>
        <w:t xml:space="preserve">      case "date":</w:t>
      </w:r>
    </w:p>
    <w:p>
      <w:pPr>
        <w:spacing w:after="0" w:before="0" w:line="240" w:lineRule="auto"/>
      </w:pPr>
      <w:r>
        <w:rPr>
          <w:rFonts w:ascii="Consolas" w:hAnsi="Consolas" w:eastAsia="Consolas"/>
          <w:sz w:val="15"/>
        </w:rPr>
        <w:t xml:space="preserve">        return new Date(toNumber(args[0])).toISOString().slice(0, 10);</w:t>
      </w:r>
    </w:p>
    <w:p>
      <w:pPr>
        <w:spacing w:after="0" w:before="0" w:line="240" w:lineRule="auto"/>
      </w:pPr>
      <w:r>
        <w:rPr>
          <w:rFonts w:ascii="Consolas" w:hAnsi="Consolas" w:eastAsia="Consolas"/>
          <w:sz w:val="15"/>
        </w:rPr>
        <w:t xml:space="preserve">      case "year":</w:t>
      </w:r>
    </w:p>
    <w:p>
      <w:pPr>
        <w:spacing w:after="0" w:before="0" w:line="240" w:lineRule="auto"/>
      </w:pPr>
      <w:r>
        <w:rPr>
          <w:rFonts w:ascii="Consolas" w:hAnsi="Consolas" w:eastAsia="Consolas"/>
          <w:sz w:val="15"/>
        </w:rPr>
        <w:t xml:space="preserve">        return new Date(toNumber(args[0])).getFullYear();</w:t>
      </w:r>
    </w:p>
    <w:p>
      <w:pPr>
        <w:spacing w:after="0" w:before="0" w:line="240" w:lineRule="auto"/>
      </w:pPr>
      <w:r>
        <w:rPr>
          <w:rFonts w:ascii="Consolas" w:hAnsi="Consolas" w:eastAsia="Consolas"/>
          <w:sz w:val="15"/>
        </w:rPr>
        <w:t xml:space="preserve">      case "month":</w:t>
      </w:r>
    </w:p>
    <w:p>
      <w:pPr>
        <w:spacing w:after="0" w:before="0" w:line="240" w:lineRule="auto"/>
      </w:pPr>
      <w:r>
        <w:rPr>
          <w:rFonts w:ascii="Consolas" w:hAnsi="Consolas" w:eastAsia="Consolas"/>
          <w:sz w:val="15"/>
        </w:rPr>
        <w:t xml:space="preserve">        return new Date(toNumber(args[0])).getMonth() + 1;</w:t>
      </w:r>
    </w:p>
    <w:p>
      <w:pPr>
        <w:spacing w:after="0" w:before="0" w:line="240" w:lineRule="auto"/>
      </w:pPr>
      <w:r>
        <w:rPr>
          <w:rFonts w:ascii="Consolas" w:hAnsi="Consolas" w:eastAsia="Consolas"/>
          <w:sz w:val="15"/>
        </w:rPr>
        <w:t xml:space="preserve">      case "day":</w:t>
      </w:r>
    </w:p>
    <w:p>
      <w:pPr>
        <w:spacing w:after="0" w:before="0" w:line="240" w:lineRule="auto"/>
      </w:pPr>
      <w:r>
        <w:rPr>
          <w:rFonts w:ascii="Consolas" w:hAnsi="Consolas" w:eastAsia="Consolas"/>
          <w:sz w:val="15"/>
        </w:rPr>
        <w:t xml:space="preserve">        return new Date(toNumber(args[0])).getDate();</w:t>
      </w:r>
    </w:p>
    <w:p>
      <w:pPr>
        <w:spacing w:after="0" w:before="0" w:line="240" w:lineRule="auto"/>
      </w:pPr>
      <w:r>
        <w:rPr>
          <w:rFonts w:ascii="Consolas" w:hAnsi="Consolas" w:eastAsia="Consolas"/>
          <w:sz w:val="15"/>
        </w:rPr>
        <w:t xml:space="preserve">      case "round":</w:t>
      </w:r>
    </w:p>
    <w:p>
      <w:pPr>
        <w:spacing w:after="0" w:before="0" w:line="240" w:lineRule="auto"/>
      </w:pPr>
      <w:r>
        <w:rPr>
          <w:rFonts w:ascii="Consolas" w:hAnsi="Consolas" w:eastAsia="Consolas"/>
          <w:sz w:val="15"/>
        </w:rPr>
        <w:t xml:space="preserve">        return Math.round(toNumber(args[0]));</w:t>
      </w:r>
    </w:p>
    <w:p>
      <w:pPr>
        <w:spacing w:after="0" w:before="0" w:line="240" w:lineRule="auto"/>
      </w:pPr>
      <w:r>
        <w:rPr>
          <w:rFonts w:ascii="Consolas" w:hAnsi="Consolas" w:eastAsia="Consolas"/>
          <w:sz w:val="15"/>
        </w:rPr>
        <w:t xml:space="preserve">      case "floor":</w:t>
      </w:r>
    </w:p>
    <w:p>
      <w:pPr>
        <w:spacing w:after="0" w:before="0" w:line="240" w:lineRule="auto"/>
      </w:pPr>
      <w:r>
        <w:rPr>
          <w:rFonts w:ascii="Consolas" w:hAnsi="Consolas" w:eastAsia="Consolas"/>
          <w:sz w:val="15"/>
        </w:rPr>
        <w:t xml:space="preserve">        return Math.floor(toNumber(args[0]));</w:t>
      </w:r>
    </w:p>
    <w:p>
      <w:pPr>
        <w:spacing w:after="0" w:before="0" w:line="240" w:lineRule="auto"/>
      </w:pPr>
      <w:r>
        <w:rPr>
          <w:rFonts w:ascii="Consolas" w:hAnsi="Consolas" w:eastAsia="Consolas"/>
          <w:sz w:val="15"/>
        </w:rPr>
        <w:t xml:space="preserve">      case "ceil":</w:t>
      </w:r>
    </w:p>
    <w:p>
      <w:pPr>
        <w:spacing w:after="0" w:before="0" w:line="240" w:lineRule="auto"/>
      </w:pPr>
      <w:r>
        <w:rPr>
          <w:rFonts w:ascii="Consolas" w:hAnsi="Consolas" w:eastAsia="Consolas"/>
          <w:sz w:val="15"/>
        </w:rPr>
        <w:t xml:space="preserve">        return Math.ceil(toNumber(args[0]));</w:t>
      </w:r>
    </w:p>
    <w:p>
      <w:pPr>
        <w:spacing w:after="0" w:before="0" w:line="240" w:lineRule="auto"/>
      </w:pPr>
      <w:r>
        <w:rPr>
          <w:rFonts w:ascii="Consolas" w:hAnsi="Consolas" w:eastAsia="Consolas"/>
          <w:sz w:val="15"/>
        </w:rPr>
        <w:t xml:space="preserve">      case "abs":</w:t>
      </w:r>
    </w:p>
    <w:p>
      <w:pPr>
        <w:spacing w:after="0" w:before="0" w:line="240" w:lineRule="auto"/>
      </w:pPr>
      <w:r>
        <w:rPr>
          <w:rFonts w:ascii="Consolas" w:hAnsi="Consolas" w:eastAsia="Consolas"/>
          <w:sz w:val="15"/>
        </w:rPr>
        <w:t xml:space="preserve">        return Math.abs(toNumber(args[0]));</w:t>
      </w:r>
    </w:p>
    <w:p>
      <w:pPr>
        <w:spacing w:after="0" w:before="0" w:line="240" w:lineRule="auto"/>
      </w:pPr>
      <w:r>
        <w:rPr>
          <w:rFonts w:ascii="Consolas" w:hAnsi="Consolas" w:eastAsia="Consolas"/>
          <w:sz w:val="15"/>
        </w:rPr>
        <w:t xml:space="preserve">      case "sum": {</w:t>
      </w:r>
    </w:p>
    <w:p>
      <w:pPr>
        <w:spacing w:after="0" w:before="0" w:line="240" w:lineRule="auto"/>
      </w:pPr>
      <w:r>
        <w:rPr>
          <w:rFonts w:ascii="Consolas" w:hAnsi="Consolas" w:eastAsia="Consolas"/>
          <w:sz w:val="15"/>
        </w:rPr>
        <w:t xml:space="preserve">        let total = 0;</w:t>
      </w:r>
    </w:p>
    <w:p>
      <w:pPr>
        <w:spacing w:after="0" w:before="0" w:line="240" w:lineRule="auto"/>
      </w:pPr>
      <w:r>
        <w:rPr>
          <w:rFonts w:ascii="Consolas" w:hAnsi="Consolas" w:eastAsia="Consolas"/>
          <w:sz w:val="15"/>
        </w:rPr>
        <w:t xml:space="preserve">        for (const arg of args) total += toNumber(arg);</w:t>
      </w:r>
    </w:p>
    <w:p>
      <w:pPr>
        <w:spacing w:after="0" w:before="0" w:line="240" w:lineRule="auto"/>
      </w:pPr>
      <w:r>
        <w:rPr>
          <w:rFonts w:ascii="Consolas" w:hAnsi="Consolas" w:eastAsia="Consolas"/>
          <w:sz w:val="15"/>
        </w:rPr>
        <w:t xml:space="preserve">        return total;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case "min":</w:t>
      </w:r>
    </w:p>
    <w:p>
      <w:pPr>
        <w:spacing w:after="0" w:before="0" w:line="240" w:lineRule="auto"/>
      </w:pPr>
      <w:r>
        <w:rPr>
          <w:rFonts w:ascii="Consolas" w:hAnsi="Consolas" w:eastAsia="Consolas"/>
          <w:sz w:val="15"/>
        </w:rPr>
        <w:t xml:space="preserve">        return Math.min(...args.map((arg) =&gt; toNumber(arg)));</w:t>
      </w:r>
    </w:p>
    <w:p>
      <w:pPr>
        <w:spacing w:after="0" w:before="0" w:line="240" w:lineRule="auto"/>
      </w:pPr>
      <w:r>
        <w:rPr>
          <w:rFonts w:ascii="Consolas" w:hAnsi="Consolas" w:eastAsia="Consolas"/>
          <w:sz w:val="15"/>
        </w:rPr>
        <w:t xml:space="preserve">      case "max":</w:t>
      </w:r>
    </w:p>
    <w:p>
      <w:pPr>
        <w:spacing w:after="0" w:before="0" w:line="240" w:lineRule="auto"/>
      </w:pPr>
      <w:r>
        <w:rPr>
          <w:rFonts w:ascii="Consolas" w:hAnsi="Consolas" w:eastAsia="Consolas"/>
          <w:sz w:val="15"/>
        </w:rPr>
        <w:t xml:space="preserve">        return Math.max(...args.map((arg) =&gt; toNumber(arg)));</w:t>
      </w:r>
    </w:p>
    <w:p>
      <w:pPr>
        <w:spacing w:after="0" w:before="0" w:line="240" w:lineRule="auto"/>
      </w:pPr>
      <w:r>
        <w:rPr>
          <w:rFonts w:ascii="Consolas" w:hAnsi="Consolas" w:eastAsia="Consolas"/>
          <w:sz w:val="15"/>
        </w:rPr>
        <w:t xml:space="preserve">      default:</w:t>
      </w:r>
    </w:p>
    <w:p>
      <w:pPr>
        <w:spacing w:after="0" w:before="0" w:line="240" w:lineRule="auto"/>
      </w:pPr>
      <w:r>
        <w:rPr>
          <w:rFonts w:ascii="Consolas" w:hAnsi="Consolas" w:eastAsia="Consolas"/>
          <w:sz w:val="15"/>
        </w:rPr>
        <w:t xml:space="preserve">        throw new Error(`Unknown function "${name}"`);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Evaluates a formula expression against a scope of property values.</w:t>
      </w:r>
    </w:p>
    <w:p>
      <w:pPr>
        <w:spacing w:after="0" w:before="0" w:line="240" w:lineRule="auto"/>
      </w:pPr>
      <w:r>
        <w:rPr>
          <w:rFonts w:ascii="Consolas" w:hAnsi="Consolas" w:eastAsia="Consolas"/>
          <w:sz w:val="15"/>
        </w:rPr>
        <w:t xml:space="preserve"> * Never throws — invalid formulas evaluate to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evaluateFormula = (</w:t>
      </w:r>
    </w:p>
    <w:p>
      <w:pPr>
        <w:spacing w:after="0" w:before="0" w:line="240" w:lineRule="auto"/>
      </w:pPr>
      <w:r>
        <w:rPr>
          <w:rFonts w:ascii="Consolas" w:hAnsi="Consolas" w:eastAsia="Consolas"/>
          <w:sz w:val="15"/>
        </w:rPr>
        <w:t xml:space="preserve">  expression: string,</w:t>
      </w:r>
    </w:p>
    <w:p>
      <w:pPr>
        <w:spacing w:after="0" w:before="0" w:line="240" w:lineRule="auto"/>
      </w:pPr>
      <w:r>
        <w:rPr>
          <w:rFonts w:ascii="Consolas" w:hAnsi="Consolas" w:eastAsia="Consolas"/>
          <w:sz w:val="15"/>
        </w:rPr>
        <w:t xml:space="preserve">  scope: Record&lt;string, FormulaValue&gt;,</w:t>
      </w:r>
    </w:p>
    <w:p>
      <w:pPr>
        <w:spacing w:after="0" w:before="0" w:line="240" w:lineRule="auto"/>
      </w:pPr>
      <w:r>
        <w:rPr>
          <w:rFonts w:ascii="Consolas" w:hAnsi="Consolas" w:eastAsia="Consolas"/>
          <w:sz w:val="15"/>
        </w:rPr>
        <w:t>): FormulaValue =&gt; {</w:t>
      </w:r>
    </w:p>
    <w:p>
      <w:pPr>
        <w:spacing w:after="0" w:before="0" w:line="240" w:lineRule="auto"/>
      </w:pPr>
      <w:r>
        <w:rPr>
          <w:rFonts w:ascii="Consolas" w:hAnsi="Consolas" w:eastAsia="Consolas"/>
          <w:sz w:val="15"/>
        </w:rPr>
        <w:t xml:space="preserve">  if (!expression || !expression.trim()) return null;</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return new Parser(tokenize(expression), scope).parse();</w:t>
      </w:r>
    </w:p>
    <w:p>
      <w:pPr>
        <w:spacing w:after="0" w:before="0" w:line="240" w:lineRule="auto"/>
      </w:pPr>
      <w:r>
        <w:rPr>
          <w:rFonts w:ascii="Consolas" w:hAnsi="Consolas" w:eastAsia="Consolas"/>
          <w:sz w:val="15"/>
        </w:rPr>
        <w:t xml:space="preserve">  } catch {</w:t>
      </w:r>
    </w:p>
    <w:p>
      <w:pPr>
        <w:spacing w:after="0" w:before="0" w:line="240" w:lineRule="auto"/>
      </w:pPr>
      <w:r>
        <w:rPr>
          <w:rFonts w:ascii="Consolas" w:hAnsi="Consolas" w:eastAsia="Consolas"/>
          <w:sz w:val="15"/>
        </w:rPr>
        <w:t xml:space="preserve">    return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Validates an expression, returning an error message when it is broken. */</w:t>
      </w:r>
    </w:p>
    <w:p>
      <w:pPr>
        <w:spacing w:after="0" w:before="0" w:line="240" w:lineRule="auto"/>
      </w:pPr>
      <w:r>
        <w:rPr>
          <w:rFonts w:ascii="Consolas" w:hAnsi="Consolas" w:eastAsia="Consolas"/>
          <w:sz w:val="15"/>
        </w:rPr>
        <w:t>export const validateFormula = (</w:t>
      </w:r>
    </w:p>
    <w:p>
      <w:pPr>
        <w:spacing w:after="0" w:before="0" w:line="240" w:lineRule="auto"/>
      </w:pPr>
      <w:r>
        <w:rPr>
          <w:rFonts w:ascii="Consolas" w:hAnsi="Consolas" w:eastAsia="Consolas"/>
          <w:sz w:val="15"/>
        </w:rPr>
        <w:t xml:space="preserve">  expression: string,</w:t>
      </w:r>
    </w:p>
    <w:p>
      <w:pPr>
        <w:spacing w:after="0" w:before="0" w:line="240" w:lineRule="auto"/>
      </w:pPr>
      <w:r>
        <w:rPr>
          <w:rFonts w:ascii="Consolas" w:hAnsi="Consolas" w:eastAsia="Consolas"/>
          <w:sz w:val="15"/>
        </w:rPr>
        <w:t>): { valid: boolean; error?: string } =&gt; {</w:t>
      </w:r>
    </w:p>
    <w:p>
      <w:pPr>
        <w:spacing w:after="0" w:before="0" w:line="240" w:lineRule="auto"/>
      </w:pPr>
      <w:r>
        <w:rPr>
          <w:rFonts w:ascii="Consolas" w:hAnsi="Consolas" w:eastAsia="Consolas"/>
          <w:sz w:val="15"/>
        </w:rPr>
        <w:t xml:space="preserve">  if (!expression || !expression.trim()) {</w:t>
      </w:r>
    </w:p>
    <w:p>
      <w:pPr>
        <w:spacing w:after="0" w:before="0" w:line="240" w:lineRule="auto"/>
      </w:pPr>
      <w:r>
        <w:rPr>
          <w:rFonts w:ascii="Consolas" w:hAnsi="Consolas" w:eastAsia="Consolas"/>
          <w:sz w:val="15"/>
        </w:rPr>
        <w:t xml:space="preserve">    return { valid: false, error: "The formula is empty"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new Parser(tokenize(expression), {}).parse();</w:t>
      </w:r>
    </w:p>
    <w:p>
      <w:pPr>
        <w:spacing w:after="0" w:before="0" w:line="240" w:lineRule="auto"/>
      </w:pPr>
      <w:r>
        <w:rPr>
          <w:rFonts w:ascii="Consolas" w:hAnsi="Consolas" w:eastAsia="Consolas"/>
          <w:sz w:val="15"/>
        </w:rPr>
        <w:t xml:space="preserve">    return { valid: true };</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valid: false,</w:t>
      </w:r>
    </w:p>
    <w:p>
      <w:pPr>
        <w:spacing w:after="0" w:before="0" w:line="240" w:lineRule="auto"/>
      </w:pPr>
      <w:r>
        <w:rPr>
          <w:rFonts w:ascii="Consolas" w:hAnsi="Consolas" w:eastAsia="Consolas"/>
          <w:sz w:val="15"/>
        </w:rPr>
        <w:t xml:space="preserve">      error: error instanceof Error ? error.message : "Invalid formula",</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228. lib/mailer.ts</w:t>
      </w:r>
    </w:p>
    <w:p>
      <w:r>
        <w:rPr>
          <w:rFonts w:ascii="Consolas" w:hAnsi="Consolas"/>
          <w:color w:val="666666"/>
          <w:sz w:val="18"/>
        </w:rPr>
        <w:t>lib/mailer.ts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 tiny, provider agnostic mailer.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When `RESEND_API_KEY` is configured the mail is sent through Resend,</w:t>
      </w:r>
    </w:p>
    <w:p>
      <w:pPr>
        <w:spacing w:after="0" w:before="0" w:line="240" w:lineRule="auto"/>
      </w:pPr>
      <w:r>
        <w:rPr>
          <w:rFonts w:ascii="Consolas" w:hAnsi="Consolas" w:eastAsia="Consolas"/>
          <w:sz w:val="15"/>
        </w:rPr>
        <w:t xml:space="preserve"> * otherwise it is written to the server log. That keeps the product fully</w:t>
      </w:r>
    </w:p>
    <w:p>
      <w:pPr>
        <w:spacing w:after="0" w:before="0" w:line="240" w:lineRule="auto"/>
      </w:pPr>
      <w:r>
        <w:rPr>
          <w:rFonts w:ascii="Consolas" w:hAnsi="Consolas" w:eastAsia="Consolas"/>
          <w:sz w:val="15"/>
        </w:rPr>
        <w:t xml:space="preserve"> * functional in development while making the production integration a single</w:t>
      </w:r>
    </w:p>
    <w:p>
      <w:pPr>
        <w:spacing w:after="0" w:before="0" w:line="240" w:lineRule="auto"/>
      </w:pPr>
      <w:r>
        <w:rPr>
          <w:rFonts w:ascii="Consolas" w:hAnsi="Consolas" w:eastAsia="Consolas"/>
          <w:sz w:val="15"/>
        </w:rPr>
        <w:t xml:space="preserve"> * environment variable away.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MailMessage {</w:t>
      </w:r>
    </w:p>
    <w:p>
      <w:pPr>
        <w:spacing w:after="0" w:before="0" w:line="240" w:lineRule="auto"/>
      </w:pPr>
      <w:r>
        <w:rPr>
          <w:rFonts w:ascii="Consolas" w:hAnsi="Consolas" w:eastAsia="Consolas"/>
          <w:sz w:val="15"/>
        </w:rPr>
        <w:t xml:space="preserve">  to: string;</w:t>
      </w:r>
    </w:p>
    <w:p>
      <w:pPr>
        <w:spacing w:after="0" w:before="0" w:line="240" w:lineRule="auto"/>
      </w:pPr>
      <w:r>
        <w:rPr>
          <w:rFonts w:ascii="Consolas" w:hAnsi="Consolas" w:eastAsia="Consolas"/>
          <w:sz w:val="15"/>
        </w:rPr>
        <w:t xml:space="preserve">  subject: string;</w:t>
      </w:r>
    </w:p>
    <w:p>
      <w:pPr>
        <w:spacing w:after="0" w:before="0" w:line="240" w:lineRule="auto"/>
      </w:pPr>
      <w:r>
        <w:rPr>
          <w:rFonts w:ascii="Consolas" w:hAnsi="Consolas" w:eastAsia="Consolas"/>
          <w:sz w:val="15"/>
        </w:rPr>
        <w:t xml:space="preserve">  body: string;</w:t>
      </w:r>
    </w:p>
    <w:p>
      <w:pPr>
        <w:spacing w:after="0" w:before="0" w:line="240" w:lineRule="auto"/>
      </w:pPr>
      <w:r>
        <w:rPr>
          <w:rFonts w:ascii="Consolas" w:hAnsi="Consolas" w:eastAsia="Consolas"/>
          <w:sz w:val="15"/>
        </w:rPr>
        <w:t xml:space="preserve">  /** Optional HTML version of the body. */</w:t>
      </w:r>
    </w:p>
    <w:p>
      <w:pPr>
        <w:spacing w:after="0" w:before="0" w:line="240" w:lineRule="auto"/>
      </w:pPr>
      <w:r>
        <w:rPr>
          <w:rFonts w:ascii="Consolas" w:hAnsi="Consolas" w:eastAsia="Consolas"/>
          <w:sz w:val="15"/>
        </w:rPr>
        <w:t xml:space="preserve">  html?: string;</w:t>
      </w:r>
    </w:p>
    <w:p>
      <w:pPr>
        <w:spacing w:after="0" w:before="0" w:line="240" w:lineRule="auto"/>
      </w:pPr>
      <w:r>
        <w:rPr>
          <w:rFonts w:ascii="Consolas" w:hAnsi="Consolas" w:eastAsia="Consolas"/>
          <w:sz w:val="15"/>
        </w:rPr>
        <w:t xml:space="preserve">  from?: string;</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DEFAULT_FROM = "Jotion &lt;hello@jotion.app&gt;";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escapeHtml = (value: string) =&gt;</w:t>
      </w:r>
    </w:p>
    <w:p>
      <w:pPr>
        <w:spacing w:after="0" w:before="0" w:line="240" w:lineRule="auto"/>
      </w:pPr>
      <w:r>
        <w:rPr>
          <w:rFonts w:ascii="Consolas" w:hAnsi="Consolas" w:eastAsia="Consolas"/>
          <w:sz w:val="15"/>
        </w:rPr>
        <w:t xml:space="preserve">  value</w:t>
      </w:r>
    </w:p>
    <w:p>
      <w:pPr>
        <w:spacing w:after="0" w:before="0" w:line="240" w:lineRule="auto"/>
      </w:pPr>
      <w:r>
        <w:rPr>
          <w:rFonts w:ascii="Consolas" w:hAnsi="Consolas" w:eastAsia="Consolas"/>
          <w:sz w:val="15"/>
        </w:rPr>
        <w:t xml:space="preserve">    .replace(/&amp;/g, "&amp;amp;")</w:t>
      </w:r>
    </w:p>
    <w:p>
      <w:pPr>
        <w:spacing w:after="0" w:before="0" w:line="240" w:lineRule="auto"/>
      </w:pPr>
      <w:r>
        <w:rPr>
          <w:rFonts w:ascii="Consolas" w:hAnsi="Consolas" w:eastAsia="Consolas"/>
          <w:sz w:val="15"/>
        </w:rPr>
        <w:t xml:space="preserve">    .replace(/&lt;/g, "&amp;lt;")</w:t>
      </w:r>
    </w:p>
    <w:p>
      <w:pPr>
        <w:spacing w:after="0" w:before="0" w:line="240" w:lineRule="auto"/>
      </w:pPr>
      <w:r>
        <w:rPr>
          <w:rFonts w:ascii="Consolas" w:hAnsi="Consolas" w:eastAsia="Consolas"/>
          <w:sz w:val="15"/>
        </w:rPr>
        <w:t xml:space="preserve">    .replace(/&gt;/g, "&amp;gt;")</w:t>
      </w:r>
    </w:p>
    <w:p>
      <w:pPr>
        <w:spacing w:after="0" w:before="0" w:line="240" w:lineRule="auto"/>
      </w:pPr>
      <w:r>
        <w:rPr>
          <w:rFonts w:ascii="Consolas" w:hAnsi="Consolas" w:eastAsia="Consolas"/>
          <w:sz w:val="15"/>
        </w:rPr>
        <w:t xml:space="preserve">    .replace(/"/g, "&amp;quot;");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toHtml = (subject: string, body: string) =&gt; `</w:t>
      </w:r>
    </w:p>
    <w:p>
      <w:pPr>
        <w:spacing w:after="0" w:before="0" w:line="240" w:lineRule="auto"/>
      </w:pPr>
      <w:r>
        <w:rPr>
          <w:rFonts w:ascii="Consolas" w:hAnsi="Consolas" w:eastAsia="Consolas"/>
          <w:sz w:val="15"/>
        </w:rPr>
        <w:t>&lt;div style="font-family: ui-sans-serif, system-ui, sans-serif; max-width: 560px; margin: 0 auto; padding: 24px;"&gt;</w:t>
      </w:r>
    </w:p>
    <w:p>
      <w:pPr>
        <w:spacing w:after="0" w:before="0" w:line="240" w:lineRule="auto"/>
      </w:pPr>
      <w:r>
        <w:rPr>
          <w:rFonts w:ascii="Consolas" w:hAnsi="Consolas" w:eastAsia="Consolas"/>
          <w:sz w:val="15"/>
        </w:rPr>
        <w:t xml:space="preserve">  &lt;h1 style="font-size: 20px; margin: 0 0 16px;"&gt;${escapeHtml(subject)}&lt;/h1&gt;</w:t>
      </w:r>
    </w:p>
    <w:p>
      <w:pPr>
        <w:spacing w:after="0" w:before="0" w:line="240" w:lineRule="auto"/>
      </w:pPr>
      <w:r>
        <w:rPr>
          <w:rFonts w:ascii="Consolas" w:hAnsi="Consolas" w:eastAsia="Consolas"/>
          <w:sz w:val="15"/>
        </w:rPr>
        <w:t xml:space="preserve">  &lt;div style="font-size: 15px; line-height: 1.6; color: #333;"&gt;</w:t>
      </w:r>
    </w:p>
    <w:p>
      <w:pPr>
        <w:spacing w:after="0" w:before="0" w:line="240" w:lineRule="auto"/>
      </w:pPr>
      <w:r>
        <w:rPr>
          <w:rFonts w:ascii="Consolas" w:hAnsi="Consolas" w:eastAsia="Consolas"/>
          <w:sz w:val="15"/>
        </w:rPr>
        <w:t xml:space="preserve">    ${escapeHtml(body).replace(/\n/g, "&lt;br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&lt;p style="margin-top: 32px; font-size: 12px; color: #888;"&gt;</w:t>
      </w:r>
    </w:p>
    <w:p>
      <w:pPr>
        <w:spacing w:after="0" w:before="0" w:line="240" w:lineRule="auto"/>
      </w:pPr>
      <w:r>
        <w:rPr>
          <w:rFonts w:ascii="Consolas" w:hAnsi="Consolas" w:eastAsia="Consolas"/>
          <w:sz w:val="15"/>
        </w:rPr>
        <w:t xml:space="preserve">    Sent with Jotion — the connected workspace where better, faster work happens.</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Sends an e-mail. Returns the provider response, or `null` when no provider</w:t>
      </w:r>
    </w:p>
    <w:p>
      <w:pPr>
        <w:spacing w:after="0" w:before="0" w:line="240" w:lineRule="auto"/>
      </w:pPr>
      <w:r>
        <w:rPr>
          <w:rFonts w:ascii="Consolas" w:hAnsi="Consolas" w:eastAsia="Consolas"/>
          <w:sz w:val="15"/>
        </w:rPr>
        <w:t xml:space="preserve"> * is configured (the message is logged instead).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sendMail = async (message: MailMessage) =&gt; {</w:t>
      </w:r>
    </w:p>
    <w:p>
      <w:pPr>
        <w:spacing w:after="0" w:before="0" w:line="240" w:lineRule="auto"/>
      </w:pPr>
      <w:r>
        <w:rPr>
          <w:rFonts w:ascii="Consolas" w:hAnsi="Consolas" w:eastAsia="Consolas"/>
          <w:sz w:val="15"/>
        </w:rPr>
        <w:t xml:space="preserve">  const apiKey = process.env.RESEND_API_KEY;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(!apiKey) {</w:t>
      </w:r>
    </w:p>
    <w:p>
      <w:pPr>
        <w:spacing w:after="0" w:before="0" w:line="240" w:lineRule="auto"/>
      </w:pPr>
      <w:r>
        <w:rPr>
          <w:rFonts w:ascii="Consolas" w:hAnsi="Consolas" w:eastAsia="Consolas"/>
          <w:sz w:val="15"/>
        </w:rPr>
        <w:t xml:space="preserve">    console.info(</w:t>
      </w:r>
    </w:p>
    <w:p>
      <w:pPr>
        <w:spacing w:after="0" w:before="0" w:line="240" w:lineRule="auto"/>
      </w:pPr>
      <w:r>
        <w:rPr>
          <w:rFonts w:ascii="Consolas" w:hAnsi="Consolas" w:eastAsia="Consolas"/>
          <w:sz w:val="15"/>
        </w:rPr>
        <w:t xml:space="preserve">      `[mail] (no RESEND_API_KEY configured — logging instead)\n  to: ${message.to}\n  subject: ${message.subject}\n  body: ${message.body}`,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delivered: false, provider: "log" as const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response = await fetch("https://api.resend.com/emails", {</w:t>
      </w:r>
    </w:p>
    <w:p>
      <w:pPr>
        <w:spacing w:after="0" w:before="0" w:line="240" w:lineRule="auto"/>
      </w:pPr>
      <w:r>
        <w:rPr>
          <w:rFonts w:ascii="Consolas" w:hAnsi="Consolas" w:eastAsia="Consolas"/>
          <w:sz w:val="15"/>
        </w:rPr>
        <w:t xml:space="preserve">    method: "POST",</w:t>
      </w:r>
    </w:p>
    <w:p>
      <w:pPr>
        <w:spacing w:after="0" w:before="0" w:line="240" w:lineRule="auto"/>
      </w:pPr>
      <w:r>
        <w:rPr>
          <w:rFonts w:ascii="Consolas" w:hAnsi="Consolas" w:eastAsia="Consolas"/>
          <w:sz w:val="15"/>
        </w:rPr>
        <w:t xml:space="preserve">    headers: {</w:t>
      </w:r>
    </w:p>
    <w:p>
      <w:pPr>
        <w:spacing w:after="0" w:before="0" w:line="240" w:lineRule="auto"/>
      </w:pPr>
      <w:r>
        <w:rPr>
          <w:rFonts w:ascii="Consolas" w:hAnsi="Consolas" w:eastAsia="Consolas"/>
          <w:sz w:val="15"/>
        </w:rPr>
        <w:t xml:space="preserve">      Authorization: `Bearer ${apiKey}`,</w:t>
      </w:r>
    </w:p>
    <w:p>
      <w:pPr>
        <w:spacing w:after="0" w:before="0" w:line="240" w:lineRule="auto"/>
      </w:pPr>
      <w:r>
        <w:rPr>
          <w:rFonts w:ascii="Consolas" w:hAnsi="Consolas" w:eastAsia="Consolas"/>
          <w:sz w:val="15"/>
        </w:rPr>
        <w:t xml:space="preserve">      "Content-Type": "application/json",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body: JSON.stringify({</w:t>
      </w:r>
    </w:p>
    <w:p>
      <w:pPr>
        <w:spacing w:after="0" w:before="0" w:line="240" w:lineRule="auto"/>
      </w:pPr>
      <w:r>
        <w:rPr>
          <w:rFonts w:ascii="Consolas" w:hAnsi="Consolas" w:eastAsia="Consolas"/>
          <w:sz w:val="15"/>
        </w:rPr>
        <w:t xml:space="preserve">      from: message.from ?? DEFAULT_FROM,</w:t>
      </w:r>
    </w:p>
    <w:p>
      <w:pPr>
        <w:spacing w:after="0" w:before="0" w:line="240" w:lineRule="auto"/>
      </w:pPr>
      <w:r>
        <w:rPr>
          <w:rFonts w:ascii="Consolas" w:hAnsi="Consolas" w:eastAsia="Consolas"/>
          <w:sz w:val="15"/>
        </w:rPr>
        <w:t xml:space="preserve">      to: message.to,</w:t>
      </w:r>
    </w:p>
    <w:p>
      <w:pPr>
        <w:spacing w:after="0" w:before="0" w:line="240" w:lineRule="auto"/>
      </w:pPr>
      <w:r>
        <w:rPr>
          <w:rFonts w:ascii="Consolas" w:hAnsi="Consolas" w:eastAsia="Consolas"/>
          <w:sz w:val="15"/>
        </w:rPr>
        <w:t xml:space="preserve">      subject: message.subject,</w:t>
      </w:r>
    </w:p>
    <w:p>
      <w:pPr>
        <w:spacing w:after="0" w:before="0" w:line="240" w:lineRule="auto"/>
      </w:pPr>
      <w:r>
        <w:rPr>
          <w:rFonts w:ascii="Consolas" w:hAnsi="Consolas" w:eastAsia="Consolas"/>
          <w:sz w:val="15"/>
        </w:rPr>
        <w:t xml:space="preserve">      text: message.body,</w:t>
      </w:r>
    </w:p>
    <w:p>
      <w:pPr>
        <w:spacing w:after="0" w:before="0" w:line="240" w:lineRule="auto"/>
      </w:pPr>
      <w:r>
        <w:rPr>
          <w:rFonts w:ascii="Consolas" w:hAnsi="Consolas" w:eastAsia="Consolas"/>
          <w:sz w:val="15"/>
        </w:rPr>
        <w:t xml:space="preserve">      html: message.html ?? toHtml(message.subject, message.body),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(!response.ok) {</w:t>
      </w:r>
    </w:p>
    <w:p>
      <w:pPr>
        <w:spacing w:after="0" w:before="0" w:line="240" w:lineRule="auto"/>
      </w:pPr>
      <w:r>
        <w:rPr>
          <w:rFonts w:ascii="Consolas" w:hAnsi="Consolas" w:eastAsia="Consolas"/>
          <w:sz w:val="15"/>
        </w:rPr>
        <w:t xml:space="preserve">    const detail = await response.text();</w:t>
      </w:r>
    </w:p>
    <w:p>
      <w:pPr>
        <w:spacing w:after="0" w:before="0" w:line="240" w:lineRule="auto"/>
      </w:pPr>
      <w:r>
        <w:rPr>
          <w:rFonts w:ascii="Consolas" w:hAnsi="Consolas" w:eastAsia="Consolas"/>
          <w:sz w:val="15"/>
        </w:rPr>
        <w:t xml:space="preserve">    throw new Error(`Could not send the e-mail: ${response.status} ${detail}`);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payload = (await response.json()) as { id?: string };</w:t>
      </w:r>
    </w:p>
    <w:p>
      <w:pPr>
        <w:spacing w:after="0" w:before="0" w:line="240" w:lineRule="auto"/>
      </w:pPr>
      <w:r>
        <w:rPr>
          <w:rFonts w:ascii="Consolas" w:hAnsi="Consolas" w:eastAsia="Consolas"/>
          <w:sz w:val="15"/>
        </w:rPr>
        <w:t xml:space="preserve">  return { delivered: true, provider: "resend" as const, id: payload.id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The e-mail templates used by Jotion. */</w:t>
      </w:r>
    </w:p>
    <w:p>
      <w:pPr>
        <w:spacing w:after="0" w:before="0" w:line="240" w:lineRule="auto"/>
      </w:pPr>
      <w:r>
        <w:rPr>
          <w:rFonts w:ascii="Consolas" w:hAnsi="Consolas" w:eastAsia="Consolas"/>
          <w:sz w:val="15"/>
        </w:rPr>
        <w:t>export const templates = {</w:t>
      </w:r>
    </w:p>
    <w:p>
      <w:pPr>
        <w:spacing w:after="0" w:before="0" w:line="240" w:lineRule="auto"/>
      </w:pPr>
      <w:r>
        <w:rPr>
          <w:rFonts w:ascii="Consolas" w:hAnsi="Consolas" w:eastAsia="Consolas"/>
          <w:sz w:val="15"/>
        </w:rPr>
        <w:t xml:space="preserve">  mention: (actor: string, documentTitle: string, body: string) =&gt; ({</w:t>
      </w:r>
    </w:p>
    <w:p>
      <w:pPr>
        <w:spacing w:after="0" w:before="0" w:line="240" w:lineRule="auto"/>
      </w:pPr>
      <w:r>
        <w:rPr>
          <w:rFonts w:ascii="Consolas" w:hAnsi="Consolas" w:eastAsia="Consolas"/>
          <w:sz w:val="15"/>
        </w:rPr>
        <w:t xml:space="preserve">    subject: `${actor} mentioned you in “${documentTitle}”`,</w:t>
      </w:r>
    </w:p>
    <w:p>
      <w:pPr>
        <w:spacing w:after="0" w:before="0" w:line="240" w:lineRule="auto"/>
      </w:pPr>
      <w:r>
        <w:rPr>
          <w:rFonts w:ascii="Consolas" w:hAnsi="Consolas" w:eastAsia="Consolas"/>
          <w:sz w:val="15"/>
        </w:rPr>
        <w:t xml:space="preserve">    body: `${actor} mentioned you in “${documentTitle}”:\n\n${body}`,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invitation: (workspace: string, role: string) =&gt; ({</w:t>
      </w:r>
    </w:p>
    <w:p>
      <w:pPr>
        <w:spacing w:after="0" w:before="0" w:line="240" w:lineRule="auto"/>
      </w:pPr>
      <w:r>
        <w:rPr>
          <w:rFonts w:ascii="Consolas" w:hAnsi="Consolas" w:eastAsia="Consolas"/>
          <w:sz w:val="15"/>
        </w:rPr>
        <w:t xml:space="preserve">    subject: `You have been invited to ${workspace}`,</w:t>
      </w:r>
    </w:p>
    <w:p>
      <w:pPr>
        <w:spacing w:after="0" w:before="0" w:line="240" w:lineRule="auto"/>
      </w:pPr>
      <w:r>
        <w:rPr>
          <w:rFonts w:ascii="Consolas" w:hAnsi="Consolas" w:eastAsia="Consolas"/>
          <w:sz w:val="15"/>
        </w:rPr>
        <w:t xml:space="preserve">    body: `You have been invited to join the workspace “${workspace}” as ${role}. Sign in to accept the invitation.`,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invoice: (invoiceNumber: string, amount: string) =&gt; ({</w:t>
      </w:r>
    </w:p>
    <w:p>
      <w:pPr>
        <w:spacing w:after="0" w:before="0" w:line="240" w:lineRule="auto"/>
      </w:pPr>
      <w:r>
        <w:rPr>
          <w:rFonts w:ascii="Consolas" w:hAnsi="Consolas" w:eastAsia="Consolas"/>
          <w:sz w:val="15"/>
        </w:rPr>
        <w:t xml:space="preserve">    subject: `Your Jotion invoice ${invoiceNumber}`,</w:t>
      </w:r>
    </w:p>
    <w:p>
      <w:pPr>
        <w:spacing w:after="0" w:before="0" w:line="240" w:lineRule="auto"/>
      </w:pPr>
      <w:r>
        <w:rPr>
          <w:rFonts w:ascii="Consolas" w:hAnsi="Consolas" w:eastAsia="Consolas"/>
          <w:sz w:val="15"/>
        </w:rPr>
        <w:t xml:space="preserve">    body: `A new invoice of ${amount} has been issued for your workspace.\n\nInvoice number: ${invoiceNumber}`,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planChanged: (plan: string) =&gt; ({</w:t>
      </w:r>
    </w:p>
    <w:p>
      <w:pPr>
        <w:spacing w:after="0" w:before="0" w:line="240" w:lineRule="auto"/>
      </w:pPr>
      <w:r>
        <w:rPr>
          <w:rFonts w:ascii="Consolas" w:hAnsi="Consolas" w:eastAsia="Consolas"/>
          <w:sz w:val="15"/>
        </w:rPr>
        <w:t xml:space="preserve">    subject: `Your Jotion plan is now ${plan}`,</w:t>
      </w:r>
    </w:p>
    <w:p>
      <w:pPr>
        <w:spacing w:after="0" w:before="0" w:line="240" w:lineRule="auto"/>
      </w:pPr>
      <w:r>
        <w:rPr>
          <w:rFonts w:ascii="Consolas" w:hAnsi="Consolas" w:eastAsia="Consolas"/>
          <w:sz w:val="15"/>
        </w:rPr>
        <w:t xml:space="preserve">    body: `Your workspace has been moved to the ${plan} plan.`,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229. lib/markdown.ts</w:t>
      </w:r>
    </w:p>
    <w:p>
      <w:r>
        <w:rPr>
          <w:rFonts w:ascii="Consolas" w:hAnsi="Consolas"/>
          <w:color w:val="666666"/>
          <w:sz w:val="18"/>
        </w:rPr>
        <w:t>lib/markdown.ts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 small Markdown → BlockNote converter.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It supports the subset of Markdown that people actually paste into</w:t>
      </w:r>
    </w:p>
    <w:p>
      <w:pPr>
        <w:spacing w:after="0" w:before="0" w:line="240" w:lineRule="auto"/>
      </w:pPr>
      <w:r>
        <w:rPr>
          <w:rFonts w:ascii="Consolas" w:hAnsi="Consolas" w:eastAsia="Consolas"/>
          <w:sz w:val="15"/>
        </w:rPr>
        <w:t xml:space="preserve"> * Notion: headings, paragraphs, bullet and numbered lists, to-do lists,</w:t>
      </w:r>
    </w:p>
    <w:p>
      <w:pPr>
        <w:spacing w:after="0" w:before="0" w:line="240" w:lineRule="auto"/>
      </w:pPr>
      <w:r>
        <w:rPr>
          <w:rFonts w:ascii="Consolas" w:hAnsi="Consolas" w:eastAsia="Consolas"/>
          <w:sz w:val="15"/>
        </w:rPr>
        <w:t xml:space="preserve"> * quotes, code fences, dividers, tables (as paragraphs) and the usual inline</w:t>
      </w:r>
    </w:p>
    <w:p>
      <w:pPr>
        <w:spacing w:after="0" w:before="0" w:line="240" w:lineRule="auto"/>
      </w:pPr>
      <w:r>
        <w:rPr>
          <w:rFonts w:ascii="Consolas" w:hAnsi="Consolas" w:eastAsia="Consolas"/>
          <w:sz w:val="15"/>
        </w:rPr>
        <w:t xml:space="preserve"> * marks (**bold**, *italic*, `code`, [links](url)).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InlineStyle = {</w:t>
      </w:r>
    </w:p>
    <w:p>
      <w:pPr>
        <w:spacing w:after="0" w:before="0" w:line="240" w:lineRule="auto"/>
      </w:pPr>
      <w:r>
        <w:rPr>
          <w:rFonts w:ascii="Consolas" w:hAnsi="Consolas" w:eastAsia="Consolas"/>
          <w:sz w:val="15"/>
        </w:rPr>
        <w:t xml:space="preserve">  text: string;</w:t>
      </w:r>
    </w:p>
    <w:p>
      <w:pPr>
        <w:spacing w:after="0" w:before="0" w:line="240" w:lineRule="auto"/>
      </w:pPr>
      <w:r>
        <w:rPr>
          <w:rFonts w:ascii="Consolas" w:hAnsi="Consolas" w:eastAsia="Consolas"/>
          <w:sz w:val="15"/>
        </w:rPr>
        <w:t xml:space="preserve">  bold?: boolean;</w:t>
      </w:r>
    </w:p>
    <w:p>
      <w:pPr>
        <w:spacing w:after="0" w:before="0" w:line="240" w:lineRule="auto"/>
      </w:pPr>
      <w:r>
        <w:rPr>
          <w:rFonts w:ascii="Consolas" w:hAnsi="Consolas" w:eastAsia="Consolas"/>
          <w:sz w:val="15"/>
        </w:rPr>
        <w:t xml:space="preserve">  italic?: boolean;</w:t>
      </w:r>
    </w:p>
    <w:p>
      <w:pPr>
        <w:spacing w:after="0" w:before="0" w:line="240" w:lineRule="auto"/>
      </w:pPr>
      <w:r>
        <w:rPr>
          <w:rFonts w:ascii="Consolas" w:hAnsi="Consolas" w:eastAsia="Consolas"/>
          <w:sz w:val="15"/>
        </w:rPr>
        <w:t xml:space="preserve">  code?: boolean;</w:t>
      </w:r>
    </w:p>
    <w:p>
      <w:pPr>
        <w:spacing w:after="0" w:before="0" w:line="240" w:lineRule="auto"/>
      </w:pPr>
      <w:r>
        <w:rPr>
          <w:rFonts w:ascii="Consolas" w:hAnsi="Consolas" w:eastAsia="Consolas"/>
          <w:sz w:val="15"/>
        </w:rPr>
        <w:t xml:space="preserve">  link?: string;</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ConvertedBlock = {</w:t>
      </w:r>
    </w:p>
    <w:p>
      <w:pPr>
        <w:spacing w:after="0" w:before="0" w:line="240" w:lineRule="auto"/>
      </w:pPr>
      <w:r>
        <w:rPr>
          <w:rFonts w:ascii="Consolas" w:hAnsi="Consolas" w:eastAsia="Consolas"/>
          <w:sz w:val="15"/>
        </w:rPr>
        <w:t xml:space="preserve">  type: string;</w:t>
      </w:r>
    </w:p>
    <w:p>
      <w:pPr>
        <w:spacing w:after="0" w:before="0" w:line="240" w:lineRule="auto"/>
      </w:pPr>
      <w:r>
        <w:rPr>
          <w:rFonts w:ascii="Consolas" w:hAnsi="Consolas" w:eastAsia="Consolas"/>
          <w:sz w:val="15"/>
        </w:rPr>
        <w:t xml:space="preserve">  attrs?: Record&lt;string, unknown&gt;;</w:t>
      </w:r>
    </w:p>
    <w:p>
      <w:pPr>
        <w:spacing w:after="0" w:before="0" w:line="240" w:lineRule="auto"/>
      </w:pPr>
      <w:r>
        <w:rPr>
          <w:rFonts w:ascii="Consolas" w:hAnsi="Consolas" w:eastAsia="Consolas"/>
          <w:sz w:val="15"/>
        </w:rPr>
        <w:t xml:space="preserve">  content?: { type: string; text?: string; styles?: Record&lt;string, boolean&gt;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INLINE_PATTERN =</w:t>
      </w:r>
    </w:p>
    <w:p>
      <w:pPr>
        <w:spacing w:after="0" w:before="0" w:line="240" w:lineRule="auto"/>
      </w:pPr>
      <w:r>
        <w:rPr>
          <w:rFonts w:ascii="Consolas" w:hAnsi="Consolas" w:eastAsia="Consolas"/>
          <w:sz w:val="15"/>
        </w:rPr>
        <w:t xml:space="preserve">  /(\*\*[^*]+\*\*|\*[^*]+\*|`[^`]+`|\[[^\]]+\]\([^)]+\))/g;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Splits a line of Markdown into styled text runs. */</w:t>
      </w:r>
    </w:p>
    <w:p>
      <w:pPr>
        <w:spacing w:after="0" w:before="0" w:line="240" w:lineRule="auto"/>
      </w:pPr>
      <w:r>
        <w:rPr>
          <w:rFonts w:ascii="Consolas" w:hAnsi="Consolas" w:eastAsia="Consolas"/>
          <w:sz w:val="15"/>
        </w:rPr>
        <w:t>export const parseInline = (line: string): InlineStyle[] =&gt; {</w:t>
      </w:r>
    </w:p>
    <w:p>
      <w:pPr>
        <w:spacing w:after="0" w:before="0" w:line="240" w:lineRule="auto"/>
      </w:pPr>
      <w:r>
        <w:rPr>
          <w:rFonts w:ascii="Consolas" w:hAnsi="Consolas" w:eastAsia="Consolas"/>
          <w:sz w:val="15"/>
        </w:rPr>
        <w:t xml:space="preserve">  const parts = line.split(INLINE_PATTERN).filter((part) =&gt; part !== "");</w:t>
      </w:r>
    </w:p>
    <w:p>
      <w:pPr>
        <w:spacing w:after="0" w:before="0" w:line="240" w:lineRule="auto"/>
      </w:pPr>
      <w:r>
        <w:rPr>
          <w:rFonts w:ascii="Consolas" w:hAnsi="Consolas" w:eastAsia="Consolas"/>
          <w:sz w:val="15"/>
        </w:rPr>
        <w:t xml:space="preserve">  const styles: InlineStyle[]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part of parts) {</w:t>
      </w:r>
    </w:p>
    <w:p>
      <w:pPr>
        <w:spacing w:after="0" w:before="0" w:line="240" w:lineRule="auto"/>
      </w:pPr>
      <w:r>
        <w:rPr>
          <w:rFonts w:ascii="Consolas" w:hAnsi="Consolas" w:eastAsia="Consolas"/>
          <w:sz w:val="15"/>
        </w:rPr>
        <w:t xml:space="preserve">    if (part.startsWith("**") &amp;&amp; part.endsWith("**") &amp;&amp; part.length &gt; 4) {</w:t>
      </w:r>
    </w:p>
    <w:p>
      <w:pPr>
        <w:spacing w:after="0" w:before="0" w:line="240" w:lineRule="auto"/>
      </w:pPr>
      <w:r>
        <w:rPr>
          <w:rFonts w:ascii="Consolas" w:hAnsi="Consolas" w:eastAsia="Consolas"/>
          <w:sz w:val="15"/>
        </w:rPr>
        <w:t xml:space="preserve">      styles.push({ text: part.slice(2, -2), bold: true });</w:t>
      </w:r>
    </w:p>
    <w:p>
      <w:pPr>
        <w:spacing w:after="0" w:before="0" w:line="240" w:lineRule="auto"/>
      </w:pPr>
      <w:r>
        <w:rPr>
          <w:rFonts w:ascii="Consolas" w:hAnsi="Consolas" w:eastAsia="Consolas"/>
          <w:sz w:val="15"/>
        </w:rPr>
        <w:t xml:space="preserve">    } else if (part.startsWith("*") &amp;&amp; part.endsWith("*") &amp;&amp; part.length &gt; 2) {</w:t>
      </w:r>
    </w:p>
    <w:p>
      <w:pPr>
        <w:spacing w:after="0" w:before="0" w:line="240" w:lineRule="auto"/>
      </w:pPr>
      <w:r>
        <w:rPr>
          <w:rFonts w:ascii="Consolas" w:hAnsi="Consolas" w:eastAsia="Consolas"/>
          <w:sz w:val="15"/>
        </w:rPr>
        <w:t xml:space="preserve">      styles.push({ text: part.slice(1, -1), italic: true });</w:t>
      </w:r>
    </w:p>
    <w:p>
      <w:pPr>
        <w:spacing w:after="0" w:before="0" w:line="240" w:lineRule="auto"/>
      </w:pPr>
      <w:r>
        <w:rPr>
          <w:rFonts w:ascii="Consolas" w:hAnsi="Consolas" w:eastAsia="Consolas"/>
          <w:sz w:val="15"/>
        </w:rPr>
        <w:t xml:space="preserve">    } else if (part.startsWith("`") &amp;&amp; part.endsWith("`") &amp;&amp; part.length &gt; 2) {</w:t>
      </w:r>
    </w:p>
    <w:p>
      <w:pPr>
        <w:spacing w:after="0" w:before="0" w:line="240" w:lineRule="auto"/>
      </w:pPr>
      <w:r>
        <w:rPr>
          <w:rFonts w:ascii="Consolas" w:hAnsi="Consolas" w:eastAsia="Consolas"/>
          <w:sz w:val="15"/>
        </w:rPr>
        <w:t xml:space="preserve">      styles.push({ text: part.slice(1, -1), code: true });</w:t>
      </w:r>
    </w:p>
    <w:p>
      <w:pPr>
        <w:spacing w:after="0" w:before="0" w:line="240" w:lineRule="auto"/>
      </w:pPr>
      <w:r>
        <w:rPr>
          <w:rFonts w:ascii="Consolas" w:hAnsi="Consolas" w:eastAsia="Consolas"/>
          <w:sz w:val="15"/>
        </w:rPr>
        <w:t xml:space="preserve">    } else if (part.startsWith("[") &amp;&amp; part.includes("](")) {</w:t>
      </w:r>
    </w:p>
    <w:p>
      <w:pPr>
        <w:spacing w:after="0" w:before="0" w:line="240" w:lineRule="auto"/>
      </w:pPr>
      <w:r>
        <w:rPr>
          <w:rFonts w:ascii="Consolas" w:hAnsi="Consolas" w:eastAsia="Consolas"/>
          <w:sz w:val="15"/>
        </w:rPr>
        <w:t xml:space="preserve">      const label = part.slice(1, part.indexOf("]("));</w:t>
      </w:r>
    </w:p>
    <w:p>
      <w:pPr>
        <w:spacing w:after="0" w:before="0" w:line="240" w:lineRule="auto"/>
      </w:pPr>
      <w:r>
        <w:rPr>
          <w:rFonts w:ascii="Consolas" w:hAnsi="Consolas" w:eastAsia="Consolas"/>
          <w:sz w:val="15"/>
        </w:rPr>
        <w:t xml:space="preserve">      const url = part.slice(part.indexOf("](") + 2, -1);</w:t>
      </w:r>
    </w:p>
    <w:p>
      <w:pPr>
        <w:spacing w:after="0" w:before="0" w:line="240" w:lineRule="auto"/>
      </w:pPr>
      <w:r>
        <w:rPr>
          <w:rFonts w:ascii="Consolas" w:hAnsi="Consolas" w:eastAsia="Consolas"/>
          <w:sz w:val="15"/>
        </w:rPr>
        <w:t xml:space="preserve">      styles.push({ text: label, link: url });</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styles.push({ text: part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styles.length &gt; 0 ? styles : [{ text: ""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Converts inline styles into the BlockNote content format. */</w:t>
      </w:r>
    </w:p>
    <w:p>
      <w:pPr>
        <w:spacing w:after="0" w:before="0" w:line="240" w:lineRule="auto"/>
      </w:pPr>
      <w:r>
        <w:rPr>
          <w:rFonts w:ascii="Consolas" w:hAnsi="Consolas" w:eastAsia="Consolas"/>
          <w:sz w:val="15"/>
        </w:rPr>
        <w:t>export const toBlockContent = (styles: InlineStyle[]) =&gt;</w:t>
      </w:r>
    </w:p>
    <w:p>
      <w:pPr>
        <w:spacing w:after="0" w:before="0" w:line="240" w:lineRule="auto"/>
      </w:pPr>
      <w:r>
        <w:rPr>
          <w:rFonts w:ascii="Consolas" w:hAnsi="Consolas" w:eastAsia="Consolas"/>
          <w:sz w:val="15"/>
        </w:rPr>
        <w:t xml:space="preserve">  styles.map((style) =&gt; {</w:t>
      </w:r>
    </w:p>
    <w:p>
      <w:pPr>
        <w:spacing w:after="0" w:before="0" w:line="240" w:lineRule="auto"/>
      </w:pPr>
      <w:r>
        <w:rPr>
          <w:rFonts w:ascii="Consolas" w:hAnsi="Consolas" w:eastAsia="Consolas"/>
          <w:sz w:val="15"/>
        </w:rPr>
        <w:t xml:space="preserve">    const marks: Record&lt;string, boolean&gt; = {};</w:t>
      </w:r>
    </w:p>
    <w:p>
      <w:pPr>
        <w:spacing w:after="0" w:before="0" w:line="240" w:lineRule="auto"/>
      </w:pPr>
      <w:r>
        <w:rPr>
          <w:rFonts w:ascii="Consolas" w:hAnsi="Consolas" w:eastAsia="Consolas"/>
          <w:sz w:val="15"/>
        </w:rPr>
        <w:t xml:space="preserve">    if (style.bold) marks.bold = true;</w:t>
      </w:r>
    </w:p>
    <w:p>
      <w:pPr>
        <w:spacing w:after="0" w:before="0" w:line="240" w:lineRule="auto"/>
      </w:pPr>
      <w:r>
        <w:rPr>
          <w:rFonts w:ascii="Consolas" w:hAnsi="Consolas" w:eastAsia="Consolas"/>
          <w:sz w:val="15"/>
        </w:rPr>
        <w:t xml:space="preserve">    if (style.italic) marks.italic = true;</w:t>
      </w:r>
    </w:p>
    <w:p>
      <w:pPr>
        <w:spacing w:after="0" w:before="0" w:line="240" w:lineRule="auto"/>
      </w:pPr>
      <w:r>
        <w:rPr>
          <w:rFonts w:ascii="Consolas" w:hAnsi="Consolas" w:eastAsia="Consolas"/>
          <w:sz w:val="15"/>
        </w:rPr>
        <w:t xml:space="preserve">    if (style.code) marks.code =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type: "text",</w:t>
      </w:r>
    </w:p>
    <w:p>
      <w:pPr>
        <w:spacing w:after="0" w:before="0" w:line="240" w:lineRule="auto"/>
      </w:pPr>
      <w:r>
        <w:rPr>
          <w:rFonts w:ascii="Consolas" w:hAnsi="Consolas" w:eastAsia="Consolas"/>
          <w:sz w:val="15"/>
        </w:rPr>
        <w:t xml:space="preserve">      text: style.text,</w:t>
      </w:r>
    </w:p>
    <w:p>
      <w:pPr>
        <w:spacing w:after="0" w:before="0" w:line="240" w:lineRule="auto"/>
      </w:pPr>
      <w:r>
        <w:rPr>
          <w:rFonts w:ascii="Consolas" w:hAnsi="Consolas" w:eastAsia="Consolas"/>
          <w:sz w:val="15"/>
        </w:rPr>
        <w:t xml:space="preserve">      ...(Object.keys(marks).length &gt; 0 ? { styles: marks } : {}),</w:t>
      </w:r>
    </w:p>
    <w:p>
      <w:pPr>
        <w:spacing w:after="0" w:before="0" w:line="240" w:lineRule="auto"/>
      </w:pPr>
      <w:r>
        <w:rPr>
          <w:rFonts w:ascii="Consolas" w:hAnsi="Consolas" w:eastAsia="Consolas"/>
          <w:sz w:val="15"/>
        </w:rPr>
        <w:t xml:space="preserve">      ...(style.link ? { href: style.link }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Converts a Markdown document into BlockNote blocks.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markdownToBlocks = (markdown: string): ConvertedBlock[] =&gt; {</w:t>
      </w:r>
    </w:p>
    <w:p>
      <w:pPr>
        <w:spacing w:after="0" w:before="0" w:line="240" w:lineRule="auto"/>
      </w:pPr>
      <w:r>
        <w:rPr>
          <w:rFonts w:ascii="Consolas" w:hAnsi="Consolas" w:eastAsia="Consolas"/>
          <w:sz w:val="15"/>
        </w:rPr>
        <w:t xml:space="preserve">  const lines = markdown.replace(/\r\n/g, "\n").split("\n");</w:t>
      </w:r>
    </w:p>
    <w:p>
      <w:pPr>
        <w:spacing w:after="0" w:before="0" w:line="240" w:lineRule="auto"/>
      </w:pPr>
      <w:r>
        <w:rPr>
          <w:rFonts w:ascii="Consolas" w:hAnsi="Consolas" w:eastAsia="Consolas"/>
          <w:sz w:val="15"/>
        </w:rPr>
        <w:t xml:space="preserve">  const blocks: ConvertedBlock[]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let index = 0;</w:t>
      </w:r>
    </w:p>
    <w:p>
      <w:pPr>
        <w:spacing w:after="0" w:before="0" w:line="240" w:lineRule="auto"/>
      </w:pPr>
      <w:r>
        <w:rPr>
          <w:rFonts w:ascii="Consolas" w:hAnsi="Consolas" w:eastAsia="Consolas"/>
          <w:sz w:val="15"/>
        </w:rPr>
        <w:t xml:space="preserve">  while (index &lt; lines.length) {</w:t>
      </w:r>
    </w:p>
    <w:p>
      <w:pPr>
        <w:spacing w:after="0" w:before="0" w:line="240" w:lineRule="auto"/>
      </w:pPr>
      <w:r>
        <w:rPr>
          <w:rFonts w:ascii="Consolas" w:hAnsi="Consolas" w:eastAsia="Consolas"/>
          <w:sz w:val="15"/>
        </w:rPr>
        <w:t xml:space="preserve">    const line = lines[index];</w:t>
      </w:r>
    </w:p>
    <w:p>
      <w:pPr>
        <w:spacing w:after="0" w:before="0" w:line="240" w:lineRule="auto"/>
      </w:pPr>
      <w:r>
        <w:rPr>
          <w:rFonts w:ascii="Consolas" w:hAnsi="Consolas" w:eastAsia="Consolas"/>
          <w:sz w:val="15"/>
        </w:rPr>
        <w:t xml:space="preserve">    const trimmed = line.trim();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Code fence</w:t>
      </w:r>
    </w:p>
    <w:p>
      <w:pPr>
        <w:spacing w:after="0" w:before="0" w:line="240" w:lineRule="auto"/>
      </w:pPr>
      <w:r>
        <w:rPr>
          <w:rFonts w:ascii="Consolas" w:hAnsi="Consolas" w:eastAsia="Consolas"/>
          <w:sz w:val="15"/>
        </w:rPr>
        <w:t xml:space="preserve">    if (trimmed.startsWith("```")) {</w:t>
      </w:r>
    </w:p>
    <w:p>
      <w:pPr>
        <w:spacing w:after="0" w:before="0" w:line="240" w:lineRule="auto"/>
      </w:pPr>
      <w:r>
        <w:rPr>
          <w:rFonts w:ascii="Consolas" w:hAnsi="Consolas" w:eastAsia="Consolas"/>
          <w:sz w:val="15"/>
        </w:rPr>
        <w:t xml:space="preserve">      const language = trimmed.slice(3).trim();</w:t>
      </w:r>
    </w:p>
    <w:p>
      <w:pPr>
        <w:spacing w:after="0" w:before="0" w:line="240" w:lineRule="auto"/>
      </w:pPr>
      <w:r>
        <w:rPr>
          <w:rFonts w:ascii="Consolas" w:hAnsi="Consolas" w:eastAsia="Consolas"/>
          <w:sz w:val="15"/>
        </w:rPr>
        <w:t xml:space="preserve">      const code: string[] = [];</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while (index &lt; lines.length &amp;&amp; !lines[index].trim().startsWith("```")) {</w:t>
      </w:r>
    </w:p>
    <w:p>
      <w:pPr>
        <w:spacing w:after="0" w:before="0" w:line="240" w:lineRule="auto"/>
      </w:pPr>
      <w:r>
        <w:rPr>
          <w:rFonts w:ascii="Consolas" w:hAnsi="Consolas" w:eastAsia="Consolas"/>
          <w:sz w:val="15"/>
        </w:rPr>
        <w:t xml:space="preserve">        code.push(lines[index]);</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blocks.push({</w:t>
      </w:r>
    </w:p>
    <w:p>
      <w:pPr>
        <w:spacing w:after="0" w:before="0" w:line="240" w:lineRule="auto"/>
      </w:pPr>
      <w:r>
        <w:rPr>
          <w:rFonts w:ascii="Consolas" w:hAnsi="Consolas" w:eastAsia="Consolas"/>
          <w:sz w:val="15"/>
        </w:rPr>
        <w:t xml:space="preserve">        type: "codeBlock",</w:t>
      </w:r>
    </w:p>
    <w:p>
      <w:pPr>
        <w:spacing w:after="0" w:before="0" w:line="240" w:lineRule="auto"/>
      </w:pPr>
      <w:r>
        <w:rPr>
          <w:rFonts w:ascii="Consolas" w:hAnsi="Consolas" w:eastAsia="Consolas"/>
          <w:sz w:val="15"/>
        </w:rPr>
        <w:t xml:space="preserve">        attrs: { language: language || "text" },</w:t>
      </w:r>
    </w:p>
    <w:p>
      <w:pPr>
        <w:spacing w:after="0" w:before="0" w:line="240" w:lineRule="auto"/>
      </w:pPr>
      <w:r>
        <w:rPr>
          <w:rFonts w:ascii="Consolas" w:hAnsi="Consolas" w:eastAsia="Consolas"/>
          <w:sz w:val="15"/>
        </w:rPr>
        <w:t xml:space="preserve">        content: [{ type: "text", text: code.join("\n")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Divider</w:t>
      </w:r>
    </w:p>
    <w:p>
      <w:pPr>
        <w:spacing w:after="0" w:before="0" w:line="240" w:lineRule="auto"/>
      </w:pPr>
      <w:r>
        <w:rPr>
          <w:rFonts w:ascii="Consolas" w:hAnsi="Consolas" w:eastAsia="Consolas"/>
          <w:sz w:val="15"/>
        </w:rPr>
        <w:t xml:space="preserve">    if (/^(-{3,}|\*{3,}|_{3,})$/.test(trimmed)) {</w:t>
      </w:r>
    </w:p>
    <w:p>
      <w:pPr>
        <w:spacing w:after="0" w:before="0" w:line="240" w:lineRule="auto"/>
      </w:pPr>
      <w:r>
        <w:rPr>
          <w:rFonts w:ascii="Consolas" w:hAnsi="Consolas" w:eastAsia="Consolas"/>
          <w:sz w:val="15"/>
        </w:rPr>
        <w:t xml:space="preserve">      blocks.push({ type: "divider", content: [{ type: "text", text: "" }] });</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Heading</w:t>
      </w:r>
    </w:p>
    <w:p>
      <w:pPr>
        <w:spacing w:after="0" w:before="0" w:line="240" w:lineRule="auto"/>
      </w:pPr>
      <w:r>
        <w:rPr>
          <w:rFonts w:ascii="Consolas" w:hAnsi="Consolas" w:eastAsia="Consolas"/>
          <w:sz w:val="15"/>
        </w:rPr>
        <w:t xml:space="preserve">    const heading = /^(#{1,3})\s+(.*)$/.exec(trimmed);</w:t>
      </w:r>
    </w:p>
    <w:p>
      <w:pPr>
        <w:spacing w:after="0" w:before="0" w:line="240" w:lineRule="auto"/>
      </w:pPr>
      <w:r>
        <w:rPr>
          <w:rFonts w:ascii="Consolas" w:hAnsi="Consolas" w:eastAsia="Consolas"/>
          <w:sz w:val="15"/>
        </w:rPr>
        <w:t xml:space="preserve">    if (heading) {</w:t>
      </w:r>
    </w:p>
    <w:p>
      <w:pPr>
        <w:spacing w:after="0" w:before="0" w:line="240" w:lineRule="auto"/>
      </w:pPr>
      <w:r>
        <w:rPr>
          <w:rFonts w:ascii="Consolas" w:hAnsi="Consolas" w:eastAsia="Consolas"/>
          <w:sz w:val="15"/>
        </w:rPr>
        <w:t xml:space="preserve">      blocks.push({</w:t>
      </w:r>
    </w:p>
    <w:p>
      <w:pPr>
        <w:spacing w:after="0" w:before="0" w:line="240" w:lineRule="auto"/>
      </w:pPr>
      <w:r>
        <w:rPr>
          <w:rFonts w:ascii="Consolas" w:hAnsi="Consolas" w:eastAsia="Consolas"/>
          <w:sz w:val="15"/>
        </w:rPr>
        <w:t xml:space="preserve">        type: "heading",</w:t>
      </w:r>
    </w:p>
    <w:p>
      <w:pPr>
        <w:spacing w:after="0" w:before="0" w:line="240" w:lineRule="auto"/>
      </w:pPr>
      <w:r>
        <w:rPr>
          <w:rFonts w:ascii="Consolas" w:hAnsi="Consolas" w:eastAsia="Consolas"/>
          <w:sz w:val="15"/>
        </w:rPr>
        <w:t xml:space="preserve">        attrs: { level: heading[1].length },</w:t>
      </w:r>
    </w:p>
    <w:p>
      <w:pPr>
        <w:spacing w:after="0" w:before="0" w:line="240" w:lineRule="auto"/>
      </w:pPr>
      <w:r>
        <w:rPr>
          <w:rFonts w:ascii="Consolas" w:hAnsi="Consolas" w:eastAsia="Consolas"/>
          <w:sz w:val="15"/>
        </w:rPr>
        <w:t xml:space="preserve">        content: toBlockContent(parseInline(heading[2])),</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Quote</w:t>
      </w:r>
    </w:p>
    <w:p>
      <w:pPr>
        <w:spacing w:after="0" w:before="0" w:line="240" w:lineRule="auto"/>
      </w:pPr>
      <w:r>
        <w:rPr>
          <w:rFonts w:ascii="Consolas" w:hAnsi="Consolas" w:eastAsia="Consolas"/>
          <w:sz w:val="15"/>
        </w:rPr>
        <w:t xml:space="preserve">    if (trimmed.startsWith("&gt;")) {</w:t>
      </w:r>
    </w:p>
    <w:p>
      <w:pPr>
        <w:spacing w:after="0" w:before="0" w:line="240" w:lineRule="auto"/>
      </w:pPr>
      <w:r>
        <w:rPr>
          <w:rFonts w:ascii="Consolas" w:hAnsi="Consolas" w:eastAsia="Consolas"/>
          <w:sz w:val="15"/>
        </w:rPr>
        <w:t xml:space="preserve">      blocks.push({</w:t>
      </w:r>
    </w:p>
    <w:p>
      <w:pPr>
        <w:spacing w:after="0" w:before="0" w:line="240" w:lineRule="auto"/>
      </w:pPr>
      <w:r>
        <w:rPr>
          <w:rFonts w:ascii="Consolas" w:hAnsi="Consolas" w:eastAsia="Consolas"/>
          <w:sz w:val="15"/>
        </w:rPr>
        <w:t xml:space="preserve">        type: "quote",</w:t>
      </w:r>
    </w:p>
    <w:p>
      <w:pPr>
        <w:spacing w:after="0" w:before="0" w:line="240" w:lineRule="auto"/>
      </w:pPr>
      <w:r>
        <w:rPr>
          <w:rFonts w:ascii="Consolas" w:hAnsi="Consolas" w:eastAsia="Consolas"/>
          <w:sz w:val="15"/>
        </w:rPr>
        <w:t xml:space="preserve">        content: toBlockContent(parseInline(trimmed.replace(/^&gt;\s?/,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To-do list</w:t>
      </w:r>
    </w:p>
    <w:p>
      <w:pPr>
        <w:spacing w:after="0" w:before="0" w:line="240" w:lineRule="auto"/>
      </w:pPr>
      <w:r>
        <w:rPr>
          <w:rFonts w:ascii="Consolas" w:hAnsi="Consolas" w:eastAsia="Consolas"/>
          <w:sz w:val="15"/>
        </w:rPr>
        <w:t xml:space="preserve">    const todo = /^[-*]\s+\[([ xX])\]\s+(.*)$/.exec(trimmed);</w:t>
      </w:r>
    </w:p>
    <w:p>
      <w:pPr>
        <w:spacing w:after="0" w:before="0" w:line="240" w:lineRule="auto"/>
      </w:pPr>
      <w:r>
        <w:rPr>
          <w:rFonts w:ascii="Consolas" w:hAnsi="Consolas" w:eastAsia="Consolas"/>
          <w:sz w:val="15"/>
        </w:rPr>
        <w:t xml:space="preserve">    if (todo) {</w:t>
      </w:r>
    </w:p>
    <w:p>
      <w:pPr>
        <w:spacing w:after="0" w:before="0" w:line="240" w:lineRule="auto"/>
      </w:pPr>
      <w:r>
        <w:rPr>
          <w:rFonts w:ascii="Consolas" w:hAnsi="Consolas" w:eastAsia="Consolas"/>
          <w:sz w:val="15"/>
        </w:rPr>
        <w:t xml:space="preserve">      blocks.push({</w:t>
      </w:r>
    </w:p>
    <w:p>
      <w:pPr>
        <w:spacing w:after="0" w:before="0" w:line="240" w:lineRule="auto"/>
      </w:pPr>
      <w:r>
        <w:rPr>
          <w:rFonts w:ascii="Consolas" w:hAnsi="Consolas" w:eastAsia="Consolas"/>
          <w:sz w:val="15"/>
        </w:rPr>
        <w:t xml:space="preserve">        type: "toDoItem",</w:t>
      </w:r>
    </w:p>
    <w:p>
      <w:pPr>
        <w:spacing w:after="0" w:before="0" w:line="240" w:lineRule="auto"/>
      </w:pPr>
      <w:r>
        <w:rPr>
          <w:rFonts w:ascii="Consolas" w:hAnsi="Consolas" w:eastAsia="Consolas"/>
          <w:sz w:val="15"/>
        </w:rPr>
        <w:t xml:space="preserve">        attrs: { checked: todo[1].toLowerCase() === "x" },</w:t>
      </w:r>
    </w:p>
    <w:p>
      <w:pPr>
        <w:spacing w:after="0" w:before="0" w:line="240" w:lineRule="auto"/>
      </w:pPr>
      <w:r>
        <w:rPr>
          <w:rFonts w:ascii="Consolas" w:hAnsi="Consolas" w:eastAsia="Consolas"/>
          <w:sz w:val="15"/>
        </w:rPr>
        <w:t xml:space="preserve">        content: toBlockContent(parseInline(todo[2])),</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Bullet list</w:t>
      </w:r>
    </w:p>
    <w:p>
      <w:pPr>
        <w:spacing w:after="0" w:before="0" w:line="240" w:lineRule="auto"/>
      </w:pPr>
      <w:r>
        <w:rPr>
          <w:rFonts w:ascii="Consolas" w:hAnsi="Consolas" w:eastAsia="Consolas"/>
          <w:sz w:val="15"/>
        </w:rPr>
        <w:t xml:space="preserve">    if (/^[-*]\s+/.test(trimmed)) {</w:t>
      </w:r>
    </w:p>
    <w:p>
      <w:pPr>
        <w:spacing w:after="0" w:before="0" w:line="240" w:lineRule="auto"/>
      </w:pPr>
      <w:r>
        <w:rPr>
          <w:rFonts w:ascii="Consolas" w:hAnsi="Consolas" w:eastAsia="Consolas"/>
          <w:sz w:val="15"/>
        </w:rPr>
        <w:t xml:space="preserve">      blocks.push({</w:t>
      </w:r>
    </w:p>
    <w:p>
      <w:pPr>
        <w:spacing w:after="0" w:before="0" w:line="240" w:lineRule="auto"/>
      </w:pPr>
      <w:r>
        <w:rPr>
          <w:rFonts w:ascii="Consolas" w:hAnsi="Consolas" w:eastAsia="Consolas"/>
          <w:sz w:val="15"/>
        </w:rPr>
        <w:t xml:space="preserve">        type: "bulletListItem",</w:t>
      </w:r>
    </w:p>
    <w:p>
      <w:pPr>
        <w:spacing w:after="0" w:before="0" w:line="240" w:lineRule="auto"/>
      </w:pPr>
      <w:r>
        <w:rPr>
          <w:rFonts w:ascii="Consolas" w:hAnsi="Consolas" w:eastAsia="Consolas"/>
          <w:sz w:val="15"/>
        </w:rPr>
        <w:t xml:space="preserve">        content: toBlockContent(parseInline(trimmed.replace(/^[-*]\s+/,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Numbered list</w:t>
      </w:r>
    </w:p>
    <w:p>
      <w:pPr>
        <w:spacing w:after="0" w:before="0" w:line="240" w:lineRule="auto"/>
      </w:pPr>
      <w:r>
        <w:rPr>
          <w:rFonts w:ascii="Consolas" w:hAnsi="Consolas" w:eastAsia="Consolas"/>
          <w:sz w:val="15"/>
        </w:rPr>
        <w:t xml:space="preserve">    if (/^\d+[.)]\s+/.test(trimmed)) {</w:t>
      </w:r>
    </w:p>
    <w:p>
      <w:pPr>
        <w:spacing w:after="0" w:before="0" w:line="240" w:lineRule="auto"/>
      </w:pPr>
      <w:r>
        <w:rPr>
          <w:rFonts w:ascii="Consolas" w:hAnsi="Consolas" w:eastAsia="Consolas"/>
          <w:sz w:val="15"/>
        </w:rPr>
        <w:t xml:space="preserve">      blocks.push({</w:t>
      </w:r>
    </w:p>
    <w:p>
      <w:pPr>
        <w:spacing w:after="0" w:before="0" w:line="240" w:lineRule="auto"/>
      </w:pPr>
      <w:r>
        <w:rPr>
          <w:rFonts w:ascii="Consolas" w:hAnsi="Consolas" w:eastAsia="Consolas"/>
          <w:sz w:val="15"/>
        </w:rPr>
        <w:t xml:space="preserve">        type: "numberedListItem",</w:t>
      </w:r>
    </w:p>
    <w:p>
      <w:pPr>
        <w:spacing w:after="0" w:before="0" w:line="240" w:lineRule="auto"/>
      </w:pPr>
      <w:r>
        <w:rPr>
          <w:rFonts w:ascii="Consolas" w:hAnsi="Consolas" w:eastAsia="Consolas"/>
          <w:sz w:val="15"/>
        </w:rPr>
        <w:t xml:space="preserve">        content: toBlockContent(</w:t>
      </w:r>
    </w:p>
    <w:p>
      <w:pPr>
        <w:spacing w:after="0" w:before="0" w:line="240" w:lineRule="auto"/>
      </w:pPr>
      <w:r>
        <w:rPr>
          <w:rFonts w:ascii="Consolas" w:hAnsi="Consolas" w:eastAsia="Consolas"/>
          <w:sz w:val="15"/>
        </w:rPr>
        <w:t xml:space="preserve">          parseInline(trimmed.replace(/^\d+[.)]\s+/,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Blank line</w:t>
      </w:r>
    </w:p>
    <w:p>
      <w:pPr>
        <w:spacing w:after="0" w:before="0" w:line="240" w:lineRule="auto"/>
      </w:pPr>
      <w:r>
        <w:rPr>
          <w:rFonts w:ascii="Consolas" w:hAnsi="Consolas" w:eastAsia="Consolas"/>
          <w:sz w:val="15"/>
        </w:rPr>
        <w:t xml:space="preserve">    if (trimmed === "") {</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Paragraph (consecutive lines are joined)</w:t>
      </w:r>
    </w:p>
    <w:p>
      <w:pPr>
        <w:spacing w:after="0" w:before="0" w:line="240" w:lineRule="auto"/>
      </w:pPr>
      <w:r>
        <w:rPr>
          <w:rFonts w:ascii="Consolas" w:hAnsi="Consolas" w:eastAsia="Consolas"/>
          <w:sz w:val="15"/>
        </w:rPr>
        <w:t xml:space="preserve">    const paragraph: string[] = [trimmed];</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while (index &lt; lines.length) {</w:t>
      </w:r>
    </w:p>
    <w:p>
      <w:pPr>
        <w:spacing w:after="0" w:before="0" w:line="240" w:lineRule="auto"/>
      </w:pPr>
      <w:r>
        <w:rPr>
          <w:rFonts w:ascii="Consolas" w:hAnsi="Consolas" w:eastAsia="Consolas"/>
          <w:sz w:val="15"/>
        </w:rPr>
        <w:t xml:space="preserve">      const next = lines[index].trim();</w:t>
      </w:r>
    </w:p>
    <w:p>
      <w:pPr>
        <w:spacing w:after="0" w:before="0" w:line="240" w:lineRule="auto"/>
      </w:pPr>
      <w:r>
        <w:rPr>
          <w:rFonts w:ascii="Consolas" w:hAnsi="Consolas" w:eastAsia="Consolas"/>
          <w:sz w:val="15"/>
        </w:rPr>
        <w:t xml:space="preserve">      if (</w:t>
      </w:r>
    </w:p>
    <w:p>
      <w:pPr>
        <w:spacing w:after="0" w:before="0" w:line="240" w:lineRule="auto"/>
      </w:pPr>
      <w:r>
        <w:rPr>
          <w:rFonts w:ascii="Consolas" w:hAnsi="Consolas" w:eastAsia="Consolas"/>
          <w:sz w:val="15"/>
        </w:rPr>
        <w:t xml:space="preserve">        next === "" ||</w:t>
      </w:r>
    </w:p>
    <w:p>
      <w:pPr>
        <w:spacing w:after="0" w:before="0" w:line="240" w:lineRule="auto"/>
      </w:pPr>
      <w:r>
        <w:rPr>
          <w:rFonts w:ascii="Consolas" w:hAnsi="Consolas" w:eastAsia="Consolas"/>
          <w:sz w:val="15"/>
        </w:rPr>
        <w:t xml:space="preserve">        next.startsWith("#") ||</w:t>
      </w:r>
    </w:p>
    <w:p>
      <w:pPr>
        <w:spacing w:after="0" w:before="0" w:line="240" w:lineRule="auto"/>
      </w:pPr>
      <w:r>
        <w:rPr>
          <w:rFonts w:ascii="Consolas" w:hAnsi="Consolas" w:eastAsia="Consolas"/>
          <w:sz w:val="15"/>
        </w:rPr>
        <w:t xml:space="preserve">        next.startsWith("```") ||</w:t>
      </w:r>
    </w:p>
    <w:p>
      <w:pPr>
        <w:spacing w:after="0" w:before="0" w:line="240" w:lineRule="auto"/>
      </w:pPr>
      <w:r>
        <w:rPr>
          <w:rFonts w:ascii="Consolas" w:hAnsi="Consolas" w:eastAsia="Consolas"/>
          <w:sz w:val="15"/>
        </w:rPr>
        <w:t xml:space="preserve">        next.startsWith("&gt;") ||</w:t>
      </w:r>
    </w:p>
    <w:p>
      <w:pPr>
        <w:spacing w:after="0" w:before="0" w:line="240" w:lineRule="auto"/>
      </w:pPr>
      <w:r>
        <w:rPr>
          <w:rFonts w:ascii="Consolas" w:hAnsi="Consolas" w:eastAsia="Consolas"/>
          <w:sz w:val="15"/>
        </w:rPr>
        <w:t xml:space="preserve">        /^[-*]\s+/.test(next) ||</w:t>
      </w:r>
    </w:p>
    <w:p>
      <w:pPr>
        <w:spacing w:after="0" w:before="0" w:line="240" w:lineRule="auto"/>
      </w:pPr>
      <w:r>
        <w:rPr>
          <w:rFonts w:ascii="Consolas" w:hAnsi="Consolas" w:eastAsia="Consolas"/>
          <w:sz w:val="15"/>
        </w:rPr>
        <w:t xml:space="preserve">        /^\d+[.)]\s+/.test(next)</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break;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paragraph.push(next);</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blocks.push({</w:t>
      </w:r>
    </w:p>
    <w:p>
      <w:pPr>
        <w:spacing w:after="0" w:before="0" w:line="240" w:lineRule="auto"/>
      </w:pPr>
      <w:r>
        <w:rPr>
          <w:rFonts w:ascii="Consolas" w:hAnsi="Consolas" w:eastAsia="Consolas"/>
          <w:sz w:val="15"/>
        </w:rPr>
        <w:t xml:space="preserve">      type: "paragraph",</w:t>
      </w:r>
    </w:p>
    <w:p>
      <w:pPr>
        <w:spacing w:after="0" w:before="0" w:line="240" w:lineRule="auto"/>
      </w:pPr>
      <w:r>
        <w:rPr>
          <w:rFonts w:ascii="Consolas" w:hAnsi="Consolas" w:eastAsia="Consolas"/>
          <w:sz w:val="15"/>
        </w:rPr>
        <w:t xml:space="preserve">      content: toBlockContent(parseInline(paragraph.join("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blocks;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The title of a Markdown document — the first `# heading`. */</w:t>
      </w:r>
    </w:p>
    <w:p>
      <w:pPr>
        <w:spacing w:after="0" w:before="0" w:line="240" w:lineRule="auto"/>
      </w:pPr>
      <w:r>
        <w:rPr>
          <w:rFonts w:ascii="Consolas" w:hAnsi="Consolas" w:eastAsia="Consolas"/>
          <w:sz w:val="15"/>
        </w:rPr>
        <w:t>export const titleFromMarkdown = (markdown: string) =&gt; {</w:t>
      </w:r>
    </w:p>
    <w:p>
      <w:pPr>
        <w:spacing w:after="0" w:before="0" w:line="240" w:lineRule="auto"/>
      </w:pPr>
      <w:r>
        <w:rPr>
          <w:rFonts w:ascii="Consolas" w:hAnsi="Consolas" w:eastAsia="Consolas"/>
          <w:sz w:val="15"/>
        </w:rPr>
        <w:t xml:space="preserve">  const match = /^#\s+(.+)$/m.exec(markdown);</w:t>
      </w:r>
    </w:p>
    <w:p>
      <w:pPr>
        <w:spacing w:after="0" w:before="0" w:line="240" w:lineRule="auto"/>
      </w:pPr>
      <w:r>
        <w:rPr>
          <w:rFonts w:ascii="Consolas" w:hAnsi="Consolas" w:eastAsia="Consolas"/>
          <w:sz w:val="15"/>
        </w:rPr>
        <w:t xml:space="preserve">  return match ? match[1].trim() :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Blocks back into Markdown — used by the export. */</w:t>
      </w:r>
    </w:p>
    <w:p>
      <w:pPr>
        <w:spacing w:after="0" w:before="0" w:line="240" w:lineRule="auto"/>
      </w:pPr>
      <w:r>
        <w:rPr>
          <w:rFonts w:ascii="Consolas" w:hAnsi="Consolas" w:eastAsia="Consolas"/>
          <w:sz w:val="15"/>
        </w:rPr>
        <w:t>export const blocksToMarkdown = (blocks: unknown[]): string =&gt; {</w:t>
      </w:r>
    </w:p>
    <w:p>
      <w:pPr>
        <w:spacing w:after="0" w:before="0" w:line="240" w:lineRule="auto"/>
      </w:pPr>
      <w:r>
        <w:rPr>
          <w:rFonts w:ascii="Consolas" w:hAnsi="Consolas" w:eastAsia="Consolas"/>
          <w:sz w:val="15"/>
        </w:rPr>
        <w:t xml:space="preserve">  if (!Array.isArray(blocks)) return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text = (block: { content?: { text?: string }[] }) =&gt;</w:t>
      </w:r>
    </w:p>
    <w:p>
      <w:pPr>
        <w:spacing w:after="0" w:before="0" w:line="240" w:lineRule="auto"/>
      </w:pPr>
      <w:r>
        <w:rPr>
          <w:rFonts w:ascii="Consolas" w:hAnsi="Consolas" w:eastAsia="Consolas"/>
          <w:sz w:val="15"/>
        </w:rPr>
        <w:t xml:space="preserve">    (block.content ?? []).map((part) =&gt; part.text ?? "").join("");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blocks</w:t>
      </w:r>
    </w:p>
    <w:p>
      <w:pPr>
        <w:spacing w:after="0" w:before="0" w:line="240" w:lineRule="auto"/>
      </w:pPr>
      <w:r>
        <w:rPr>
          <w:rFonts w:ascii="Consolas" w:hAnsi="Consolas" w:eastAsia="Consolas"/>
          <w:sz w:val="15"/>
        </w:rPr>
        <w:t xml:space="preserve">    .map((block) =&gt; {</w:t>
      </w:r>
    </w:p>
    <w:p>
      <w:pPr>
        <w:spacing w:after="0" w:before="0" w:line="240" w:lineRule="auto"/>
      </w:pPr>
      <w:r>
        <w:rPr>
          <w:rFonts w:ascii="Consolas" w:hAnsi="Consolas" w:eastAsia="Consolas"/>
          <w:sz w:val="15"/>
        </w:rPr>
        <w:t xml:space="preserve">      const typed = block as {</w:t>
      </w:r>
    </w:p>
    <w:p>
      <w:pPr>
        <w:spacing w:after="0" w:before="0" w:line="240" w:lineRule="auto"/>
      </w:pPr>
      <w:r>
        <w:rPr>
          <w:rFonts w:ascii="Consolas" w:hAnsi="Consolas" w:eastAsia="Consolas"/>
          <w:sz w:val="15"/>
        </w:rPr>
        <w:t xml:space="preserve">        type?: string;</w:t>
      </w:r>
    </w:p>
    <w:p>
      <w:pPr>
        <w:spacing w:after="0" w:before="0" w:line="240" w:lineRule="auto"/>
      </w:pPr>
      <w:r>
        <w:rPr>
          <w:rFonts w:ascii="Consolas" w:hAnsi="Consolas" w:eastAsia="Consolas"/>
          <w:sz w:val="15"/>
        </w:rPr>
        <w:t xml:space="preserve">        attrs?: { level?: number; checked?: boolean };</w:t>
      </w:r>
    </w:p>
    <w:p>
      <w:pPr>
        <w:spacing w:after="0" w:before="0" w:line="240" w:lineRule="auto"/>
      </w:pPr>
      <w:r>
        <w:rPr>
          <w:rFonts w:ascii="Consolas" w:hAnsi="Consolas" w:eastAsia="Consolas"/>
          <w:sz w:val="15"/>
        </w:rPr>
        <w:t xml:space="preserve">        content?: { text?: string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switch (typed.type) {</w:t>
      </w:r>
    </w:p>
    <w:p>
      <w:pPr>
        <w:spacing w:after="0" w:before="0" w:line="240" w:lineRule="auto"/>
      </w:pPr>
      <w:r>
        <w:rPr>
          <w:rFonts w:ascii="Consolas" w:hAnsi="Consolas" w:eastAsia="Consolas"/>
          <w:sz w:val="15"/>
        </w:rPr>
        <w:t xml:space="preserve">        case "heading":</w:t>
      </w:r>
    </w:p>
    <w:p>
      <w:pPr>
        <w:spacing w:after="0" w:before="0" w:line="240" w:lineRule="auto"/>
      </w:pPr>
      <w:r>
        <w:rPr>
          <w:rFonts w:ascii="Consolas" w:hAnsi="Consolas" w:eastAsia="Consolas"/>
          <w:sz w:val="15"/>
        </w:rPr>
        <w:t xml:space="preserve">          return `${"#".repeat(typed.attrs?.level ?? 1)} ${text(typed)}`;</w:t>
      </w:r>
    </w:p>
    <w:p>
      <w:pPr>
        <w:spacing w:after="0" w:before="0" w:line="240" w:lineRule="auto"/>
      </w:pPr>
      <w:r>
        <w:rPr>
          <w:rFonts w:ascii="Consolas" w:hAnsi="Consolas" w:eastAsia="Consolas"/>
          <w:sz w:val="15"/>
        </w:rPr>
        <w:t xml:space="preserve">        case "bulletListItem":</w:t>
      </w:r>
    </w:p>
    <w:p>
      <w:pPr>
        <w:spacing w:after="0" w:before="0" w:line="240" w:lineRule="auto"/>
      </w:pPr>
      <w:r>
        <w:rPr>
          <w:rFonts w:ascii="Consolas" w:hAnsi="Consolas" w:eastAsia="Consolas"/>
          <w:sz w:val="15"/>
        </w:rPr>
        <w:t xml:space="preserve">          return `- ${text(typed)}`;</w:t>
      </w:r>
    </w:p>
    <w:p>
      <w:pPr>
        <w:spacing w:after="0" w:before="0" w:line="240" w:lineRule="auto"/>
      </w:pPr>
      <w:r>
        <w:rPr>
          <w:rFonts w:ascii="Consolas" w:hAnsi="Consolas" w:eastAsia="Consolas"/>
          <w:sz w:val="15"/>
        </w:rPr>
        <w:t xml:space="preserve">        case "numberedListItem":</w:t>
      </w:r>
    </w:p>
    <w:p>
      <w:pPr>
        <w:spacing w:after="0" w:before="0" w:line="240" w:lineRule="auto"/>
      </w:pPr>
      <w:r>
        <w:rPr>
          <w:rFonts w:ascii="Consolas" w:hAnsi="Consolas" w:eastAsia="Consolas"/>
          <w:sz w:val="15"/>
        </w:rPr>
        <w:t xml:space="preserve">          return `1. ${text(typed)}`;</w:t>
      </w:r>
    </w:p>
    <w:p>
      <w:pPr>
        <w:spacing w:after="0" w:before="0" w:line="240" w:lineRule="auto"/>
      </w:pPr>
      <w:r>
        <w:rPr>
          <w:rFonts w:ascii="Consolas" w:hAnsi="Consolas" w:eastAsia="Consolas"/>
          <w:sz w:val="15"/>
        </w:rPr>
        <w:t xml:space="preserve">        case "toDoItem":</w:t>
      </w:r>
    </w:p>
    <w:p>
      <w:pPr>
        <w:spacing w:after="0" w:before="0" w:line="240" w:lineRule="auto"/>
      </w:pPr>
      <w:r>
        <w:rPr>
          <w:rFonts w:ascii="Consolas" w:hAnsi="Consolas" w:eastAsia="Consolas"/>
          <w:sz w:val="15"/>
        </w:rPr>
        <w:t xml:space="preserve">          return `- [${typed.attrs?.checked ? "x" : " "}] ${text(typed)}`;</w:t>
      </w:r>
    </w:p>
    <w:p>
      <w:pPr>
        <w:spacing w:after="0" w:before="0" w:line="240" w:lineRule="auto"/>
      </w:pPr>
      <w:r>
        <w:rPr>
          <w:rFonts w:ascii="Consolas" w:hAnsi="Consolas" w:eastAsia="Consolas"/>
          <w:sz w:val="15"/>
        </w:rPr>
        <w:t xml:space="preserve">        case "quote":</w:t>
      </w:r>
    </w:p>
    <w:p>
      <w:pPr>
        <w:spacing w:after="0" w:before="0" w:line="240" w:lineRule="auto"/>
      </w:pPr>
      <w:r>
        <w:rPr>
          <w:rFonts w:ascii="Consolas" w:hAnsi="Consolas" w:eastAsia="Consolas"/>
          <w:sz w:val="15"/>
        </w:rPr>
        <w:t xml:space="preserve">          return `&gt; ${text(typed)}`;</w:t>
      </w:r>
    </w:p>
    <w:p>
      <w:pPr>
        <w:spacing w:after="0" w:before="0" w:line="240" w:lineRule="auto"/>
      </w:pPr>
      <w:r>
        <w:rPr>
          <w:rFonts w:ascii="Consolas" w:hAnsi="Consolas" w:eastAsia="Consolas"/>
          <w:sz w:val="15"/>
        </w:rPr>
        <w:t xml:space="preserve">        case "codeBlock":</w:t>
      </w:r>
    </w:p>
    <w:p>
      <w:pPr>
        <w:spacing w:after="0" w:before="0" w:line="240" w:lineRule="auto"/>
      </w:pPr>
      <w:r>
        <w:rPr>
          <w:rFonts w:ascii="Consolas" w:hAnsi="Consolas" w:eastAsia="Consolas"/>
          <w:sz w:val="15"/>
        </w:rPr>
        <w:t xml:space="preserve">          return "```\n" + text(typed) + "\n```";</w:t>
      </w:r>
    </w:p>
    <w:p>
      <w:pPr>
        <w:spacing w:after="0" w:before="0" w:line="240" w:lineRule="auto"/>
      </w:pPr>
      <w:r>
        <w:rPr>
          <w:rFonts w:ascii="Consolas" w:hAnsi="Consolas" w:eastAsia="Consolas"/>
          <w:sz w:val="15"/>
        </w:rPr>
        <w:t xml:space="preserve">        case "divider":</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default:</w:t>
      </w:r>
    </w:p>
    <w:p>
      <w:pPr>
        <w:spacing w:after="0" w:before="0" w:line="240" w:lineRule="auto"/>
      </w:pPr>
      <w:r>
        <w:rPr>
          <w:rFonts w:ascii="Consolas" w:hAnsi="Consolas" w:eastAsia="Consolas"/>
          <w:sz w:val="15"/>
        </w:rPr>
        <w:t xml:space="preserve">          return text(typed);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.join("\n\n");</w:t>
      </w:r>
    </w:p>
    <w:p>
      <w:pPr>
        <w:spacing w:after="0" w:before="0" w:line="240" w:lineRule="auto"/>
      </w:pPr>
      <w:r>
        <w:rPr>
          <w:rFonts w:ascii="Consolas" w:hAnsi="Consolas" w:eastAsia="Consolas"/>
          <w:sz w:val="15"/>
        </w:rPr>
        <w:t>};</w:t>
      </w:r>
    </w:p>
    <w:p>
      <w:r>
        <w:br w:type="page"/>
      </w:r>
    </w:p>
    <w:p>
      <w:pPr>
        <w:pStyle w:val="Heading1"/>
      </w:pPr>
      <w:r>
        <w:t>230. lib/notion-import.ts</w:t>
      </w:r>
    </w:p>
    <w:p>
      <w:r>
        <w:rPr>
          <w:rFonts w:ascii="Consolas" w:hAnsi="Consolas"/>
          <w:color w:val="666666"/>
          <w:sz w:val="18"/>
        </w:rPr>
        <w:t>lib/notion-import.ts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Turns a Notion export (a ZIP file) into a structure the backend can</w:t>
      </w:r>
    </w:p>
    <w:p>
      <w:pPr>
        <w:spacing w:after="0" w:before="0" w:line="240" w:lineRule="auto"/>
      </w:pPr>
      <w:r>
        <w:rPr>
          <w:rFonts w:ascii="Consolas" w:hAnsi="Consolas" w:eastAsia="Consolas"/>
          <w:sz w:val="15"/>
        </w:rPr>
        <w:t xml:space="preserve"> * import.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 Notion export looks like this: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Export-1234/</w:t>
      </w:r>
    </w:p>
    <w:p>
      <w:pPr>
        <w:spacing w:after="0" w:before="0" w:line="240" w:lineRule="auto"/>
      </w:pPr>
      <w:r>
        <w:rPr>
          <w:rFonts w:ascii="Consolas" w:hAnsi="Consolas" w:eastAsia="Consolas"/>
          <w:sz w:val="15"/>
        </w:rPr>
        <w:t xml:space="preserve"> *     My workspace/</w:t>
      </w:r>
    </w:p>
    <w:p>
      <w:pPr>
        <w:spacing w:after="0" w:before="0" w:line="240" w:lineRule="auto"/>
      </w:pPr>
      <w:r>
        <w:rPr>
          <w:rFonts w:ascii="Consolas" w:hAnsi="Consolas" w:eastAsia="Consolas"/>
          <w:sz w:val="15"/>
        </w:rPr>
        <w:t xml:space="preserve"> *       Getting started.md</w:t>
      </w:r>
    </w:p>
    <w:p>
      <w:pPr>
        <w:spacing w:after="0" w:before="0" w:line="240" w:lineRule="auto"/>
      </w:pPr>
      <w:r>
        <w:rPr>
          <w:rFonts w:ascii="Consolas" w:hAnsi="Consolas" w:eastAsia="Consolas"/>
          <w:sz w:val="15"/>
        </w:rPr>
        <w:t xml:space="preserve"> *       Getting started/</w:t>
      </w:r>
    </w:p>
    <w:p>
      <w:pPr>
        <w:spacing w:after="0" w:before="0" w:line="240" w:lineRule="auto"/>
      </w:pPr>
      <w:r>
        <w:rPr>
          <w:rFonts w:ascii="Consolas" w:hAnsi="Consolas" w:eastAsia="Consolas"/>
          <w:sz w:val="15"/>
        </w:rPr>
        <w:t xml:space="preserve"> *         Sub page.md</w:t>
      </w:r>
    </w:p>
    <w:p>
      <w:pPr>
        <w:spacing w:after="0" w:before="0" w:line="240" w:lineRule="auto"/>
      </w:pPr>
      <w:r>
        <w:rPr>
          <w:rFonts w:ascii="Consolas" w:hAnsi="Consolas" w:eastAsia="Consolas"/>
          <w:sz w:val="15"/>
        </w:rPr>
        <w:t xml:space="preserve"> *       Projects/</w:t>
      </w:r>
    </w:p>
    <w:p>
      <w:pPr>
        <w:spacing w:after="0" w:before="0" w:line="240" w:lineRule="auto"/>
      </w:pPr>
      <w:r>
        <w:rPr>
          <w:rFonts w:ascii="Consolas" w:hAnsi="Consolas" w:eastAsia="Consolas"/>
          <w:sz w:val="15"/>
        </w:rPr>
        <w:t xml:space="preserve"> *         Projects.csv</w:t>
      </w:r>
    </w:p>
    <w:p>
      <w:pPr>
        <w:spacing w:after="0" w:before="0" w:line="240" w:lineRule="auto"/>
      </w:pPr>
      <w:r>
        <w:rPr>
          <w:rFonts w:ascii="Consolas" w:hAnsi="Consolas" w:eastAsia="Consolas"/>
          <w:sz w:val="15"/>
        </w:rPr>
        <w:t xml:space="preserve"> *         &lt;id&gt;.csv</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Every `.md` file becomes a page (the directory structure becomes the page</w:t>
      </w:r>
    </w:p>
    <w:p>
      <w:pPr>
        <w:spacing w:after="0" w:before="0" w:line="240" w:lineRule="auto"/>
      </w:pPr>
      <w:r>
        <w:rPr>
          <w:rFonts w:ascii="Consolas" w:hAnsi="Consolas" w:eastAsia="Consolas"/>
          <w:sz w:val="15"/>
        </w:rPr>
        <w:t xml:space="preserve"> * tree) and every `.csv` file becomes a database.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NotionImportPage {</w:t>
      </w:r>
    </w:p>
    <w:p>
      <w:pPr>
        <w:spacing w:after="0" w:before="0" w:line="240" w:lineRule="auto"/>
      </w:pPr>
      <w:r>
        <w:rPr>
          <w:rFonts w:ascii="Consolas" w:hAnsi="Consolas" w:eastAsia="Consolas"/>
          <w:sz w:val="15"/>
        </w:rPr>
        <w:t xml:space="preserve">  title: string;</w:t>
      </w:r>
    </w:p>
    <w:p>
      <w:pPr>
        <w:spacing w:after="0" w:before="0" w:line="240" w:lineRule="auto"/>
      </w:pPr>
      <w:r>
        <w:rPr>
          <w:rFonts w:ascii="Consolas" w:hAnsi="Consolas" w:eastAsia="Consolas"/>
          <w:sz w:val="15"/>
        </w:rPr>
        <w:t xml:space="preserve">  /** The Markdown content of the page. */</w:t>
      </w:r>
    </w:p>
    <w:p>
      <w:pPr>
        <w:spacing w:after="0" w:before="0" w:line="240" w:lineRule="auto"/>
      </w:pPr>
      <w:r>
        <w:rPr>
          <w:rFonts w:ascii="Consolas" w:hAnsi="Consolas" w:eastAsia="Consolas"/>
          <w:sz w:val="15"/>
        </w:rPr>
        <w:t xml:space="preserve">  content: string;</w:t>
      </w:r>
    </w:p>
    <w:p>
      <w:pPr>
        <w:spacing w:after="0" w:before="0" w:line="240" w:lineRule="auto"/>
      </w:pPr>
      <w:r>
        <w:rPr>
          <w:rFonts w:ascii="Consolas" w:hAnsi="Consolas" w:eastAsia="Consolas"/>
          <w:sz w:val="15"/>
        </w:rPr>
        <w:t xml:space="preserve">  children?: NotionImportPage[];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NotionImportDatabase {</w:t>
      </w:r>
    </w:p>
    <w:p>
      <w:pPr>
        <w:spacing w:after="0" w:before="0" w:line="240" w:lineRule="auto"/>
      </w:pPr>
      <w:r>
        <w:rPr>
          <w:rFonts w:ascii="Consolas" w:hAnsi="Consolas" w:eastAsia="Consolas"/>
          <w:sz w:val="15"/>
        </w:rPr>
        <w:t xml:space="preserve">  title: string;</w:t>
      </w:r>
    </w:p>
    <w:p>
      <w:pPr>
        <w:spacing w:after="0" w:before="0" w:line="240" w:lineRule="auto"/>
      </w:pPr>
      <w:r>
        <w:rPr>
          <w:rFonts w:ascii="Consolas" w:hAnsi="Consolas" w:eastAsia="Consolas"/>
          <w:sz w:val="15"/>
        </w:rPr>
        <w:t xml:space="preserve">  /** The column names of the CSV file, in order. */</w:t>
      </w:r>
    </w:p>
    <w:p>
      <w:pPr>
        <w:spacing w:after="0" w:before="0" w:line="240" w:lineRule="auto"/>
      </w:pPr>
      <w:r>
        <w:rPr>
          <w:rFonts w:ascii="Consolas" w:hAnsi="Consolas" w:eastAsia="Consolas"/>
          <w:sz w:val="15"/>
        </w:rPr>
        <w:t xml:space="preserve">  columns: string[];</w:t>
      </w:r>
    </w:p>
    <w:p>
      <w:pPr>
        <w:spacing w:after="0" w:before="0" w:line="240" w:lineRule="auto"/>
      </w:pPr>
      <w:r>
        <w:rPr>
          <w:rFonts w:ascii="Consolas" w:hAnsi="Consolas" w:eastAsia="Consolas"/>
          <w:sz w:val="15"/>
        </w:rPr>
        <w:t xml:space="preserve">  /** The rows of the CSV file. */</w:t>
      </w:r>
    </w:p>
    <w:p>
      <w:pPr>
        <w:spacing w:after="0" w:before="0" w:line="240" w:lineRule="auto"/>
      </w:pPr>
      <w:r>
        <w:rPr>
          <w:rFonts w:ascii="Consolas" w:hAnsi="Consolas" w:eastAsia="Consolas"/>
          <w:sz w:val="15"/>
        </w:rPr>
        <w:t xml:space="preserve">  rows: string[][];</w:t>
      </w:r>
    </w:p>
    <w:p>
      <w:pPr>
        <w:spacing w:after="0" w:before="0" w:line="240" w:lineRule="auto"/>
      </w:pPr>
      <w:r>
        <w:rPr>
          <w:rFonts w:ascii="Consolas" w:hAnsi="Consolas" w:eastAsia="Consolas"/>
          <w:sz w:val="15"/>
        </w:rPr>
        <w:t xml:space="preserve">  children?: NotionImportPage[];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NotionImportTree {</w:t>
      </w:r>
    </w:p>
    <w:p>
      <w:pPr>
        <w:spacing w:after="0" w:before="0" w:line="240" w:lineRule="auto"/>
      </w:pPr>
      <w:r>
        <w:rPr>
          <w:rFonts w:ascii="Consolas" w:hAnsi="Consolas" w:eastAsia="Consolas"/>
          <w:sz w:val="15"/>
        </w:rPr>
        <w:t xml:space="preserve">  pages: NotionImportPage[];</w:t>
      </w:r>
    </w:p>
    <w:p>
      <w:pPr>
        <w:spacing w:after="0" w:before="0" w:line="240" w:lineRule="auto"/>
      </w:pPr>
      <w:r>
        <w:rPr>
          <w:rFonts w:ascii="Consolas" w:hAnsi="Consolas" w:eastAsia="Consolas"/>
          <w:sz w:val="15"/>
        </w:rPr>
        <w:t xml:space="preserve">  databases: NotionImportDatabase[];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ArchiveFile {</w:t>
      </w:r>
    </w:p>
    <w:p>
      <w:pPr>
        <w:spacing w:after="0" w:before="0" w:line="240" w:lineRule="auto"/>
      </w:pPr>
      <w:r>
        <w:rPr>
          <w:rFonts w:ascii="Consolas" w:hAnsi="Consolas" w:eastAsia="Consolas"/>
          <w:sz w:val="15"/>
        </w:rPr>
        <w:t xml:space="preserve">  path: string;</w:t>
      </w:r>
    </w:p>
    <w:p>
      <w:pPr>
        <w:spacing w:after="0" w:before="0" w:line="240" w:lineRule="auto"/>
      </w:pPr>
      <w:r>
        <w:rPr>
          <w:rFonts w:ascii="Consolas" w:hAnsi="Consolas" w:eastAsia="Consolas"/>
          <w:sz w:val="15"/>
        </w:rPr>
        <w:t xml:space="preserve">  name?: string;</w:t>
      </w:r>
    </w:p>
    <w:p>
      <w:pPr>
        <w:spacing w:after="0" w:before="0" w:line="240" w:lineRule="auto"/>
      </w:pPr>
      <w:r>
        <w:rPr>
          <w:rFonts w:ascii="Consolas" w:hAnsi="Consolas" w:eastAsia="Consolas"/>
          <w:sz w:val="15"/>
        </w:rPr>
        <w:t xml:space="preserve">  read: () =&gt; Promise&lt;Uint8Array&gt;;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The file name of an archive entry (the last segment of its path). */</w:t>
      </w:r>
    </w:p>
    <w:p>
      <w:pPr>
        <w:spacing w:after="0" w:before="0" w:line="240" w:lineRule="auto"/>
      </w:pPr>
      <w:r>
        <w:rPr>
          <w:rFonts w:ascii="Consolas" w:hAnsi="Consolas" w:eastAsia="Consolas"/>
          <w:sz w:val="15"/>
        </w:rPr>
        <w:t>const fileName = (file: ArchiveFile) =&gt;</w:t>
      </w:r>
    </w:p>
    <w:p>
      <w:pPr>
        <w:spacing w:after="0" w:before="0" w:line="240" w:lineRule="auto"/>
      </w:pPr>
      <w:r>
        <w:rPr>
          <w:rFonts w:ascii="Consolas" w:hAnsi="Consolas" w:eastAsia="Consolas"/>
          <w:sz w:val="15"/>
        </w:rPr>
        <w:t xml:space="preserve">  file.name ?? file.path.split("/").pop() ?? file.path;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decode = async (file: ArchiveFile) =&gt;</w:t>
      </w:r>
    </w:p>
    <w:p>
      <w:pPr>
        <w:spacing w:after="0" w:before="0" w:line="240" w:lineRule="auto"/>
      </w:pPr>
      <w:r>
        <w:rPr>
          <w:rFonts w:ascii="Consolas" w:hAnsi="Consolas" w:eastAsia="Consolas"/>
          <w:sz w:val="15"/>
        </w:rPr>
        <w:t xml:space="preserve">  new TextDecoder("utf-8").decode(await file.read());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Splits a CSV line, honouring quotes. */</w:t>
      </w:r>
    </w:p>
    <w:p>
      <w:pPr>
        <w:spacing w:after="0" w:before="0" w:line="240" w:lineRule="auto"/>
      </w:pPr>
      <w:r>
        <w:rPr>
          <w:rFonts w:ascii="Consolas" w:hAnsi="Consolas" w:eastAsia="Consolas"/>
          <w:sz w:val="15"/>
        </w:rPr>
        <w:t>export const parseCsvLine = (line: string): string[] =&gt; {</w:t>
      </w:r>
    </w:p>
    <w:p>
      <w:pPr>
        <w:spacing w:after="0" w:before="0" w:line="240" w:lineRule="auto"/>
      </w:pPr>
      <w:r>
        <w:rPr>
          <w:rFonts w:ascii="Consolas" w:hAnsi="Consolas" w:eastAsia="Consolas"/>
          <w:sz w:val="15"/>
        </w:rPr>
        <w:t xml:space="preserve">  const cells: string[] = [];</w:t>
      </w:r>
    </w:p>
    <w:p>
      <w:pPr>
        <w:spacing w:after="0" w:before="0" w:line="240" w:lineRule="auto"/>
      </w:pPr>
      <w:r>
        <w:rPr>
          <w:rFonts w:ascii="Consolas" w:hAnsi="Consolas" w:eastAsia="Consolas"/>
          <w:sz w:val="15"/>
        </w:rPr>
        <w:t xml:space="preserve">  let current = "";</w:t>
      </w:r>
    </w:p>
    <w:p>
      <w:pPr>
        <w:spacing w:after="0" w:before="0" w:line="240" w:lineRule="auto"/>
      </w:pPr>
      <w:r>
        <w:rPr>
          <w:rFonts w:ascii="Consolas" w:hAnsi="Consolas" w:eastAsia="Consolas"/>
          <w:sz w:val="15"/>
        </w:rPr>
        <w:t xml:space="preserve">  let quoted = 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(let index = 0; index &lt; line.length; index += 1) {</w:t>
      </w:r>
    </w:p>
    <w:p>
      <w:pPr>
        <w:spacing w:after="0" w:before="0" w:line="240" w:lineRule="auto"/>
      </w:pPr>
      <w:r>
        <w:rPr>
          <w:rFonts w:ascii="Consolas" w:hAnsi="Consolas" w:eastAsia="Consolas"/>
          <w:sz w:val="15"/>
        </w:rPr>
        <w:t xml:space="preserve">    const char = line[index];</w:t>
      </w:r>
    </w:p>
    <w:p>
      <w:pPr>
        <w:spacing w:after="0" w:before="0" w:line="240" w:lineRule="auto"/>
      </w:pPr>
      <w:r>
        <w:rPr>
          <w:rFonts w:ascii="Consolas" w:hAnsi="Consolas" w:eastAsia="Consolas"/>
          <w:sz w:val="15"/>
        </w:rPr>
        <w:t xml:space="preserve">    if (char === '"') {</w:t>
      </w:r>
    </w:p>
    <w:p>
      <w:pPr>
        <w:spacing w:after="0" w:before="0" w:line="240" w:lineRule="auto"/>
      </w:pPr>
      <w:r>
        <w:rPr>
          <w:rFonts w:ascii="Consolas" w:hAnsi="Consolas" w:eastAsia="Consolas"/>
          <w:sz w:val="15"/>
        </w:rPr>
        <w:t xml:space="preserve">      if (quoted &amp;&amp; line[index + 1] === '"') {</w:t>
      </w:r>
    </w:p>
    <w:p>
      <w:pPr>
        <w:spacing w:after="0" w:before="0" w:line="240" w:lineRule="auto"/>
      </w:pPr>
      <w:r>
        <w:rPr>
          <w:rFonts w:ascii="Consolas" w:hAnsi="Consolas" w:eastAsia="Consolas"/>
          <w:sz w:val="15"/>
        </w:rPr>
        <w:t xml:space="preserve">        current += '"';</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quoted = !quoted;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else if (char === "," &amp;&amp; !quoted) {</w:t>
      </w:r>
    </w:p>
    <w:p>
      <w:pPr>
        <w:spacing w:after="0" w:before="0" w:line="240" w:lineRule="auto"/>
      </w:pPr>
      <w:r>
        <w:rPr>
          <w:rFonts w:ascii="Consolas" w:hAnsi="Consolas" w:eastAsia="Consolas"/>
          <w:sz w:val="15"/>
        </w:rPr>
        <w:t xml:space="preserve">      cells.push(current.trim());</w:t>
      </w:r>
    </w:p>
    <w:p>
      <w:pPr>
        <w:spacing w:after="0" w:before="0" w:line="240" w:lineRule="auto"/>
      </w:pPr>
      <w:r>
        <w:rPr>
          <w:rFonts w:ascii="Consolas" w:hAnsi="Consolas" w:eastAsia="Consolas"/>
          <w:sz w:val="15"/>
        </w:rPr>
        <w:t xml:space="preserve">      current = "";</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current += char;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cells.push(current.trim());</w:t>
      </w:r>
    </w:p>
    <w:p>
      <w:pPr>
        <w:spacing w:after="0" w:before="0" w:line="240" w:lineRule="auto"/>
      </w:pPr>
      <w:r>
        <w:rPr>
          <w:rFonts w:ascii="Consolas" w:hAnsi="Consolas" w:eastAsia="Consolas"/>
          <w:sz w:val="15"/>
        </w:rPr>
        <w:t xml:space="preserve">  return cells;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Parses a whole CSV document into rows of cells. */</w:t>
      </w:r>
    </w:p>
    <w:p>
      <w:pPr>
        <w:spacing w:after="0" w:before="0" w:line="240" w:lineRule="auto"/>
      </w:pPr>
      <w:r>
        <w:rPr>
          <w:rFonts w:ascii="Consolas" w:hAnsi="Consolas" w:eastAsia="Consolas"/>
          <w:sz w:val="15"/>
        </w:rPr>
        <w:t>export const parseCsv = (text: string): string[][] =&gt; {</w:t>
      </w:r>
    </w:p>
    <w:p>
      <w:pPr>
        <w:spacing w:after="0" w:before="0" w:line="240" w:lineRule="auto"/>
      </w:pPr>
      <w:r>
        <w:rPr>
          <w:rFonts w:ascii="Consolas" w:hAnsi="Consolas" w:eastAsia="Consolas"/>
          <w:sz w:val="15"/>
        </w:rPr>
        <w:t xml:space="preserve">  const rows: string[][] = [];</w:t>
      </w:r>
    </w:p>
    <w:p>
      <w:pPr>
        <w:spacing w:after="0" w:before="0" w:line="240" w:lineRule="auto"/>
      </w:pPr>
      <w:r>
        <w:rPr>
          <w:rFonts w:ascii="Consolas" w:hAnsi="Consolas" w:eastAsia="Consolas"/>
          <w:sz w:val="15"/>
        </w:rPr>
        <w:t xml:space="preserve">  let current = "";</w:t>
      </w:r>
    </w:p>
    <w:p>
      <w:pPr>
        <w:spacing w:after="0" w:before="0" w:line="240" w:lineRule="auto"/>
      </w:pPr>
      <w:r>
        <w:rPr>
          <w:rFonts w:ascii="Consolas" w:hAnsi="Consolas" w:eastAsia="Consolas"/>
          <w:sz w:val="15"/>
        </w:rPr>
        <w:t xml:space="preserve">  let quoted = 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pushRow = () =&gt; {</w:t>
      </w:r>
    </w:p>
    <w:p>
      <w:pPr>
        <w:spacing w:after="0" w:before="0" w:line="240" w:lineRule="auto"/>
      </w:pPr>
      <w:r>
        <w:rPr>
          <w:rFonts w:ascii="Consolas" w:hAnsi="Consolas" w:eastAsia="Consolas"/>
          <w:sz w:val="15"/>
        </w:rPr>
        <w:t xml:space="preserve">    const line = current.replace(/\r$/, "");</w:t>
      </w:r>
    </w:p>
    <w:p>
      <w:pPr>
        <w:spacing w:after="0" w:before="0" w:line="240" w:lineRule="auto"/>
      </w:pPr>
      <w:r>
        <w:rPr>
          <w:rFonts w:ascii="Consolas" w:hAnsi="Consolas" w:eastAsia="Consolas"/>
          <w:sz w:val="15"/>
        </w:rPr>
        <w:t xml:space="preserve">    current = "";</w:t>
      </w:r>
    </w:p>
    <w:p>
      <w:pPr>
        <w:spacing w:after="0" w:before="0" w:line="240" w:lineRule="auto"/>
      </w:pPr>
      <w:r>
        <w:rPr>
          <w:rFonts w:ascii="Consolas" w:hAnsi="Consolas" w:eastAsia="Consolas"/>
          <w:sz w:val="15"/>
        </w:rPr>
        <w:t xml:space="preserve">    if (line.trim() === "") return;</w:t>
      </w:r>
    </w:p>
    <w:p>
      <w:pPr>
        <w:spacing w:after="0" w:before="0" w:line="240" w:lineRule="auto"/>
      </w:pPr>
      <w:r>
        <w:rPr>
          <w:rFonts w:ascii="Consolas" w:hAnsi="Consolas" w:eastAsia="Consolas"/>
          <w:sz w:val="15"/>
        </w:rPr>
        <w:t xml:space="preserve">    const cells = parseCsvLine(line);</w:t>
      </w:r>
    </w:p>
    <w:p>
      <w:pPr>
        <w:spacing w:after="0" w:before="0" w:line="240" w:lineRule="auto"/>
      </w:pPr>
      <w:r>
        <w:rPr>
          <w:rFonts w:ascii="Consolas" w:hAnsi="Consolas" w:eastAsia="Consolas"/>
          <w:sz w:val="15"/>
        </w:rPr>
        <w:t xml:space="preserve">    if (cells.some((cell) =&gt; cell !== "")) rows.push(cells);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(let index = 0; index &lt; text.length; index += 1) {</w:t>
      </w:r>
    </w:p>
    <w:p>
      <w:pPr>
        <w:spacing w:after="0" w:before="0" w:line="240" w:lineRule="auto"/>
      </w:pPr>
      <w:r>
        <w:rPr>
          <w:rFonts w:ascii="Consolas" w:hAnsi="Consolas" w:eastAsia="Consolas"/>
          <w:sz w:val="15"/>
        </w:rPr>
        <w:t xml:space="preserve">    const char = text[index];</w:t>
      </w:r>
    </w:p>
    <w:p>
      <w:pPr>
        <w:spacing w:after="0" w:before="0" w:line="240" w:lineRule="auto"/>
      </w:pPr>
      <w:r>
        <w:rPr>
          <w:rFonts w:ascii="Consolas" w:hAnsi="Consolas" w:eastAsia="Consolas"/>
          <w:sz w:val="15"/>
        </w:rPr>
        <w:t xml:space="preserve">    if (char === '"') {</w:t>
      </w:r>
    </w:p>
    <w:p>
      <w:pPr>
        <w:spacing w:after="0" w:before="0" w:line="240" w:lineRule="auto"/>
      </w:pPr>
      <w:r>
        <w:rPr>
          <w:rFonts w:ascii="Consolas" w:hAnsi="Consolas" w:eastAsia="Consolas"/>
          <w:sz w:val="15"/>
        </w:rPr>
        <w:t xml:space="preserve">      if (quoted &amp;&amp; text[index + 1] === '"') {</w:t>
      </w:r>
    </w:p>
    <w:p>
      <w:pPr>
        <w:spacing w:after="0" w:before="0" w:line="240" w:lineRule="auto"/>
      </w:pPr>
      <w:r>
        <w:rPr>
          <w:rFonts w:ascii="Consolas" w:hAnsi="Consolas" w:eastAsia="Consolas"/>
          <w:sz w:val="15"/>
        </w:rPr>
        <w:t xml:space="preserve">        current += '""';</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quoted = !quoted;</w:t>
      </w:r>
    </w:p>
    <w:p>
      <w:pPr>
        <w:spacing w:after="0" w:before="0" w:line="240" w:lineRule="auto"/>
      </w:pPr>
      <w:r>
        <w:rPr>
          <w:rFonts w:ascii="Consolas" w:hAnsi="Consolas" w:eastAsia="Consolas"/>
          <w:sz w:val="15"/>
        </w:rPr>
        <w:t xml:space="preserve">        current += char;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else if (!quoted &amp;&amp; (char === "\n" || char === "\r")) {</w:t>
      </w:r>
    </w:p>
    <w:p>
      <w:pPr>
        <w:spacing w:after="0" w:before="0" w:line="240" w:lineRule="auto"/>
      </w:pPr>
      <w:r>
        <w:rPr>
          <w:rFonts w:ascii="Consolas" w:hAnsi="Consolas" w:eastAsia="Consolas"/>
          <w:sz w:val="15"/>
        </w:rPr>
        <w:t xml:space="preserve">      if (char === "\r" &amp;&amp; text[index + 1] === "\n") index += 1;</w:t>
      </w:r>
    </w:p>
    <w:p>
      <w:pPr>
        <w:spacing w:after="0" w:before="0" w:line="240" w:lineRule="auto"/>
      </w:pPr>
      <w:r>
        <w:rPr>
          <w:rFonts w:ascii="Consolas" w:hAnsi="Consolas" w:eastAsia="Consolas"/>
          <w:sz w:val="15"/>
        </w:rPr>
        <w:t xml:space="preserve">      pushRow();</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current += char;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pushRow();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rows;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Builds the page/database tree of a Notion export.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 page is a `.md` file, optionally with a folder of the same name that</w:t>
      </w:r>
    </w:p>
    <w:p>
      <w:pPr>
        <w:spacing w:after="0" w:before="0" w:line="240" w:lineRule="auto"/>
      </w:pPr>
      <w:r>
        <w:rPr>
          <w:rFonts w:ascii="Consolas" w:hAnsi="Consolas" w:eastAsia="Consolas"/>
          <w:sz w:val="15"/>
        </w:rPr>
        <w:t xml:space="preserve"> * holds its children. A database is a folder with a `.csv` file of the same</w:t>
      </w:r>
    </w:p>
    <w:p>
      <w:pPr>
        <w:spacing w:after="0" w:before="0" w:line="240" w:lineRule="auto"/>
      </w:pPr>
      <w:r>
        <w:rPr>
          <w:rFonts w:ascii="Consolas" w:hAnsi="Consolas" w:eastAsia="Consolas"/>
          <w:sz w:val="15"/>
        </w:rPr>
        <w:t xml:space="preserve"> * 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buildImportTree = async (</w:t>
      </w:r>
    </w:p>
    <w:p>
      <w:pPr>
        <w:spacing w:after="0" w:before="0" w:line="240" w:lineRule="auto"/>
      </w:pPr>
      <w:r>
        <w:rPr>
          <w:rFonts w:ascii="Consolas" w:hAnsi="Consolas" w:eastAsia="Consolas"/>
          <w:sz w:val="15"/>
        </w:rPr>
        <w:t xml:space="preserve">  files: ArchiveFile[],</w:t>
      </w:r>
    </w:p>
    <w:p>
      <w:pPr>
        <w:spacing w:after="0" w:before="0" w:line="240" w:lineRule="auto"/>
      </w:pPr>
      <w:r>
        <w:rPr>
          <w:rFonts w:ascii="Consolas" w:hAnsi="Consolas" w:eastAsia="Consolas"/>
          <w:sz w:val="15"/>
        </w:rPr>
        <w:t>): Promise&lt;NotionImportTree&gt; =&gt; {</w:t>
      </w:r>
    </w:p>
    <w:p>
      <w:pPr>
        <w:spacing w:after="0" w:before="0" w:line="240" w:lineRule="auto"/>
      </w:pPr>
      <w:r>
        <w:rPr>
          <w:rFonts w:ascii="Consolas" w:hAnsi="Consolas" w:eastAsia="Consolas"/>
          <w:sz w:val="15"/>
        </w:rPr>
        <w:t xml:space="preserve">  // Group the files by their directory.</w:t>
      </w:r>
    </w:p>
    <w:p>
      <w:pPr>
        <w:spacing w:after="0" w:before="0" w:line="240" w:lineRule="auto"/>
      </w:pPr>
      <w:r>
        <w:rPr>
          <w:rFonts w:ascii="Consolas" w:hAnsi="Consolas" w:eastAsia="Consolas"/>
          <w:sz w:val="15"/>
        </w:rPr>
        <w:t xml:space="preserve">  const byDirectory = new Map&lt;string, ArchiveFile[]&gt;();</w:t>
      </w:r>
    </w:p>
    <w:p>
      <w:pPr>
        <w:spacing w:after="0" w:before="0" w:line="240" w:lineRule="auto"/>
      </w:pPr>
      <w:r>
        <w:rPr>
          <w:rFonts w:ascii="Consolas" w:hAnsi="Consolas" w:eastAsia="Consolas"/>
          <w:sz w:val="15"/>
        </w:rPr>
        <w:t xml:space="preserve">  for (const file of files) {</w:t>
      </w:r>
    </w:p>
    <w:p>
      <w:pPr>
        <w:spacing w:after="0" w:before="0" w:line="240" w:lineRule="auto"/>
      </w:pPr>
      <w:r>
        <w:rPr>
          <w:rFonts w:ascii="Consolas" w:hAnsi="Consolas" w:eastAsia="Consolas"/>
          <w:sz w:val="15"/>
        </w:rPr>
        <w:t xml:space="preserve">    const parts = file.path.split("/");</w:t>
      </w:r>
    </w:p>
    <w:p>
      <w:pPr>
        <w:spacing w:after="0" w:before="0" w:line="240" w:lineRule="auto"/>
      </w:pPr>
      <w:r>
        <w:rPr>
          <w:rFonts w:ascii="Consolas" w:hAnsi="Consolas" w:eastAsia="Consolas"/>
          <w:sz w:val="15"/>
        </w:rPr>
        <w:t xml:space="preserve">    // The first part is the export folder, the second the workspace.</w:t>
      </w:r>
    </w:p>
    <w:p>
      <w:pPr>
        <w:spacing w:after="0" w:before="0" w:line="240" w:lineRule="auto"/>
      </w:pPr>
      <w:r>
        <w:rPr>
          <w:rFonts w:ascii="Consolas" w:hAnsi="Consolas" w:eastAsia="Consolas"/>
          <w:sz w:val="15"/>
        </w:rPr>
        <w:t xml:space="preserve">    if (parts.length &lt; 3) continue;</w:t>
      </w:r>
    </w:p>
    <w:p>
      <w:pPr>
        <w:spacing w:after="0" w:before="0" w:line="240" w:lineRule="auto"/>
      </w:pPr>
      <w:r>
        <w:rPr>
          <w:rFonts w:ascii="Consolas" w:hAnsi="Consolas" w:eastAsia="Consolas"/>
          <w:sz w:val="15"/>
        </w:rPr>
        <w:t xml:space="preserve">    const directory = parts.slice(0, -1).join("/");</w:t>
      </w:r>
    </w:p>
    <w:p>
      <w:pPr>
        <w:spacing w:after="0" w:before="0" w:line="240" w:lineRule="auto"/>
      </w:pPr>
      <w:r>
        <w:rPr>
          <w:rFonts w:ascii="Consolas" w:hAnsi="Consolas" w:eastAsia="Consolas"/>
          <w:sz w:val="15"/>
        </w:rPr>
        <w:t xml:space="preserve">    const list = byDirectory.get(directory) ?? [];</w:t>
      </w:r>
    </w:p>
    <w:p>
      <w:pPr>
        <w:spacing w:after="0" w:before="0" w:line="240" w:lineRule="auto"/>
      </w:pPr>
      <w:r>
        <w:rPr>
          <w:rFonts w:ascii="Consolas" w:hAnsi="Consolas" w:eastAsia="Consolas"/>
          <w:sz w:val="15"/>
        </w:rPr>
        <w:t xml:space="preserve">    list.push(file);</w:t>
      </w:r>
    </w:p>
    <w:p>
      <w:pPr>
        <w:spacing w:after="0" w:before="0" w:line="240" w:lineRule="auto"/>
      </w:pPr>
      <w:r>
        <w:rPr>
          <w:rFonts w:ascii="Consolas" w:hAnsi="Consolas" w:eastAsia="Consolas"/>
          <w:sz w:val="15"/>
        </w:rPr>
        <w:t xml:space="preserve">    byDirectory.set(directory, list);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filesIn = (directory: string) =&gt; byDirectory.get(directory)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immediate children (files and folders) of a directory. */</w:t>
      </w:r>
    </w:p>
    <w:p>
      <w:pPr>
        <w:spacing w:after="0" w:before="0" w:line="240" w:lineRule="auto"/>
      </w:pPr>
      <w:r>
        <w:rPr>
          <w:rFonts w:ascii="Consolas" w:hAnsi="Consolas" w:eastAsia="Consolas"/>
          <w:sz w:val="15"/>
        </w:rPr>
        <w:t xml:space="preserve">  const childrenOf = (directory: string): string[] =&gt; {</w:t>
      </w:r>
    </w:p>
    <w:p>
      <w:pPr>
        <w:spacing w:after="0" w:before="0" w:line="240" w:lineRule="auto"/>
      </w:pPr>
      <w:r>
        <w:rPr>
          <w:rFonts w:ascii="Consolas" w:hAnsi="Consolas" w:eastAsia="Consolas"/>
          <w:sz w:val="15"/>
        </w:rPr>
        <w:t xml:space="preserve">    const names = new Set&lt;string&gt;();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file of filesIn(directory)) {</w:t>
      </w:r>
    </w:p>
    <w:p>
      <w:pPr>
        <w:spacing w:after="0" w:before="0" w:line="240" w:lineRule="auto"/>
      </w:pPr>
      <w:r>
        <w:rPr>
          <w:rFonts w:ascii="Consolas" w:hAnsi="Consolas" w:eastAsia="Consolas"/>
          <w:sz w:val="15"/>
        </w:rPr>
        <w:t xml:space="preserve">      names.add(fileName(file).replace(/\.(md|csv)$/,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prefix = `${directory}/`;</w:t>
      </w:r>
    </w:p>
    <w:p>
      <w:pPr>
        <w:spacing w:after="0" w:before="0" w:line="240" w:lineRule="auto"/>
      </w:pPr>
      <w:r>
        <w:rPr>
          <w:rFonts w:ascii="Consolas" w:hAnsi="Consolas" w:eastAsia="Consolas"/>
          <w:sz w:val="15"/>
        </w:rPr>
        <w:t xml:space="preserve">    for (const key of Array.from(byDirectory.keys())) {</w:t>
      </w:r>
    </w:p>
    <w:p>
      <w:pPr>
        <w:spacing w:after="0" w:before="0" w:line="240" w:lineRule="auto"/>
      </w:pPr>
      <w:r>
        <w:rPr>
          <w:rFonts w:ascii="Consolas" w:hAnsi="Consolas" w:eastAsia="Consolas"/>
          <w:sz w:val="15"/>
        </w:rPr>
        <w:t xml:space="preserve">      if (!key.startsWith(prefix)) continue;</w:t>
      </w:r>
    </w:p>
    <w:p>
      <w:pPr>
        <w:spacing w:after="0" w:before="0" w:line="240" w:lineRule="auto"/>
      </w:pPr>
      <w:r>
        <w:rPr>
          <w:rFonts w:ascii="Consolas" w:hAnsi="Consolas" w:eastAsia="Consolas"/>
          <w:sz w:val="15"/>
        </w:rPr>
        <w:t xml:space="preserve">      // The first segment is the name of the immediate child.</w:t>
      </w:r>
    </w:p>
    <w:p>
      <w:pPr>
        <w:spacing w:after="0" w:before="0" w:line="240" w:lineRule="auto"/>
      </w:pPr>
      <w:r>
        <w:rPr>
          <w:rFonts w:ascii="Consolas" w:hAnsi="Consolas" w:eastAsia="Consolas"/>
          <w:sz w:val="15"/>
        </w:rPr>
        <w:t xml:space="preserve">      const rest = key.slice(prefix.length);</w:t>
      </w:r>
    </w:p>
    <w:p>
      <w:pPr>
        <w:spacing w:after="0" w:before="0" w:line="240" w:lineRule="auto"/>
      </w:pPr>
      <w:r>
        <w:rPr>
          <w:rFonts w:ascii="Consolas" w:hAnsi="Consolas" w:eastAsia="Consolas"/>
          <w:sz w:val="15"/>
        </w:rPr>
        <w:t xml:space="preserve">      if (!rest) continue;</w:t>
      </w:r>
    </w:p>
    <w:p>
      <w:pPr>
        <w:spacing w:after="0" w:before="0" w:line="240" w:lineRule="auto"/>
      </w:pPr>
      <w:r>
        <w:rPr>
          <w:rFonts w:ascii="Consolas" w:hAnsi="Consolas" w:eastAsia="Consolas"/>
          <w:sz w:val="15"/>
        </w:rPr>
        <w:t xml:space="preserve">      names.add(rest.split("/")[0]);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Array.from(names);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process = async (</w:t>
      </w:r>
    </w:p>
    <w:p>
      <w:pPr>
        <w:spacing w:after="0" w:before="0" w:line="240" w:lineRule="auto"/>
      </w:pPr>
      <w:r>
        <w:rPr>
          <w:rFonts w:ascii="Consolas" w:hAnsi="Consolas" w:eastAsia="Consolas"/>
          <w:sz w:val="15"/>
        </w:rPr>
        <w:t xml:space="preserve">    directory: string,</w:t>
      </w:r>
    </w:p>
    <w:p>
      <w:pPr>
        <w:spacing w:after="0" w:before="0" w:line="240" w:lineRule="auto"/>
      </w:pPr>
      <w:r>
        <w:rPr>
          <w:rFonts w:ascii="Consolas" w:hAnsi="Consolas" w:eastAsia="Consolas"/>
          <w:sz w:val="15"/>
        </w:rPr>
        <w:t xml:space="preserve">    /** True when the directory is the folder of a database. */</w:t>
      </w:r>
    </w:p>
    <w:p>
      <w:pPr>
        <w:spacing w:after="0" w:before="0" w:line="240" w:lineRule="auto"/>
      </w:pPr>
      <w:r>
        <w:rPr>
          <w:rFonts w:ascii="Consolas" w:hAnsi="Consolas" w:eastAsia="Consolas"/>
          <w:sz w:val="15"/>
        </w:rPr>
        <w:t xml:space="preserve">    insideDatabase = false,</w:t>
      </w:r>
    </w:p>
    <w:p>
      <w:pPr>
        <w:spacing w:after="0" w:before="0" w:line="240" w:lineRule="auto"/>
      </w:pPr>
      <w:r>
        <w:rPr>
          <w:rFonts w:ascii="Consolas" w:hAnsi="Consolas" w:eastAsia="Consolas"/>
          <w:sz w:val="15"/>
        </w:rPr>
        <w:t xml:space="preserve">  ): Promise&lt;{ pages: NotionImportPage[]; databases: NotionImportDatabase[] }&gt; =&gt; {</w:t>
      </w:r>
    </w:p>
    <w:p>
      <w:pPr>
        <w:spacing w:after="0" w:before="0" w:line="240" w:lineRule="auto"/>
      </w:pPr>
      <w:r>
        <w:rPr>
          <w:rFonts w:ascii="Consolas" w:hAnsi="Consolas" w:eastAsia="Consolas"/>
          <w:sz w:val="15"/>
        </w:rPr>
        <w:t xml:space="preserve">    const pages: NotionImportPage[] = [];</w:t>
      </w:r>
    </w:p>
    <w:p>
      <w:pPr>
        <w:spacing w:after="0" w:before="0" w:line="240" w:lineRule="auto"/>
      </w:pPr>
      <w:r>
        <w:rPr>
          <w:rFonts w:ascii="Consolas" w:hAnsi="Consolas" w:eastAsia="Consolas"/>
          <w:sz w:val="15"/>
        </w:rPr>
        <w:t xml:space="preserve">    const databases: NotionImportDatabase[]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name of childrenOf(directory)) {</w:t>
      </w:r>
    </w:p>
    <w:p>
      <w:pPr>
        <w:spacing w:after="0" w:before="0" w:line="240" w:lineRule="auto"/>
      </w:pPr>
      <w:r>
        <w:rPr>
          <w:rFonts w:ascii="Consolas" w:hAnsi="Consolas" w:eastAsia="Consolas"/>
          <w:sz w:val="15"/>
        </w:rPr>
        <w:t xml:space="preserve">      const childDirectory = `${directory}/${name}`;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markdown =</w:t>
      </w:r>
    </w:p>
    <w:p>
      <w:pPr>
        <w:spacing w:after="0" w:before="0" w:line="240" w:lineRule="auto"/>
      </w:pPr>
      <w:r>
        <w:rPr>
          <w:rFonts w:ascii="Consolas" w:hAnsi="Consolas" w:eastAsia="Consolas"/>
          <w:sz w:val="15"/>
        </w:rPr>
        <w:t xml:space="preserve">        filesIn(childDirectory).find(</w:t>
      </w:r>
    </w:p>
    <w:p>
      <w:pPr>
        <w:spacing w:after="0" w:before="0" w:line="240" w:lineRule="auto"/>
      </w:pPr>
      <w:r>
        <w:rPr>
          <w:rFonts w:ascii="Consolas" w:hAnsi="Consolas" w:eastAsia="Consolas"/>
          <w:sz w:val="15"/>
        </w:rPr>
        <w:t xml:space="preserve">          (file) =&gt; fileName(file) === `${name}.md`,</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filesIn(directory).find((file) =&gt; fileName(file) === `${name}.md`);</w:t>
      </w:r>
    </w:p>
    <w:p>
      <w:pPr>
        <w:spacing w:after="0" w:before="0" w:line="240" w:lineRule="auto"/>
      </w:pPr>
      <w:r>
        <w:rPr>
          <w:rFonts w:ascii="Consolas" w:hAnsi="Consolas" w:eastAsia="Consolas"/>
          <w:sz w:val="15"/>
        </w:rPr>
        <w:t xml:space="preserve">      // A database always lives in its own folder — the CSV of the folder</w:t>
      </w:r>
    </w:p>
    <w:p>
      <w:pPr>
        <w:spacing w:after="0" w:before="0" w:line="240" w:lineRule="auto"/>
      </w:pPr>
      <w:r>
        <w:rPr>
          <w:rFonts w:ascii="Consolas" w:hAnsi="Consolas" w:eastAsia="Consolas"/>
          <w:sz w:val="15"/>
        </w:rPr>
        <w:t xml:space="preserve">      // itself must not be imported twice.</w:t>
      </w:r>
    </w:p>
    <w:p>
      <w:pPr>
        <w:spacing w:after="0" w:before="0" w:line="240" w:lineRule="auto"/>
      </w:pPr>
      <w:r>
        <w:rPr>
          <w:rFonts w:ascii="Consolas" w:hAnsi="Consolas" w:eastAsia="Consolas"/>
          <w:sz w:val="15"/>
        </w:rPr>
        <w:t xml:space="preserve">      const csv =</w:t>
      </w:r>
    </w:p>
    <w:p>
      <w:pPr>
        <w:spacing w:after="0" w:before="0" w:line="240" w:lineRule="auto"/>
      </w:pPr>
      <w:r>
        <w:rPr>
          <w:rFonts w:ascii="Consolas" w:hAnsi="Consolas" w:eastAsia="Consolas"/>
          <w:sz w:val="15"/>
        </w:rPr>
        <w:t xml:space="preserve">        filesIn(childDirectory).find(</w:t>
      </w:r>
    </w:p>
    <w:p>
      <w:pPr>
        <w:spacing w:after="0" w:before="0" w:line="240" w:lineRule="auto"/>
      </w:pPr>
      <w:r>
        <w:rPr>
          <w:rFonts w:ascii="Consolas" w:hAnsi="Consolas" w:eastAsia="Consolas"/>
          <w:sz w:val="15"/>
        </w:rPr>
        <w:t xml:space="preserve">          (file) =&gt; fileName(file) === `${name}.csv`,</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(insideDatabase</w:t>
      </w:r>
    </w:p>
    <w:p>
      <w:pPr>
        <w:spacing w:after="0" w:before="0" w:line="240" w:lineRule="auto"/>
      </w:pPr>
      <w:r>
        <w:rPr>
          <w:rFonts w:ascii="Consolas" w:hAnsi="Consolas" w:eastAsia="Consolas"/>
          <w:sz w:val="15"/>
        </w:rPr>
        <w:t xml:space="preserve">          ? undefined</w:t>
      </w:r>
    </w:p>
    <w:p>
      <w:pPr>
        <w:spacing w:after="0" w:before="0" w:line="240" w:lineRule="auto"/>
      </w:pPr>
      <w:r>
        <w:rPr>
          <w:rFonts w:ascii="Consolas" w:hAnsi="Consolas" w:eastAsia="Consolas"/>
          <w:sz w:val="15"/>
        </w:rPr>
        <w:t xml:space="preserve">          : filesIn(directory).find((file) =&gt; fileName(file) === `${name}.csv`));</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(markdown) {</w:t>
      </w:r>
    </w:p>
    <w:p>
      <w:pPr>
        <w:spacing w:after="0" w:before="0" w:line="240" w:lineRule="auto"/>
      </w:pPr>
      <w:r>
        <w:rPr>
          <w:rFonts w:ascii="Consolas" w:hAnsi="Consolas" w:eastAsia="Consolas"/>
          <w:sz w:val="15"/>
        </w:rPr>
        <w:t xml:space="preserve">        const children = await process(childDirectory);</w:t>
      </w:r>
    </w:p>
    <w:p>
      <w:pPr>
        <w:spacing w:after="0" w:before="0" w:line="240" w:lineRule="auto"/>
      </w:pPr>
      <w:r>
        <w:rPr>
          <w:rFonts w:ascii="Consolas" w:hAnsi="Consolas" w:eastAsia="Consolas"/>
          <w:sz w:val="15"/>
        </w:rPr>
        <w:t xml:space="preserve">        pages.push({</w:t>
      </w:r>
    </w:p>
    <w:p>
      <w:pPr>
        <w:spacing w:after="0" w:before="0" w:line="240" w:lineRule="auto"/>
      </w:pPr>
      <w:r>
        <w:rPr>
          <w:rFonts w:ascii="Consolas" w:hAnsi="Consolas" w:eastAsia="Consolas"/>
          <w:sz w:val="15"/>
        </w:rPr>
        <w:t xml:space="preserve">          title: name,</w:t>
      </w:r>
    </w:p>
    <w:p>
      <w:pPr>
        <w:spacing w:after="0" w:before="0" w:line="240" w:lineRule="auto"/>
      </w:pPr>
      <w:r>
        <w:rPr>
          <w:rFonts w:ascii="Consolas" w:hAnsi="Consolas" w:eastAsia="Consolas"/>
          <w:sz w:val="15"/>
        </w:rPr>
        <w:t xml:space="preserve">          content: await decode(markdown),</w:t>
      </w:r>
    </w:p>
    <w:p>
      <w:pPr>
        <w:spacing w:after="0" w:before="0" w:line="240" w:lineRule="auto"/>
      </w:pPr>
      <w:r>
        <w:rPr>
          <w:rFonts w:ascii="Consolas" w:hAnsi="Consolas" w:eastAsia="Consolas"/>
          <w:sz w:val="15"/>
        </w:rPr>
        <w:t xml:space="preserve">          children: children.pages,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databases.push(...children.databases);</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(csv) {</w:t>
      </w:r>
    </w:p>
    <w:p>
      <w:pPr>
        <w:spacing w:after="0" w:before="0" w:line="240" w:lineRule="auto"/>
      </w:pPr>
      <w:r>
        <w:rPr>
          <w:rFonts w:ascii="Consolas" w:hAnsi="Consolas" w:eastAsia="Consolas"/>
          <w:sz w:val="15"/>
        </w:rPr>
        <w:t xml:space="preserve">        const rows = parseCsv(await decode(csv));</w:t>
      </w:r>
    </w:p>
    <w:p>
      <w:pPr>
        <w:spacing w:after="0" w:before="0" w:line="240" w:lineRule="auto"/>
      </w:pPr>
      <w:r>
        <w:rPr>
          <w:rFonts w:ascii="Consolas" w:hAnsi="Consolas" w:eastAsia="Consolas"/>
          <w:sz w:val="15"/>
        </w:rPr>
        <w:t xml:space="preserve">        const children = await process(childDirectory, true);</w:t>
      </w:r>
    </w:p>
    <w:p>
      <w:pPr>
        <w:spacing w:after="0" w:before="0" w:line="240" w:lineRule="auto"/>
      </w:pPr>
      <w:r>
        <w:rPr>
          <w:rFonts w:ascii="Consolas" w:hAnsi="Consolas" w:eastAsia="Consolas"/>
          <w:sz w:val="15"/>
        </w:rPr>
        <w:t xml:space="preserve">        databases.push({</w:t>
      </w:r>
    </w:p>
    <w:p>
      <w:pPr>
        <w:spacing w:after="0" w:before="0" w:line="240" w:lineRule="auto"/>
      </w:pPr>
      <w:r>
        <w:rPr>
          <w:rFonts w:ascii="Consolas" w:hAnsi="Consolas" w:eastAsia="Consolas"/>
          <w:sz w:val="15"/>
        </w:rPr>
        <w:t xml:space="preserve">          title: name,</w:t>
      </w:r>
    </w:p>
    <w:p>
      <w:pPr>
        <w:spacing w:after="0" w:before="0" w:line="240" w:lineRule="auto"/>
      </w:pPr>
      <w:r>
        <w:rPr>
          <w:rFonts w:ascii="Consolas" w:hAnsi="Consolas" w:eastAsia="Consolas"/>
          <w:sz w:val="15"/>
        </w:rPr>
        <w:t xml:space="preserve">          columns: rows[0] ?? [],</w:t>
      </w:r>
    </w:p>
    <w:p>
      <w:pPr>
        <w:spacing w:after="0" w:before="0" w:line="240" w:lineRule="auto"/>
      </w:pPr>
      <w:r>
        <w:rPr>
          <w:rFonts w:ascii="Consolas" w:hAnsi="Consolas" w:eastAsia="Consolas"/>
          <w:sz w:val="15"/>
        </w:rPr>
        <w:t xml:space="preserve">          rows: rows.slice(1),</w:t>
      </w:r>
    </w:p>
    <w:p>
      <w:pPr>
        <w:spacing w:after="0" w:before="0" w:line="240" w:lineRule="auto"/>
      </w:pPr>
      <w:r>
        <w:rPr>
          <w:rFonts w:ascii="Consolas" w:hAnsi="Consolas" w:eastAsia="Consolas"/>
          <w:sz w:val="15"/>
        </w:rPr>
        <w:t xml:space="preserve">          children: children.pages,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databases.push(...children.databases);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pages, databases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root of the workspace — one level below the export folder.</w:t>
      </w:r>
    </w:p>
    <w:p>
      <w:pPr>
        <w:spacing w:after="0" w:before="0" w:line="240" w:lineRule="auto"/>
      </w:pPr>
      <w:r>
        <w:rPr>
          <w:rFonts w:ascii="Consolas" w:hAnsi="Consolas" w:eastAsia="Consolas"/>
          <w:sz w:val="15"/>
        </w:rPr>
        <w:t xml:space="preserve">  const roots = new Set(</w:t>
      </w:r>
    </w:p>
    <w:p>
      <w:pPr>
        <w:spacing w:after="0" w:before="0" w:line="240" w:lineRule="auto"/>
      </w:pPr>
      <w:r>
        <w:rPr>
          <w:rFonts w:ascii="Consolas" w:hAnsi="Consolas" w:eastAsia="Consolas"/>
          <w:sz w:val="15"/>
        </w:rPr>
        <w:t xml:space="preserve">    Array.from(byDirectory.keys()).map((directory) =&gt;</w:t>
      </w:r>
    </w:p>
    <w:p>
      <w:pPr>
        <w:spacing w:after="0" w:before="0" w:line="240" w:lineRule="auto"/>
      </w:pPr>
      <w:r>
        <w:rPr>
          <w:rFonts w:ascii="Consolas" w:hAnsi="Consolas" w:eastAsia="Consolas"/>
          <w:sz w:val="15"/>
        </w:rPr>
        <w:t xml:space="preserve">      directory.split("/").slice(0, 2).join("/"),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pages: NotionImportPage[] = [];</w:t>
      </w:r>
    </w:p>
    <w:p>
      <w:pPr>
        <w:spacing w:after="0" w:before="0" w:line="240" w:lineRule="auto"/>
      </w:pPr>
      <w:r>
        <w:rPr>
          <w:rFonts w:ascii="Consolas" w:hAnsi="Consolas" w:eastAsia="Consolas"/>
          <w:sz w:val="15"/>
        </w:rPr>
        <w:t xml:space="preserve">  const databases: NotionImportDatabase[]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root of Array.from(roots)) {</w:t>
      </w:r>
    </w:p>
    <w:p>
      <w:pPr>
        <w:spacing w:after="0" w:before="0" w:line="240" w:lineRule="auto"/>
      </w:pPr>
      <w:r>
        <w:rPr>
          <w:rFonts w:ascii="Consolas" w:hAnsi="Consolas" w:eastAsia="Consolas"/>
          <w:sz w:val="15"/>
        </w:rPr>
        <w:t xml:space="preserve">    const result = await process(root);</w:t>
      </w:r>
    </w:p>
    <w:p>
      <w:pPr>
        <w:spacing w:after="0" w:before="0" w:line="240" w:lineRule="auto"/>
      </w:pPr>
      <w:r>
        <w:rPr>
          <w:rFonts w:ascii="Consolas" w:hAnsi="Consolas" w:eastAsia="Consolas"/>
          <w:sz w:val="15"/>
        </w:rPr>
        <w:t xml:space="preserve">    pages.push(...result.pages);</w:t>
      </w:r>
    </w:p>
    <w:p>
      <w:pPr>
        <w:spacing w:after="0" w:before="0" w:line="240" w:lineRule="auto"/>
      </w:pPr>
      <w:r>
        <w:rPr>
          <w:rFonts w:ascii="Consolas" w:hAnsi="Consolas" w:eastAsia="Consolas"/>
          <w:sz w:val="15"/>
        </w:rPr>
        <w:t xml:space="preserve">    databases.push(...result.databases);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pages, databases };</w:t>
      </w:r>
    </w:p>
    <w:p>
      <w:pPr>
        <w:spacing w:after="0" w:before="0" w:line="240" w:lineRule="auto"/>
      </w:pPr>
      <w:r>
        <w:rPr>
          <w:rFonts w:ascii="Consolas" w:hAnsi="Consolas" w:eastAsia="Consolas"/>
          <w:sz w:val="15"/>
        </w:rPr>
        <w:t>};</w:t>
      </w:r>
    </w:p>
    <w:p>
      <w:r>
        <w:br w:type="page"/>
      </w:r>
    </w:p>
    <w:p>
      <w:pPr>
        <w:pStyle w:val="Heading1"/>
      </w:pPr>
      <w:r>
        <w:t>231. lib/plans.ts</w:t>
      </w:r>
    </w:p>
    <w:p>
      <w:r>
        <w:rPr>
          <w:rFonts w:ascii="Consolas" w:hAnsi="Consolas"/>
          <w:color w:val="666666"/>
          <w:sz w:val="18"/>
        </w:rPr>
        <w:t>lib/plans.ts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Jotion pricing model.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plan catalogue lives here (and not in the UI) so that the exact same</w:t>
      </w:r>
    </w:p>
    <w:p>
      <w:pPr>
        <w:spacing w:after="0" w:before="0" w:line="240" w:lineRule="auto"/>
      </w:pPr>
      <w:r>
        <w:rPr>
          <w:rFonts w:ascii="Consolas" w:hAnsi="Consolas" w:eastAsia="Consolas"/>
          <w:sz w:val="15"/>
        </w:rPr>
        <w:t xml:space="preserve"> * definitions are used by:</w:t>
      </w:r>
    </w:p>
    <w:p>
      <w:pPr>
        <w:spacing w:after="0" w:before="0" w:line="240" w:lineRule="auto"/>
      </w:pPr>
      <w:r>
        <w:rPr>
          <w:rFonts w:ascii="Consolas" w:hAnsi="Consolas" w:eastAsia="Consolas"/>
          <w:sz w:val="15"/>
        </w:rPr>
        <w:t xml:space="preserve"> *   - the marketing pricing page,</w:t>
      </w:r>
    </w:p>
    <w:p>
      <w:pPr>
        <w:spacing w:after="0" w:before="0" w:line="240" w:lineRule="auto"/>
      </w:pPr>
      <w:r>
        <w:rPr>
          <w:rFonts w:ascii="Consolas" w:hAnsi="Consolas" w:eastAsia="Consolas"/>
          <w:sz w:val="15"/>
        </w:rPr>
        <w:t xml:space="preserve"> *   - the billing settings screen,</w:t>
      </w:r>
    </w:p>
    <w:p>
      <w:pPr>
        <w:spacing w:after="0" w:before="0" w:line="240" w:lineRule="auto"/>
      </w:pPr>
      <w:r>
        <w:rPr>
          <w:rFonts w:ascii="Consolas" w:hAnsi="Consolas" w:eastAsia="Consolas"/>
          <w:sz w:val="15"/>
        </w:rPr>
        <w:t xml:space="preserve"> *   - the Convex backend when it validates a checkout or enforces a limit.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All monetary values are stored in **cents** to avoid floating point issues.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PlanId = "free" | "plus" | "business" | "enterprise";</w:t>
      </w:r>
    </w:p>
    <w:p>
      <w:pPr>
        <w:spacing w:after="0" w:before="0" w:line="240" w:lineRule="auto"/>
      </w:pPr>
      <w:r>
        <w:rPr>
          <w:rFonts w:ascii="Consolas" w:hAnsi="Consolas" w:eastAsia="Consolas"/>
          <w:sz w:val="15"/>
        </w:rPr>
        <w:t>export type BillingCycle = "monthly" | "annual";</w:t>
      </w:r>
    </w:p>
    <w:p>
      <w:pPr>
        <w:spacing w:after="0" w:before="0" w:line="240" w:lineRule="auto"/>
      </w:pPr>
      <w:r>
        <w:rPr>
          <w:rFonts w:ascii="Consolas" w:hAnsi="Consolas" w:eastAsia="Consolas"/>
          <w:sz w:val="15"/>
        </w:rPr>
        <w:t>export type WorkspaceRole = "owner" | "admin" | "member" | "guest";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PlanLimits {</w:t>
      </w:r>
    </w:p>
    <w:p>
      <w:pPr>
        <w:spacing w:after="0" w:before="0" w:line="240" w:lineRule="auto"/>
      </w:pPr>
      <w:r>
        <w:rPr>
          <w:rFonts w:ascii="Consolas" w:hAnsi="Consolas" w:eastAsia="Consolas"/>
          <w:sz w:val="15"/>
        </w:rPr>
        <w:t xml:space="preserve">  /** Maximum number of guest members invited to the workspace. */</w:t>
      </w:r>
    </w:p>
    <w:p>
      <w:pPr>
        <w:spacing w:after="0" w:before="0" w:line="240" w:lineRule="auto"/>
      </w:pPr>
      <w:r>
        <w:rPr>
          <w:rFonts w:ascii="Consolas" w:hAnsi="Consolas" w:eastAsia="Consolas"/>
          <w:sz w:val="15"/>
        </w:rPr>
        <w:t xml:space="preserve">  guests: number;</w:t>
      </w:r>
    </w:p>
    <w:p>
      <w:pPr>
        <w:spacing w:after="0" w:before="0" w:line="240" w:lineRule="auto"/>
      </w:pPr>
      <w:r>
        <w:rPr>
          <w:rFonts w:ascii="Consolas" w:hAnsi="Consolas" w:eastAsia="Consolas"/>
          <w:sz w:val="15"/>
        </w:rPr>
        <w:t xml:space="preserve">  /** Maximum number of blocks a single page may contain. */</w:t>
      </w:r>
    </w:p>
    <w:p>
      <w:pPr>
        <w:spacing w:after="0" w:before="0" w:line="240" w:lineRule="auto"/>
      </w:pPr>
      <w:r>
        <w:rPr>
          <w:rFonts w:ascii="Consolas" w:hAnsi="Consolas" w:eastAsia="Consolas"/>
          <w:sz w:val="15"/>
        </w:rPr>
        <w:t xml:space="preserve">  blocksPerPage: number;</w:t>
      </w:r>
    </w:p>
    <w:p>
      <w:pPr>
        <w:spacing w:after="0" w:before="0" w:line="240" w:lineRule="auto"/>
      </w:pPr>
      <w:r>
        <w:rPr>
          <w:rFonts w:ascii="Consolas" w:hAnsi="Consolas" w:eastAsia="Consolas"/>
          <w:sz w:val="15"/>
        </w:rPr>
        <w:t xml:space="preserve">  /** How long version history is retained, in days. 0 disables it. */</w:t>
      </w:r>
    </w:p>
    <w:p>
      <w:pPr>
        <w:spacing w:after="0" w:before="0" w:line="240" w:lineRule="auto"/>
      </w:pPr>
      <w:r>
        <w:rPr>
          <w:rFonts w:ascii="Consolas" w:hAnsi="Consolas" w:eastAsia="Consolas"/>
          <w:sz w:val="15"/>
        </w:rPr>
        <w:t xml:space="preserve">  versionHistoryDays: number;</w:t>
      </w:r>
    </w:p>
    <w:p>
      <w:pPr>
        <w:spacing w:after="0" w:before="0" w:line="240" w:lineRule="auto"/>
      </w:pPr>
      <w:r>
        <w:rPr>
          <w:rFonts w:ascii="Consolas" w:hAnsi="Consolas" w:eastAsia="Consolas"/>
          <w:sz w:val="15"/>
        </w:rPr>
        <w:t xml:space="preserve">  /** Maximum upload size per file, in megabytes. */</w:t>
      </w:r>
    </w:p>
    <w:p>
      <w:pPr>
        <w:spacing w:after="0" w:before="0" w:line="240" w:lineRule="auto"/>
      </w:pPr>
      <w:r>
        <w:rPr>
          <w:rFonts w:ascii="Consolas" w:hAnsi="Consolas" w:eastAsia="Consolas"/>
          <w:sz w:val="15"/>
        </w:rPr>
        <w:t xml:space="preserve">  fileUploadMb: number;</w:t>
      </w:r>
    </w:p>
    <w:p>
      <w:pPr>
        <w:spacing w:after="0" w:before="0" w:line="240" w:lineRule="auto"/>
      </w:pPr>
      <w:r>
        <w:rPr>
          <w:rFonts w:ascii="Consolas" w:hAnsi="Consolas" w:eastAsia="Consolas"/>
          <w:sz w:val="15"/>
        </w:rPr>
        <w:t xml:space="preserve">  /** Maximum number of pages in the workspace. */</w:t>
      </w:r>
    </w:p>
    <w:p>
      <w:pPr>
        <w:spacing w:after="0" w:before="0" w:line="240" w:lineRule="auto"/>
      </w:pPr>
      <w:r>
        <w:rPr>
          <w:rFonts w:ascii="Consolas" w:hAnsi="Consolas" w:eastAsia="Consolas"/>
          <w:sz w:val="15"/>
        </w:rPr>
        <w:t xml:space="preserve">  pages: number;</w:t>
      </w:r>
    </w:p>
    <w:p>
      <w:pPr>
        <w:spacing w:after="0" w:before="0" w:line="240" w:lineRule="auto"/>
      </w:pPr>
      <w:r>
        <w:rPr>
          <w:rFonts w:ascii="Consolas" w:hAnsi="Consolas" w:eastAsia="Consolas"/>
          <w:sz w:val="15"/>
        </w:rPr>
        <w:t xml:space="preserve">  /** Whether private (non teamspace) pages are allowed. */</w:t>
      </w:r>
    </w:p>
    <w:p>
      <w:pPr>
        <w:spacing w:after="0" w:before="0" w:line="240" w:lineRule="auto"/>
      </w:pPr>
      <w:r>
        <w:rPr>
          <w:rFonts w:ascii="Consolas" w:hAnsi="Consolas" w:eastAsia="Consolas"/>
          <w:sz w:val="15"/>
        </w:rPr>
        <w:t xml:space="preserve">  privatePages: boolean;</w:t>
      </w:r>
    </w:p>
    <w:p>
      <w:pPr>
        <w:spacing w:after="0" w:before="0" w:line="240" w:lineRule="auto"/>
      </w:pPr>
      <w:r>
        <w:rPr>
          <w:rFonts w:ascii="Consolas" w:hAnsi="Consolas" w:eastAsia="Consolas"/>
          <w:sz w:val="15"/>
        </w:rPr>
        <w:t xml:space="preserve">  /** Whether guests may be invited at all. */</w:t>
      </w:r>
    </w:p>
    <w:p>
      <w:pPr>
        <w:spacing w:after="0" w:before="0" w:line="240" w:lineRule="auto"/>
      </w:pPr>
      <w:r>
        <w:rPr>
          <w:rFonts w:ascii="Consolas" w:hAnsi="Consolas" w:eastAsia="Consolas"/>
          <w:sz w:val="15"/>
        </w:rPr>
        <w:t xml:space="preserve">  guestsAllowed: boolean;</w:t>
      </w:r>
    </w:p>
    <w:p>
      <w:pPr>
        <w:spacing w:after="0" w:before="0" w:line="240" w:lineRule="auto"/>
      </w:pPr>
      <w:r>
        <w:rPr>
          <w:rFonts w:ascii="Consolas" w:hAnsi="Consolas" w:eastAsia="Consolas"/>
          <w:sz w:val="15"/>
        </w:rPr>
        <w:t xml:space="preserve">  /** Maximum number of databases in the workspace. */</w:t>
      </w:r>
    </w:p>
    <w:p>
      <w:pPr>
        <w:spacing w:after="0" w:before="0" w:line="240" w:lineRule="auto"/>
      </w:pPr>
      <w:r>
        <w:rPr>
          <w:rFonts w:ascii="Consolas" w:hAnsi="Consolas" w:eastAsia="Consolas"/>
          <w:sz w:val="15"/>
        </w:rPr>
        <w:t xml:space="preserve">  databases: number;</w:t>
      </w:r>
    </w:p>
    <w:p>
      <w:pPr>
        <w:spacing w:after="0" w:before="0" w:line="240" w:lineRule="auto"/>
      </w:pPr>
      <w:r>
        <w:rPr>
          <w:rFonts w:ascii="Consolas" w:hAnsi="Consolas" w:eastAsia="Consolas"/>
          <w:sz w:val="15"/>
        </w:rPr>
        <w:t xml:space="preserve">  /** Maximum number of members (paid seats) in the workspace. */</w:t>
      </w:r>
    </w:p>
    <w:p>
      <w:pPr>
        <w:spacing w:after="0" w:before="0" w:line="240" w:lineRule="auto"/>
      </w:pPr>
      <w:r>
        <w:rPr>
          <w:rFonts w:ascii="Consolas" w:hAnsi="Consolas" w:eastAsia="Consolas"/>
          <w:sz w:val="15"/>
        </w:rPr>
        <w:t xml:space="preserve">  members: number;</w:t>
      </w:r>
    </w:p>
    <w:p>
      <w:pPr>
        <w:spacing w:after="0" w:before="0" w:line="240" w:lineRule="auto"/>
      </w:pPr>
      <w:r>
        <w:rPr>
          <w:rFonts w:ascii="Consolas" w:hAnsi="Consolas" w:eastAsia="Consolas"/>
          <w:sz w:val="15"/>
        </w:rPr>
        <w:t xml:space="preserve">  /** Maximum number of automations per database. */</w:t>
      </w:r>
    </w:p>
    <w:p>
      <w:pPr>
        <w:spacing w:after="0" w:before="0" w:line="240" w:lineRule="auto"/>
      </w:pPr>
      <w:r>
        <w:rPr>
          <w:rFonts w:ascii="Consolas" w:hAnsi="Consolas" w:eastAsia="Consolas"/>
          <w:sz w:val="15"/>
        </w:rPr>
        <w:t xml:space="preserve">  automations: number;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Plan {</w:t>
      </w:r>
    </w:p>
    <w:p>
      <w:pPr>
        <w:spacing w:after="0" w:before="0" w:line="240" w:lineRule="auto"/>
      </w:pPr>
      <w:r>
        <w:rPr>
          <w:rFonts w:ascii="Consolas" w:hAnsi="Consolas" w:eastAsia="Consolas"/>
          <w:sz w:val="15"/>
        </w:rPr>
        <w:t xml:space="preserve">  id: PlanId;</w:t>
      </w:r>
    </w:p>
    <w:p>
      <w:pPr>
        <w:spacing w:after="0" w:before="0" w:line="240" w:lineRule="auto"/>
      </w:pPr>
      <w:r>
        <w:rPr>
          <w:rFonts w:ascii="Consolas" w:hAnsi="Consolas" w:eastAsia="Consolas"/>
          <w:sz w:val="15"/>
        </w:rPr>
        <w:t xml:space="preserve">  name: string;</w:t>
      </w:r>
    </w:p>
    <w:p>
      <w:pPr>
        <w:spacing w:after="0" w:before="0" w:line="240" w:lineRule="auto"/>
      </w:pPr>
      <w:r>
        <w:rPr>
          <w:rFonts w:ascii="Consolas" w:hAnsi="Consolas" w:eastAsia="Consolas"/>
          <w:sz w:val="15"/>
        </w:rPr>
        <w:t xml:space="preserve">  tagline: string;</w:t>
      </w:r>
    </w:p>
    <w:p>
      <w:pPr>
        <w:spacing w:after="0" w:before="0" w:line="240" w:lineRule="auto"/>
      </w:pPr>
      <w:r>
        <w:rPr>
          <w:rFonts w:ascii="Consolas" w:hAnsi="Consolas" w:eastAsia="Consolas"/>
          <w:sz w:val="15"/>
        </w:rPr>
        <w:t xml:space="preserve">  /** Price per seat, per month, when billed monthly. `null` = custom. */</w:t>
      </w:r>
    </w:p>
    <w:p>
      <w:pPr>
        <w:spacing w:after="0" w:before="0" w:line="240" w:lineRule="auto"/>
      </w:pPr>
      <w:r>
        <w:rPr>
          <w:rFonts w:ascii="Consolas" w:hAnsi="Consolas" w:eastAsia="Consolas"/>
          <w:sz w:val="15"/>
        </w:rPr>
        <w:t xml:space="preserve">  monthly: number | null;</w:t>
      </w:r>
    </w:p>
    <w:p>
      <w:pPr>
        <w:spacing w:after="0" w:before="0" w:line="240" w:lineRule="auto"/>
      </w:pPr>
      <w:r>
        <w:rPr>
          <w:rFonts w:ascii="Consolas" w:hAnsi="Consolas" w:eastAsia="Consolas"/>
          <w:sz w:val="15"/>
        </w:rPr>
        <w:t xml:space="preserve">  /** Price per seat, per month, when billed annually. `null` = custom. */</w:t>
      </w:r>
    </w:p>
    <w:p>
      <w:pPr>
        <w:spacing w:after="0" w:before="0" w:line="240" w:lineRule="auto"/>
      </w:pPr>
      <w:r>
        <w:rPr>
          <w:rFonts w:ascii="Consolas" w:hAnsi="Consolas" w:eastAsia="Consolas"/>
          <w:sz w:val="15"/>
        </w:rPr>
        <w:t xml:space="preserve">  annual: number | null;</w:t>
      </w:r>
    </w:p>
    <w:p>
      <w:pPr>
        <w:spacing w:after="0" w:before="0" w:line="240" w:lineRule="auto"/>
      </w:pPr>
      <w:r>
        <w:rPr>
          <w:rFonts w:ascii="Consolas" w:hAnsi="Consolas" w:eastAsia="Consolas"/>
          <w:sz w:val="15"/>
        </w:rPr>
        <w:t xml:space="preserve">  cta: string;</w:t>
      </w:r>
    </w:p>
    <w:p>
      <w:pPr>
        <w:spacing w:after="0" w:before="0" w:line="240" w:lineRule="auto"/>
      </w:pPr>
      <w:r>
        <w:rPr>
          <w:rFonts w:ascii="Consolas" w:hAnsi="Consolas" w:eastAsia="Consolas"/>
          <w:sz w:val="15"/>
        </w:rPr>
        <w:t xml:space="preserve">  highlight?: boolean;</w:t>
      </w:r>
    </w:p>
    <w:p>
      <w:pPr>
        <w:spacing w:after="0" w:before="0" w:line="240" w:lineRule="auto"/>
      </w:pPr>
      <w:r>
        <w:rPr>
          <w:rFonts w:ascii="Consolas" w:hAnsi="Consolas" w:eastAsia="Consolas"/>
          <w:sz w:val="15"/>
        </w:rPr>
        <w:t xml:space="preserve">  features: string[];</w:t>
      </w:r>
    </w:p>
    <w:p>
      <w:pPr>
        <w:spacing w:after="0" w:before="0" w:line="240" w:lineRule="auto"/>
      </w:pPr>
      <w:r>
        <w:rPr>
          <w:rFonts w:ascii="Consolas" w:hAnsi="Consolas" w:eastAsia="Consolas"/>
          <w:sz w:val="15"/>
        </w:rPr>
        <w:t xml:space="preserve">  limits: PlanLimits;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PLANS: Plan[]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id: "free",</w:t>
      </w:r>
    </w:p>
    <w:p>
      <w:pPr>
        <w:spacing w:after="0" w:before="0" w:line="240" w:lineRule="auto"/>
      </w:pPr>
      <w:r>
        <w:rPr>
          <w:rFonts w:ascii="Consolas" w:hAnsi="Consolas" w:eastAsia="Consolas"/>
          <w:sz w:val="15"/>
        </w:rPr>
        <w:t xml:space="preserve">    name: "Free",</w:t>
      </w:r>
    </w:p>
    <w:p>
      <w:pPr>
        <w:spacing w:after="0" w:before="0" w:line="240" w:lineRule="auto"/>
      </w:pPr>
      <w:r>
        <w:rPr>
          <w:rFonts w:ascii="Consolas" w:hAnsi="Consolas" w:eastAsia="Consolas"/>
          <w:sz w:val="15"/>
        </w:rPr>
        <w:t xml:space="preserve">    tagline: "For individuals and small teams getting started.",</w:t>
      </w:r>
    </w:p>
    <w:p>
      <w:pPr>
        <w:spacing w:after="0" w:before="0" w:line="240" w:lineRule="auto"/>
      </w:pPr>
      <w:r>
        <w:rPr>
          <w:rFonts w:ascii="Consolas" w:hAnsi="Consolas" w:eastAsia="Consolas"/>
          <w:sz w:val="15"/>
        </w:rPr>
        <w:t xml:space="preserve">    monthly: 0,</w:t>
      </w:r>
    </w:p>
    <w:p>
      <w:pPr>
        <w:spacing w:after="0" w:before="0" w:line="240" w:lineRule="auto"/>
      </w:pPr>
      <w:r>
        <w:rPr>
          <w:rFonts w:ascii="Consolas" w:hAnsi="Consolas" w:eastAsia="Consolas"/>
          <w:sz w:val="15"/>
        </w:rPr>
        <w:t xml:space="preserve">    annual: 0,</w:t>
      </w:r>
    </w:p>
    <w:p>
      <w:pPr>
        <w:spacing w:after="0" w:before="0" w:line="240" w:lineRule="auto"/>
      </w:pPr>
      <w:r>
        <w:rPr>
          <w:rFonts w:ascii="Consolas" w:hAnsi="Consolas" w:eastAsia="Consolas"/>
          <w:sz w:val="15"/>
        </w:rPr>
        <w:t xml:space="preserve">    cta: "Start for free",</w:t>
      </w:r>
    </w:p>
    <w:p>
      <w:pPr>
        <w:spacing w:after="0" w:before="0" w:line="240" w:lineRule="auto"/>
      </w:pPr>
      <w:r>
        <w:rPr>
          <w:rFonts w:ascii="Consolas" w:hAnsi="Consolas" w:eastAsia="Consolas"/>
          <w:sz w:val="15"/>
        </w:rPr>
        <w:t xml:space="preserve">    features: [</w:t>
      </w:r>
    </w:p>
    <w:p>
      <w:pPr>
        <w:spacing w:after="0" w:before="0" w:line="240" w:lineRule="auto"/>
      </w:pPr>
      <w:r>
        <w:rPr>
          <w:rFonts w:ascii="Consolas" w:hAnsi="Consolas" w:eastAsia="Consolas"/>
          <w:sz w:val="15"/>
        </w:rPr>
        <w:t xml:space="preserve">      "Unlimited pages for your team",</w:t>
      </w:r>
    </w:p>
    <w:p>
      <w:pPr>
        <w:spacing w:after="0" w:before="0" w:line="240" w:lineRule="auto"/>
      </w:pPr>
      <w:r>
        <w:rPr>
          <w:rFonts w:ascii="Consolas" w:hAnsi="Consolas" w:eastAsia="Consolas"/>
          <w:sz w:val="15"/>
        </w:rPr>
        <w:t xml:space="preserve">      "Unlimited blocks per page",</w:t>
      </w:r>
    </w:p>
    <w:p>
      <w:pPr>
        <w:spacing w:after="0" w:before="0" w:line="240" w:lineRule="auto"/>
      </w:pPr>
      <w:r>
        <w:rPr>
          <w:rFonts w:ascii="Consolas" w:hAnsi="Consolas" w:eastAsia="Consolas"/>
          <w:sz w:val="15"/>
        </w:rPr>
        <w:t xml:space="preserve">      "Connect 1 workspace",</w:t>
      </w:r>
    </w:p>
    <w:p>
      <w:pPr>
        <w:spacing w:after="0" w:before="0" w:line="240" w:lineRule="auto"/>
      </w:pPr>
      <w:r>
        <w:rPr>
          <w:rFonts w:ascii="Consolas" w:hAnsi="Consolas" w:eastAsia="Consolas"/>
          <w:sz w:val="15"/>
        </w:rPr>
        <w:t xml:space="preserve">      "7-day version history",</w:t>
      </w:r>
    </w:p>
    <w:p>
      <w:pPr>
        <w:spacing w:after="0" w:before="0" w:line="240" w:lineRule="auto"/>
      </w:pPr>
      <w:r>
        <w:rPr>
          <w:rFonts w:ascii="Consolas" w:hAnsi="Consolas" w:eastAsia="Consolas"/>
          <w:sz w:val="15"/>
        </w:rPr>
        <w:t xml:space="preserve">      "10 guests",</w:t>
      </w:r>
    </w:p>
    <w:p>
      <w:pPr>
        <w:spacing w:after="0" w:before="0" w:line="240" w:lineRule="auto"/>
      </w:pPr>
      <w:r>
        <w:rPr>
          <w:rFonts w:ascii="Consolas" w:hAnsi="Consolas" w:eastAsia="Consolas"/>
          <w:sz w:val="15"/>
        </w:rPr>
        <w:t xml:space="preserve">      "100 MB file uploads",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limits: {</w:t>
      </w:r>
    </w:p>
    <w:p>
      <w:pPr>
        <w:spacing w:after="0" w:before="0" w:line="240" w:lineRule="auto"/>
      </w:pPr>
      <w:r>
        <w:rPr>
          <w:rFonts w:ascii="Consolas" w:hAnsi="Consolas" w:eastAsia="Consolas"/>
          <w:sz w:val="15"/>
        </w:rPr>
        <w:t xml:space="preserve">      guests: 10,</w:t>
      </w:r>
    </w:p>
    <w:p>
      <w:pPr>
        <w:spacing w:after="0" w:before="0" w:line="240" w:lineRule="auto"/>
      </w:pPr>
      <w:r>
        <w:rPr>
          <w:rFonts w:ascii="Consolas" w:hAnsi="Consolas" w:eastAsia="Consolas"/>
          <w:sz w:val="15"/>
        </w:rPr>
        <w:t xml:space="preserve">      blocksPerPage: 100,</w:t>
      </w:r>
    </w:p>
    <w:p>
      <w:pPr>
        <w:spacing w:after="0" w:before="0" w:line="240" w:lineRule="auto"/>
      </w:pPr>
      <w:r>
        <w:rPr>
          <w:rFonts w:ascii="Consolas" w:hAnsi="Consolas" w:eastAsia="Consolas"/>
          <w:sz w:val="15"/>
        </w:rPr>
        <w:t xml:space="preserve">      versionHistoryDays: 7,</w:t>
      </w:r>
    </w:p>
    <w:p>
      <w:pPr>
        <w:spacing w:after="0" w:before="0" w:line="240" w:lineRule="auto"/>
      </w:pPr>
      <w:r>
        <w:rPr>
          <w:rFonts w:ascii="Consolas" w:hAnsi="Consolas" w:eastAsia="Consolas"/>
          <w:sz w:val="15"/>
        </w:rPr>
        <w:t xml:space="preserve">      fileUploadMb: 100,</w:t>
      </w:r>
    </w:p>
    <w:p>
      <w:pPr>
        <w:spacing w:after="0" w:before="0" w:line="240" w:lineRule="auto"/>
      </w:pPr>
      <w:r>
        <w:rPr>
          <w:rFonts w:ascii="Consolas" w:hAnsi="Consolas" w:eastAsia="Consolas"/>
          <w:sz w:val="15"/>
        </w:rPr>
        <w:t xml:space="preserve">      pages: 1000,</w:t>
      </w:r>
    </w:p>
    <w:p>
      <w:pPr>
        <w:spacing w:after="0" w:before="0" w:line="240" w:lineRule="auto"/>
      </w:pPr>
      <w:r>
        <w:rPr>
          <w:rFonts w:ascii="Consolas" w:hAnsi="Consolas" w:eastAsia="Consolas"/>
          <w:sz w:val="15"/>
        </w:rPr>
        <w:t xml:space="preserve">      privatePages: false,</w:t>
      </w:r>
    </w:p>
    <w:p>
      <w:pPr>
        <w:spacing w:after="0" w:before="0" w:line="240" w:lineRule="auto"/>
      </w:pPr>
      <w:r>
        <w:rPr>
          <w:rFonts w:ascii="Consolas" w:hAnsi="Consolas" w:eastAsia="Consolas"/>
          <w:sz w:val="15"/>
        </w:rPr>
        <w:t xml:space="preserve">      guestsAllowed: true,</w:t>
      </w:r>
    </w:p>
    <w:p>
      <w:pPr>
        <w:spacing w:after="0" w:before="0" w:line="240" w:lineRule="auto"/>
      </w:pPr>
      <w:r>
        <w:rPr>
          <w:rFonts w:ascii="Consolas" w:hAnsi="Consolas" w:eastAsia="Consolas"/>
          <w:sz w:val="15"/>
        </w:rPr>
        <w:t xml:space="preserve">      databases: 3,</w:t>
      </w:r>
    </w:p>
    <w:p>
      <w:pPr>
        <w:spacing w:after="0" w:before="0" w:line="240" w:lineRule="auto"/>
      </w:pPr>
      <w:r>
        <w:rPr>
          <w:rFonts w:ascii="Consolas" w:hAnsi="Consolas" w:eastAsia="Consolas"/>
          <w:sz w:val="15"/>
        </w:rPr>
        <w:t xml:space="preserve">      members: 3,</w:t>
      </w:r>
    </w:p>
    <w:p>
      <w:pPr>
        <w:spacing w:after="0" w:before="0" w:line="240" w:lineRule="auto"/>
      </w:pPr>
      <w:r>
        <w:rPr>
          <w:rFonts w:ascii="Consolas" w:hAnsi="Consolas" w:eastAsia="Consolas"/>
          <w:sz w:val="15"/>
        </w:rPr>
        <w:t xml:space="preserve">      automations: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id: "plus",</w:t>
      </w:r>
    </w:p>
    <w:p>
      <w:pPr>
        <w:spacing w:after="0" w:before="0" w:line="240" w:lineRule="auto"/>
      </w:pPr>
      <w:r>
        <w:rPr>
          <w:rFonts w:ascii="Consolas" w:hAnsi="Consolas" w:eastAsia="Consolas"/>
          <w:sz w:val="15"/>
        </w:rPr>
        <w:t xml:space="preserve">    name: "Plus",</w:t>
      </w:r>
    </w:p>
    <w:p>
      <w:pPr>
        <w:spacing w:after="0" w:before="0" w:line="240" w:lineRule="auto"/>
      </w:pPr>
      <w:r>
        <w:rPr>
          <w:rFonts w:ascii="Consolas" w:hAnsi="Consolas" w:eastAsia="Consolas"/>
          <w:sz w:val="15"/>
        </w:rPr>
        <w:t xml:space="preserve">    tagline: "For power users who want more control and history.",</w:t>
      </w:r>
    </w:p>
    <w:p>
      <w:pPr>
        <w:spacing w:after="0" w:before="0" w:line="240" w:lineRule="auto"/>
      </w:pPr>
      <w:r>
        <w:rPr>
          <w:rFonts w:ascii="Consolas" w:hAnsi="Consolas" w:eastAsia="Consolas"/>
          <w:sz w:val="15"/>
        </w:rPr>
        <w:t xml:space="preserve">    monthly: 12,</w:t>
      </w:r>
    </w:p>
    <w:p>
      <w:pPr>
        <w:spacing w:after="0" w:before="0" w:line="240" w:lineRule="auto"/>
      </w:pPr>
      <w:r>
        <w:rPr>
          <w:rFonts w:ascii="Consolas" w:hAnsi="Consolas" w:eastAsia="Consolas"/>
          <w:sz w:val="15"/>
        </w:rPr>
        <w:t xml:space="preserve">    annual: 10,</w:t>
      </w:r>
    </w:p>
    <w:p>
      <w:pPr>
        <w:spacing w:after="0" w:before="0" w:line="240" w:lineRule="auto"/>
      </w:pPr>
      <w:r>
        <w:rPr>
          <w:rFonts w:ascii="Consolas" w:hAnsi="Consolas" w:eastAsia="Consolas"/>
          <w:sz w:val="15"/>
        </w:rPr>
        <w:t xml:space="preserve">    cta: "Upgrade to Plus",</w:t>
      </w:r>
    </w:p>
    <w:p>
      <w:pPr>
        <w:spacing w:after="0" w:before="0" w:line="240" w:lineRule="auto"/>
      </w:pPr>
      <w:r>
        <w:rPr>
          <w:rFonts w:ascii="Consolas" w:hAnsi="Consolas" w:eastAsia="Consolas"/>
          <w:sz w:val="15"/>
        </w:rPr>
        <w:t xml:space="preserve">    highlight: true,</w:t>
      </w:r>
    </w:p>
    <w:p>
      <w:pPr>
        <w:spacing w:after="0" w:before="0" w:line="240" w:lineRule="auto"/>
      </w:pPr>
      <w:r>
        <w:rPr>
          <w:rFonts w:ascii="Consolas" w:hAnsi="Consolas" w:eastAsia="Consolas"/>
          <w:sz w:val="15"/>
        </w:rPr>
        <w:t xml:space="preserve">    features: [</w:t>
      </w:r>
    </w:p>
    <w:p>
      <w:pPr>
        <w:spacing w:after="0" w:before="0" w:line="240" w:lineRule="auto"/>
      </w:pPr>
      <w:r>
        <w:rPr>
          <w:rFonts w:ascii="Consolas" w:hAnsi="Consolas" w:eastAsia="Consolas"/>
          <w:sz w:val="15"/>
        </w:rPr>
        <w:t xml:space="preserve">      "Everything in Free, plus:",</w:t>
      </w:r>
    </w:p>
    <w:p>
      <w:pPr>
        <w:spacing w:after="0" w:before="0" w:line="240" w:lineRule="auto"/>
      </w:pPr>
      <w:r>
        <w:rPr>
          <w:rFonts w:ascii="Consolas" w:hAnsi="Consolas" w:eastAsia="Consolas"/>
          <w:sz w:val="15"/>
        </w:rPr>
        <w:t xml:space="preserve">      "Unlimited private pages",</w:t>
      </w:r>
    </w:p>
    <w:p>
      <w:pPr>
        <w:spacing w:after="0" w:before="0" w:line="240" w:lineRule="auto"/>
      </w:pPr>
      <w:r>
        <w:rPr>
          <w:rFonts w:ascii="Consolas" w:hAnsi="Consolas" w:eastAsia="Consolas"/>
          <w:sz w:val="15"/>
        </w:rPr>
        <w:t xml:space="preserve">      "Unlimited guests",</w:t>
      </w:r>
    </w:p>
    <w:p>
      <w:pPr>
        <w:spacing w:after="0" w:before="0" w:line="240" w:lineRule="auto"/>
      </w:pPr>
      <w:r>
        <w:rPr>
          <w:rFonts w:ascii="Consolas" w:hAnsi="Consolas" w:eastAsia="Consolas"/>
          <w:sz w:val="15"/>
        </w:rPr>
        <w:t xml:space="preserve">      "Longer version history (30 days)",</w:t>
      </w:r>
    </w:p>
    <w:p>
      <w:pPr>
        <w:spacing w:after="0" w:before="0" w:line="240" w:lineRule="auto"/>
      </w:pPr>
      <w:r>
        <w:rPr>
          <w:rFonts w:ascii="Consolas" w:hAnsi="Consolas" w:eastAsia="Consolas"/>
          <w:sz w:val="15"/>
        </w:rPr>
        <w:t xml:space="preserve">      "5 GB file uploads per member",</w:t>
      </w:r>
    </w:p>
    <w:p>
      <w:pPr>
        <w:spacing w:after="0" w:before="0" w:line="240" w:lineRule="auto"/>
      </w:pPr>
      <w:r>
        <w:rPr>
          <w:rFonts w:ascii="Consolas" w:hAnsi="Consolas" w:eastAsia="Consolas"/>
          <w:sz w:val="15"/>
        </w:rPr>
        <w:t xml:space="preserve">      "Custom domains &amp; branding",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limits: {</w:t>
      </w:r>
    </w:p>
    <w:p>
      <w:pPr>
        <w:spacing w:after="0" w:before="0" w:line="240" w:lineRule="auto"/>
      </w:pPr>
      <w:r>
        <w:rPr>
          <w:rFonts w:ascii="Consolas" w:hAnsi="Consolas" w:eastAsia="Consolas"/>
          <w:sz w:val="15"/>
        </w:rPr>
        <w:t xml:space="preserve">      guests: Number.POSITIVE_INFINITY,</w:t>
      </w:r>
    </w:p>
    <w:p>
      <w:pPr>
        <w:spacing w:after="0" w:before="0" w:line="240" w:lineRule="auto"/>
      </w:pPr>
      <w:r>
        <w:rPr>
          <w:rFonts w:ascii="Consolas" w:hAnsi="Consolas" w:eastAsia="Consolas"/>
          <w:sz w:val="15"/>
        </w:rPr>
        <w:t xml:space="preserve">      blocksPerPage: Number.POSITIVE_INFINITY,</w:t>
      </w:r>
    </w:p>
    <w:p>
      <w:pPr>
        <w:spacing w:after="0" w:before="0" w:line="240" w:lineRule="auto"/>
      </w:pPr>
      <w:r>
        <w:rPr>
          <w:rFonts w:ascii="Consolas" w:hAnsi="Consolas" w:eastAsia="Consolas"/>
          <w:sz w:val="15"/>
        </w:rPr>
        <w:t xml:space="preserve">      versionHistoryDays: 30,</w:t>
      </w:r>
    </w:p>
    <w:p>
      <w:pPr>
        <w:spacing w:after="0" w:before="0" w:line="240" w:lineRule="auto"/>
      </w:pPr>
      <w:r>
        <w:rPr>
          <w:rFonts w:ascii="Consolas" w:hAnsi="Consolas" w:eastAsia="Consolas"/>
          <w:sz w:val="15"/>
        </w:rPr>
        <w:t xml:space="preserve">      fileUploadMb: 5000,</w:t>
      </w:r>
    </w:p>
    <w:p>
      <w:pPr>
        <w:spacing w:after="0" w:before="0" w:line="240" w:lineRule="auto"/>
      </w:pPr>
      <w:r>
        <w:rPr>
          <w:rFonts w:ascii="Consolas" w:hAnsi="Consolas" w:eastAsia="Consolas"/>
          <w:sz w:val="15"/>
        </w:rPr>
        <w:t xml:space="preserve">      pages: Number.POSITIVE_INFINITY,</w:t>
      </w:r>
    </w:p>
    <w:p>
      <w:pPr>
        <w:spacing w:after="0" w:before="0" w:line="240" w:lineRule="auto"/>
      </w:pPr>
      <w:r>
        <w:rPr>
          <w:rFonts w:ascii="Consolas" w:hAnsi="Consolas" w:eastAsia="Consolas"/>
          <w:sz w:val="15"/>
        </w:rPr>
        <w:t xml:space="preserve">      privatePages: true,</w:t>
      </w:r>
    </w:p>
    <w:p>
      <w:pPr>
        <w:spacing w:after="0" w:before="0" w:line="240" w:lineRule="auto"/>
      </w:pPr>
      <w:r>
        <w:rPr>
          <w:rFonts w:ascii="Consolas" w:hAnsi="Consolas" w:eastAsia="Consolas"/>
          <w:sz w:val="15"/>
        </w:rPr>
        <w:t xml:space="preserve">      guestsAllowed: true,</w:t>
      </w:r>
    </w:p>
    <w:p>
      <w:pPr>
        <w:spacing w:after="0" w:before="0" w:line="240" w:lineRule="auto"/>
      </w:pPr>
      <w:r>
        <w:rPr>
          <w:rFonts w:ascii="Consolas" w:hAnsi="Consolas" w:eastAsia="Consolas"/>
          <w:sz w:val="15"/>
        </w:rPr>
        <w:t xml:space="preserve">      databases: Number.POSITIVE_INFINITY,</w:t>
      </w:r>
    </w:p>
    <w:p>
      <w:pPr>
        <w:spacing w:after="0" w:before="0" w:line="240" w:lineRule="auto"/>
      </w:pPr>
      <w:r>
        <w:rPr>
          <w:rFonts w:ascii="Consolas" w:hAnsi="Consolas" w:eastAsia="Consolas"/>
          <w:sz w:val="15"/>
        </w:rPr>
        <w:t xml:space="preserve">      members: Number.POSITIVE_INFINITY,</w:t>
      </w:r>
    </w:p>
    <w:p>
      <w:pPr>
        <w:spacing w:after="0" w:before="0" w:line="240" w:lineRule="auto"/>
      </w:pPr>
      <w:r>
        <w:rPr>
          <w:rFonts w:ascii="Consolas" w:hAnsi="Consolas" w:eastAsia="Consolas"/>
          <w:sz w:val="15"/>
        </w:rPr>
        <w:t xml:space="preserve">      automations: 5,</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id: "business",</w:t>
      </w:r>
    </w:p>
    <w:p>
      <w:pPr>
        <w:spacing w:after="0" w:before="0" w:line="240" w:lineRule="auto"/>
      </w:pPr>
      <w:r>
        <w:rPr>
          <w:rFonts w:ascii="Consolas" w:hAnsi="Consolas" w:eastAsia="Consolas"/>
          <w:sz w:val="15"/>
        </w:rPr>
        <w:t xml:space="preserve">    name: "Business",</w:t>
      </w:r>
    </w:p>
    <w:p>
      <w:pPr>
        <w:spacing w:after="0" w:before="0" w:line="240" w:lineRule="auto"/>
      </w:pPr>
      <w:r>
        <w:rPr>
          <w:rFonts w:ascii="Consolas" w:hAnsi="Consolas" w:eastAsia="Consolas"/>
          <w:sz w:val="15"/>
        </w:rPr>
        <w:t xml:space="preserve">    tagline: "For companies that need security, scale and admin control.",</w:t>
      </w:r>
    </w:p>
    <w:p>
      <w:pPr>
        <w:spacing w:after="0" w:before="0" w:line="240" w:lineRule="auto"/>
      </w:pPr>
      <w:r>
        <w:rPr>
          <w:rFonts w:ascii="Consolas" w:hAnsi="Consolas" w:eastAsia="Consolas"/>
          <w:sz w:val="15"/>
        </w:rPr>
        <w:t xml:space="preserve">    monthly: 24,</w:t>
      </w:r>
    </w:p>
    <w:p>
      <w:pPr>
        <w:spacing w:after="0" w:before="0" w:line="240" w:lineRule="auto"/>
      </w:pPr>
      <w:r>
        <w:rPr>
          <w:rFonts w:ascii="Consolas" w:hAnsi="Consolas" w:eastAsia="Consolas"/>
          <w:sz w:val="15"/>
        </w:rPr>
        <w:t xml:space="preserve">    annual: 20,</w:t>
      </w:r>
    </w:p>
    <w:p>
      <w:pPr>
        <w:spacing w:after="0" w:before="0" w:line="240" w:lineRule="auto"/>
      </w:pPr>
      <w:r>
        <w:rPr>
          <w:rFonts w:ascii="Consolas" w:hAnsi="Consolas" w:eastAsia="Consolas"/>
          <w:sz w:val="15"/>
        </w:rPr>
        <w:t xml:space="preserve">    cta: "Upgrade to Business",</w:t>
      </w:r>
    </w:p>
    <w:p>
      <w:pPr>
        <w:spacing w:after="0" w:before="0" w:line="240" w:lineRule="auto"/>
      </w:pPr>
      <w:r>
        <w:rPr>
          <w:rFonts w:ascii="Consolas" w:hAnsi="Consolas" w:eastAsia="Consolas"/>
          <w:sz w:val="15"/>
        </w:rPr>
        <w:t xml:space="preserve">    features: [</w:t>
      </w:r>
    </w:p>
    <w:p>
      <w:pPr>
        <w:spacing w:after="0" w:before="0" w:line="240" w:lineRule="auto"/>
      </w:pPr>
      <w:r>
        <w:rPr>
          <w:rFonts w:ascii="Consolas" w:hAnsi="Consolas" w:eastAsia="Consolas"/>
          <w:sz w:val="15"/>
        </w:rPr>
        <w:t xml:space="preserve">      "Everything in Plus, plus:",</w:t>
      </w:r>
    </w:p>
    <w:p>
      <w:pPr>
        <w:spacing w:after="0" w:before="0" w:line="240" w:lineRule="auto"/>
      </w:pPr>
      <w:r>
        <w:rPr>
          <w:rFonts w:ascii="Consolas" w:hAnsi="Consolas" w:eastAsia="Consolas"/>
          <w:sz w:val="15"/>
        </w:rPr>
        <w:t xml:space="preserve">      "SAML SSO / SCIM provisioning",</w:t>
      </w:r>
    </w:p>
    <w:p>
      <w:pPr>
        <w:spacing w:after="0" w:before="0" w:line="240" w:lineRule="auto"/>
      </w:pPr>
      <w:r>
        <w:rPr>
          <w:rFonts w:ascii="Consolas" w:hAnsi="Consolas" w:eastAsia="Consolas"/>
          <w:sz w:val="15"/>
        </w:rPr>
        <w:t xml:space="preserve">      "Private teamspaces &amp; groups",</w:t>
      </w:r>
    </w:p>
    <w:p>
      <w:pPr>
        <w:spacing w:after="0" w:before="0" w:line="240" w:lineRule="auto"/>
      </w:pPr>
      <w:r>
        <w:rPr>
          <w:rFonts w:ascii="Consolas" w:hAnsi="Consolas" w:eastAsia="Consolas"/>
          <w:sz w:val="15"/>
        </w:rPr>
        <w:t xml:space="preserve">      "Advanced permissions &amp; audit log",</w:t>
      </w:r>
    </w:p>
    <w:p>
      <w:pPr>
        <w:spacing w:after="0" w:before="0" w:line="240" w:lineRule="auto"/>
      </w:pPr>
      <w:r>
        <w:rPr>
          <w:rFonts w:ascii="Consolas" w:hAnsi="Consolas" w:eastAsia="Consolas"/>
          <w:sz w:val="15"/>
        </w:rPr>
        <w:t xml:space="preserve">      "1 year version history",</w:t>
      </w:r>
    </w:p>
    <w:p>
      <w:pPr>
        <w:spacing w:after="0" w:before="0" w:line="240" w:lineRule="auto"/>
      </w:pPr>
      <w:r>
        <w:rPr>
          <w:rFonts w:ascii="Consolas" w:hAnsi="Consolas" w:eastAsia="Consolas"/>
          <w:sz w:val="15"/>
        </w:rPr>
        <w:t xml:space="preserve">      "Priority support",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limits: {</w:t>
      </w:r>
    </w:p>
    <w:p>
      <w:pPr>
        <w:spacing w:after="0" w:before="0" w:line="240" w:lineRule="auto"/>
      </w:pPr>
      <w:r>
        <w:rPr>
          <w:rFonts w:ascii="Consolas" w:hAnsi="Consolas" w:eastAsia="Consolas"/>
          <w:sz w:val="15"/>
        </w:rPr>
        <w:t xml:space="preserve">      guests: Number.POSITIVE_INFINITY,</w:t>
      </w:r>
    </w:p>
    <w:p>
      <w:pPr>
        <w:spacing w:after="0" w:before="0" w:line="240" w:lineRule="auto"/>
      </w:pPr>
      <w:r>
        <w:rPr>
          <w:rFonts w:ascii="Consolas" w:hAnsi="Consolas" w:eastAsia="Consolas"/>
          <w:sz w:val="15"/>
        </w:rPr>
        <w:t xml:space="preserve">      blocksPerPage: Number.POSITIVE_INFINITY,</w:t>
      </w:r>
    </w:p>
    <w:p>
      <w:pPr>
        <w:spacing w:after="0" w:before="0" w:line="240" w:lineRule="auto"/>
      </w:pPr>
      <w:r>
        <w:rPr>
          <w:rFonts w:ascii="Consolas" w:hAnsi="Consolas" w:eastAsia="Consolas"/>
          <w:sz w:val="15"/>
        </w:rPr>
        <w:t xml:space="preserve">      versionHistoryDays: 365,</w:t>
      </w:r>
    </w:p>
    <w:p>
      <w:pPr>
        <w:spacing w:after="0" w:before="0" w:line="240" w:lineRule="auto"/>
      </w:pPr>
      <w:r>
        <w:rPr>
          <w:rFonts w:ascii="Consolas" w:hAnsi="Consolas" w:eastAsia="Consolas"/>
          <w:sz w:val="15"/>
        </w:rPr>
        <w:t xml:space="preserve">      fileUploadMb: 100000,</w:t>
      </w:r>
    </w:p>
    <w:p>
      <w:pPr>
        <w:spacing w:after="0" w:before="0" w:line="240" w:lineRule="auto"/>
      </w:pPr>
      <w:r>
        <w:rPr>
          <w:rFonts w:ascii="Consolas" w:hAnsi="Consolas" w:eastAsia="Consolas"/>
          <w:sz w:val="15"/>
        </w:rPr>
        <w:t xml:space="preserve">      pages: Number.POSITIVE_INFINITY,</w:t>
      </w:r>
    </w:p>
    <w:p>
      <w:pPr>
        <w:spacing w:after="0" w:before="0" w:line="240" w:lineRule="auto"/>
      </w:pPr>
      <w:r>
        <w:rPr>
          <w:rFonts w:ascii="Consolas" w:hAnsi="Consolas" w:eastAsia="Consolas"/>
          <w:sz w:val="15"/>
        </w:rPr>
        <w:t xml:space="preserve">      privatePages: true,</w:t>
      </w:r>
    </w:p>
    <w:p>
      <w:pPr>
        <w:spacing w:after="0" w:before="0" w:line="240" w:lineRule="auto"/>
      </w:pPr>
      <w:r>
        <w:rPr>
          <w:rFonts w:ascii="Consolas" w:hAnsi="Consolas" w:eastAsia="Consolas"/>
          <w:sz w:val="15"/>
        </w:rPr>
        <w:t xml:space="preserve">      guestsAllowed: true,</w:t>
      </w:r>
    </w:p>
    <w:p>
      <w:pPr>
        <w:spacing w:after="0" w:before="0" w:line="240" w:lineRule="auto"/>
      </w:pPr>
      <w:r>
        <w:rPr>
          <w:rFonts w:ascii="Consolas" w:hAnsi="Consolas" w:eastAsia="Consolas"/>
          <w:sz w:val="15"/>
        </w:rPr>
        <w:t xml:space="preserve">      databases: Number.POSITIVE_INFINITY,</w:t>
      </w:r>
    </w:p>
    <w:p>
      <w:pPr>
        <w:spacing w:after="0" w:before="0" w:line="240" w:lineRule="auto"/>
      </w:pPr>
      <w:r>
        <w:rPr>
          <w:rFonts w:ascii="Consolas" w:hAnsi="Consolas" w:eastAsia="Consolas"/>
          <w:sz w:val="15"/>
        </w:rPr>
        <w:t xml:space="preserve">      members: Number.POSITIVE_INFINITY,</w:t>
      </w:r>
    </w:p>
    <w:p>
      <w:pPr>
        <w:spacing w:after="0" w:before="0" w:line="240" w:lineRule="auto"/>
      </w:pPr>
      <w:r>
        <w:rPr>
          <w:rFonts w:ascii="Consolas" w:hAnsi="Consolas" w:eastAsia="Consolas"/>
          <w:sz w:val="15"/>
        </w:rPr>
        <w:t xml:space="preserve">      automations: Number.POSITIVE_INFINITY,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id: "enterprise",</w:t>
      </w:r>
    </w:p>
    <w:p>
      <w:pPr>
        <w:spacing w:after="0" w:before="0" w:line="240" w:lineRule="auto"/>
      </w:pPr>
      <w:r>
        <w:rPr>
          <w:rFonts w:ascii="Consolas" w:hAnsi="Consolas" w:eastAsia="Consolas"/>
          <w:sz w:val="15"/>
        </w:rPr>
        <w:t xml:space="preserve">    name: "Enterprise",</w:t>
      </w:r>
    </w:p>
    <w:p>
      <w:pPr>
        <w:spacing w:after="0" w:before="0" w:line="240" w:lineRule="auto"/>
      </w:pPr>
      <w:r>
        <w:rPr>
          <w:rFonts w:ascii="Consolas" w:hAnsi="Consolas" w:eastAsia="Consolas"/>
          <w:sz w:val="15"/>
        </w:rPr>
        <w:t xml:space="preserve">    tagline: "For organizations with advanced security and compliance needs.",</w:t>
      </w:r>
    </w:p>
    <w:p>
      <w:pPr>
        <w:spacing w:after="0" w:before="0" w:line="240" w:lineRule="auto"/>
      </w:pPr>
      <w:r>
        <w:rPr>
          <w:rFonts w:ascii="Consolas" w:hAnsi="Consolas" w:eastAsia="Consolas"/>
          <w:sz w:val="15"/>
        </w:rPr>
        <w:t xml:space="preserve">    monthly: null,</w:t>
      </w:r>
    </w:p>
    <w:p>
      <w:pPr>
        <w:spacing w:after="0" w:before="0" w:line="240" w:lineRule="auto"/>
      </w:pPr>
      <w:r>
        <w:rPr>
          <w:rFonts w:ascii="Consolas" w:hAnsi="Consolas" w:eastAsia="Consolas"/>
          <w:sz w:val="15"/>
        </w:rPr>
        <w:t xml:space="preserve">    annual: null,</w:t>
      </w:r>
    </w:p>
    <w:p>
      <w:pPr>
        <w:spacing w:after="0" w:before="0" w:line="240" w:lineRule="auto"/>
      </w:pPr>
      <w:r>
        <w:rPr>
          <w:rFonts w:ascii="Consolas" w:hAnsi="Consolas" w:eastAsia="Consolas"/>
          <w:sz w:val="15"/>
        </w:rPr>
        <w:t xml:space="preserve">    cta: "Contact sales",</w:t>
      </w:r>
    </w:p>
    <w:p>
      <w:pPr>
        <w:spacing w:after="0" w:before="0" w:line="240" w:lineRule="auto"/>
      </w:pPr>
      <w:r>
        <w:rPr>
          <w:rFonts w:ascii="Consolas" w:hAnsi="Consolas" w:eastAsia="Consolas"/>
          <w:sz w:val="15"/>
        </w:rPr>
        <w:t xml:space="preserve">    features: [</w:t>
      </w:r>
    </w:p>
    <w:p>
      <w:pPr>
        <w:spacing w:after="0" w:before="0" w:line="240" w:lineRule="auto"/>
      </w:pPr>
      <w:r>
        <w:rPr>
          <w:rFonts w:ascii="Consolas" w:hAnsi="Consolas" w:eastAsia="Consolas"/>
          <w:sz w:val="15"/>
        </w:rPr>
        <w:t xml:space="preserve">      "Everything in Business, plus:",</w:t>
      </w:r>
    </w:p>
    <w:p>
      <w:pPr>
        <w:spacing w:after="0" w:before="0" w:line="240" w:lineRule="auto"/>
      </w:pPr>
      <w:r>
        <w:rPr>
          <w:rFonts w:ascii="Consolas" w:hAnsi="Consolas" w:eastAsia="Consolas"/>
          <w:sz w:val="15"/>
        </w:rPr>
        <w:t xml:space="preserve">      "SAML SCIM &amp; automated user provisioning",</w:t>
      </w:r>
    </w:p>
    <w:p>
      <w:pPr>
        <w:spacing w:after="0" w:before="0" w:line="240" w:lineRule="auto"/>
      </w:pPr>
      <w:r>
        <w:rPr>
          <w:rFonts w:ascii="Consolas" w:hAnsi="Consolas" w:eastAsia="Consolas"/>
          <w:sz w:val="15"/>
        </w:rPr>
        <w:t xml:space="preserve">      "Advanced security &amp; compliance controls",</w:t>
      </w:r>
    </w:p>
    <w:p>
      <w:pPr>
        <w:spacing w:after="0" w:before="0" w:line="240" w:lineRule="auto"/>
      </w:pPr>
      <w:r>
        <w:rPr>
          <w:rFonts w:ascii="Consolas" w:hAnsi="Consolas" w:eastAsia="Consolas"/>
          <w:sz w:val="15"/>
        </w:rPr>
        <w:t xml:space="preserve">      "Audit log &amp; data residency",</w:t>
      </w:r>
    </w:p>
    <w:p>
      <w:pPr>
        <w:spacing w:after="0" w:before="0" w:line="240" w:lineRule="auto"/>
      </w:pPr>
      <w:r>
        <w:rPr>
          <w:rFonts w:ascii="Consolas" w:hAnsi="Consolas" w:eastAsia="Consolas"/>
          <w:sz w:val="15"/>
        </w:rPr>
        <w:t xml:space="preserve">      "Custom retention policies",</w:t>
      </w:r>
    </w:p>
    <w:p>
      <w:pPr>
        <w:spacing w:after="0" w:before="0" w:line="240" w:lineRule="auto"/>
      </w:pPr>
      <w:r>
        <w:rPr>
          <w:rFonts w:ascii="Consolas" w:hAnsi="Consolas" w:eastAsia="Consolas"/>
          <w:sz w:val="15"/>
        </w:rPr>
        <w:t xml:space="preserve">      "Dedicated success manager",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limits: {</w:t>
      </w:r>
    </w:p>
    <w:p>
      <w:pPr>
        <w:spacing w:after="0" w:before="0" w:line="240" w:lineRule="auto"/>
      </w:pPr>
      <w:r>
        <w:rPr>
          <w:rFonts w:ascii="Consolas" w:hAnsi="Consolas" w:eastAsia="Consolas"/>
          <w:sz w:val="15"/>
        </w:rPr>
        <w:t xml:space="preserve">      guests: Number.POSITIVE_INFINITY,</w:t>
      </w:r>
    </w:p>
    <w:p>
      <w:pPr>
        <w:spacing w:after="0" w:before="0" w:line="240" w:lineRule="auto"/>
      </w:pPr>
      <w:r>
        <w:rPr>
          <w:rFonts w:ascii="Consolas" w:hAnsi="Consolas" w:eastAsia="Consolas"/>
          <w:sz w:val="15"/>
        </w:rPr>
        <w:t xml:space="preserve">      blocksPerPage: Number.POSITIVE_INFINITY,</w:t>
      </w:r>
    </w:p>
    <w:p>
      <w:pPr>
        <w:spacing w:after="0" w:before="0" w:line="240" w:lineRule="auto"/>
      </w:pPr>
      <w:r>
        <w:rPr>
          <w:rFonts w:ascii="Consolas" w:hAnsi="Consolas" w:eastAsia="Consolas"/>
          <w:sz w:val="15"/>
        </w:rPr>
        <w:t xml:space="preserve">      versionHistoryDays: Number.POSITIVE_INFINITY,</w:t>
      </w:r>
    </w:p>
    <w:p>
      <w:pPr>
        <w:spacing w:after="0" w:before="0" w:line="240" w:lineRule="auto"/>
      </w:pPr>
      <w:r>
        <w:rPr>
          <w:rFonts w:ascii="Consolas" w:hAnsi="Consolas" w:eastAsia="Consolas"/>
          <w:sz w:val="15"/>
        </w:rPr>
        <w:t xml:space="preserve">      fileUploadMb: Number.POSITIVE_INFINITY,</w:t>
      </w:r>
    </w:p>
    <w:p>
      <w:pPr>
        <w:spacing w:after="0" w:before="0" w:line="240" w:lineRule="auto"/>
      </w:pPr>
      <w:r>
        <w:rPr>
          <w:rFonts w:ascii="Consolas" w:hAnsi="Consolas" w:eastAsia="Consolas"/>
          <w:sz w:val="15"/>
        </w:rPr>
        <w:t xml:space="preserve">      pages: Number.POSITIVE_INFINITY,</w:t>
      </w:r>
    </w:p>
    <w:p>
      <w:pPr>
        <w:spacing w:after="0" w:before="0" w:line="240" w:lineRule="auto"/>
      </w:pPr>
      <w:r>
        <w:rPr>
          <w:rFonts w:ascii="Consolas" w:hAnsi="Consolas" w:eastAsia="Consolas"/>
          <w:sz w:val="15"/>
        </w:rPr>
        <w:t xml:space="preserve">      privatePages: true,</w:t>
      </w:r>
    </w:p>
    <w:p>
      <w:pPr>
        <w:spacing w:after="0" w:before="0" w:line="240" w:lineRule="auto"/>
      </w:pPr>
      <w:r>
        <w:rPr>
          <w:rFonts w:ascii="Consolas" w:hAnsi="Consolas" w:eastAsia="Consolas"/>
          <w:sz w:val="15"/>
        </w:rPr>
        <w:t xml:space="preserve">      guestsAllowed: true,</w:t>
      </w:r>
    </w:p>
    <w:p>
      <w:pPr>
        <w:spacing w:after="0" w:before="0" w:line="240" w:lineRule="auto"/>
      </w:pPr>
      <w:r>
        <w:rPr>
          <w:rFonts w:ascii="Consolas" w:hAnsi="Consolas" w:eastAsia="Consolas"/>
          <w:sz w:val="15"/>
        </w:rPr>
        <w:t xml:space="preserve">      databases: Number.POSITIVE_INFINITY,</w:t>
      </w:r>
    </w:p>
    <w:p>
      <w:pPr>
        <w:spacing w:after="0" w:before="0" w:line="240" w:lineRule="auto"/>
      </w:pPr>
      <w:r>
        <w:rPr>
          <w:rFonts w:ascii="Consolas" w:hAnsi="Consolas" w:eastAsia="Consolas"/>
          <w:sz w:val="15"/>
        </w:rPr>
        <w:t xml:space="preserve">      members: Number.POSITIVE_INFINITY,</w:t>
      </w:r>
    </w:p>
    <w:p>
      <w:pPr>
        <w:spacing w:after="0" w:before="0" w:line="240" w:lineRule="auto"/>
      </w:pPr>
      <w:r>
        <w:rPr>
          <w:rFonts w:ascii="Consolas" w:hAnsi="Consolas" w:eastAsia="Consolas"/>
          <w:sz w:val="15"/>
        </w:rPr>
        <w:t xml:space="preserve">      automations: Number.POSITIVE_INFINITY,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PLAN_MAP: Record&lt;PlanId, Plan&gt; = PLANS.reduce(</w:t>
      </w:r>
    </w:p>
    <w:p>
      <w:pPr>
        <w:spacing w:after="0" w:before="0" w:line="240" w:lineRule="auto"/>
      </w:pPr>
      <w:r>
        <w:rPr>
          <w:rFonts w:ascii="Consolas" w:hAnsi="Consolas" w:eastAsia="Consolas"/>
          <w:sz w:val="15"/>
        </w:rPr>
        <w:t xml:space="preserve">  (acc, plan) =&gt; {</w:t>
      </w:r>
    </w:p>
    <w:p>
      <w:pPr>
        <w:spacing w:after="0" w:before="0" w:line="240" w:lineRule="auto"/>
      </w:pPr>
      <w:r>
        <w:rPr>
          <w:rFonts w:ascii="Consolas" w:hAnsi="Consolas" w:eastAsia="Consolas"/>
          <w:sz w:val="15"/>
        </w:rPr>
        <w:t xml:space="preserve">    acc[plan.id] = plan;</w:t>
      </w:r>
    </w:p>
    <w:p>
      <w:pPr>
        <w:spacing w:after="0" w:before="0" w:line="240" w:lineRule="auto"/>
      </w:pPr>
      <w:r>
        <w:rPr>
          <w:rFonts w:ascii="Consolas" w:hAnsi="Consolas" w:eastAsia="Consolas"/>
          <w:sz w:val="15"/>
        </w:rPr>
        <w:t xml:space="preserve">    return acc;</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as Record&lt;PlanId, Plan&gt;,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getPlan = (id?: string | null): Plan =&gt;</w:t>
      </w:r>
    </w:p>
    <w:p>
      <w:pPr>
        <w:spacing w:after="0" w:before="0" w:line="240" w:lineRule="auto"/>
      </w:pPr>
      <w:r>
        <w:rPr>
          <w:rFonts w:ascii="Consolas" w:hAnsi="Consolas" w:eastAsia="Consolas"/>
          <w:sz w:val="15"/>
        </w:rPr>
        <w:t xml:space="preserve">  (id &amp;&amp; PLAN_MAP[id as PlanId]) || PLAN_MAP.free;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isPlanId = (value?: string | null): value is PlanId =&gt;</w:t>
      </w:r>
    </w:p>
    <w:p>
      <w:pPr>
        <w:spacing w:after="0" w:before="0" w:line="240" w:lineRule="auto"/>
      </w:pPr>
      <w:r>
        <w:rPr>
          <w:rFonts w:ascii="Consolas" w:hAnsi="Consolas" w:eastAsia="Consolas"/>
          <w:sz w:val="15"/>
        </w:rPr>
        <w:t xml:space="preserve">  typeof value === "string" &amp;&amp; value in PLAN_MAP;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priceFor = (planId: PlanId, cycle: BillingCycle): number | null =&gt; {</w:t>
      </w:r>
    </w:p>
    <w:p>
      <w:pPr>
        <w:spacing w:after="0" w:before="0" w:line="240" w:lineRule="auto"/>
      </w:pPr>
      <w:r>
        <w:rPr>
          <w:rFonts w:ascii="Consolas" w:hAnsi="Consolas" w:eastAsia="Consolas"/>
          <w:sz w:val="15"/>
        </w:rPr>
        <w:t xml:space="preserve">  const plan = PLAN_MAP[planId];</w:t>
      </w:r>
    </w:p>
    <w:p>
      <w:pPr>
        <w:spacing w:after="0" w:before="0" w:line="240" w:lineRule="auto"/>
      </w:pPr>
      <w:r>
        <w:rPr>
          <w:rFonts w:ascii="Consolas" w:hAnsi="Consolas" w:eastAsia="Consolas"/>
          <w:sz w:val="15"/>
        </w:rPr>
        <w:t xml:space="preserve">  if (!plan) return null;</w:t>
      </w:r>
    </w:p>
    <w:p>
      <w:pPr>
        <w:spacing w:after="0" w:before="0" w:line="240" w:lineRule="auto"/>
      </w:pPr>
      <w:r>
        <w:rPr>
          <w:rFonts w:ascii="Consolas" w:hAnsi="Consolas" w:eastAsia="Consolas"/>
          <w:sz w:val="15"/>
        </w:rPr>
        <w:t xml:space="preserve">  return cycle === "annual" ? plan.annual : plan.monthly;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Money is stored in cents to avoid floating point issues. */</w:t>
      </w:r>
    </w:p>
    <w:p>
      <w:pPr>
        <w:spacing w:after="0" w:before="0" w:line="240" w:lineRule="auto"/>
      </w:pPr>
      <w:r>
        <w:rPr>
          <w:rFonts w:ascii="Consolas" w:hAnsi="Consolas" w:eastAsia="Consolas"/>
          <w:sz w:val="15"/>
        </w:rPr>
        <w:t>export const toCents = (dollars: number) =&gt; Math.round(dollars * 100);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formatMoney = (cents: number, currency = "USD") =&gt;</w:t>
      </w:r>
    </w:p>
    <w:p>
      <w:pPr>
        <w:spacing w:after="0" w:before="0" w:line="240" w:lineRule="auto"/>
      </w:pPr>
      <w:r>
        <w:rPr>
          <w:rFonts w:ascii="Consolas" w:hAnsi="Consolas" w:eastAsia="Consolas"/>
          <w:sz w:val="15"/>
        </w:rPr>
        <w:t xml:space="preserve">  new Intl.NumberFormat("en-US", {</w:t>
      </w:r>
    </w:p>
    <w:p>
      <w:pPr>
        <w:spacing w:after="0" w:before="0" w:line="240" w:lineRule="auto"/>
      </w:pPr>
      <w:r>
        <w:rPr>
          <w:rFonts w:ascii="Consolas" w:hAnsi="Consolas" w:eastAsia="Consolas"/>
          <w:sz w:val="15"/>
        </w:rPr>
        <w:t xml:space="preserve">    style: "currency",</w:t>
      </w:r>
    </w:p>
    <w:p>
      <w:pPr>
        <w:spacing w:after="0" w:before="0" w:line="240" w:lineRule="auto"/>
      </w:pPr>
      <w:r>
        <w:rPr>
          <w:rFonts w:ascii="Consolas" w:hAnsi="Consolas" w:eastAsia="Consolas"/>
          <w:sz w:val="15"/>
        </w:rPr>
        <w:t xml:space="preserve">    currency,</w:t>
      </w:r>
    </w:p>
    <w:p>
      <w:pPr>
        <w:spacing w:after="0" w:before="0" w:line="240" w:lineRule="auto"/>
      </w:pPr>
      <w:r>
        <w:rPr>
          <w:rFonts w:ascii="Consolas" w:hAnsi="Consolas" w:eastAsia="Consolas"/>
          <w:sz w:val="15"/>
        </w:rPr>
        <w:t xml:space="preserve">    minimumFractionDigits: cents % 100 === 0 ? 0 : 2,</w:t>
      </w:r>
    </w:p>
    <w:p>
      <w:pPr>
        <w:spacing w:after="0" w:before="0" w:line="240" w:lineRule="auto"/>
      </w:pPr>
      <w:r>
        <w:rPr>
          <w:rFonts w:ascii="Consolas" w:hAnsi="Consolas" w:eastAsia="Consolas"/>
          <w:sz w:val="15"/>
        </w:rPr>
        <w:t xml:space="preserve">  }).format(cents / 100);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SubscriptionState {</w:t>
      </w:r>
    </w:p>
    <w:p>
      <w:pPr>
        <w:spacing w:after="0" w:before="0" w:line="240" w:lineRule="auto"/>
      </w:pPr>
      <w:r>
        <w:rPr>
          <w:rFonts w:ascii="Consolas" w:hAnsi="Consolas" w:eastAsia="Consolas"/>
          <w:sz w:val="15"/>
        </w:rPr>
        <w:t xml:space="preserve">  plan: PlanId;</w:t>
      </w:r>
    </w:p>
    <w:p>
      <w:pPr>
        <w:spacing w:after="0" w:before="0" w:line="240" w:lineRule="auto"/>
      </w:pPr>
      <w:r>
        <w:rPr>
          <w:rFonts w:ascii="Consolas" w:hAnsi="Consolas" w:eastAsia="Consolas"/>
          <w:sz w:val="15"/>
        </w:rPr>
        <w:t xml:space="preserve">  cycle: BillingCycle;</w:t>
      </w:r>
    </w:p>
    <w:p>
      <w:pPr>
        <w:spacing w:after="0" w:before="0" w:line="240" w:lineRule="auto"/>
      </w:pPr>
      <w:r>
        <w:rPr>
          <w:rFonts w:ascii="Consolas" w:hAnsi="Consolas" w:eastAsia="Consolas"/>
          <w:sz w:val="15"/>
        </w:rPr>
        <w:t xml:space="preserve">  seats: number;</w:t>
      </w:r>
    </w:p>
    <w:p>
      <w:pPr>
        <w:spacing w:after="0" w:before="0" w:line="240" w:lineRule="auto"/>
      </w:pPr>
      <w:r>
        <w:rPr>
          <w:rFonts w:ascii="Consolas" w:hAnsi="Consolas" w:eastAsia="Consolas"/>
          <w:sz w:val="15"/>
        </w:rPr>
        <w:t xml:space="preserve">  status: string;</w:t>
      </w:r>
    </w:p>
    <w:p>
      <w:pPr>
        <w:spacing w:after="0" w:before="0" w:line="240" w:lineRule="auto"/>
      </w:pPr>
      <w:r>
        <w:rPr>
          <w:rFonts w:ascii="Consolas" w:hAnsi="Consolas" w:eastAsia="Consolas"/>
          <w:sz w:val="15"/>
        </w:rPr>
        <w:t xml:space="preserve">  currentPeriodEnd?: number;</w:t>
      </w:r>
    </w:p>
    <w:p>
      <w:pPr>
        <w:spacing w:after="0" w:before="0" w:line="240" w:lineRule="auto"/>
      </w:pPr>
      <w:r>
        <w:rPr>
          <w:rFonts w:ascii="Consolas" w:hAnsi="Consolas" w:eastAsia="Consolas"/>
          <w:sz w:val="15"/>
        </w:rPr>
        <w:t xml:space="preserve">  trialEndsAt?: number;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PLATFORM_FEE =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DAY_MS = 24 * 60 * 60 * 1000;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Length of a billing period in days. */</w:t>
      </w:r>
    </w:p>
    <w:p>
      <w:pPr>
        <w:spacing w:after="0" w:before="0" w:line="240" w:lineRule="auto"/>
      </w:pPr>
      <w:r>
        <w:rPr>
          <w:rFonts w:ascii="Consolas" w:hAnsi="Consolas" w:eastAsia="Consolas"/>
          <w:sz w:val="15"/>
        </w:rPr>
        <w:t>export const PERIOD_DAYS: Record&lt;BillingCycle, number&gt; = {</w:t>
      </w:r>
    </w:p>
    <w:p>
      <w:pPr>
        <w:spacing w:after="0" w:before="0" w:line="240" w:lineRule="auto"/>
      </w:pPr>
      <w:r>
        <w:rPr>
          <w:rFonts w:ascii="Consolas" w:hAnsi="Consolas" w:eastAsia="Consolas"/>
          <w:sz w:val="15"/>
        </w:rPr>
        <w:t xml:space="preserve">  monthly: 30,</w:t>
      </w:r>
    </w:p>
    <w:p>
      <w:pPr>
        <w:spacing w:after="0" w:before="0" w:line="240" w:lineRule="auto"/>
      </w:pPr>
      <w:r>
        <w:rPr>
          <w:rFonts w:ascii="Consolas" w:hAnsi="Consolas" w:eastAsia="Consolas"/>
          <w:sz w:val="15"/>
        </w:rPr>
        <w:t xml:space="preserve">  annual: 365,</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Total price of a subscription in cents for a given number of seats.</w:t>
      </w:r>
    </w:p>
    <w:p>
      <w:pPr>
        <w:spacing w:after="0" w:before="0" w:line="240" w:lineRule="auto"/>
      </w:pPr>
      <w:r>
        <w:rPr>
          <w:rFonts w:ascii="Consolas" w:hAnsi="Consolas" w:eastAsia="Consolas"/>
          <w:sz w:val="15"/>
        </w:rPr>
        <w:t xml:space="preserve"> * Annual plans are billed once per year, so the returned value covers the</w:t>
      </w:r>
    </w:p>
    <w:p>
      <w:pPr>
        <w:spacing w:after="0" w:before="0" w:line="240" w:lineRule="auto"/>
      </w:pPr>
      <w:r>
        <w:rPr>
          <w:rFonts w:ascii="Consolas" w:hAnsi="Consolas" w:eastAsia="Consolas"/>
          <w:sz w:val="15"/>
        </w:rPr>
        <w:t xml:space="preserve"> * whole year (this is what the customer is actually charged today).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subscriptionTotal = (</w:t>
      </w:r>
    </w:p>
    <w:p>
      <w:pPr>
        <w:spacing w:after="0" w:before="0" w:line="240" w:lineRule="auto"/>
      </w:pPr>
      <w:r>
        <w:rPr>
          <w:rFonts w:ascii="Consolas" w:hAnsi="Consolas" w:eastAsia="Consolas"/>
          <w:sz w:val="15"/>
        </w:rPr>
        <w:t xml:space="preserve">  planId: PlanId,</w:t>
      </w:r>
    </w:p>
    <w:p>
      <w:pPr>
        <w:spacing w:after="0" w:before="0" w:line="240" w:lineRule="auto"/>
      </w:pPr>
      <w:r>
        <w:rPr>
          <w:rFonts w:ascii="Consolas" w:hAnsi="Consolas" w:eastAsia="Consolas"/>
          <w:sz w:val="15"/>
        </w:rPr>
        <w:t xml:space="preserve">  cycle: BillingCycle,</w:t>
      </w:r>
    </w:p>
    <w:p>
      <w:pPr>
        <w:spacing w:after="0" w:before="0" w:line="240" w:lineRule="auto"/>
      </w:pPr>
      <w:r>
        <w:rPr>
          <w:rFonts w:ascii="Consolas" w:hAnsi="Consolas" w:eastAsia="Consolas"/>
          <w:sz w:val="15"/>
        </w:rPr>
        <w:t xml:space="preserve">  seats: number,</w:t>
      </w:r>
    </w:p>
    <w:p>
      <w:pPr>
        <w:spacing w:after="0" w:before="0" w:line="240" w:lineRule="auto"/>
      </w:pPr>
      <w:r>
        <w:rPr>
          <w:rFonts w:ascii="Consolas" w:hAnsi="Consolas" w:eastAsia="Consolas"/>
          <w:sz w:val="15"/>
        </w:rPr>
        <w:t>): number =&gt; {</w:t>
      </w:r>
    </w:p>
    <w:p>
      <w:pPr>
        <w:spacing w:after="0" w:before="0" w:line="240" w:lineRule="auto"/>
      </w:pPr>
      <w:r>
        <w:rPr>
          <w:rFonts w:ascii="Consolas" w:hAnsi="Consolas" w:eastAsia="Consolas"/>
          <w:sz w:val="15"/>
        </w:rPr>
        <w:t xml:space="preserve">  const unit = priceFor(planId, cycle);</w:t>
      </w:r>
    </w:p>
    <w:p>
      <w:pPr>
        <w:spacing w:after="0" w:before="0" w:line="240" w:lineRule="auto"/>
      </w:pPr>
      <w:r>
        <w:rPr>
          <w:rFonts w:ascii="Consolas" w:hAnsi="Consolas" w:eastAsia="Consolas"/>
          <w:sz w:val="15"/>
        </w:rPr>
        <w:t xml:space="preserve">  if (unit === null) return 0;</w:t>
      </w:r>
    </w:p>
    <w:p>
      <w:pPr>
        <w:spacing w:after="0" w:before="0" w:line="240" w:lineRule="auto"/>
      </w:pPr>
      <w:r>
        <w:rPr>
          <w:rFonts w:ascii="Consolas" w:hAnsi="Consolas" w:eastAsia="Consolas"/>
          <w:sz w:val="15"/>
        </w:rPr>
        <w:t xml:space="preserve">  const perMonth = toCents(unit) * Math.max(1, seats);</w:t>
      </w:r>
    </w:p>
    <w:p>
      <w:pPr>
        <w:spacing w:after="0" w:before="0" w:line="240" w:lineRule="auto"/>
      </w:pPr>
      <w:r>
        <w:rPr>
          <w:rFonts w:ascii="Consolas" w:hAnsi="Consolas" w:eastAsia="Consolas"/>
          <w:sz w:val="15"/>
        </w:rPr>
        <w:t xml:space="preserve">  return cycle === "annual" ? perMonth * 12 : perMonth;</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The price of one seat for one month, in cents. Used for prorated</w:t>
      </w:r>
    </w:p>
    <w:p>
      <w:pPr>
        <w:spacing w:after="0" w:before="0" w:line="240" w:lineRule="auto"/>
      </w:pPr>
      <w:r>
        <w:rPr>
          <w:rFonts w:ascii="Consolas" w:hAnsi="Consolas" w:eastAsia="Consolas"/>
          <w:sz w:val="15"/>
        </w:rPr>
        <w:t xml:space="preserve"> * invoices and for the "per member / month" label in the UI.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seatMonthlyPrice = (</w:t>
      </w:r>
    </w:p>
    <w:p>
      <w:pPr>
        <w:spacing w:after="0" w:before="0" w:line="240" w:lineRule="auto"/>
      </w:pPr>
      <w:r>
        <w:rPr>
          <w:rFonts w:ascii="Consolas" w:hAnsi="Consolas" w:eastAsia="Consolas"/>
          <w:sz w:val="15"/>
        </w:rPr>
        <w:t xml:space="preserve">  planId: PlanId,</w:t>
      </w:r>
    </w:p>
    <w:p>
      <w:pPr>
        <w:spacing w:after="0" w:before="0" w:line="240" w:lineRule="auto"/>
      </w:pPr>
      <w:r>
        <w:rPr>
          <w:rFonts w:ascii="Consolas" w:hAnsi="Consolas" w:eastAsia="Consolas"/>
          <w:sz w:val="15"/>
        </w:rPr>
        <w:t xml:space="preserve">  cycle: BillingCycle,</w:t>
      </w:r>
    </w:p>
    <w:p>
      <w:pPr>
        <w:spacing w:after="0" w:before="0" w:line="240" w:lineRule="auto"/>
      </w:pPr>
      <w:r>
        <w:rPr>
          <w:rFonts w:ascii="Consolas" w:hAnsi="Consolas" w:eastAsia="Consolas"/>
          <w:sz w:val="15"/>
        </w:rPr>
        <w:t>): number =&gt; {</w:t>
      </w:r>
    </w:p>
    <w:p>
      <w:pPr>
        <w:spacing w:after="0" w:before="0" w:line="240" w:lineRule="auto"/>
      </w:pPr>
      <w:r>
        <w:rPr>
          <w:rFonts w:ascii="Consolas" w:hAnsi="Consolas" w:eastAsia="Consolas"/>
          <w:sz w:val="15"/>
        </w:rPr>
        <w:t xml:space="preserve">  const unit = priceFor(planId, cycle);</w:t>
      </w:r>
    </w:p>
    <w:p>
      <w:pPr>
        <w:spacing w:after="0" w:before="0" w:line="240" w:lineRule="auto"/>
      </w:pPr>
      <w:r>
        <w:rPr>
          <w:rFonts w:ascii="Consolas" w:hAnsi="Consolas" w:eastAsia="Consolas"/>
          <w:sz w:val="15"/>
        </w:rPr>
        <w:t xml:space="preserve">  if (unit === null) return 0;</w:t>
      </w:r>
    </w:p>
    <w:p>
      <w:pPr>
        <w:spacing w:after="0" w:before="0" w:line="240" w:lineRule="auto"/>
      </w:pPr>
      <w:r>
        <w:rPr>
          <w:rFonts w:ascii="Consolas" w:hAnsi="Consolas" w:eastAsia="Consolas"/>
          <w:sz w:val="15"/>
        </w:rPr>
        <w:t xml:space="preserve">  return toCents(unit);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Percentage saved by paying annually instead of monthly. */</w:t>
      </w:r>
    </w:p>
    <w:p>
      <w:pPr>
        <w:spacing w:after="0" w:before="0" w:line="240" w:lineRule="auto"/>
      </w:pPr>
      <w:r>
        <w:rPr>
          <w:rFonts w:ascii="Consolas" w:hAnsi="Consolas" w:eastAsia="Consolas"/>
          <w:sz w:val="15"/>
        </w:rPr>
        <w:t>export const annualSavingsPercent = (plan: Plan): number =&gt; {</w:t>
      </w:r>
    </w:p>
    <w:p>
      <w:pPr>
        <w:spacing w:after="0" w:before="0" w:line="240" w:lineRule="auto"/>
      </w:pPr>
      <w:r>
        <w:rPr>
          <w:rFonts w:ascii="Consolas" w:hAnsi="Consolas" w:eastAsia="Consolas"/>
          <w:sz w:val="15"/>
        </w:rPr>
        <w:t xml:space="preserve">  if (!plan.monthly || !plan.annual) return 0;</w:t>
      </w:r>
    </w:p>
    <w:p>
      <w:pPr>
        <w:spacing w:after="0" w:before="0" w:line="240" w:lineRule="auto"/>
      </w:pPr>
      <w:r>
        <w:rPr>
          <w:rFonts w:ascii="Consolas" w:hAnsi="Consolas" w:eastAsia="Consolas"/>
          <w:sz w:val="15"/>
        </w:rPr>
        <w:t xml:space="preserve">  return Math.round((1 - plan.annual / plan.monthly) * 100);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Feature gating helper. `value` is the numeric limit of the feature.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NumericLimitKey =</w:t>
      </w:r>
    </w:p>
    <w:p>
      <w:pPr>
        <w:spacing w:after="0" w:before="0" w:line="240" w:lineRule="auto"/>
      </w:pPr>
      <w:r>
        <w:rPr>
          <w:rFonts w:ascii="Consolas" w:hAnsi="Consolas" w:eastAsia="Consolas"/>
          <w:sz w:val="15"/>
        </w:rPr>
        <w:t xml:space="preserve">  | "guests"</w:t>
      </w:r>
    </w:p>
    <w:p>
      <w:pPr>
        <w:spacing w:after="0" w:before="0" w:line="240" w:lineRule="auto"/>
      </w:pPr>
      <w:r>
        <w:rPr>
          <w:rFonts w:ascii="Consolas" w:hAnsi="Consolas" w:eastAsia="Consolas"/>
          <w:sz w:val="15"/>
        </w:rPr>
        <w:t xml:space="preserve">  | "blocksPerPage"</w:t>
      </w:r>
    </w:p>
    <w:p>
      <w:pPr>
        <w:spacing w:after="0" w:before="0" w:line="240" w:lineRule="auto"/>
      </w:pPr>
      <w:r>
        <w:rPr>
          <w:rFonts w:ascii="Consolas" w:hAnsi="Consolas" w:eastAsia="Consolas"/>
          <w:sz w:val="15"/>
        </w:rPr>
        <w:t xml:space="preserve">  | "versionHistoryDays"</w:t>
      </w:r>
    </w:p>
    <w:p>
      <w:pPr>
        <w:spacing w:after="0" w:before="0" w:line="240" w:lineRule="auto"/>
      </w:pPr>
      <w:r>
        <w:rPr>
          <w:rFonts w:ascii="Consolas" w:hAnsi="Consolas" w:eastAsia="Consolas"/>
          <w:sz w:val="15"/>
        </w:rPr>
        <w:t xml:space="preserve">  | "fileUploadMb"</w:t>
      </w:r>
    </w:p>
    <w:p>
      <w:pPr>
        <w:spacing w:after="0" w:before="0" w:line="240" w:lineRule="auto"/>
      </w:pPr>
      <w:r>
        <w:rPr>
          <w:rFonts w:ascii="Consolas" w:hAnsi="Consolas" w:eastAsia="Consolas"/>
          <w:sz w:val="15"/>
        </w:rPr>
        <w:t xml:space="preserve">  | "pages"</w:t>
      </w:r>
    </w:p>
    <w:p>
      <w:pPr>
        <w:spacing w:after="0" w:before="0" w:line="240" w:lineRule="auto"/>
      </w:pPr>
      <w:r>
        <w:rPr>
          <w:rFonts w:ascii="Consolas" w:hAnsi="Consolas" w:eastAsia="Consolas"/>
          <w:sz w:val="15"/>
        </w:rPr>
        <w:t xml:space="preserve">  | "databases"</w:t>
      </w:r>
    </w:p>
    <w:p>
      <w:pPr>
        <w:spacing w:after="0" w:before="0" w:line="240" w:lineRule="auto"/>
      </w:pPr>
      <w:r>
        <w:rPr>
          <w:rFonts w:ascii="Consolas" w:hAnsi="Consolas" w:eastAsia="Consolas"/>
          <w:sz w:val="15"/>
        </w:rPr>
        <w:t xml:space="preserve">  | "members"</w:t>
      </w:r>
    </w:p>
    <w:p>
      <w:pPr>
        <w:spacing w:after="0" w:before="0" w:line="240" w:lineRule="auto"/>
      </w:pPr>
      <w:r>
        <w:rPr>
          <w:rFonts w:ascii="Consolas" w:hAnsi="Consolas" w:eastAsia="Consolas"/>
          <w:sz w:val="15"/>
        </w:rPr>
        <w:t xml:space="preserve">  | "automations";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limitFor = (planId: PlanId, key: NumericLimitKey) =&gt;</w:t>
      </w:r>
    </w:p>
    <w:p>
      <w:pPr>
        <w:spacing w:after="0" w:before="0" w:line="240" w:lineRule="auto"/>
      </w:pPr>
      <w:r>
        <w:rPr>
          <w:rFonts w:ascii="Consolas" w:hAnsi="Consolas" w:eastAsia="Consolas"/>
          <w:sz w:val="15"/>
        </w:rPr>
        <w:t xml:space="preserve">  getPlan(planId).limits[key] as 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withinLimit = (</w:t>
      </w:r>
    </w:p>
    <w:p>
      <w:pPr>
        <w:spacing w:after="0" w:before="0" w:line="240" w:lineRule="auto"/>
      </w:pPr>
      <w:r>
        <w:rPr>
          <w:rFonts w:ascii="Consolas" w:hAnsi="Consolas" w:eastAsia="Consolas"/>
          <w:sz w:val="15"/>
        </w:rPr>
        <w:t xml:space="preserve">  planId: PlanId,</w:t>
      </w:r>
    </w:p>
    <w:p>
      <w:pPr>
        <w:spacing w:after="0" w:before="0" w:line="240" w:lineRule="auto"/>
      </w:pPr>
      <w:r>
        <w:rPr>
          <w:rFonts w:ascii="Consolas" w:hAnsi="Consolas" w:eastAsia="Consolas"/>
          <w:sz w:val="15"/>
        </w:rPr>
        <w:t xml:space="preserve">  key: NumericLimitKey,</w:t>
      </w:r>
    </w:p>
    <w:p>
      <w:pPr>
        <w:spacing w:after="0" w:before="0" w:line="240" w:lineRule="auto"/>
      </w:pPr>
      <w:r>
        <w:rPr>
          <w:rFonts w:ascii="Consolas" w:hAnsi="Consolas" w:eastAsia="Consolas"/>
          <w:sz w:val="15"/>
        </w:rPr>
        <w:t xml:space="preserve">  current: number,</w:t>
      </w:r>
    </w:p>
    <w:p>
      <w:pPr>
        <w:spacing w:after="0" w:before="0" w:line="240" w:lineRule="auto"/>
      </w:pPr>
      <w:r>
        <w:rPr>
          <w:rFonts w:ascii="Consolas" w:hAnsi="Consolas" w:eastAsia="Consolas"/>
          <w:sz w:val="15"/>
        </w:rPr>
        <w:t xml:space="preserve">  increment = 1,</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limit = limitFor(planId, key);</w:t>
      </w:r>
    </w:p>
    <w:p>
      <w:pPr>
        <w:spacing w:after="0" w:before="0" w:line="240" w:lineRule="auto"/>
      </w:pPr>
      <w:r>
        <w:rPr>
          <w:rFonts w:ascii="Consolas" w:hAnsi="Consolas" w:eastAsia="Consolas"/>
          <w:sz w:val="15"/>
        </w:rPr>
        <w:t xml:space="preserve">  if (limit === Number.POSITIVE_INFINITY) return true;</w:t>
      </w:r>
    </w:p>
    <w:p>
      <w:pPr>
        <w:spacing w:after="0" w:before="0" w:line="240" w:lineRule="auto"/>
      </w:pPr>
      <w:r>
        <w:rPr>
          <w:rFonts w:ascii="Consolas" w:hAnsi="Consolas" w:eastAsia="Consolas"/>
          <w:sz w:val="15"/>
        </w:rPr>
        <w:t xml:space="preserve">  return current + increment &lt;= limit;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Human readable limit, used in billing UI + upgrade nudges. */</w:t>
      </w:r>
    </w:p>
    <w:p>
      <w:pPr>
        <w:spacing w:after="0" w:before="0" w:line="240" w:lineRule="auto"/>
      </w:pPr>
      <w:r>
        <w:rPr>
          <w:rFonts w:ascii="Consolas" w:hAnsi="Consolas" w:eastAsia="Consolas"/>
          <w:sz w:val="15"/>
        </w:rPr>
        <w:t>export const describeLimit = (limit: number) =&gt;</w:t>
      </w:r>
    </w:p>
    <w:p>
      <w:pPr>
        <w:spacing w:after="0" w:before="0" w:line="240" w:lineRule="auto"/>
      </w:pPr>
      <w:r>
        <w:rPr>
          <w:rFonts w:ascii="Consolas" w:hAnsi="Consolas" w:eastAsia="Consolas"/>
          <w:sz w:val="15"/>
        </w:rPr>
        <w:t xml:space="preserve">  limit === Number.POSITIVE_INFINITY ? "Unlimited" : String(limit);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Feature matrix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FeatureKey =</w:t>
      </w:r>
    </w:p>
    <w:p>
      <w:pPr>
        <w:spacing w:after="0" w:before="0" w:line="240" w:lineRule="auto"/>
      </w:pPr>
      <w:r>
        <w:rPr>
          <w:rFonts w:ascii="Consolas" w:hAnsi="Consolas" w:eastAsia="Consolas"/>
          <w:sz w:val="15"/>
        </w:rPr>
        <w:t xml:space="preserve">  | "privatePages"</w:t>
      </w:r>
    </w:p>
    <w:p>
      <w:pPr>
        <w:spacing w:after="0" w:before="0" w:line="240" w:lineRule="auto"/>
      </w:pPr>
      <w:r>
        <w:rPr>
          <w:rFonts w:ascii="Consolas" w:hAnsi="Consolas" w:eastAsia="Consolas"/>
          <w:sz w:val="15"/>
        </w:rPr>
        <w:t xml:space="preserve">  | "unlimitedBlocks"</w:t>
      </w:r>
    </w:p>
    <w:p>
      <w:pPr>
        <w:spacing w:after="0" w:before="0" w:line="240" w:lineRule="auto"/>
      </w:pPr>
      <w:r>
        <w:rPr>
          <w:rFonts w:ascii="Consolas" w:hAnsi="Consolas" w:eastAsia="Consolas"/>
          <w:sz w:val="15"/>
        </w:rPr>
        <w:t xml:space="preserve">  | "guests"</w:t>
      </w:r>
    </w:p>
    <w:p>
      <w:pPr>
        <w:spacing w:after="0" w:before="0" w:line="240" w:lineRule="auto"/>
      </w:pPr>
      <w:r>
        <w:rPr>
          <w:rFonts w:ascii="Consolas" w:hAnsi="Consolas" w:eastAsia="Consolas"/>
          <w:sz w:val="15"/>
        </w:rPr>
        <w:t xml:space="preserve">  | "versionHistory"</w:t>
      </w:r>
    </w:p>
    <w:p>
      <w:pPr>
        <w:spacing w:after="0" w:before="0" w:line="240" w:lineRule="auto"/>
      </w:pPr>
      <w:r>
        <w:rPr>
          <w:rFonts w:ascii="Consolas" w:hAnsi="Consolas" w:eastAsia="Consolas"/>
          <w:sz w:val="15"/>
        </w:rPr>
        <w:t xml:space="preserve">  | "fileUploads"</w:t>
      </w:r>
    </w:p>
    <w:p>
      <w:pPr>
        <w:spacing w:after="0" w:before="0" w:line="240" w:lineRule="auto"/>
      </w:pPr>
      <w:r>
        <w:rPr>
          <w:rFonts w:ascii="Consolas" w:hAnsi="Consolas" w:eastAsia="Consolas"/>
          <w:sz w:val="15"/>
        </w:rPr>
        <w:t xml:space="preserve">  | "sso"</w:t>
      </w:r>
    </w:p>
    <w:p>
      <w:pPr>
        <w:spacing w:after="0" w:before="0" w:line="240" w:lineRule="auto"/>
      </w:pPr>
      <w:r>
        <w:rPr>
          <w:rFonts w:ascii="Consolas" w:hAnsi="Consolas" w:eastAsia="Consolas"/>
          <w:sz w:val="15"/>
        </w:rPr>
        <w:t xml:space="preserve">  | "scim"</w:t>
      </w:r>
    </w:p>
    <w:p>
      <w:pPr>
        <w:spacing w:after="0" w:before="0" w:line="240" w:lineRule="auto"/>
      </w:pPr>
      <w:r>
        <w:rPr>
          <w:rFonts w:ascii="Consolas" w:hAnsi="Consolas" w:eastAsia="Consolas"/>
          <w:sz w:val="15"/>
        </w:rPr>
        <w:t xml:space="preserve">  | "auditLog"</w:t>
      </w:r>
    </w:p>
    <w:p>
      <w:pPr>
        <w:spacing w:after="0" w:before="0" w:line="240" w:lineRule="auto"/>
      </w:pPr>
      <w:r>
        <w:rPr>
          <w:rFonts w:ascii="Consolas" w:hAnsi="Consolas" w:eastAsia="Consolas"/>
          <w:sz w:val="15"/>
        </w:rPr>
        <w:t xml:space="preserve">  | "customDomain"</w:t>
      </w:r>
    </w:p>
    <w:p>
      <w:pPr>
        <w:spacing w:after="0" w:before="0" w:line="240" w:lineRule="auto"/>
      </w:pPr>
      <w:r>
        <w:rPr>
          <w:rFonts w:ascii="Consolas" w:hAnsi="Consolas" w:eastAsia="Consolas"/>
          <w:sz w:val="15"/>
        </w:rPr>
        <w:t xml:space="preserve">  | "prioritySupport"</w:t>
      </w:r>
    </w:p>
    <w:p>
      <w:pPr>
        <w:spacing w:after="0" w:before="0" w:line="240" w:lineRule="auto"/>
      </w:pPr>
      <w:r>
        <w:rPr>
          <w:rFonts w:ascii="Consolas" w:hAnsi="Consolas" w:eastAsia="Consolas"/>
          <w:sz w:val="15"/>
        </w:rPr>
        <w:t xml:space="preserve">  | "dedicatedSupport"</w:t>
      </w:r>
    </w:p>
    <w:p>
      <w:pPr>
        <w:spacing w:after="0" w:before="0" w:line="240" w:lineRule="auto"/>
      </w:pPr>
      <w:r>
        <w:rPr>
          <w:rFonts w:ascii="Consolas" w:hAnsi="Consolas" w:eastAsia="Consolas"/>
          <w:sz w:val="15"/>
        </w:rPr>
        <w:t xml:space="preserve">  | "customRetention"</w:t>
      </w:r>
    </w:p>
    <w:p>
      <w:pPr>
        <w:spacing w:after="0" w:before="0" w:line="240" w:lineRule="auto"/>
      </w:pPr>
      <w:r>
        <w:rPr>
          <w:rFonts w:ascii="Consolas" w:hAnsi="Consolas" w:eastAsia="Consolas"/>
          <w:sz w:val="15"/>
        </w:rPr>
        <w:t xml:space="preserve">  | "dataResidency"</w:t>
      </w:r>
    </w:p>
    <w:p>
      <w:pPr>
        <w:spacing w:after="0" w:before="0" w:line="240" w:lineRule="auto"/>
      </w:pPr>
      <w:r>
        <w:rPr>
          <w:rFonts w:ascii="Consolas" w:hAnsi="Consolas" w:eastAsia="Consolas"/>
          <w:sz w:val="15"/>
        </w:rPr>
        <w:t xml:space="preserve">  | "apiAccess"</w:t>
      </w:r>
    </w:p>
    <w:p>
      <w:pPr>
        <w:spacing w:after="0" w:before="0" w:line="240" w:lineRule="auto"/>
      </w:pPr>
      <w:r>
        <w:rPr>
          <w:rFonts w:ascii="Consolas" w:hAnsi="Consolas" w:eastAsia="Consolas"/>
          <w:sz w:val="15"/>
        </w:rPr>
        <w:t xml:space="preserve">  | "automations"</w:t>
      </w:r>
    </w:p>
    <w:p>
      <w:pPr>
        <w:spacing w:after="0" w:before="0" w:line="240" w:lineRule="auto"/>
      </w:pPr>
      <w:r>
        <w:rPr>
          <w:rFonts w:ascii="Consolas" w:hAnsi="Consolas" w:eastAsia="Consolas"/>
          <w:sz w:val="15"/>
        </w:rPr>
        <w:t xml:space="preserve">  | "advancedPermissions";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FeatureValue = boolean | number | 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FEATURE_LABELS: Record&lt;FeatureKey, string&gt; = {</w:t>
      </w:r>
    </w:p>
    <w:p>
      <w:pPr>
        <w:spacing w:after="0" w:before="0" w:line="240" w:lineRule="auto"/>
      </w:pPr>
      <w:r>
        <w:rPr>
          <w:rFonts w:ascii="Consolas" w:hAnsi="Consolas" w:eastAsia="Consolas"/>
          <w:sz w:val="15"/>
        </w:rPr>
        <w:t xml:space="preserve">  privatePages: "Private pages",</w:t>
      </w:r>
    </w:p>
    <w:p>
      <w:pPr>
        <w:spacing w:after="0" w:before="0" w:line="240" w:lineRule="auto"/>
      </w:pPr>
      <w:r>
        <w:rPr>
          <w:rFonts w:ascii="Consolas" w:hAnsi="Consolas" w:eastAsia="Consolas"/>
          <w:sz w:val="15"/>
        </w:rPr>
        <w:t xml:space="preserve">  unlimitedBlocks: "Unlimited blocks",</w:t>
      </w:r>
    </w:p>
    <w:p>
      <w:pPr>
        <w:spacing w:after="0" w:before="0" w:line="240" w:lineRule="auto"/>
      </w:pPr>
      <w:r>
        <w:rPr>
          <w:rFonts w:ascii="Consolas" w:hAnsi="Consolas" w:eastAsia="Consolas"/>
          <w:sz w:val="15"/>
        </w:rPr>
        <w:t xml:space="preserve">  guests: "Guests",</w:t>
      </w:r>
    </w:p>
    <w:p>
      <w:pPr>
        <w:spacing w:after="0" w:before="0" w:line="240" w:lineRule="auto"/>
      </w:pPr>
      <w:r>
        <w:rPr>
          <w:rFonts w:ascii="Consolas" w:hAnsi="Consolas" w:eastAsia="Consolas"/>
          <w:sz w:val="15"/>
        </w:rPr>
        <w:t xml:space="preserve">  versionHistory: "Version history",</w:t>
      </w:r>
    </w:p>
    <w:p>
      <w:pPr>
        <w:spacing w:after="0" w:before="0" w:line="240" w:lineRule="auto"/>
      </w:pPr>
      <w:r>
        <w:rPr>
          <w:rFonts w:ascii="Consolas" w:hAnsi="Consolas" w:eastAsia="Consolas"/>
          <w:sz w:val="15"/>
        </w:rPr>
        <w:t xml:space="preserve">  fileUploads: "File uploads",</w:t>
      </w:r>
    </w:p>
    <w:p>
      <w:pPr>
        <w:spacing w:after="0" w:before="0" w:line="240" w:lineRule="auto"/>
      </w:pPr>
      <w:r>
        <w:rPr>
          <w:rFonts w:ascii="Consolas" w:hAnsi="Consolas" w:eastAsia="Consolas"/>
          <w:sz w:val="15"/>
        </w:rPr>
        <w:t xml:space="preserve">  sso: "SAML SSO",</w:t>
      </w:r>
    </w:p>
    <w:p>
      <w:pPr>
        <w:spacing w:after="0" w:before="0" w:line="240" w:lineRule="auto"/>
      </w:pPr>
      <w:r>
        <w:rPr>
          <w:rFonts w:ascii="Consolas" w:hAnsi="Consolas" w:eastAsia="Consolas"/>
          <w:sz w:val="15"/>
        </w:rPr>
        <w:t xml:space="preserve">  scim: "SCIM provisioning",</w:t>
      </w:r>
    </w:p>
    <w:p>
      <w:pPr>
        <w:spacing w:after="0" w:before="0" w:line="240" w:lineRule="auto"/>
      </w:pPr>
      <w:r>
        <w:rPr>
          <w:rFonts w:ascii="Consolas" w:hAnsi="Consolas" w:eastAsia="Consolas"/>
          <w:sz w:val="15"/>
        </w:rPr>
        <w:t xml:space="preserve">  auditLog: "Audit log",</w:t>
      </w:r>
    </w:p>
    <w:p>
      <w:pPr>
        <w:spacing w:after="0" w:before="0" w:line="240" w:lineRule="auto"/>
      </w:pPr>
      <w:r>
        <w:rPr>
          <w:rFonts w:ascii="Consolas" w:hAnsi="Consolas" w:eastAsia="Consolas"/>
          <w:sz w:val="15"/>
        </w:rPr>
        <w:t xml:space="preserve">  customDomain: "Custom domains",</w:t>
      </w:r>
    </w:p>
    <w:p>
      <w:pPr>
        <w:spacing w:after="0" w:before="0" w:line="240" w:lineRule="auto"/>
      </w:pPr>
      <w:r>
        <w:rPr>
          <w:rFonts w:ascii="Consolas" w:hAnsi="Consolas" w:eastAsia="Consolas"/>
          <w:sz w:val="15"/>
        </w:rPr>
        <w:t xml:space="preserve">  prioritySupport: "Priority support",</w:t>
      </w:r>
    </w:p>
    <w:p>
      <w:pPr>
        <w:spacing w:after="0" w:before="0" w:line="240" w:lineRule="auto"/>
      </w:pPr>
      <w:r>
        <w:rPr>
          <w:rFonts w:ascii="Consolas" w:hAnsi="Consolas" w:eastAsia="Consolas"/>
          <w:sz w:val="15"/>
        </w:rPr>
        <w:t xml:space="preserve">  dedicatedSupport: "Dedicated success manager",</w:t>
      </w:r>
    </w:p>
    <w:p>
      <w:pPr>
        <w:spacing w:after="0" w:before="0" w:line="240" w:lineRule="auto"/>
      </w:pPr>
      <w:r>
        <w:rPr>
          <w:rFonts w:ascii="Consolas" w:hAnsi="Consolas" w:eastAsia="Consolas"/>
          <w:sz w:val="15"/>
        </w:rPr>
        <w:t xml:space="preserve">  customRetention: "Custom retention policies",</w:t>
      </w:r>
    </w:p>
    <w:p>
      <w:pPr>
        <w:spacing w:after="0" w:before="0" w:line="240" w:lineRule="auto"/>
      </w:pPr>
      <w:r>
        <w:rPr>
          <w:rFonts w:ascii="Consolas" w:hAnsi="Consolas" w:eastAsia="Consolas"/>
          <w:sz w:val="15"/>
        </w:rPr>
        <w:t xml:space="preserve">  dataResidency: "Data residency",</w:t>
      </w:r>
    </w:p>
    <w:p>
      <w:pPr>
        <w:spacing w:after="0" w:before="0" w:line="240" w:lineRule="auto"/>
      </w:pPr>
      <w:r>
        <w:rPr>
          <w:rFonts w:ascii="Consolas" w:hAnsi="Consolas" w:eastAsia="Consolas"/>
          <w:sz w:val="15"/>
        </w:rPr>
        <w:t xml:space="preserve">  apiAccess: "API access",</w:t>
      </w:r>
    </w:p>
    <w:p>
      <w:pPr>
        <w:spacing w:after="0" w:before="0" w:line="240" w:lineRule="auto"/>
      </w:pPr>
      <w:r>
        <w:rPr>
          <w:rFonts w:ascii="Consolas" w:hAnsi="Consolas" w:eastAsia="Consolas"/>
          <w:sz w:val="15"/>
        </w:rPr>
        <w:t xml:space="preserve">  automations: "Automations",</w:t>
      </w:r>
    </w:p>
    <w:p>
      <w:pPr>
        <w:spacing w:after="0" w:before="0" w:line="240" w:lineRule="auto"/>
      </w:pPr>
      <w:r>
        <w:rPr>
          <w:rFonts w:ascii="Consolas" w:hAnsi="Consolas" w:eastAsia="Consolas"/>
          <w:sz w:val="15"/>
        </w:rPr>
        <w:t xml:space="preserve">  advancedPermissions: "Advanced permissions",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FEATURE_MATRIX: Record&lt;PlanId, Record&lt;FeatureKey, FeatureValue&gt;&gt; = {</w:t>
      </w:r>
    </w:p>
    <w:p>
      <w:pPr>
        <w:spacing w:after="0" w:before="0" w:line="240" w:lineRule="auto"/>
      </w:pPr>
      <w:r>
        <w:rPr>
          <w:rFonts w:ascii="Consolas" w:hAnsi="Consolas" w:eastAsia="Consolas"/>
          <w:sz w:val="15"/>
        </w:rPr>
        <w:t xml:space="preserve">  free: {</w:t>
      </w:r>
    </w:p>
    <w:p>
      <w:pPr>
        <w:spacing w:after="0" w:before="0" w:line="240" w:lineRule="auto"/>
      </w:pPr>
      <w:r>
        <w:rPr>
          <w:rFonts w:ascii="Consolas" w:hAnsi="Consolas" w:eastAsia="Consolas"/>
          <w:sz w:val="15"/>
        </w:rPr>
        <w:t xml:space="preserve">    privatePages: false,</w:t>
      </w:r>
    </w:p>
    <w:p>
      <w:pPr>
        <w:spacing w:after="0" w:before="0" w:line="240" w:lineRule="auto"/>
      </w:pPr>
      <w:r>
        <w:rPr>
          <w:rFonts w:ascii="Consolas" w:hAnsi="Consolas" w:eastAsia="Consolas"/>
          <w:sz w:val="15"/>
        </w:rPr>
        <w:t xml:space="preserve">    unlimitedBlocks: false,</w:t>
      </w:r>
    </w:p>
    <w:p>
      <w:pPr>
        <w:spacing w:after="0" w:before="0" w:line="240" w:lineRule="auto"/>
      </w:pPr>
      <w:r>
        <w:rPr>
          <w:rFonts w:ascii="Consolas" w:hAnsi="Consolas" w:eastAsia="Consolas"/>
          <w:sz w:val="15"/>
        </w:rPr>
        <w:t xml:space="preserve">    guests: 10,</w:t>
      </w:r>
    </w:p>
    <w:p>
      <w:pPr>
        <w:spacing w:after="0" w:before="0" w:line="240" w:lineRule="auto"/>
      </w:pPr>
      <w:r>
        <w:rPr>
          <w:rFonts w:ascii="Consolas" w:hAnsi="Consolas" w:eastAsia="Consolas"/>
          <w:sz w:val="15"/>
        </w:rPr>
        <w:t xml:space="preserve">    versionHistory: "7 days",</w:t>
      </w:r>
    </w:p>
    <w:p>
      <w:pPr>
        <w:spacing w:after="0" w:before="0" w:line="240" w:lineRule="auto"/>
      </w:pPr>
      <w:r>
        <w:rPr>
          <w:rFonts w:ascii="Consolas" w:hAnsi="Consolas" w:eastAsia="Consolas"/>
          <w:sz w:val="15"/>
        </w:rPr>
        <w:t xml:space="preserve">    fileUploads: "100 MB",</w:t>
      </w:r>
    </w:p>
    <w:p>
      <w:pPr>
        <w:spacing w:after="0" w:before="0" w:line="240" w:lineRule="auto"/>
      </w:pPr>
      <w:r>
        <w:rPr>
          <w:rFonts w:ascii="Consolas" w:hAnsi="Consolas" w:eastAsia="Consolas"/>
          <w:sz w:val="15"/>
        </w:rPr>
        <w:t xml:space="preserve">    sso: false,</w:t>
      </w:r>
    </w:p>
    <w:p>
      <w:pPr>
        <w:spacing w:after="0" w:before="0" w:line="240" w:lineRule="auto"/>
      </w:pPr>
      <w:r>
        <w:rPr>
          <w:rFonts w:ascii="Consolas" w:hAnsi="Consolas" w:eastAsia="Consolas"/>
          <w:sz w:val="15"/>
        </w:rPr>
        <w:t xml:space="preserve">    scim: false,</w:t>
      </w:r>
    </w:p>
    <w:p>
      <w:pPr>
        <w:spacing w:after="0" w:before="0" w:line="240" w:lineRule="auto"/>
      </w:pPr>
      <w:r>
        <w:rPr>
          <w:rFonts w:ascii="Consolas" w:hAnsi="Consolas" w:eastAsia="Consolas"/>
          <w:sz w:val="15"/>
        </w:rPr>
        <w:t xml:space="preserve">    auditLog: false,</w:t>
      </w:r>
    </w:p>
    <w:p>
      <w:pPr>
        <w:spacing w:after="0" w:before="0" w:line="240" w:lineRule="auto"/>
      </w:pPr>
      <w:r>
        <w:rPr>
          <w:rFonts w:ascii="Consolas" w:hAnsi="Consolas" w:eastAsia="Consolas"/>
          <w:sz w:val="15"/>
        </w:rPr>
        <w:t xml:space="preserve">    customDomain: false,</w:t>
      </w:r>
    </w:p>
    <w:p>
      <w:pPr>
        <w:spacing w:after="0" w:before="0" w:line="240" w:lineRule="auto"/>
      </w:pPr>
      <w:r>
        <w:rPr>
          <w:rFonts w:ascii="Consolas" w:hAnsi="Consolas" w:eastAsia="Consolas"/>
          <w:sz w:val="15"/>
        </w:rPr>
        <w:t xml:space="preserve">    prioritySupport: false,</w:t>
      </w:r>
    </w:p>
    <w:p>
      <w:pPr>
        <w:spacing w:after="0" w:before="0" w:line="240" w:lineRule="auto"/>
      </w:pPr>
      <w:r>
        <w:rPr>
          <w:rFonts w:ascii="Consolas" w:hAnsi="Consolas" w:eastAsia="Consolas"/>
          <w:sz w:val="15"/>
        </w:rPr>
        <w:t xml:space="preserve">    dedicatedSupport: false,</w:t>
      </w:r>
    </w:p>
    <w:p>
      <w:pPr>
        <w:spacing w:after="0" w:before="0" w:line="240" w:lineRule="auto"/>
      </w:pPr>
      <w:r>
        <w:rPr>
          <w:rFonts w:ascii="Consolas" w:hAnsi="Consolas" w:eastAsia="Consolas"/>
          <w:sz w:val="15"/>
        </w:rPr>
        <w:t xml:space="preserve">    customRetention: false,</w:t>
      </w:r>
    </w:p>
    <w:p>
      <w:pPr>
        <w:spacing w:after="0" w:before="0" w:line="240" w:lineRule="auto"/>
      </w:pPr>
      <w:r>
        <w:rPr>
          <w:rFonts w:ascii="Consolas" w:hAnsi="Consolas" w:eastAsia="Consolas"/>
          <w:sz w:val="15"/>
        </w:rPr>
        <w:t xml:space="preserve">    dataResidency: false,</w:t>
      </w:r>
    </w:p>
    <w:p>
      <w:pPr>
        <w:spacing w:after="0" w:before="0" w:line="240" w:lineRule="auto"/>
      </w:pPr>
      <w:r>
        <w:rPr>
          <w:rFonts w:ascii="Consolas" w:hAnsi="Consolas" w:eastAsia="Consolas"/>
          <w:sz w:val="15"/>
        </w:rPr>
        <w:t xml:space="preserve">    apiAccess: false,</w:t>
      </w:r>
    </w:p>
    <w:p>
      <w:pPr>
        <w:spacing w:after="0" w:before="0" w:line="240" w:lineRule="auto"/>
      </w:pPr>
      <w:r>
        <w:rPr>
          <w:rFonts w:ascii="Consolas" w:hAnsi="Consolas" w:eastAsia="Consolas"/>
          <w:sz w:val="15"/>
        </w:rPr>
        <w:t xml:space="preserve">    automations: false,</w:t>
      </w:r>
    </w:p>
    <w:p>
      <w:pPr>
        <w:spacing w:after="0" w:before="0" w:line="240" w:lineRule="auto"/>
      </w:pPr>
      <w:r>
        <w:rPr>
          <w:rFonts w:ascii="Consolas" w:hAnsi="Consolas" w:eastAsia="Consolas"/>
          <w:sz w:val="15"/>
        </w:rPr>
        <w:t xml:space="preserve">    advancedPermissions: 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plus: {</w:t>
      </w:r>
    </w:p>
    <w:p>
      <w:pPr>
        <w:spacing w:after="0" w:before="0" w:line="240" w:lineRule="auto"/>
      </w:pPr>
      <w:r>
        <w:rPr>
          <w:rFonts w:ascii="Consolas" w:hAnsi="Consolas" w:eastAsia="Consolas"/>
          <w:sz w:val="15"/>
        </w:rPr>
        <w:t xml:space="preserve">    privatePages: true,</w:t>
      </w:r>
    </w:p>
    <w:p>
      <w:pPr>
        <w:spacing w:after="0" w:before="0" w:line="240" w:lineRule="auto"/>
      </w:pPr>
      <w:r>
        <w:rPr>
          <w:rFonts w:ascii="Consolas" w:hAnsi="Consolas" w:eastAsia="Consolas"/>
          <w:sz w:val="15"/>
        </w:rPr>
        <w:t xml:space="preserve">    unlimitedBlocks: true,</w:t>
      </w:r>
    </w:p>
    <w:p>
      <w:pPr>
        <w:spacing w:after="0" w:before="0" w:line="240" w:lineRule="auto"/>
      </w:pPr>
      <w:r>
        <w:rPr>
          <w:rFonts w:ascii="Consolas" w:hAnsi="Consolas" w:eastAsia="Consolas"/>
          <w:sz w:val="15"/>
        </w:rPr>
        <w:t xml:space="preserve">    guests: "Unlimited",</w:t>
      </w:r>
    </w:p>
    <w:p>
      <w:pPr>
        <w:spacing w:after="0" w:before="0" w:line="240" w:lineRule="auto"/>
      </w:pPr>
      <w:r>
        <w:rPr>
          <w:rFonts w:ascii="Consolas" w:hAnsi="Consolas" w:eastAsia="Consolas"/>
          <w:sz w:val="15"/>
        </w:rPr>
        <w:t xml:space="preserve">    versionHistory: "30 days",</w:t>
      </w:r>
    </w:p>
    <w:p>
      <w:pPr>
        <w:spacing w:after="0" w:before="0" w:line="240" w:lineRule="auto"/>
      </w:pPr>
      <w:r>
        <w:rPr>
          <w:rFonts w:ascii="Consolas" w:hAnsi="Consolas" w:eastAsia="Consolas"/>
          <w:sz w:val="15"/>
        </w:rPr>
        <w:t xml:space="preserve">    fileUploads: "5 GB",</w:t>
      </w:r>
    </w:p>
    <w:p>
      <w:pPr>
        <w:spacing w:after="0" w:before="0" w:line="240" w:lineRule="auto"/>
      </w:pPr>
      <w:r>
        <w:rPr>
          <w:rFonts w:ascii="Consolas" w:hAnsi="Consolas" w:eastAsia="Consolas"/>
          <w:sz w:val="15"/>
        </w:rPr>
        <w:t xml:space="preserve">    sso: false,</w:t>
      </w:r>
    </w:p>
    <w:p>
      <w:pPr>
        <w:spacing w:after="0" w:before="0" w:line="240" w:lineRule="auto"/>
      </w:pPr>
      <w:r>
        <w:rPr>
          <w:rFonts w:ascii="Consolas" w:hAnsi="Consolas" w:eastAsia="Consolas"/>
          <w:sz w:val="15"/>
        </w:rPr>
        <w:t xml:space="preserve">    scim: false,</w:t>
      </w:r>
    </w:p>
    <w:p>
      <w:pPr>
        <w:spacing w:after="0" w:before="0" w:line="240" w:lineRule="auto"/>
      </w:pPr>
      <w:r>
        <w:rPr>
          <w:rFonts w:ascii="Consolas" w:hAnsi="Consolas" w:eastAsia="Consolas"/>
          <w:sz w:val="15"/>
        </w:rPr>
        <w:t xml:space="preserve">    auditLog: false,</w:t>
      </w:r>
    </w:p>
    <w:p>
      <w:pPr>
        <w:spacing w:after="0" w:before="0" w:line="240" w:lineRule="auto"/>
      </w:pPr>
      <w:r>
        <w:rPr>
          <w:rFonts w:ascii="Consolas" w:hAnsi="Consolas" w:eastAsia="Consolas"/>
          <w:sz w:val="15"/>
        </w:rPr>
        <w:t xml:space="preserve">    customDomain: true,</w:t>
      </w:r>
    </w:p>
    <w:p>
      <w:pPr>
        <w:spacing w:after="0" w:before="0" w:line="240" w:lineRule="auto"/>
      </w:pPr>
      <w:r>
        <w:rPr>
          <w:rFonts w:ascii="Consolas" w:hAnsi="Consolas" w:eastAsia="Consolas"/>
          <w:sz w:val="15"/>
        </w:rPr>
        <w:t xml:space="preserve">    prioritySupport: false,</w:t>
      </w:r>
    </w:p>
    <w:p>
      <w:pPr>
        <w:spacing w:after="0" w:before="0" w:line="240" w:lineRule="auto"/>
      </w:pPr>
      <w:r>
        <w:rPr>
          <w:rFonts w:ascii="Consolas" w:hAnsi="Consolas" w:eastAsia="Consolas"/>
          <w:sz w:val="15"/>
        </w:rPr>
        <w:t xml:space="preserve">    dedicatedSupport: false,</w:t>
      </w:r>
    </w:p>
    <w:p>
      <w:pPr>
        <w:spacing w:after="0" w:before="0" w:line="240" w:lineRule="auto"/>
      </w:pPr>
      <w:r>
        <w:rPr>
          <w:rFonts w:ascii="Consolas" w:hAnsi="Consolas" w:eastAsia="Consolas"/>
          <w:sz w:val="15"/>
        </w:rPr>
        <w:t xml:space="preserve">    customRetention: false,</w:t>
      </w:r>
    </w:p>
    <w:p>
      <w:pPr>
        <w:spacing w:after="0" w:before="0" w:line="240" w:lineRule="auto"/>
      </w:pPr>
      <w:r>
        <w:rPr>
          <w:rFonts w:ascii="Consolas" w:hAnsi="Consolas" w:eastAsia="Consolas"/>
          <w:sz w:val="15"/>
        </w:rPr>
        <w:t xml:space="preserve">    dataResidency: false,</w:t>
      </w:r>
    </w:p>
    <w:p>
      <w:pPr>
        <w:spacing w:after="0" w:before="0" w:line="240" w:lineRule="auto"/>
      </w:pPr>
      <w:r>
        <w:rPr>
          <w:rFonts w:ascii="Consolas" w:hAnsi="Consolas" w:eastAsia="Consolas"/>
          <w:sz w:val="15"/>
        </w:rPr>
        <w:t xml:space="preserve">    apiAccess: false,</w:t>
      </w:r>
    </w:p>
    <w:p>
      <w:pPr>
        <w:spacing w:after="0" w:before="0" w:line="240" w:lineRule="auto"/>
      </w:pPr>
      <w:r>
        <w:rPr>
          <w:rFonts w:ascii="Consolas" w:hAnsi="Consolas" w:eastAsia="Consolas"/>
          <w:sz w:val="15"/>
        </w:rPr>
        <w:t xml:space="preserve">    automations: true,</w:t>
      </w:r>
    </w:p>
    <w:p>
      <w:pPr>
        <w:spacing w:after="0" w:before="0" w:line="240" w:lineRule="auto"/>
      </w:pPr>
      <w:r>
        <w:rPr>
          <w:rFonts w:ascii="Consolas" w:hAnsi="Consolas" w:eastAsia="Consolas"/>
          <w:sz w:val="15"/>
        </w:rPr>
        <w:t xml:space="preserve">    advancedPermissions: 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business: {</w:t>
      </w:r>
    </w:p>
    <w:p>
      <w:pPr>
        <w:spacing w:after="0" w:before="0" w:line="240" w:lineRule="auto"/>
      </w:pPr>
      <w:r>
        <w:rPr>
          <w:rFonts w:ascii="Consolas" w:hAnsi="Consolas" w:eastAsia="Consolas"/>
          <w:sz w:val="15"/>
        </w:rPr>
        <w:t xml:space="preserve">    privatePages: true,</w:t>
      </w:r>
    </w:p>
    <w:p>
      <w:pPr>
        <w:spacing w:after="0" w:before="0" w:line="240" w:lineRule="auto"/>
      </w:pPr>
      <w:r>
        <w:rPr>
          <w:rFonts w:ascii="Consolas" w:hAnsi="Consolas" w:eastAsia="Consolas"/>
          <w:sz w:val="15"/>
        </w:rPr>
        <w:t xml:space="preserve">    unlimitedBlocks: true,</w:t>
      </w:r>
    </w:p>
    <w:p>
      <w:pPr>
        <w:spacing w:after="0" w:before="0" w:line="240" w:lineRule="auto"/>
      </w:pPr>
      <w:r>
        <w:rPr>
          <w:rFonts w:ascii="Consolas" w:hAnsi="Consolas" w:eastAsia="Consolas"/>
          <w:sz w:val="15"/>
        </w:rPr>
        <w:t xml:space="preserve">    guests: "Unlimited",</w:t>
      </w:r>
    </w:p>
    <w:p>
      <w:pPr>
        <w:spacing w:after="0" w:before="0" w:line="240" w:lineRule="auto"/>
      </w:pPr>
      <w:r>
        <w:rPr>
          <w:rFonts w:ascii="Consolas" w:hAnsi="Consolas" w:eastAsia="Consolas"/>
          <w:sz w:val="15"/>
        </w:rPr>
        <w:t xml:space="preserve">    versionHistory: "1 year",</w:t>
      </w:r>
    </w:p>
    <w:p>
      <w:pPr>
        <w:spacing w:after="0" w:before="0" w:line="240" w:lineRule="auto"/>
      </w:pPr>
      <w:r>
        <w:rPr>
          <w:rFonts w:ascii="Consolas" w:hAnsi="Consolas" w:eastAsia="Consolas"/>
          <w:sz w:val="15"/>
        </w:rPr>
        <w:t xml:space="preserve">    fileUploads: "100 GB",</w:t>
      </w:r>
    </w:p>
    <w:p>
      <w:pPr>
        <w:spacing w:after="0" w:before="0" w:line="240" w:lineRule="auto"/>
      </w:pPr>
      <w:r>
        <w:rPr>
          <w:rFonts w:ascii="Consolas" w:hAnsi="Consolas" w:eastAsia="Consolas"/>
          <w:sz w:val="15"/>
        </w:rPr>
        <w:t xml:space="preserve">    sso: true,</w:t>
      </w:r>
    </w:p>
    <w:p>
      <w:pPr>
        <w:spacing w:after="0" w:before="0" w:line="240" w:lineRule="auto"/>
      </w:pPr>
      <w:r>
        <w:rPr>
          <w:rFonts w:ascii="Consolas" w:hAnsi="Consolas" w:eastAsia="Consolas"/>
          <w:sz w:val="15"/>
        </w:rPr>
        <w:t xml:space="preserve">    scim: true,</w:t>
      </w:r>
    </w:p>
    <w:p>
      <w:pPr>
        <w:spacing w:after="0" w:before="0" w:line="240" w:lineRule="auto"/>
      </w:pPr>
      <w:r>
        <w:rPr>
          <w:rFonts w:ascii="Consolas" w:hAnsi="Consolas" w:eastAsia="Consolas"/>
          <w:sz w:val="15"/>
        </w:rPr>
        <w:t xml:space="preserve">    auditLog: true,</w:t>
      </w:r>
    </w:p>
    <w:p>
      <w:pPr>
        <w:spacing w:after="0" w:before="0" w:line="240" w:lineRule="auto"/>
      </w:pPr>
      <w:r>
        <w:rPr>
          <w:rFonts w:ascii="Consolas" w:hAnsi="Consolas" w:eastAsia="Consolas"/>
          <w:sz w:val="15"/>
        </w:rPr>
        <w:t xml:space="preserve">    customDomain: true,</w:t>
      </w:r>
    </w:p>
    <w:p>
      <w:pPr>
        <w:spacing w:after="0" w:before="0" w:line="240" w:lineRule="auto"/>
      </w:pPr>
      <w:r>
        <w:rPr>
          <w:rFonts w:ascii="Consolas" w:hAnsi="Consolas" w:eastAsia="Consolas"/>
          <w:sz w:val="15"/>
        </w:rPr>
        <w:t xml:space="preserve">    prioritySupport: true,</w:t>
      </w:r>
    </w:p>
    <w:p>
      <w:pPr>
        <w:spacing w:after="0" w:before="0" w:line="240" w:lineRule="auto"/>
      </w:pPr>
      <w:r>
        <w:rPr>
          <w:rFonts w:ascii="Consolas" w:hAnsi="Consolas" w:eastAsia="Consolas"/>
          <w:sz w:val="15"/>
        </w:rPr>
        <w:t xml:space="preserve">    dedicatedSupport: false,</w:t>
      </w:r>
    </w:p>
    <w:p>
      <w:pPr>
        <w:spacing w:after="0" w:before="0" w:line="240" w:lineRule="auto"/>
      </w:pPr>
      <w:r>
        <w:rPr>
          <w:rFonts w:ascii="Consolas" w:hAnsi="Consolas" w:eastAsia="Consolas"/>
          <w:sz w:val="15"/>
        </w:rPr>
        <w:t xml:space="preserve">    customRetention: false,</w:t>
      </w:r>
    </w:p>
    <w:p>
      <w:pPr>
        <w:spacing w:after="0" w:before="0" w:line="240" w:lineRule="auto"/>
      </w:pPr>
      <w:r>
        <w:rPr>
          <w:rFonts w:ascii="Consolas" w:hAnsi="Consolas" w:eastAsia="Consolas"/>
          <w:sz w:val="15"/>
        </w:rPr>
        <w:t xml:space="preserve">    dataResidency: false,</w:t>
      </w:r>
    </w:p>
    <w:p>
      <w:pPr>
        <w:spacing w:after="0" w:before="0" w:line="240" w:lineRule="auto"/>
      </w:pPr>
      <w:r>
        <w:rPr>
          <w:rFonts w:ascii="Consolas" w:hAnsi="Consolas" w:eastAsia="Consolas"/>
          <w:sz w:val="15"/>
        </w:rPr>
        <w:t xml:space="preserve">    apiAccess: true,</w:t>
      </w:r>
    </w:p>
    <w:p>
      <w:pPr>
        <w:spacing w:after="0" w:before="0" w:line="240" w:lineRule="auto"/>
      </w:pPr>
      <w:r>
        <w:rPr>
          <w:rFonts w:ascii="Consolas" w:hAnsi="Consolas" w:eastAsia="Consolas"/>
          <w:sz w:val="15"/>
        </w:rPr>
        <w:t xml:space="preserve">    automations: true,</w:t>
      </w:r>
    </w:p>
    <w:p>
      <w:pPr>
        <w:spacing w:after="0" w:before="0" w:line="240" w:lineRule="auto"/>
      </w:pPr>
      <w:r>
        <w:rPr>
          <w:rFonts w:ascii="Consolas" w:hAnsi="Consolas" w:eastAsia="Consolas"/>
          <w:sz w:val="15"/>
        </w:rPr>
        <w:t xml:space="preserve">    advancedPermissions: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enterprise: {</w:t>
      </w:r>
    </w:p>
    <w:p>
      <w:pPr>
        <w:spacing w:after="0" w:before="0" w:line="240" w:lineRule="auto"/>
      </w:pPr>
      <w:r>
        <w:rPr>
          <w:rFonts w:ascii="Consolas" w:hAnsi="Consolas" w:eastAsia="Consolas"/>
          <w:sz w:val="15"/>
        </w:rPr>
        <w:t xml:space="preserve">    privatePages: true,</w:t>
      </w:r>
    </w:p>
    <w:p>
      <w:pPr>
        <w:spacing w:after="0" w:before="0" w:line="240" w:lineRule="auto"/>
      </w:pPr>
      <w:r>
        <w:rPr>
          <w:rFonts w:ascii="Consolas" w:hAnsi="Consolas" w:eastAsia="Consolas"/>
          <w:sz w:val="15"/>
        </w:rPr>
        <w:t xml:space="preserve">    unlimitedBlocks: true,</w:t>
      </w:r>
    </w:p>
    <w:p>
      <w:pPr>
        <w:spacing w:after="0" w:before="0" w:line="240" w:lineRule="auto"/>
      </w:pPr>
      <w:r>
        <w:rPr>
          <w:rFonts w:ascii="Consolas" w:hAnsi="Consolas" w:eastAsia="Consolas"/>
          <w:sz w:val="15"/>
        </w:rPr>
        <w:t xml:space="preserve">    guests: "Unlimited",</w:t>
      </w:r>
    </w:p>
    <w:p>
      <w:pPr>
        <w:spacing w:after="0" w:before="0" w:line="240" w:lineRule="auto"/>
      </w:pPr>
      <w:r>
        <w:rPr>
          <w:rFonts w:ascii="Consolas" w:hAnsi="Consolas" w:eastAsia="Consolas"/>
          <w:sz w:val="15"/>
        </w:rPr>
        <w:t xml:space="preserve">    versionHistory: "Custom",</w:t>
      </w:r>
    </w:p>
    <w:p>
      <w:pPr>
        <w:spacing w:after="0" w:before="0" w:line="240" w:lineRule="auto"/>
      </w:pPr>
      <w:r>
        <w:rPr>
          <w:rFonts w:ascii="Consolas" w:hAnsi="Consolas" w:eastAsia="Consolas"/>
          <w:sz w:val="15"/>
        </w:rPr>
        <w:t xml:space="preserve">    fileUploads: "Unlimited",</w:t>
      </w:r>
    </w:p>
    <w:p>
      <w:pPr>
        <w:spacing w:after="0" w:before="0" w:line="240" w:lineRule="auto"/>
      </w:pPr>
      <w:r>
        <w:rPr>
          <w:rFonts w:ascii="Consolas" w:hAnsi="Consolas" w:eastAsia="Consolas"/>
          <w:sz w:val="15"/>
        </w:rPr>
        <w:t xml:space="preserve">    sso: true,</w:t>
      </w:r>
    </w:p>
    <w:p>
      <w:pPr>
        <w:spacing w:after="0" w:before="0" w:line="240" w:lineRule="auto"/>
      </w:pPr>
      <w:r>
        <w:rPr>
          <w:rFonts w:ascii="Consolas" w:hAnsi="Consolas" w:eastAsia="Consolas"/>
          <w:sz w:val="15"/>
        </w:rPr>
        <w:t xml:space="preserve">    scim: true,</w:t>
      </w:r>
    </w:p>
    <w:p>
      <w:pPr>
        <w:spacing w:after="0" w:before="0" w:line="240" w:lineRule="auto"/>
      </w:pPr>
      <w:r>
        <w:rPr>
          <w:rFonts w:ascii="Consolas" w:hAnsi="Consolas" w:eastAsia="Consolas"/>
          <w:sz w:val="15"/>
        </w:rPr>
        <w:t xml:space="preserve">    auditLog: true,</w:t>
      </w:r>
    </w:p>
    <w:p>
      <w:pPr>
        <w:spacing w:after="0" w:before="0" w:line="240" w:lineRule="auto"/>
      </w:pPr>
      <w:r>
        <w:rPr>
          <w:rFonts w:ascii="Consolas" w:hAnsi="Consolas" w:eastAsia="Consolas"/>
          <w:sz w:val="15"/>
        </w:rPr>
        <w:t xml:space="preserve">    customDomain: true,</w:t>
      </w:r>
    </w:p>
    <w:p>
      <w:pPr>
        <w:spacing w:after="0" w:before="0" w:line="240" w:lineRule="auto"/>
      </w:pPr>
      <w:r>
        <w:rPr>
          <w:rFonts w:ascii="Consolas" w:hAnsi="Consolas" w:eastAsia="Consolas"/>
          <w:sz w:val="15"/>
        </w:rPr>
        <w:t xml:space="preserve">    prioritySupport: true,</w:t>
      </w:r>
    </w:p>
    <w:p>
      <w:pPr>
        <w:spacing w:after="0" w:before="0" w:line="240" w:lineRule="auto"/>
      </w:pPr>
      <w:r>
        <w:rPr>
          <w:rFonts w:ascii="Consolas" w:hAnsi="Consolas" w:eastAsia="Consolas"/>
          <w:sz w:val="15"/>
        </w:rPr>
        <w:t xml:space="preserve">    dedicatedSupport: true,</w:t>
      </w:r>
    </w:p>
    <w:p>
      <w:pPr>
        <w:spacing w:after="0" w:before="0" w:line="240" w:lineRule="auto"/>
      </w:pPr>
      <w:r>
        <w:rPr>
          <w:rFonts w:ascii="Consolas" w:hAnsi="Consolas" w:eastAsia="Consolas"/>
          <w:sz w:val="15"/>
        </w:rPr>
        <w:t xml:space="preserve">    customRetention: true,</w:t>
      </w:r>
    </w:p>
    <w:p>
      <w:pPr>
        <w:spacing w:after="0" w:before="0" w:line="240" w:lineRule="auto"/>
      </w:pPr>
      <w:r>
        <w:rPr>
          <w:rFonts w:ascii="Consolas" w:hAnsi="Consolas" w:eastAsia="Consolas"/>
          <w:sz w:val="15"/>
        </w:rPr>
        <w:t xml:space="preserve">    dataResidency: true,</w:t>
      </w:r>
    </w:p>
    <w:p>
      <w:pPr>
        <w:spacing w:after="0" w:before="0" w:line="240" w:lineRule="auto"/>
      </w:pPr>
      <w:r>
        <w:rPr>
          <w:rFonts w:ascii="Consolas" w:hAnsi="Consolas" w:eastAsia="Consolas"/>
          <w:sz w:val="15"/>
        </w:rPr>
        <w:t xml:space="preserve">    apiAccess: true,</w:t>
      </w:r>
    </w:p>
    <w:p>
      <w:pPr>
        <w:spacing w:after="0" w:before="0" w:line="240" w:lineRule="auto"/>
      </w:pPr>
      <w:r>
        <w:rPr>
          <w:rFonts w:ascii="Consolas" w:hAnsi="Consolas" w:eastAsia="Consolas"/>
          <w:sz w:val="15"/>
        </w:rPr>
        <w:t xml:space="preserve">    automations: true,</w:t>
      </w:r>
    </w:p>
    <w:p>
      <w:pPr>
        <w:spacing w:after="0" w:before="0" w:line="240" w:lineRule="auto"/>
      </w:pPr>
      <w:r>
        <w:rPr>
          <w:rFonts w:ascii="Consolas" w:hAnsi="Consolas" w:eastAsia="Consolas"/>
          <w:sz w:val="15"/>
        </w:rPr>
        <w:t xml:space="preserve">    advancedPermissions: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hasFeature = (</w:t>
      </w:r>
    </w:p>
    <w:p>
      <w:pPr>
        <w:spacing w:after="0" w:before="0" w:line="240" w:lineRule="auto"/>
      </w:pPr>
      <w:r>
        <w:rPr>
          <w:rFonts w:ascii="Consolas" w:hAnsi="Consolas" w:eastAsia="Consolas"/>
          <w:sz w:val="15"/>
        </w:rPr>
        <w:t xml:space="preserve">  planId: PlanId,</w:t>
      </w:r>
    </w:p>
    <w:p>
      <w:pPr>
        <w:spacing w:after="0" w:before="0" w:line="240" w:lineRule="auto"/>
      </w:pPr>
      <w:r>
        <w:rPr>
          <w:rFonts w:ascii="Consolas" w:hAnsi="Consolas" w:eastAsia="Consolas"/>
          <w:sz w:val="15"/>
        </w:rPr>
        <w:t xml:space="preserve">  key: FeatureKey,</w:t>
      </w:r>
    </w:p>
    <w:p>
      <w:pPr>
        <w:spacing w:after="0" w:before="0" w:line="240" w:lineRule="auto"/>
      </w:pPr>
      <w:r>
        <w:rPr>
          <w:rFonts w:ascii="Consolas" w:hAnsi="Consolas" w:eastAsia="Consolas"/>
          <w:sz w:val="15"/>
        </w:rPr>
        <w:t xml:space="preserve">  value?: FeatureValue,</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current = FEATURE_MATRIX[planId][key];</w:t>
      </w:r>
    </w:p>
    <w:p>
      <w:pPr>
        <w:spacing w:after="0" w:before="0" w:line="240" w:lineRule="auto"/>
      </w:pPr>
      <w:r>
        <w:rPr>
          <w:rFonts w:ascii="Consolas" w:hAnsi="Consolas" w:eastAsia="Consolas"/>
          <w:sz w:val="15"/>
        </w:rPr>
        <w:t xml:space="preserve">  if (value === undefined) return Boolean(current);</w:t>
      </w:r>
    </w:p>
    <w:p>
      <w:pPr>
        <w:spacing w:after="0" w:before="0" w:line="240" w:lineRule="auto"/>
      </w:pPr>
      <w:r>
        <w:rPr>
          <w:rFonts w:ascii="Consolas" w:hAnsi="Consolas" w:eastAsia="Consolas"/>
          <w:sz w:val="15"/>
        </w:rPr>
        <w:t xml:space="preserve">  return current === value;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Coupons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Coupon {</w:t>
      </w:r>
    </w:p>
    <w:p>
      <w:pPr>
        <w:spacing w:after="0" w:before="0" w:line="240" w:lineRule="auto"/>
      </w:pPr>
      <w:r>
        <w:rPr>
          <w:rFonts w:ascii="Consolas" w:hAnsi="Consolas" w:eastAsia="Consolas"/>
          <w:sz w:val="15"/>
        </w:rPr>
        <w:t xml:space="preserve">  code: string;</w:t>
      </w:r>
    </w:p>
    <w:p>
      <w:pPr>
        <w:spacing w:after="0" w:before="0" w:line="240" w:lineRule="auto"/>
      </w:pPr>
      <w:r>
        <w:rPr>
          <w:rFonts w:ascii="Consolas" w:hAnsi="Consolas" w:eastAsia="Consolas"/>
          <w:sz w:val="15"/>
        </w:rPr>
        <w:t xml:space="preserve">  /** Percentage discount (0-100). */</w:t>
      </w:r>
    </w:p>
    <w:p>
      <w:pPr>
        <w:spacing w:after="0" w:before="0" w:line="240" w:lineRule="auto"/>
      </w:pPr>
      <w:r>
        <w:rPr>
          <w:rFonts w:ascii="Consolas" w:hAnsi="Consolas" w:eastAsia="Consolas"/>
          <w:sz w:val="15"/>
        </w:rPr>
        <w:t xml:space="preserve">  percentOff: number;</w:t>
      </w:r>
    </w:p>
    <w:p>
      <w:pPr>
        <w:spacing w:after="0" w:before="0" w:line="240" w:lineRule="auto"/>
      </w:pPr>
      <w:r>
        <w:rPr>
          <w:rFonts w:ascii="Consolas" w:hAnsi="Consolas" w:eastAsia="Consolas"/>
          <w:sz w:val="15"/>
        </w:rPr>
        <w:t xml:space="preserve">  /** Fixed discount in cents. */</w:t>
      </w:r>
    </w:p>
    <w:p>
      <w:pPr>
        <w:spacing w:after="0" w:before="0" w:line="240" w:lineRule="auto"/>
      </w:pPr>
      <w:r>
        <w:rPr>
          <w:rFonts w:ascii="Consolas" w:hAnsi="Consolas" w:eastAsia="Consolas"/>
          <w:sz w:val="15"/>
        </w:rPr>
        <w:t xml:space="preserve">  amountOff: number;</w:t>
      </w:r>
    </w:p>
    <w:p>
      <w:pPr>
        <w:spacing w:after="0" w:before="0" w:line="240" w:lineRule="auto"/>
      </w:pPr>
      <w:r>
        <w:rPr>
          <w:rFonts w:ascii="Consolas" w:hAnsi="Consolas" w:eastAsia="Consolas"/>
          <w:sz w:val="15"/>
        </w:rPr>
        <w:t xml:space="preserve">  /** Restrict the coupon to a list of plans (empty = all plans). */</w:t>
      </w:r>
    </w:p>
    <w:p>
      <w:pPr>
        <w:spacing w:after="0" w:before="0" w:line="240" w:lineRule="auto"/>
      </w:pPr>
      <w:r>
        <w:rPr>
          <w:rFonts w:ascii="Consolas" w:hAnsi="Consolas" w:eastAsia="Consolas"/>
          <w:sz w:val="15"/>
        </w:rPr>
        <w:t xml:space="preserve">  plans: PlanId[];</w:t>
      </w:r>
    </w:p>
    <w:p>
      <w:pPr>
        <w:spacing w:after="0" w:before="0" w:line="240" w:lineRule="auto"/>
      </w:pPr>
      <w:r>
        <w:rPr>
          <w:rFonts w:ascii="Consolas" w:hAnsi="Consolas" w:eastAsia="Consolas"/>
          <w:sz w:val="15"/>
        </w:rPr>
        <w:t xml:space="preserve">  /** ISO date after which the coupon can no longer be redeemed. */</w:t>
      </w:r>
    </w:p>
    <w:p>
      <w:pPr>
        <w:spacing w:after="0" w:before="0" w:line="240" w:lineRule="auto"/>
      </w:pPr>
      <w:r>
        <w:rPr>
          <w:rFonts w:ascii="Consolas" w:hAnsi="Consolas" w:eastAsia="Consolas"/>
          <w:sz w:val="15"/>
        </w:rPr>
        <w:t xml:space="preserve">  expiresAt?: string;</w:t>
      </w:r>
    </w:p>
    <w:p>
      <w:pPr>
        <w:spacing w:after="0" w:before="0" w:line="240" w:lineRule="auto"/>
      </w:pPr>
      <w:r>
        <w:rPr>
          <w:rFonts w:ascii="Consolas" w:hAnsi="Consolas" w:eastAsia="Consolas"/>
          <w:sz w:val="15"/>
        </w:rPr>
        <w:t xml:space="preserve">  description?: string;</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COUPONS: Coupon[]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code: "JOTION20",</w:t>
      </w:r>
    </w:p>
    <w:p>
      <w:pPr>
        <w:spacing w:after="0" w:before="0" w:line="240" w:lineRule="auto"/>
      </w:pPr>
      <w:r>
        <w:rPr>
          <w:rFonts w:ascii="Consolas" w:hAnsi="Consolas" w:eastAsia="Consolas"/>
          <w:sz w:val="15"/>
        </w:rPr>
        <w:t xml:space="preserve">    percentOff: 20,</w:t>
      </w:r>
    </w:p>
    <w:p>
      <w:pPr>
        <w:spacing w:after="0" w:before="0" w:line="240" w:lineRule="auto"/>
      </w:pPr>
      <w:r>
        <w:rPr>
          <w:rFonts w:ascii="Consolas" w:hAnsi="Consolas" w:eastAsia="Consolas"/>
          <w:sz w:val="15"/>
        </w:rPr>
        <w:t xml:space="preserve">    amountOff: 0,</w:t>
      </w:r>
    </w:p>
    <w:p>
      <w:pPr>
        <w:spacing w:after="0" w:before="0" w:line="240" w:lineRule="auto"/>
      </w:pPr>
      <w:r>
        <w:rPr>
          <w:rFonts w:ascii="Consolas" w:hAnsi="Consolas" w:eastAsia="Consolas"/>
          <w:sz w:val="15"/>
        </w:rPr>
        <w:t xml:space="preserve">    plans: [],</w:t>
      </w:r>
    </w:p>
    <w:p>
      <w:pPr>
        <w:spacing w:after="0" w:before="0" w:line="240" w:lineRule="auto"/>
      </w:pPr>
      <w:r>
        <w:rPr>
          <w:rFonts w:ascii="Consolas" w:hAnsi="Consolas" w:eastAsia="Consolas"/>
          <w:sz w:val="15"/>
        </w:rPr>
        <w:t xml:space="preserve">    description: "20% off your first year",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code: "EDU50",</w:t>
      </w:r>
    </w:p>
    <w:p>
      <w:pPr>
        <w:spacing w:after="0" w:before="0" w:line="240" w:lineRule="auto"/>
      </w:pPr>
      <w:r>
        <w:rPr>
          <w:rFonts w:ascii="Consolas" w:hAnsi="Consolas" w:eastAsia="Consolas"/>
          <w:sz w:val="15"/>
        </w:rPr>
        <w:t xml:space="preserve">    percentOff: 50,</w:t>
      </w:r>
    </w:p>
    <w:p>
      <w:pPr>
        <w:spacing w:after="0" w:before="0" w:line="240" w:lineRule="auto"/>
      </w:pPr>
      <w:r>
        <w:rPr>
          <w:rFonts w:ascii="Consolas" w:hAnsi="Consolas" w:eastAsia="Consolas"/>
          <w:sz w:val="15"/>
        </w:rPr>
        <w:t xml:space="preserve">    amountOff: 0,</w:t>
      </w:r>
    </w:p>
    <w:p>
      <w:pPr>
        <w:spacing w:after="0" w:before="0" w:line="240" w:lineRule="auto"/>
      </w:pPr>
      <w:r>
        <w:rPr>
          <w:rFonts w:ascii="Consolas" w:hAnsi="Consolas" w:eastAsia="Consolas"/>
          <w:sz w:val="15"/>
        </w:rPr>
        <w:t xml:space="preserve">    plans: ["plus", "business"],</w:t>
      </w:r>
    </w:p>
    <w:p>
      <w:pPr>
        <w:spacing w:after="0" w:before="0" w:line="240" w:lineRule="auto"/>
      </w:pPr>
      <w:r>
        <w:rPr>
          <w:rFonts w:ascii="Consolas" w:hAnsi="Consolas" w:eastAsia="Consolas"/>
          <w:sz w:val="15"/>
        </w:rPr>
        <w:t xml:space="preserve">    description: "50% off for students &amp; non-profits",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code: "WELCOME10",</w:t>
      </w:r>
    </w:p>
    <w:p>
      <w:pPr>
        <w:spacing w:after="0" w:before="0" w:line="240" w:lineRule="auto"/>
      </w:pPr>
      <w:r>
        <w:rPr>
          <w:rFonts w:ascii="Consolas" w:hAnsi="Consolas" w:eastAsia="Consolas"/>
          <w:sz w:val="15"/>
        </w:rPr>
        <w:t xml:space="preserve">    percentOff: 0,</w:t>
      </w:r>
    </w:p>
    <w:p>
      <w:pPr>
        <w:spacing w:after="0" w:before="0" w:line="240" w:lineRule="auto"/>
      </w:pPr>
      <w:r>
        <w:rPr>
          <w:rFonts w:ascii="Consolas" w:hAnsi="Consolas" w:eastAsia="Consolas"/>
          <w:sz w:val="15"/>
        </w:rPr>
        <w:t xml:space="preserve">    amountOff: 1000,</w:t>
      </w:r>
    </w:p>
    <w:p>
      <w:pPr>
        <w:spacing w:after="0" w:before="0" w:line="240" w:lineRule="auto"/>
      </w:pPr>
      <w:r>
        <w:rPr>
          <w:rFonts w:ascii="Consolas" w:hAnsi="Consolas" w:eastAsia="Consolas"/>
          <w:sz w:val="15"/>
        </w:rPr>
        <w:t xml:space="preserve">    plans: [],</w:t>
      </w:r>
    </w:p>
    <w:p>
      <w:pPr>
        <w:spacing w:after="0" w:before="0" w:line="240" w:lineRule="auto"/>
      </w:pPr>
      <w:r>
        <w:rPr>
          <w:rFonts w:ascii="Consolas" w:hAnsi="Consolas" w:eastAsia="Consolas"/>
          <w:sz w:val="15"/>
        </w:rPr>
        <w:t xml:space="preserve">    description: "$10 off your first invoice",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findCoupon = (code?: string | null): Coupon | undefined =&gt; {</w:t>
      </w:r>
    </w:p>
    <w:p>
      <w:pPr>
        <w:spacing w:after="0" w:before="0" w:line="240" w:lineRule="auto"/>
      </w:pPr>
      <w:r>
        <w:rPr>
          <w:rFonts w:ascii="Consolas" w:hAnsi="Consolas" w:eastAsia="Consolas"/>
          <w:sz w:val="15"/>
        </w:rPr>
        <w:t xml:space="preserve">  if (!code) return undefined;</w:t>
      </w:r>
    </w:p>
    <w:p>
      <w:pPr>
        <w:spacing w:after="0" w:before="0" w:line="240" w:lineRule="auto"/>
      </w:pPr>
      <w:r>
        <w:rPr>
          <w:rFonts w:ascii="Consolas" w:hAnsi="Consolas" w:eastAsia="Consolas"/>
          <w:sz w:val="15"/>
        </w:rPr>
        <w:t xml:space="preserve">  const normalised = code.trim().toUpperCase();</w:t>
      </w:r>
    </w:p>
    <w:p>
      <w:pPr>
        <w:spacing w:after="0" w:before="0" w:line="240" w:lineRule="auto"/>
      </w:pPr>
      <w:r>
        <w:rPr>
          <w:rFonts w:ascii="Consolas" w:hAnsi="Consolas" w:eastAsia="Consolas"/>
          <w:sz w:val="15"/>
        </w:rPr>
        <w:t xml:space="preserve">  return COUPONS.find((coupon) =&gt; coupon.code === normalised);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CouponValidation {</w:t>
      </w:r>
    </w:p>
    <w:p>
      <w:pPr>
        <w:spacing w:after="0" w:before="0" w:line="240" w:lineRule="auto"/>
      </w:pPr>
      <w:r>
        <w:rPr>
          <w:rFonts w:ascii="Consolas" w:hAnsi="Consolas" w:eastAsia="Consolas"/>
          <w:sz w:val="15"/>
        </w:rPr>
        <w:t xml:space="preserve">  valid: boolean;</w:t>
      </w:r>
    </w:p>
    <w:p>
      <w:pPr>
        <w:spacing w:after="0" w:before="0" w:line="240" w:lineRule="auto"/>
      </w:pPr>
      <w:r>
        <w:rPr>
          <w:rFonts w:ascii="Consolas" w:hAnsi="Consolas" w:eastAsia="Consolas"/>
          <w:sz w:val="15"/>
        </w:rPr>
        <w:t xml:space="preserve">  reason?: string;</w:t>
      </w:r>
    </w:p>
    <w:p>
      <w:pPr>
        <w:spacing w:after="0" w:before="0" w:line="240" w:lineRule="auto"/>
      </w:pPr>
      <w:r>
        <w:rPr>
          <w:rFonts w:ascii="Consolas" w:hAnsi="Consolas" w:eastAsia="Consolas"/>
          <w:sz w:val="15"/>
        </w:rPr>
        <w:t xml:space="preserve">  coupon?: Coupon;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Validates a coupon code against a plan. */</w:t>
      </w:r>
    </w:p>
    <w:p>
      <w:pPr>
        <w:spacing w:after="0" w:before="0" w:line="240" w:lineRule="auto"/>
      </w:pPr>
      <w:r>
        <w:rPr>
          <w:rFonts w:ascii="Consolas" w:hAnsi="Consolas" w:eastAsia="Consolas"/>
          <w:sz w:val="15"/>
        </w:rPr>
        <w:t>export const validateCoupon = (</w:t>
      </w:r>
    </w:p>
    <w:p>
      <w:pPr>
        <w:spacing w:after="0" w:before="0" w:line="240" w:lineRule="auto"/>
      </w:pPr>
      <w:r>
        <w:rPr>
          <w:rFonts w:ascii="Consolas" w:hAnsi="Consolas" w:eastAsia="Consolas"/>
          <w:sz w:val="15"/>
        </w:rPr>
        <w:t xml:space="preserve">  code: string | undefined,</w:t>
      </w:r>
    </w:p>
    <w:p>
      <w:pPr>
        <w:spacing w:after="0" w:before="0" w:line="240" w:lineRule="auto"/>
      </w:pPr>
      <w:r>
        <w:rPr>
          <w:rFonts w:ascii="Consolas" w:hAnsi="Consolas" w:eastAsia="Consolas"/>
          <w:sz w:val="15"/>
        </w:rPr>
        <w:t xml:space="preserve">  planId: PlanId,</w:t>
      </w:r>
    </w:p>
    <w:p>
      <w:pPr>
        <w:spacing w:after="0" w:before="0" w:line="240" w:lineRule="auto"/>
      </w:pPr>
      <w:r>
        <w:rPr>
          <w:rFonts w:ascii="Consolas" w:hAnsi="Consolas" w:eastAsia="Consolas"/>
          <w:sz w:val="15"/>
        </w:rPr>
        <w:t>): CouponValidation =&gt; {</w:t>
      </w:r>
    </w:p>
    <w:p>
      <w:pPr>
        <w:spacing w:after="0" w:before="0" w:line="240" w:lineRule="auto"/>
      </w:pPr>
      <w:r>
        <w:rPr>
          <w:rFonts w:ascii="Consolas" w:hAnsi="Consolas" w:eastAsia="Consolas"/>
          <w:sz w:val="15"/>
        </w:rPr>
        <w:t xml:space="preserve">  const coupon = findCoupon(code);</w:t>
      </w:r>
    </w:p>
    <w:p>
      <w:pPr>
        <w:spacing w:after="0" w:before="0" w:line="240" w:lineRule="auto"/>
      </w:pPr>
      <w:r>
        <w:rPr>
          <w:rFonts w:ascii="Consolas" w:hAnsi="Consolas" w:eastAsia="Consolas"/>
          <w:sz w:val="15"/>
        </w:rPr>
        <w:t xml:space="preserve">  if (!coupon) {</w:t>
      </w:r>
    </w:p>
    <w:p>
      <w:pPr>
        <w:spacing w:after="0" w:before="0" w:line="240" w:lineRule="auto"/>
      </w:pPr>
      <w:r>
        <w:rPr>
          <w:rFonts w:ascii="Consolas" w:hAnsi="Consolas" w:eastAsia="Consolas"/>
          <w:sz w:val="15"/>
        </w:rPr>
        <w:t xml:space="preserve">    return { valid: false, reason: "This promo code is not recognised"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(coupon.expiresAt &amp;&amp; new Date(coupon.expiresAt).getTime() &lt; Date.now()) {</w:t>
      </w:r>
    </w:p>
    <w:p>
      <w:pPr>
        <w:spacing w:after="0" w:before="0" w:line="240" w:lineRule="auto"/>
      </w:pPr>
      <w:r>
        <w:rPr>
          <w:rFonts w:ascii="Consolas" w:hAnsi="Consolas" w:eastAsia="Consolas"/>
          <w:sz w:val="15"/>
        </w:rPr>
        <w:t xml:space="preserve">    return { valid: false, reason: "This promo code has expired"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(coupon.plans.length &gt; 0 &amp;&amp; !coupon.plans.includes(planId))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valid: false,</w:t>
      </w:r>
    </w:p>
    <w:p>
      <w:pPr>
        <w:spacing w:after="0" w:before="0" w:line="240" w:lineRule="auto"/>
      </w:pPr>
      <w:r>
        <w:rPr>
          <w:rFonts w:ascii="Consolas" w:hAnsi="Consolas" w:eastAsia="Consolas"/>
          <w:sz w:val="15"/>
        </w:rPr>
        <w:t xml:space="preserve">      reason: `This promo code does not apply to the ${getPlan(planId).name} plan`,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valid: true, coupon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Applies a coupon to a subtotal (in cents) and returns the discount. */</w:t>
      </w:r>
    </w:p>
    <w:p>
      <w:pPr>
        <w:spacing w:after="0" w:before="0" w:line="240" w:lineRule="auto"/>
      </w:pPr>
      <w:r>
        <w:rPr>
          <w:rFonts w:ascii="Consolas" w:hAnsi="Consolas" w:eastAsia="Consolas"/>
          <w:sz w:val="15"/>
        </w:rPr>
        <w:t>export const discountFor = (subtotalCents: number, coupon?: Coupon | null) =&gt; {</w:t>
      </w:r>
    </w:p>
    <w:p>
      <w:pPr>
        <w:spacing w:after="0" w:before="0" w:line="240" w:lineRule="auto"/>
      </w:pPr>
      <w:r>
        <w:rPr>
          <w:rFonts w:ascii="Consolas" w:hAnsi="Consolas" w:eastAsia="Consolas"/>
          <w:sz w:val="15"/>
        </w:rPr>
        <w:t xml:space="preserve">  if (!coupon || subtotalCents &lt;= 0) return 0;</w:t>
      </w:r>
    </w:p>
    <w:p>
      <w:pPr>
        <w:spacing w:after="0" w:before="0" w:line="240" w:lineRule="auto"/>
      </w:pPr>
      <w:r>
        <w:rPr>
          <w:rFonts w:ascii="Consolas" w:hAnsi="Consolas" w:eastAsia="Consolas"/>
          <w:sz w:val="15"/>
        </w:rPr>
        <w:t xml:space="preserve">  const percent = Math.round((subtotalCents * coupon.percentOff) / 100);</w:t>
      </w:r>
    </w:p>
    <w:p>
      <w:pPr>
        <w:spacing w:after="0" w:before="0" w:line="240" w:lineRule="auto"/>
      </w:pPr>
      <w:r>
        <w:rPr>
          <w:rFonts w:ascii="Consolas" w:hAnsi="Consolas" w:eastAsia="Consolas"/>
          <w:sz w:val="15"/>
        </w:rPr>
        <w:t xml:space="preserve">  const discount = Math.min(subtotalCents, percent + coupon.amountOff);</w:t>
      </w:r>
    </w:p>
    <w:p>
      <w:pPr>
        <w:spacing w:after="0" w:before="0" w:line="240" w:lineRule="auto"/>
      </w:pPr>
      <w:r>
        <w:rPr>
          <w:rFonts w:ascii="Consolas" w:hAnsi="Consolas" w:eastAsia="Consolas"/>
          <w:sz w:val="15"/>
        </w:rPr>
        <w:t xml:space="preserve">  return Math.max(0, discount);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Quotes &amp; proration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QuoteInput {</w:t>
      </w:r>
    </w:p>
    <w:p>
      <w:pPr>
        <w:spacing w:after="0" w:before="0" w:line="240" w:lineRule="auto"/>
      </w:pPr>
      <w:r>
        <w:rPr>
          <w:rFonts w:ascii="Consolas" w:hAnsi="Consolas" w:eastAsia="Consolas"/>
          <w:sz w:val="15"/>
        </w:rPr>
        <w:t xml:space="preserve">  planId: PlanId;</w:t>
      </w:r>
    </w:p>
    <w:p>
      <w:pPr>
        <w:spacing w:after="0" w:before="0" w:line="240" w:lineRule="auto"/>
      </w:pPr>
      <w:r>
        <w:rPr>
          <w:rFonts w:ascii="Consolas" w:hAnsi="Consolas" w:eastAsia="Consolas"/>
          <w:sz w:val="15"/>
        </w:rPr>
        <w:t xml:space="preserve">  cycle: BillingCycle;</w:t>
      </w:r>
    </w:p>
    <w:p>
      <w:pPr>
        <w:spacing w:after="0" w:before="0" w:line="240" w:lineRule="auto"/>
      </w:pPr>
      <w:r>
        <w:rPr>
          <w:rFonts w:ascii="Consolas" w:hAnsi="Consolas" w:eastAsia="Consolas"/>
          <w:sz w:val="15"/>
        </w:rPr>
        <w:t xml:space="preserve">  seats: number;</w:t>
      </w:r>
    </w:p>
    <w:p>
      <w:pPr>
        <w:spacing w:after="0" w:before="0" w:line="240" w:lineRule="auto"/>
      </w:pPr>
      <w:r>
        <w:rPr>
          <w:rFonts w:ascii="Consolas" w:hAnsi="Consolas" w:eastAsia="Consolas"/>
          <w:sz w:val="15"/>
        </w:rPr>
        <w:t xml:space="preserve">  couponCode?: string | null;</w:t>
      </w:r>
    </w:p>
    <w:p>
      <w:pPr>
        <w:spacing w:after="0" w:before="0" w:line="240" w:lineRule="auto"/>
      </w:pPr>
      <w:r>
        <w:rPr>
          <w:rFonts w:ascii="Consolas" w:hAnsi="Consolas" w:eastAsia="Consolas"/>
          <w:sz w:val="15"/>
        </w:rPr>
        <w:t xml:space="preserve">  /** An already validated coupon (e.g. a workspace promo code). */</w:t>
      </w:r>
    </w:p>
    <w:p>
      <w:pPr>
        <w:spacing w:after="0" w:before="0" w:line="240" w:lineRule="auto"/>
      </w:pPr>
      <w:r>
        <w:rPr>
          <w:rFonts w:ascii="Consolas" w:hAnsi="Consolas" w:eastAsia="Consolas"/>
          <w:sz w:val="15"/>
        </w:rPr>
        <w:t xml:space="preserve">  coupon?: Coupon | null;</w:t>
      </w:r>
    </w:p>
    <w:p>
      <w:pPr>
        <w:spacing w:after="0" w:before="0" w:line="240" w:lineRule="auto"/>
      </w:pPr>
      <w:r>
        <w:rPr>
          <w:rFonts w:ascii="Consolas" w:hAnsi="Consolas" w:eastAsia="Consolas"/>
          <w:sz w:val="15"/>
        </w:rPr>
        <w:t xml:space="preserve">  taxRate?: number;</w:t>
      </w:r>
    </w:p>
    <w:p>
      <w:pPr>
        <w:spacing w:after="0" w:before="0" w:line="240" w:lineRule="auto"/>
      </w:pPr>
      <w:r>
        <w:rPr>
          <w:rFonts w:ascii="Consolas" w:hAnsi="Consolas" w:eastAsia="Consolas"/>
          <w:sz w:val="15"/>
        </w:rPr>
        <w:t xml:space="preserve">  /** When true the quote only covers one month (used for prorations). */</w:t>
      </w:r>
    </w:p>
    <w:p>
      <w:pPr>
        <w:spacing w:after="0" w:before="0" w:line="240" w:lineRule="auto"/>
      </w:pPr>
      <w:r>
        <w:rPr>
          <w:rFonts w:ascii="Consolas" w:hAnsi="Consolas" w:eastAsia="Consolas"/>
          <w:sz w:val="15"/>
        </w:rPr>
        <w:t xml:space="preserve">  prorated?: boolean;</w:t>
      </w:r>
    </w:p>
    <w:p>
      <w:pPr>
        <w:spacing w:after="0" w:before="0" w:line="240" w:lineRule="auto"/>
      </w:pPr>
      <w:r>
        <w:rPr>
          <w:rFonts w:ascii="Consolas" w:hAnsi="Consolas" w:eastAsia="Consolas"/>
          <w:sz w:val="15"/>
        </w:rPr>
        <w:t xml:space="preserve">  /** Fraction of the period that is still remaining (0-1). */</w:t>
      </w:r>
    </w:p>
    <w:p>
      <w:pPr>
        <w:spacing w:after="0" w:before="0" w:line="240" w:lineRule="auto"/>
      </w:pPr>
      <w:r>
        <w:rPr>
          <w:rFonts w:ascii="Consolas" w:hAnsi="Consolas" w:eastAsia="Consolas"/>
          <w:sz w:val="15"/>
        </w:rPr>
        <w:t xml:space="preserve">  fraction?: number;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Quote {</w:t>
      </w:r>
    </w:p>
    <w:p>
      <w:pPr>
        <w:spacing w:after="0" w:before="0" w:line="240" w:lineRule="auto"/>
      </w:pPr>
      <w:r>
        <w:rPr>
          <w:rFonts w:ascii="Consolas" w:hAnsi="Consolas" w:eastAsia="Consolas"/>
          <w:sz w:val="15"/>
        </w:rPr>
        <w:t xml:space="preserve">  planId: PlanId;</w:t>
      </w:r>
    </w:p>
    <w:p>
      <w:pPr>
        <w:spacing w:after="0" w:before="0" w:line="240" w:lineRule="auto"/>
      </w:pPr>
      <w:r>
        <w:rPr>
          <w:rFonts w:ascii="Consolas" w:hAnsi="Consolas" w:eastAsia="Consolas"/>
          <w:sz w:val="15"/>
        </w:rPr>
        <w:t xml:space="preserve">  planName: string;</w:t>
      </w:r>
    </w:p>
    <w:p>
      <w:pPr>
        <w:spacing w:after="0" w:before="0" w:line="240" w:lineRule="auto"/>
      </w:pPr>
      <w:r>
        <w:rPr>
          <w:rFonts w:ascii="Consolas" w:hAnsi="Consolas" w:eastAsia="Consolas"/>
          <w:sz w:val="15"/>
        </w:rPr>
        <w:t xml:space="preserve">  cycle: BillingCycle;</w:t>
      </w:r>
    </w:p>
    <w:p>
      <w:pPr>
        <w:spacing w:after="0" w:before="0" w:line="240" w:lineRule="auto"/>
      </w:pPr>
      <w:r>
        <w:rPr>
          <w:rFonts w:ascii="Consolas" w:hAnsi="Consolas" w:eastAsia="Consolas"/>
          <w:sz w:val="15"/>
        </w:rPr>
        <w:t xml:space="preserve">  seats: number;</w:t>
      </w:r>
    </w:p>
    <w:p>
      <w:pPr>
        <w:spacing w:after="0" w:before="0" w:line="240" w:lineRule="auto"/>
      </w:pPr>
      <w:r>
        <w:rPr>
          <w:rFonts w:ascii="Consolas" w:hAnsi="Consolas" w:eastAsia="Consolas"/>
          <w:sz w:val="15"/>
        </w:rPr>
        <w:t xml:space="preserve">  /** Price per seat per month, in cents. */</w:t>
      </w:r>
    </w:p>
    <w:p>
      <w:pPr>
        <w:spacing w:after="0" w:before="0" w:line="240" w:lineRule="auto"/>
      </w:pPr>
      <w:r>
        <w:rPr>
          <w:rFonts w:ascii="Consolas" w:hAnsi="Consolas" w:eastAsia="Consolas"/>
          <w:sz w:val="15"/>
        </w:rPr>
        <w:t xml:space="preserve">  unitPrice: number;</w:t>
      </w:r>
    </w:p>
    <w:p>
      <w:pPr>
        <w:spacing w:after="0" w:before="0" w:line="240" w:lineRule="auto"/>
      </w:pPr>
      <w:r>
        <w:rPr>
          <w:rFonts w:ascii="Consolas" w:hAnsi="Consolas" w:eastAsia="Consolas"/>
          <w:sz w:val="15"/>
        </w:rPr>
        <w:t xml:space="preserve">  /** Undiscounted amount, in cents. */</w:t>
      </w:r>
    </w:p>
    <w:p>
      <w:pPr>
        <w:spacing w:after="0" w:before="0" w:line="240" w:lineRule="auto"/>
      </w:pPr>
      <w:r>
        <w:rPr>
          <w:rFonts w:ascii="Consolas" w:hAnsi="Consolas" w:eastAsia="Consolas"/>
          <w:sz w:val="15"/>
        </w:rPr>
        <w:t xml:space="preserve">  subtotal: number;</w:t>
      </w:r>
    </w:p>
    <w:p>
      <w:pPr>
        <w:spacing w:after="0" w:before="0" w:line="240" w:lineRule="auto"/>
      </w:pPr>
      <w:r>
        <w:rPr>
          <w:rFonts w:ascii="Consolas" w:hAnsi="Consolas" w:eastAsia="Consolas"/>
          <w:sz w:val="15"/>
        </w:rPr>
        <w:t xml:space="preserve">  /** Discount applied, in cents. */</w:t>
      </w:r>
    </w:p>
    <w:p>
      <w:pPr>
        <w:spacing w:after="0" w:before="0" w:line="240" w:lineRule="auto"/>
      </w:pPr>
      <w:r>
        <w:rPr>
          <w:rFonts w:ascii="Consolas" w:hAnsi="Consolas" w:eastAsia="Consolas"/>
          <w:sz w:val="15"/>
        </w:rPr>
        <w:t xml:space="preserve">  discount: number;</w:t>
      </w:r>
    </w:p>
    <w:p>
      <w:pPr>
        <w:spacing w:after="0" w:before="0" w:line="240" w:lineRule="auto"/>
      </w:pPr>
      <w:r>
        <w:rPr>
          <w:rFonts w:ascii="Consolas" w:hAnsi="Consolas" w:eastAsia="Consolas"/>
          <w:sz w:val="15"/>
        </w:rPr>
        <w:t xml:space="preserve">  /** Tax applied, in cents. */</w:t>
      </w:r>
    </w:p>
    <w:p>
      <w:pPr>
        <w:spacing w:after="0" w:before="0" w:line="240" w:lineRule="auto"/>
      </w:pPr>
      <w:r>
        <w:rPr>
          <w:rFonts w:ascii="Consolas" w:hAnsi="Consolas" w:eastAsia="Consolas"/>
          <w:sz w:val="15"/>
        </w:rPr>
        <w:t xml:space="preserve">  tax: number;</w:t>
      </w:r>
    </w:p>
    <w:p>
      <w:pPr>
        <w:spacing w:after="0" w:before="0" w:line="240" w:lineRule="auto"/>
      </w:pPr>
      <w:r>
        <w:rPr>
          <w:rFonts w:ascii="Consolas" w:hAnsi="Consolas" w:eastAsia="Consolas"/>
          <w:sz w:val="15"/>
        </w:rPr>
        <w:t xml:space="preserve">  /** Total due, in cents. */</w:t>
      </w:r>
    </w:p>
    <w:p>
      <w:pPr>
        <w:spacing w:after="0" w:before="0" w:line="240" w:lineRule="auto"/>
      </w:pPr>
      <w:r>
        <w:rPr>
          <w:rFonts w:ascii="Consolas" w:hAnsi="Consolas" w:eastAsia="Consolas"/>
          <w:sz w:val="15"/>
        </w:rPr>
        <w:t xml:space="preserve">  total: number;</w:t>
      </w:r>
    </w:p>
    <w:p>
      <w:pPr>
        <w:spacing w:after="0" w:before="0" w:line="240" w:lineRule="auto"/>
      </w:pPr>
      <w:r>
        <w:rPr>
          <w:rFonts w:ascii="Consolas" w:hAnsi="Consolas" w:eastAsia="Consolas"/>
          <w:sz w:val="15"/>
        </w:rPr>
        <w:t xml:space="preserve">  couponCode?: string;</w:t>
      </w:r>
    </w:p>
    <w:p>
      <w:pPr>
        <w:spacing w:after="0" w:before="0" w:line="240" w:lineRule="auto"/>
      </w:pPr>
      <w:r>
        <w:rPr>
          <w:rFonts w:ascii="Consolas" w:hAnsi="Consolas" w:eastAsia="Consolas"/>
          <w:sz w:val="15"/>
        </w:rPr>
        <w:t xml:space="preserve">  couponValid: boolean;</w:t>
      </w:r>
    </w:p>
    <w:p>
      <w:pPr>
        <w:spacing w:after="0" w:before="0" w:line="240" w:lineRule="auto"/>
      </w:pPr>
      <w:r>
        <w:rPr>
          <w:rFonts w:ascii="Consolas" w:hAnsi="Consolas" w:eastAsia="Consolas"/>
          <w:sz w:val="15"/>
        </w:rPr>
        <w:t xml:space="preserve">  couponReason?: string;</w:t>
      </w:r>
    </w:p>
    <w:p>
      <w:pPr>
        <w:spacing w:after="0" w:before="0" w:line="240" w:lineRule="auto"/>
      </w:pPr>
      <w:r>
        <w:rPr>
          <w:rFonts w:ascii="Consolas" w:hAnsi="Consolas" w:eastAsia="Consolas"/>
          <w:sz w:val="15"/>
        </w:rPr>
        <w:t xml:space="preserve">  taxRate: number;</w:t>
      </w:r>
    </w:p>
    <w:p>
      <w:pPr>
        <w:spacing w:after="0" w:before="0" w:line="240" w:lineRule="auto"/>
      </w:pPr>
      <w:r>
        <w:rPr>
          <w:rFonts w:ascii="Consolas" w:hAnsi="Consolas" w:eastAsia="Consolas"/>
          <w:sz w:val="15"/>
        </w:rPr>
        <w:t xml:space="preserve">  periodDays: number;</w:t>
      </w:r>
    </w:p>
    <w:p>
      <w:pPr>
        <w:spacing w:after="0" w:before="0" w:line="240" w:lineRule="auto"/>
      </w:pPr>
      <w:r>
        <w:rPr>
          <w:rFonts w:ascii="Consolas" w:hAnsi="Consolas" w:eastAsia="Consolas"/>
          <w:sz w:val="15"/>
        </w:rPr>
        <w:t xml:space="preserve">  /** Effective monthly price after the discount, in cents. */</w:t>
      </w:r>
    </w:p>
    <w:p>
      <w:pPr>
        <w:spacing w:after="0" w:before="0" w:line="240" w:lineRule="auto"/>
      </w:pPr>
      <w:r>
        <w:rPr>
          <w:rFonts w:ascii="Consolas" w:hAnsi="Consolas" w:eastAsia="Consolas"/>
          <w:sz w:val="15"/>
        </w:rPr>
        <w:t xml:space="preserve">  effectiveMonthly: number;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Calculates what a customer would pay. This is the single place where</w:t>
      </w:r>
    </w:p>
    <w:p>
      <w:pPr>
        <w:spacing w:after="0" w:before="0" w:line="240" w:lineRule="auto"/>
      </w:pPr>
      <w:r>
        <w:rPr>
          <w:rFonts w:ascii="Consolas" w:hAnsi="Consolas" w:eastAsia="Consolas"/>
          <w:sz w:val="15"/>
        </w:rPr>
        <w:t xml:space="preserve"> * money is computed — the marketing page, the checkout page, the billing</w:t>
      </w:r>
    </w:p>
    <w:p>
      <w:pPr>
        <w:spacing w:after="0" w:before="0" w:line="240" w:lineRule="auto"/>
      </w:pPr>
      <w:r>
        <w:rPr>
          <w:rFonts w:ascii="Consolas" w:hAnsi="Consolas" w:eastAsia="Consolas"/>
          <w:sz w:val="15"/>
        </w:rPr>
        <w:t xml:space="preserve"> * settings and the Convex backend all funnel through 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buildQuote = (input: QuoteInput): Quote =&gt; {</w:t>
      </w:r>
    </w:p>
    <w:p>
      <w:pPr>
        <w:spacing w:after="0" w:before="0" w:line="240" w:lineRule="auto"/>
      </w:pPr>
      <w:r>
        <w:rPr>
          <w:rFonts w:ascii="Consolas" w:hAnsi="Consolas" w:eastAsia="Consolas"/>
          <w:sz w:val="15"/>
        </w:rPr>
        <w:t xml:space="preserve">  const plan = getPlan(input.planId);</w:t>
      </w:r>
    </w:p>
    <w:p>
      <w:pPr>
        <w:spacing w:after="0" w:before="0" w:line="240" w:lineRule="auto"/>
      </w:pPr>
      <w:r>
        <w:rPr>
          <w:rFonts w:ascii="Consolas" w:hAnsi="Consolas" w:eastAsia="Consolas"/>
          <w:sz w:val="15"/>
        </w:rPr>
        <w:t xml:space="preserve">  const unitPrice = seatMonthlyPrice(input.planId, input.cycle);</w:t>
      </w:r>
    </w:p>
    <w:p>
      <w:pPr>
        <w:spacing w:after="0" w:before="0" w:line="240" w:lineRule="auto"/>
      </w:pPr>
      <w:r>
        <w:rPr>
          <w:rFonts w:ascii="Consolas" w:hAnsi="Consolas" w:eastAsia="Consolas"/>
          <w:sz w:val="15"/>
        </w:rPr>
        <w:t xml:space="preserve">  const seats = Math.max(1, Math.floor(input.seats || 1));</w:t>
      </w:r>
    </w:p>
    <w:p>
      <w:pPr>
        <w:spacing w:after="0" w:before="0" w:line="240" w:lineRule="auto"/>
      </w:pPr>
      <w:r>
        <w:rPr>
          <w:rFonts w:ascii="Consolas" w:hAnsi="Consolas" w:eastAsia="Consolas"/>
          <w:sz w:val="15"/>
        </w:rPr>
        <w:t xml:space="preserve">  const periodDays = PERIOD_DAYS[input.cycle];</w:t>
      </w:r>
    </w:p>
    <w:p>
      <w:pPr>
        <w:spacing w:after="0" w:before="0" w:line="240" w:lineRule="auto"/>
      </w:pPr>
      <w:r>
        <w:rPr>
          <w:rFonts w:ascii="Consolas" w:hAnsi="Consolas" w:eastAsia="Consolas"/>
          <w:sz w:val="15"/>
        </w:rPr>
        <w:t xml:space="preserve">  const months = input.cycle === "annual" ? 12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let subtotal = unitPrice * seats * months;</w:t>
      </w:r>
    </w:p>
    <w:p>
      <w:pPr>
        <w:spacing w:after="0" w:before="0" w:line="240" w:lineRule="auto"/>
      </w:pPr>
      <w:r>
        <w:rPr>
          <w:rFonts w:ascii="Consolas" w:hAnsi="Consolas" w:eastAsia="Consolas"/>
          <w:sz w:val="15"/>
        </w:rPr>
        <w:t xml:space="preserve">  if (input.prorated) {</w:t>
      </w:r>
    </w:p>
    <w:p>
      <w:pPr>
        <w:spacing w:after="0" w:before="0" w:line="240" w:lineRule="auto"/>
      </w:pPr>
      <w:r>
        <w:rPr>
          <w:rFonts w:ascii="Consolas" w:hAnsi="Consolas" w:eastAsia="Consolas"/>
          <w:sz w:val="15"/>
        </w:rPr>
        <w:t xml:space="preserve">    const fraction = Math.min(1, Math.max(0, input.fraction ?? 1));</w:t>
      </w:r>
    </w:p>
    <w:p>
      <w:pPr>
        <w:spacing w:after="0" w:before="0" w:line="240" w:lineRule="auto"/>
      </w:pPr>
      <w:r>
        <w:rPr>
          <w:rFonts w:ascii="Consolas" w:hAnsi="Consolas" w:eastAsia="Consolas"/>
          <w:sz w:val="15"/>
        </w:rPr>
        <w:t xml:space="preserve">    subtotal = Math.round(subtotal * fraction);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 coupon that was resolved by the server (workspace promo codes are not</w:t>
      </w:r>
    </w:p>
    <w:p>
      <w:pPr>
        <w:spacing w:after="0" w:before="0" w:line="240" w:lineRule="auto"/>
      </w:pPr>
      <w:r>
        <w:rPr>
          <w:rFonts w:ascii="Consolas" w:hAnsi="Consolas" w:eastAsia="Consolas"/>
          <w:sz w:val="15"/>
        </w:rPr>
        <w:t xml:space="preserve">  // part of the global catalogue) is used as is.</w:t>
      </w:r>
    </w:p>
    <w:p>
      <w:pPr>
        <w:spacing w:after="0" w:before="0" w:line="240" w:lineRule="auto"/>
      </w:pPr>
      <w:r>
        <w:rPr>
          <w:rFonts w:ascii="Consolas" w:hAnsi="Consolas" w:eastAsia="Consolas"/>
          <w:sz w:val="15"/>
        </w:rPr>
        <w:t xml:space="preserve">  const validation = input.coupon</w:t>
      </w:r>
    </w:p>
    <w:p>
      <w:pPr>
        <w:spacing w:after="0" w:before="0" w:line="240" w:lineRule="auto"/>
      </w:pPr>
      <w:r>
        <w:rPr>
          <w:rFonts w:ascii="Consolas" w:hAnsi="Consolas" w:eastAsia="Consolas"/>
          <w:sz w:val="15"/>
        </w:rPr>
        <w:t xml:space="preserve">    ? { valid: true as const, coupon: input.coupon }</w:t>
      </w:r>
    </w:p>
    <w:p>
      <w:pPr>
        <w:spacing w:after="0" w:before="0" w:line="240" w:lineRule="auto"/>
      </w:pPr>
      <w:r>
        <w:rPr>
          <w:rFonts w:ascii="Consolas" w:hAnsi="Consolas" w:eastAsia="Consolas"/>
          <w:sz w:val="15"/>
        </w:rPr>
        <w:t xml:space="preserve">    : input.couponCode</w:t>
      </w:r>
    </w:p>
    <w:p>
      <w:pPr>
        <w:spacing w:after="0" w:before="0" w:line="240" w:lineRule="auto"/>
      </w:pPr>
      <w:r>
        <w:rPr>
          <w:rFonts w:ascii="Consolas" w:hAnsi="Consolas" w:eastAsia="Consolas"/>
          <w:sz w:val="15"/>
        </w:rPr>
        <w:t xml:space="preserve">      ? validateCoupon(input.couponCode, input.planId)</w:t>
      </w:r>
    </w:p>
    <w:p>
      <w:pPr>
        <w:spacing w:after="0" w:before="0" w:line="240" w:lineRule="auto"/>
      </w:pPr>
      <w:r>
        <w:rPr>
          <w:rFonts w:ascii="Consolas" w:hAnsi="Consolas" w:eastAsia="Consolas"/>
          <w:sz w:val="15"/>
        </w:rPr>
        <w:t xml:space="preserve">      : { valid: true as const, coupon: undefined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discount = validation.valid</w:t>
      </w:r>
    </w:p>
    <w:p>
      <w:pPr>
        <w:spacing w:after="0" w:before="0" w:line="240" w:lineRule="auto"/>
      </w:pPr>
      <w:r>
        <w:rPr>
          <w:rFonts w:ascii="Consolas" w:hAnsi="Consolas" w:eastAsia="Consolas"/>
          <w:sz w:val="15"/>
        </w:rPr>
        <w:t xml:space="preserve">    ? discountFor(subtotal, validation.coupon)</w:t>
      </w:r>
    </w:p>
    <w:p>
      <w:pPr>
        <w:spacing w:after="0" w:before="0" w:line="240" w:lineRule="auto"/>
      </w:pPr>
      <w:r>
        <w:rPr>
          <w:rFonts w:ascii="Consolas" w:hAnsi="Consolas" w:eastAsia="Consolas"/>
          <w:sz w:val="15"/>
        </w:rPr>
        <w:t xml:space="preserve">    :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taxRate = Math.max(0, input.taxRate ?? 0);</w:t>
      </w:r>
    </w:p>
    <w:p>
      <w:pPr>
        <w:spacing w:after="0" w:before="0" w:line="240" w:lineRule="auto"/>
      </w:pPr>
      <w:r>
        <w:rPr>
          <w:rFonts w:ascii="Consolas" w:hAnsi="Consolas" w:eastAsia="Consolas"/>
          <w:sz w:val="15"/>
        </w:rPr>
        <w:t xml:space="preserve">  const tax = Math.round((subtotal - discount) * taxRate);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total = Math.max(0, subtotal - discount + tax);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planId: plan.id,</w:t>
      </w:r>
    </w:p>
    <w:p>
      <w:pPr>
        <w:spacing w:after="0" w:before="0" w:line="240" w:lineRule="auto"/>
      </w:pPr>
      <w:r>
        <w:rPr>
          <w:rFonts w:ascii="Consolas" w:hAnsi="Consolas" w:eastAsia="Consolas"/>
          <w:sz w:val="15"/>
        </w:rPr>
        <w:t xml:space="preserve">    planName: plan.name,</w:t>
      </w:r>
    </w:p>
    <w:p>
      <w:pPr>
        <w:spacing w:after="0" w:before="0" w:line="240" w:lineRule="auto"/>
      </w:pPr>
      <w:r>
        <w:rPr>
          <w:rFonts w:ascii="Consolas" w:hAnsi="Consolas" w:eastAsia="Consolas"/>
          <w:sz w:val="15"/>
        </w:rPr>
        <w:t xml:space="preserve">    cycle: input.cycle,</w:t>
      </w:r>
    </w:p>
    <w:p>
      <w:pPr>
        <w:spacing w:after="0" w:before="0" w:line="240" w:lineRule="auto"/>
      </w:pPr>
      <w:r>
        <w:rPr>
          <w:rFonts w:ascii="Consolas" w:hAnsi="Consolas" w:eastAsia="Consolas"/>
          <w:sz w:val="15"/>
        </w:rPr>
        <w:t xml:space="preserve">    seats,</w:t>
      </w:r>
    </w:p>
    <w:p>
      <w:pPr>
        <w:spacing w:after="0" w:before="0" w:line="240" w:lineRule="auto"/>
      </w:pPr>
      <w:r>
        <w:rPr>
          <w:rFonts w:ascii="Consolas" w:hAnsi="Consolas" w:eastAsia="Consolas"/>
          <w:sz w:val="15"/>
        </w:rPr>
        <w:t xml:space="preserve">    unitPrice,</w:t>
      </w:r>
    </w:p>
    <w:p>
      <w:pPr>
        <w:spacing w:after="0" w:before="0" w:line="240" w:lineRule="auto"/>
      </w:pPr>
      <w:r>
        <w:rPr>
          <w:rFonts w:ascii="Consolas" w:hAnsi="Consolas" w:eastAsia="Consolas"/>
          <w:sz w:val="15"/>
        </w:rPr>
        <w:t xml:space="preserve">    subtotal,</w:t>
      </w:r>
    </w:p>
    <w:p>
      <w:pPr>
        <w:spacing w:after="0" w:before="0" w:line="240" w:lineRule="auto"/>
      </w:pPr>
      <w:r>
        <w:rPr>
          <w:rFonts w:ascii="Consolas" w:hAnsi="Consolas" w:eastAsia="Consolas"/>
          <w:sz w:val="15"/>
        </w:rPr>
        <w:t xml:space="preserve">    discount,</w:t>
      </w:r>
    </w:p>
    <w:p>
      <w:pPr>
        <w:spacing w:after="0" w:before="0" w:line="240" w:lineRule="auto"/>
      </w:pPr>
      <w:r>
        <w:rPr>
          <w:rFonts w:ascii="Consolas" w:hAnsi="Consolas" w:eastAsia="Consolas"/>
          <w:sz w:val="15"/>
        </w:rPr>
        <w:t xml:space="preserve">    tax,</w:t>
      </w:r>
    </w:p>
    <w:p>
      <w:pPr>
        <w:spacing w:after="0" w:before="0" w:line="240" w:lineRule="auto"/>
      </w:pPr>
      <w:r>
        <w:rPr>
          <w:rFonts w:ascii="Consolas" w:hAnsi="Consolas" w:eastAsia="Consolas"/>
          <w:sz w:val="15"/>
        </w:rPr>
        <w:t xml:space="preserve">    total,</w:t>
      </w:r>
    </w:p>
    <w:p>
      <w:pPr>
        <w:spacing w:after="0" w:before="0" w:line="240" w:lineRule="auto"/>
      </w:pPr>
      <w:r>
        <w:rPr>
          <w:rFonts w:ascii="Consolas" w:hAnsi="Consolas" w:eastAsia="Consolas"/>
          <w:sz w:val="15"/>
        </w:rPr>
        <w:t xml:space="preserve">    couponCode: input.couponCode?.trim().toUpperCase() || undefined,</w:t>
      </w:r>
    </w:p>
    <w:p>
      <w:pPr>
        <w:spacing w:after="0" w:before="0" w:line="240" w:lineRule="auto"/>
      </w:pPr>
      <w:r>
        <w:rPr>
          <w:rFonts w:ascii="Consolas" w:hAnsi="Consolas" w:eastAsia="Consolas"/>
          <w:sz w:val="15"/>
        </w:rPr>
        <w:t xml:space="preserve">    couponValid: validation.valid,</w:t>
      </w:r>
    </w:p>
    <w:p>
      <w:pPr>
        <w:spacing w:after="0" w:before="0" w:line="240" w:lineRule="auto"/>
      </w:pPr>
      <w:r>
        <w:rPr>
          <w:rFonts w:ascii="Consolas" w:hAnsi="Consolas" w:eastAsia="Consolas"/>
          <w:sz w:val="15"/>
        </w:rPr>
        <w:t xml:space="preserve">    couponReason: validation.reason,</w:t>
      </w:r>
    </w:p>
    <w:p>
      <w:pPr>
        <w:spacing w:after="0" w:before="0" w:line="240" w:lineRule="auto"/>
      </w:pPr>
      <w:r>
        <w:rPr>
          <w:rFonts w:ascii="Consolas" w:hAnsi="Consolas" w:eastAsia="Consolas"/>
          <w:sz w:val="15"/>
        </w:rPr>
        <w:t xml:space="preserve">    taxRate,</w:t>
      </w:r>
    </w:p>
    <w:p>
      <w:pPr>
        <w:spacing w:after="0" w:before="0" w:line="240" w:lineRule="auto"/>
      </w:pPr>
      <w:r>
        <w:rPr>
          <w:rFonts w:ascii="Consolas" w:hAnsi="Consolas" w:eastAsia="Consolas"/>
          <w:sz w:val="15"/>
        </w:rPr>
        <w:t xml:space="preserve">    periodDays,</w:t>
      </w:r>
    </w:p>
    <w:p>
      <w:pPr>
        <w:spacing w:after="0" w:before="0" w:line="240" w:lineRule="auto"/>
      </w:pPr>
      <w:r>
        <w:rPr>
          <w:rFonts w:ascii="Consolas" w:hAnsi="Consolas" w:eastAsia="Consolas"/>
          <w:sz w:val="15"/>
        </w:rPr>
        <w:t xml:space="preserve">    effectiveMonthly:</w:t>
      </w:r>
    </w:p>
    <w:p>
      <w:pPr>
        <w:spacing w:after="0" w:before="0" w:line="240" w:lineRule="auto"/>
      </w:pPr>
      <w:r>
        <w:rPr>
          <w:rFonts w:ascii="Consolas" w:hAnsi="Consolas" w:eastAsia="Consolas"/>
          <w:sz w:val="15"/>
        </w:rPr>
        <w:t xml:space="preserve">      seats &gt; 0 ? Math.round((total / (months * seats)) || 0) :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Fraction of a billing period that is still remaining. Used to prorate</w:t>
      </w:r>
    </w:p>
    <w:p>
      <w:pPr>
        <w:spacing w:after="0" w:before="0" w:line="240" w:lineRule="auto"/>
      </w:pPr>
      <w:r>
        <w:rPr>
          <w:rFonts w:ascii="Consolas" w:hAnsi="Consolas" w:eastAsia="Consolas"/>
          <w:sz w:val="15"/>
        </w:rPr>
        <w:t xml:space="preserve"> * upgrades and seat changes.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remainingFraction = (</w:t>
      </w:r>
    </w:p>
    <w:p>
      <w:pPr>
        <w:spacing w:after="0" w:before="0" w:line="240" w:lineRule="auto"/>
      </w:pPr>
      <w:r>
        <w:rPr>
          <w:rFonts w:ascii="Consolas" w:hAnsi="Consolas" w:eastAsia="Consolas"/>
          <w:sz w:val="15"/>
        </w:rPr>
        <w:t xml:space="preserve">  periodStart: number,</w:t>
      </w:r>
    </w:p>
    <w:p>
      <w:pPr>
        <w:spacing w:after="0" w:before="0" w:line="240" w:lineRule="auto"/>
      </w:pPr>
      <w:r>
        <w:rPr>
          <w:rFonts w:ascii="Consolas" w:hAnsi="Consolas" w:eastAsia="Consolas"/>
          <w:sz w:val="15"/>
        </w:rPr>
        <w:t xml:space="preserve">  periodEnd: number,</w:t>
      </w:r>
    </w:p>
    <w:p>
      <w:pPr>
        <w:spacing w:after="0" w:before="0" w:line="240" w:lineRule="auto"/>
      </w:pPr>
      <w:r>
        <w:rPr>
          <w:rFonts w:ascii="Consolas" w:hAnsi="Consolas" w:eastAsia="Consolas"/>
          <w:sz w:val="15"/>
        </w:rPr>
        <w:t xml:space="preserve">  now = Date.now(),</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total = periodEnd - periodStart;</w:t>
      </w:r>
    </w:p>
    <w:p>
      <w:pPr>
        <w:spacing w:after="0" w:before="0" w:line="240" w:lineRule="auto"/>
      </w:pPr>
      <w:r>
        <w:rPr>
          <w:rFonts w:ascii="Consolas" w:hAnsi="Consolas" w:eastAsia="Consolas"/>
          <w:sz w:val="15"/>
        </w:rPr>
        <w:t xml:space="preserve">  if (total &lt;= 0) return 1;</w:t>
      </w:r>
    </w:p>
    <w:p>
      <w:pPr>
        <w:spacing w:after="0" w:before="0" w:line="240" w:lineRule="auto"/>
      </w:pPr>
      <w:r>
        <w:rPr>
          <w:rFonts w:ascii="Consolas" w:hAnsi="Consolas" w:eastAsia="Consolas"/>
          <w:sz w:val="15"/>
        </w:rPr>
        <w:t xml:space="preserve">  return Math.min(1, Math.max(0, (periodEnd - now) / total));</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Prorated credit for the plan the customer is leaving, in cents.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prorationCredit = (</w:t>
      </w:r>
    </w:p>
    <w:p>
      <w:pPr>
        <w:spacing w:after="0" w:before="0" w:line="240" w:lineRule="auto"/>
      </w:pPr>
      <w:r>
        <w:rPr>
          <w:rFonts w:ascii="Consolas" w:hAnsi="Consolas" w:eastAsia="Consolas"/>
          <w:sz w:val="15"/>
        </w:rPr>
        <w:t xml:space="preserve">  planId: PlanId,</w:t>
      </w:r>
    </w:p>
    <w:p>
      <w:pPr>
        <w:spacing w:after="0" w:before="0" w:line="240" w:lineRule="auto"/>
      </w:pPr>
      <w:r>
        <w:rPr>
          <w:rFonts w:ascii="Consolas" w:hAnsi="Consolas" w:eastAsia="Consolas"/>
          <w:sz w:val="15"/>
        </w:rPr>
        <w:t xml:space="preserve">  cycle: BillingCycle,</w:t>
      </w:r>
    </w:p>
    <w:p>
      <w:pPr>
        <w:spacing w:after="0" w:before="0" w:line="240" w:lineRule="auto"/>
      </w:pPr>
      <w:r>
        <w:rPr>
          <w:rFonts w:ascii="Consolas" w:hAnsi="Consolas" w:eastAsia="Consolas"/>
          <w:sz w:val="15"/>
        </w:rPr>
        <w:t xml:space="preserve">  seats: number,</w:t>
      </w:r>
    </w:p>
    <w:p>
      <w:pPr>
        <w:spacing w:after="0" w:before="0" w:line="240" w:lineRule="auto"/>
      </w:pPr>
      <w:r>
        <w:rPr>
          <w:rFonts w:ascii="Consolas" w:hAnsi="Consolas" w:eastAsia="Consolas"/>
          <w:sz w:val="15"/>
        </w:rPr>
        <w:t xml:space="preserve">  fraction: number,</w:t>
      </w:r>
    </w:p>
    <w:p>
      <w:pPr>
        <w:spacing w:after="0" w:before="0" w:line="240" w:lineRule="auto"/>
      </w:pPr>
      <w:r>
        <w:rPr>
          <w:rFonts w:ascii="Consolas" w:hAnsi="Consolas" w:eastAsia="Consolas"/>
          <w:sz w:val="15"/>
        </w:rPr>
        <w:t>) =&gt;</w:t>
      </w:r>
    </w:p>
    <w:p>
      <w:pPr>
        <w:spacing w:after="0" w:before="0" w:line="240" w:lineRule="auto"/>
      </w:pPr>
      <w:r>
        <w:rPr>
          <w:rFonts w:ascii="Consolas" w:hAnsi="Consolas" w:eastAsia="Consolas"/>
          <w:sz w:val="15"/>
        </w:rPr>
        <w:t xml:space="preserve">  Math.round(</w:t>
      </w:r>
    </w:p>
    <w:p>
      <w:pPr>
        <w:spacing w:after="0" w:before="0" w:line="240" w:lineRule="auto"/>
      </w:pPr>
      <w:r>
        <w:rPr>
          <w:rFonts w:ascii="Consolas" w:hAnsi="Consolas" w:eastAsia="Consolas"/>
          <w:sz w:val="15"/>
        </w:rPr>
        <w:t xml:space="preserve">    seatMonthlyPrice(planId, cycle) * Math.max(1, seats) * Math.min(1, Math.max(0, fraction)),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PlanChangePreview {</w:t>
      </w:r>
    </w:p>
    <w:p>
      <w:pPr>
        <w:spacing w:after="0" w:before="0" w:line="240" w:lineRule="auto"/>
      </w:pPr>
      <w:r>
        <w:rPr>
          <w:rFonts w:ascii="Consolas" w:hAnsi="Consolas" w:eastAsia="Consolas"/>
          <w:sz w:val="15"/>
        </w:rPr>
        <w:t xml:space="preserve">  isUpgrade: boolean;</w:t>
      </w:r>
    </w:p>
    <w:p>
      <w:pPr>
        <w:spacing w:after="0" w:before="0" w:line="240" w:lineRule="auto"/>
      </w:pPr>
      <w:r>
        <w:rPr>
          <w:rFonts w:ascii="Consolas" w:hAnsi="Consolas" w:eastAsia="Consolas"/>
          <w:sz w:val="15"/>
        </w:rPr>
        <w:t xml:space="preserve">  /** Credit for the time left on the current plan, in cents. */</w:t>
      </w:r>
    </w:p>
    <w:p>
      <w:pPr>
        <w:spacing w:after="0" w:before="0" w:line="240" w:lineRule="auto"/>
      </w:pPr>
      <w:r>
        <w:rPr>
          <w:rFonts w:ascii="Consolas" w:hAnsi="Consolas" w:eastAsia="Consolas"/>
          <w:sz w:val="15"/>
        </w:rPr>
        <w:t xml:space="preserve">  credit: number;</w:t>
      </w:r>
    </w:p>
    <w:p>
      <w:pPr>
        <w:spacing w:after="0" w:before="0" w:line="240" w:lineRule="auto"/>
      </w:pPr>
      <w:r>
        <w:rPr>
          <w:rFonts w:ascii="Consolas" w:hAnsi="Consolas" w:eastAsia="Consolas"/>
          <w:sz w:val="15"/>
        </w:rPr>
        <w:t xml:space="preserve">  /** Cost of the new plan for the remaining period, in cents. */</w:t>
      </w:r>
    </w:p>
    <w:p>
      <w:pPr>
        <w:spacing w:after="0" w:before="0" w:line="240" w:lineRule="auto"/>
      </w:pPr>
      <w:r>
        <w:rPr>
          <w:rFonts w:ascii="Consolas" w:hAnsi="Consolas" w:eastAsia="Consolas"/>
          <w:sz w:val="15"/>
        </w:rPr>
        <w:t xml:space="preserve">  charge: number;</w:t>
      </w:r>
    </w:p>
    <w:p>
      <w:pPr>
        <w:spacing w:after="0" w:before="0" w:line="240" w:lineRule="auto"/>
      </w:pPr>
      <w:r>
        <w:rPr>
          <w:rFonts w:ascii="Consolas" w:hAnsi="Consolas" w:eastAsia="Consolas"/>
          <w:sz w:val="15"/>
        </w:rPr>
        <w:t xml:space="preserve">  /** Amount due today (0 for downgrades), in cents. */</w:t>
      </w:r>
    </w:p>
    <w:p>
      <w:pPr>
        <w:spacing w:after="0" w:before="0" w:line="240" w:lineRule="auto"/>
      </w:pPr>
      <w:r>
        <w:rPr>
          <w:rFonts w:ascii="Consolas" w:hAnsi="Consolas" w:eastAsia="Consolas"/>
          <w:sz w:val="15"/>
        </w:rPr>
        <w:t xml:space="preserve">  dueToday: number;</w:t>
      </w:r>
    </w:p>
    <w:p>
      <w:pPr>
        <w:spacing w:after="0" w:before="0" w:line="240" w:lineRule="auto"/>
      </w:pPr>
      <w:r>
        <w:rPr>
          <w:rFonts w:ascii="Consolas" w:hAnsi="Consolas" w:eastAsia="Consolas"/>
          <w:sz w:val="15"/>
        </w:rPr>
        <w:t xml:space="preserve">  /** New monthly price per seat, in cents. */</w:t>
      </w:r>
    </w:p>
    <w:p>
      <w:pPr>
        <w:spacing w:after="0" w:before="0" w:line="240" w:lineRule="auto"/>
      </w:pPr>
      <w:r>
        <w:rPr>
          <w:rFonts w:ascii="Consolas" w:hAnsi="Consolas" w:eastAsia="Consolas"/>
          <w:sz w:val="15"/>
        </w:rPr>
        <w:t xml:space="preserve">  newUnitPrice: number;</w:t>
      </w:r>
    </w:p>
    <w:p>
      <w:pPr>
        <w:spacing w:after="0" w:before="0" w:line="240" w:lineRule="auto"/>
      </w:pPr>
      <w:r>
        <w:rPr>
          <w:rFonts w:ascii="Consolas" w:hAnsi="Consolas" w:eastAsia="Consolas"/>
          <w:sz w:val="15"/>
        </w:rPr>
        <w:t xml:space="preserve">  /** New monthly price for the whole workspace, in cents. */</w:t>
      </w:r>
    </w:p>
    <w:p>
      <w:pPr>
        <w:spacing w:after="0" w:before="0" w:line="240" w:lineRule="auto"/>
      </w:pPr>
      <w:r>
        <w:rPr>
          <w:rFonts w:ascii="Consolas" w:hAnsi="Consolas" w:eastAsia="Consolas"/>
          <w:sz w:val="15"/>
        </w:rPr>
        <w:t xml:space="preserve">  newMonthlyTotal: number;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Previews what a plan change costs. Upgrades are charged (prorated) right</w:t>
      </w:r>
    </w:p>
    <w:p>
      <w:pPr>
        <w:spacing w:after="0" w:before="0" w:line="240" w:lineRule="auto"/>
      </w:pPr>
      <w:r>
        <w:rPr>
          <w:rFonts w:ascii="Consolas" w:hAnsi="Consolas" w:eastAsia="Consolas"/>
          <w:sz w:val="15"/>
        </w:rPr>
        <w:t xml:space="preserve"> * away, downgrades are scheduled for the end of the period and cost nothing</w:t>
      </w:r>
    </w:p>
    <w:p>
      <w:pPr>
        <w:spacing w:after="0" w:before="0" w:line="240" w:lineRule="auto"/>
      </w:pPr>
      <w:r>
        <w:rPr>
          <w:rFonts w:ascii="Consolas" w:hAnsi="Consolas" w:eastAsia="Consolas"/>
          <w:sz w:val="15"/>
        </w:rPr>
        <w:t xml:space="preserve"> * today.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planChangePreview = ({</w:t>
      </w:r>
    </w:p>
    <w:p>
      <w:pPr>
        <w:spacing w:after="0" w:before="0" w:line="240" w:lineRule="auto"/>
      </w:pPr>
      <w:r>
        <w:rPr>
          <w:rFonts w:ascii="Consolas" w:hAnsi="Consolas" w:eastAsia="Consolas"/>
          <w:sz w:val="15"/>
        </w:rPr>
        <w:t xml:space="preserve">  from,</w:t>
      </w:r>
    </w:p>
    <w:p>
      <w:pPr>
        <w:spacing w:after="0" w:before="0" w:line="240" w:lineRule="auto"/>
      </w:pPr>
      <w:r>
        <w:rPr>
          <w:rFonts w:ascii="Consolas" w:hAnsi="Consolas" w:eastAsia="Consolas"/>
          <w:sz w:val="15"/>
        </w:rPr>
        <w:t xml:space="preserve">  to,</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seats,</w:t>
      </w:r>
    </w:p>
    <w:p>
      <w:pPr>
        <w:spacing w:after="0" w:before="0" w:line="240" w:lineRule="auto"/>
      </w:pPr>
      <w:r>
        <w:rPr>
          <w:rFonts w:ascii="Consolas" w:hAnsi="Consolas" w:eastAsia="Consolas"/>
          <w:sz w:val="15"/>
        </w:rPr>
        <w:t xml:space="preserve">  fraction,</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from: PlanId;</w:t>
      </w:r>
    </w:p>
    <w:p>
      <w:pPr>
        <w:spacing w:after="0" w:before="0" w:line="240" w:lineRule="auto"/>
      </w:pPr>
      <w:r>
        <w:rPr>
          <w:rFonts w:ascii="Consolas" w:hAnsi="Consolas" w:eastAsia="Consolas"/>
          <w:sz w:val="15"/>
        </w:rPr>
        <w:t xml:space="preserve">  to: PlanId;</w:t>
      </w:r>
    </w:p>
    <w:p>
      <w:pPr>
        <w:spacing w:after="0" w:before="0" w:line="240" w:lineRule="auto"/>
      </w:pPr>
      <w:r>
        <w:rPr>
          <w:rFonts w:ascii="Consolas" w:hAnsi="Consolas" w:eastAsia="Consolas"/>
          <w:sz w:val="15"/>
        </w:rPr>
        <w:t xml:space="preserve">  cycle: BillingCycle;</w:t>
      </w:r>
    </w:p>
    <w:p>
      <w:pPr>
        <w:spacing w:after="0" w:before="0" w:line="240" w:lineRule="auto"/>
      </w:pPr>
      <w:r>
        <w:rPr>
          <w:rFonts w:ascii="Consolas" w:hAnsi="Consolas" w:eastAsia="Consolas"/>
          <w:sz w:val="15"/>
        </w:rPr>
        <w:t xml:space="preserve">  seats: number;</w:t>
      </w:r>
    </w:p>
    <w:p>
      <w:pPr>
        <w:spacing w:after="0" w:before="0" w:line="240" w:lineRule="auto"/>
      </w:pPr>
      <w:r>
        <w:rPr>
          <w:rFonts w:ascii="Consolas" w:hAnsi="Consolas" w:eastAsia="Consolas"/>
          <w:sz w:val="15"/>
        </w:rPr>
        <w:t xml:space="preserve">  fraction: number;</w:t>
      </w:r>
    </w:p>
    <w:p>
      <w:pPr>
        <w:spacing w:after="0" w:before="0" w:line="240" w:lineRule="auto"/>
      </w:pPr>
      <w:r>
        <w:rPr>
          <w:rFonts w:ascii="Consolas" w:hAnsi="Consolas" w:eastAsia="Consolas"/>
          <w:sz w:val="15"/>
        </w:rPr>
        <w:t>}): PlanChangePreview =&gt; {</w:t>
      </w:r>
    </w:p>
    <w:p>
      <w:pPr>
        <w:spacing w:after="0" w:before="0" w:line="240" w:lineRule="auto"/>
      </w:pPr>
      <w:r>
        <w:rPr>
          <w:rFonts w:ascii="Consolas" w:hAnsi="Consolas" w:eastAsia="Consolas"/>
          <w:sz w:val="15"/>
        </w:rPr>
        <w:t xml:space="preserve">  const seatCount = Math.max(1, seats);</w:t>
      </w:r>
    </w:p>
    <w:p>
      <w:pPr>
        <w:spacing w:after="0" w:before="0" w:line="240" w:lineRule="auto"/>
      </w:pPr>
      <w:r>
        <w:rPr>
          <w:rFonts w:ascii="Consolas" w:hAnsi="Consolas" w:eastAsia="Consolas"/>
          <w:sz w:val="15"/>
        </w:rPr>
        <w:t xml:space="preserve">  const credit = prorationCredit(from, cycle, seatCount, fraction);</w:t>
      </w:r>
    </w:p>
    <w:p>
      <w:pPr>
        <w:spacing w:after="0" w:before="0" w:line="240" w:lineRule="auto"/>
      </w:pPr>
      <w:r>
        <w:rPr>
          <w:rFonts w:ascii="Consolas" w:hAnsi="Consolas" w:eastAsia="Consolas"/>
          <w:sz w:val="15"/>
        </w:rPr>
        <w:t xml:space="preserve">  const charge = prorationCredit(to, cycle, seatCount, fraction);</w:t>
      </w:r>
    </w:p>
    <w:p>
      <w:pPr>
        <w:spacing w:after="0" w:before="0" w:line="240" w:lineRule="auto"/>
      </w:pPr>
      <w:r>
        <w:rPr>
          <w:rFonts w:ascii="Consolas" w:hAnsi="Consolas" w:eastAsia="Consolas"/>
          <w:sz w:val="15"/>
        </w:rPr>
        <w:t xml:space="preserve">  const isUpgrade = subscriptionTotal(to, cycle, seatCount) &gt;</w:t>
      </w:r>
    </w:p>
    <w:p>
      <w:pPr>
        <w:spacing w:after="0" w:before="0" w:line="240" w:lineRule="auto"/>
      </w:pPr>
      <w:r>
        <w:rPr>
          <w:rFonts w:ascii="Consolas" w:hAnsi="Consolas" w:eastAsia="Consolas"/>
          <w:sz w:val="15"/>
        </w:rPr>
        <w:t xml:space="preserve">    subscriptionTotal(from, cycle, seatCount);</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isUpgrade,</w:t>
      </w:r>
    </w:p>
    <w:p>
      <w:pPr>
        <w:spacing w:after="0" w:before="0" w:line="240" w:lineRule="auto"/>
      </w:pPr>
      <w:r>
        <w:rPr>
          <w:rFonts w:ascii="Consolas" w:hAnsi="Consolas" w:eastAsia="Consolas"/>
          <w:sz w:val="15"/>
        </w:rPr>
        <w:t xml:space="preserve">    credit,</w:t>
      </w:r>
    </w:p>
    <w:p>
      <w:pPr>
        <w:spacing w:after="0" w:before="0" w:line="240" w:lineRule="auto"/>
      </w:pPr>
      <w:r>
        <w:rPr>
          <w:rFonts w:ascii="Consolas" w:hAnsi="Consolas" w:eastAsia="Consolas"/>
          <w:sz w:val="15"/>
        </w:rPr>
        <w:t xml:space="preserve">    charge,</w:t>
      </w:r>
    </w:p>
    <w:p>
      <w:pPr>
        <w:spacing w:after="0" w:before="0" w:line="240" w:lineRule="auto"/>
      </w:pPr>
      <w:r>
        <w:rPr>
          <w:rFonts w:ascii="Consolas" w:hAnsi="Consolas" w:eastAsia="Consolas"/>
          <w:sz w:val="15"/>
        </w:rPr>
        <w:t xml:space="preserve">    dueToday: isUpgrade ? Math.max(0, charge - credit) : 0,</w:t>
      </w:r>
    </w:p>
    <w:p>
      <w:pPr>
        <w:spacing w:after="0" w:before="0" w:line="240" w:lineRule="auto"/>
      </w:pPr>
      <w:r>
        <w:rPr>
          <w:rFonts w:ascii="Consolas" w:hAnsi="Consolas" w:eastAsia="Consolas"/>
          <w:sz w:val="15"/>
        </w:rPr>
        <w:t xml:space="preserve">    newUnitPrice: seatMonthlyPrice(to, cycle),</w:t>
      </w:r>
    </w:p>
    <w:p>
      <w:pPr>
        <w:spacing w:after="0" w:before="0" w:line="240" w:lineRule="auto"/>
      </w:pPr>
      <w:r>
        <w:rPr>
          <w:rFonts w:ascii="Consolas" w:hAnsi="Consolas" w:eastAsia="Consolas"/>
          <w:sz w:val="15"/>
        </w:rPr>
        <w:t xml:space="preserve">    newMonthlyTotal: seatMonthlyPrice(to, cycle) * seatCount,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PLAN_UPGRADE_PATH: Record&lt;PlanId, PlanId[]&gt; = {</w:t>
      </w:r>
    </w:p>
    <w:p>
      <w:pPr>
        <w:spacing w:after="0" w:before="0" w:line="240" w:lineRule="auto"/>
      </w:pPr>
      <w:r>
        <w:rPr>
          <w:rFonts w:ascii="Consolas" w:hAnsi="Consolas" w:eastAsia="Consolas"/>
          <w:sz w:val="15"/>
        </w:rPr>
        <w:t xml:space="preserve">  free: ["plus", "business", "enterprise"],</w:t>
      </w:r>
    </w:p>
    <w:p>
      <w:pPr>
        <w:spacing w:after="0" w:before="0" w:line="240" w:lineRule="auto"/>
      </w:pPr>
      <w:r>
        <w:rPr>
          <w:rFonts w:ascii="Consolas" w:hAnsi="Consolas" w:eastAsia="Consolas"/>
          <w:sz w:val="15"/>
        </w:rPr>
        <w:t xml:space="preserve">  plus: ["business", "enterprise"],</w:t>
      </w:r>
    </w:p>
    <w:p>
      <w:pPr>
        <w:spacing w:after="0" w:before="0" w:line="240" w:lineRule="auto"/>
      </w:pPr>
      <w:r>
        <w:rPr>
          <w:rFonts w:ascii="Consolas" w:hAnsi="Consolas" w:eastAsia="Consolas"/>
          <w:sz w:val="15"/>
        </w:rPr>
        <w:t xml:space="preserve">  business: ["enterprise"],</w:t>
      </w:r>
    </w:p>
    <w:p>
      <w:pPr>
        <w:spacing w:after="0" w:before="0" w:line="240" w:lineRule="auto"/>
      </w:pPr>
      <w:r>
        <w:rPr>
          <w:rFonts w:ascii="Consolas" w:hAnsi="Consolas" w:eastAsia="Consolas"/>
          <w:sz w:val="15"/>
        </w:rPr>
        <w:t xml:space="preserve">  enterprise: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PLAN_DOWNGRADE_PATH: Record&lt;PlanId, PlanId[]&gt; = {</w:t>
      </w:r>
    </w:p>
    <w:p>
      <w:pPr>
        <w:spacing w:after="0" w:before="0" w:line="240" w:lineRule="auto"/>
      </w:pPr>
      <w:r>
        <w:rPr>
          <w:rFonts w:ascii="Consolas" w:hAnsi="Consolas" w:eastAsia="Consolas"/>
          <w:sz w:val="15"/>
        </w:rPr>
        <w:t xml:space="preserve">  free: [],</w:t>
      </w:r>
    </w:p>
    <w:p>
      <w:pPr>
        <w:spacing w:after="0" w:before="0" w:line="240" w:lineRule="auto"/>
      </w:pPr>
      <w:r>
        <w:rPr>
          <w:rFonts w:ascii="Consolas" w:hAnsi="Consolas" w:eastAsia="Consolas"/>
          <w:sz w:val="15"/>
        </w:rPr>
        <w:t xml:space="preserve">  plus: ["free"],</w:t>
      </w:r>
    </w:p>
    <w:p>
      <w:pPr>
        <w:spacing w:after="0" w:before="0" w:line="240" w:lineRule="auto"/>
      </w:pPr>
      <w:r>
        <w:rPr>
          <w:rFonts w:ascii="Consolas" w:hAnsi="Consolas" w:eastAsia="Consolas"/>
          <w:sz w:val="15"/>
        </w:rPr>
        <w:t xml:space="preserve">  business: ["plus", "free"],</w:t>
      </w:r>
    </w:p>
    <w:p>
      <w:pPr>
        <w:spacing w:after="0" w:before="0" w:line="240" w:lineRule="auto"/>
      </w:pPr>
      <w:r>
        <w:rPr>
          <w:rFonts w:ascii="Consolas" w:hAnsi="Consolas" w:eastAsia="Consolas"/>
          <w:sz w:val="15"/>
        </w:rPr>
        <w:t xml:space="preserve">  enterprise: ["business", "plus", "free"],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Permissions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ROLE_RANK: Record&lt;WorkspaceRole, number&gt; = {</w:t>
      </w:r>
    </w:p>
    <w:p>
      <w:pPr>
        <w:spacing w:after="0" w:before="0" w:line="240" w:lineRule="auto"/>
      </w:pPr>
      <w:r>
        <w:rPr>
          <w:rFonts w:ascii="Consolas" w:hAnsi="Consolas" w:eastAsia="Consolas"/>
          <w:sz w:val="15"/>
        </w:rPr>
        <w:t xml:space="preserve">  owner: 3,</w:t>
      </w:r>
    </w:p>
    <w:p>
      <w:pPr>
        <w:spacing w:after="0" w:before="0" w:line="240" w:lineRule="auto"/>
      </w:pPr>
      <w:r>
        <w:rPr>
          <w:rFonts w:ascii="Consolas" w:hAnsi="Consolas" w:eastAsia="Consolas"/>
          <w:sz w:val="15"/>
        </w:rPr>
        <w:t xml:space="preserve">  admin: 2,</w:t>
      </w:r>
    </w:p>
    <w:p>
      <w:pPr>
        <w:spacing w:after="0" w:before="0" w:line="240" w:lineRule="auto"/>
      </w:pPr>
      <w:r>
        <w:rPr>
          <w:rFonts w:ascii="Consolas" w:hAnsi="Consolas" w:eastAsia="Consolas"/>
          <w:sz w:val="15"/>
        </w:rPr>
        <w:t xml:space="preserve">  member: 1,</w:t>
      </w:r>
    </w:p>
    <w:p>
      <w:pPr>
        <w:spacing w:after="0" w:before="0" w:line="240" w:lineRule="auto"/>
      </w:pPr>
      <w:r>
        <w:rPr>
          <w:rFonts w:ascii="Consolas" w:hAnsi="Consolas" w:eastAsia="Consolas"/>
          <w:sz w:val="15"/>
        </w:rPr>
        <w:t xml:space="preserve">  guest: 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can = (</w:t>
      </w:r>
    </w:p>
    <w:p>
      <w:pPr>
        <w:spacing w:after="0" w:before="0" w:line="240" w:lineRule="auto"/>
      </w:pPr>
      <w:r>
        <w:rPr>
          <w:rFonts w:ascii="Consolas" w:hAnsi="Consolas" w:eastAsia="Consolas"/>
          <w:sz w:val="15"/>
        </w:rPr>
        <w:t xml:space="preserve">  role: WorkspaceRole,</w:t>
      </w:r>
    </w:p>
    <w:p>
      <w:pPr>
        <w:spacing w:after="0" w:before="0" w:line="240" w:lineRule="auto"/>
      </w:pPr>
      <w:r>
        <w:rPr>
          <w:rFonts w:ascii="Consolas" w:hAnsi="Consolas" w:eastAsia="Consolas"/>
          <w:sz w:val="15"/>
        </w:rPr>
        <w:t xml:space="preserve">  action:</w:t>
      </w:r>
    </w:p>
    <w:p>
      <w:pPr>
        <w:spacing w:after="0" w:before="0" w:line="240" w:lineRule="auto"/>
      </w:pPr>
      <w:r>
        <w:rPr>
          <w:rFonts w:ascii="Consolas" w:hAnsi="Consolas" w:eastAsia="Consolas"/>
          <w:sz w:val="15"/>
        </w:rPr>
        <w:t xml:space="preserve">    | "manageBilling"</w:t>
      </w:r>
    </w:p>
    <w:p>
      <w:pPr>
        <w:spacing w:after="0" w:before="0" w:line="240" w:lineRule="auto"/>
      </w:pPr>
      <w:r>
        <w:rPr>
          <w:rFonts w:ascii="Consolas" w:hAnsi="Consolas" w:eastAsia="Consolas"/>
          <w:sz w:val="15"/>
        </w:rPr>
        <w:t xml:space="preserve">    | "manageMembers"</w:t>
      </w:r>
    </w:p>
    <w:p>
      <w:pPr>
        <w:spacing w:after="0" w:before="0" w:line="240" w:lineRule="auto"/>
      </w:pPr>
      <w:r>
        <w:rPr>
          <w:rFonts w:ascii="Consolas" w:hAnsi="Consolas" w:eastAsia="Consolas"/>
          <w:sz w:val="15"/>
        </w:rPr>
        <w:t xml:space="preserve">    | "editPage"</w:t>
      </w:r>
    </w:p>
    <w:p>
      <w:pPr>
        <w:spacing w:after="0" w:before="0" w:line="240" w:lineRule="auto"/>
      </w:pPr>
      <w:r>
        <w:rPr>
          <w:rFonts w:ascii="Consolas" w:hAnsi="Consolas" w:eastAsia="Consolas"/>
          <w:sz w:val="15"/>
        </w:rPr>
        <w:t xml:space="preserve">    | "comment"</w:t>
      </w:r>
    </w:p>
    <w:p>
      <w:pPr>
        <w:spacing w:after="0" w:before="0" w:line="240" w:lineRule="auto"/>
      </w:pPr>
      <w:r>
        <w:rPr>
          <w:rFonts w:ascii="Consolas" w:hAnsi="Consolas" w:eastAsia="Consolas"/>
          <w:sz w:val="15"/>
        </w:rPr>
        <w:t xml:space="preserve">    | "viewAuditLog"</w:t>
      </w:r>
    </w:p>
    <w:p>
      <w:pPr>
        <w:spacing w:after="0" w:before="0" w:line="240" w:lineRule="auto"/>
      </w:pPr>
      <w:r>
        <w:rPr>
          <w:rFonts w:ascii="Consolas" w:hAnsi="Consolas" w:eastAsia="Consolas"/>
          <w:sz w:val="15"/>
        </w:rPr>
        <w:t xml:space="preserve">    | "deleteWorkspace"</w:t>
      </w:r>
    </w:p>
    <w:p>
      <w:pPr>
        <w:spacing w:after="0" w:before="0" w:line="240" w:lineRule="auto"/>
      </w:pPr>
      <w:r>
        <w:rPr>
          <w:rFonts w:ascii="Consolas" w:hAnsi="Consolas" w:eastAsia="Consolas"/>
          <w:sz w:val="15"/>
        </w:rPr>
        <w:t xml:space="preserve">    | "manageCoupons"</w:t>
      </w:r>
    </w:p>
    <w:p>
      <w:pPr>
        <w:spacing w:after="0" w:before="0" w:line="240" w:lineRule="auto"/>
      </w:pPr>
      <w:r>
        <w:rPr>
          <w:rFonts w:ascii="Consolas" w:hAnsi="Consolas" w:eastAsia="Consolas"/>
          <w:sz w:val="15"/>
        </w:rPr>
        <w:t xml:space="preserve">    | "managePaymentMethods",</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switch (action) {</w:t>
      </w:r>
    </w:p>
    <w:p>
      <w:pPr>
        <w:spacing w:after="0" w:before="0" w:line="240" w:lineRule="auto"/>
      </w:pPr>
      <w:r>
        <w:rPr>
          <w:rFonts w:ascii="Consolas" w:hAnsi="Consolas" w:eastAsia="Consolas"/>
          <w:sz w:val="15"/>
        </w:rPr>
        <w:t xml:space="preserve">    case "manageBilling":</w:t>
      </w:r>
    </w:p>
    <w:p>
      <w:pPr>
        <w:spacing w:after="0" w:before="0" w:line="240" w:lineRule="auto"/>
      </w:pPr>
      <w:r>
        <w:rPr>
          <w:rFonts w:ascii="Consolas" w:hAnsi="Consolas" w:eastAsia="Consolas"/>
          <w:sz w:val="15"/>
        </w:rPr>
        <w:t xml:space="preserve">    case "manageCoupons":</w:t>
      </w:r>
    </w:p>
    <w:p>
      <w:pPr>
        <w:spacing w:after="0" w:before="0" w:line="240" w:lineRule="auto"/>
      </w:pPr>
      <w:r>
        <w:rPr>
          <w:rFonts w:ascii="Consolas" w:hAnsi="Consolas" w:eastAsia="Consolas"/>
          <w:sz w:val="15"/>
        </w:rPr>
        <w:t xml:space="preserve">    case "managePaymentMethods":</w:t>
      </w:r>
    </w:p>
    <w:p>
      <w:pPr>
        <w:spacing w:after="0" w:before="0" w:line="240" w:lineRule="auto"/>
      </w:pPr>
      <w:r>
        <w:rPr>
          <w:rFonts w:ascii="Consolas" w:hAnsi="Consolas" w:eastAsia="Consolas"/>
          <w:sz w:val="15"/>
        </w:rPr>
        <w:t xml:space="preserve">      return role === "owner";</w:t>
      </w:r>
    </w:p>
    <w:p>
      <w:pPr>
        <w:spacing w:after="0" w:before="0" w:line="240" w:lineRule="auto"/>
      </w:pPr>
      <w:r>
        <w:rPr>
          <w:rFonts w:ascii="Consolas" w:hAnsi="Consolas" w:eastAsia="Consolas"/>
          <w:sz w:val="15"/>
        </w:rPr>
        <w:t xml:space="preserve">    case "manageMembers":</w:t>
      </w:r>
    </w:p>
    <w:p>
      <w:pPr>
        <w:spacing w:after="0" w:before="0" w:line="240" w:lineRule="auto"/>
      </w:pPr>
      <w:r>
        <w:rPr>
          <w:rFonts w:ascii="Consolas" w:hAnsi="Consolas" w:eastAsia="Consolas"/>
          <w:sz w:val="15"/>
        </w:rPr>
        <w:t xml:space="preserve">      return role === "owner" || role === "admin";</w:t>
      </w:r>
    </w:p>
    <w:p>
      <w:pPr>
        <w:spacing w:after="0" w:before="0" w:line="240" w:lineRule="auto"/>
      </w:pPr>
      <w:r>
        <w:rPr>
          <w:rFonts w:ascii="Consolas" w:hAnsi="Consolas" w:eastAsia="Consolas"/>
          <w:sz w:val="15"/>
        </w:rPr>
        <w:t xml:space="preserve">    case "deleteWorkspace":</w:t>
      </w:r>
    </w:p>
    <w:p>
      <w:pPr>
        <w:spacing w:after="0" w:before="0" w:line="240" w:lineRule="auto"/>
      </w:pPr>
      <w:r>
        <w:rPr>
          <w:rFonts w:ascii="Consolas" w:hAnsi="Consolas" w:eastAsia="Consolas"/>
          <w:sz w:val="15"/>
        </w:rPr>
        <w:t xml:space="preserve">      return role === "owner";</w:t>
      </w:r>
    </w:p>
    <w:p>
      <w:pPr>
        <w:spacing w:after="0" w:before="0" w:line="240" w:lineRule="auto"/>
      </w:pPr>
      <w:r>
        <w:rPr>
          <w:rFonts w:ascii="Consolas" w:hAnsi="Consolas" w:eastAsia="Consolas"/>
          <w:sz w:val="15"/>
        </w:rPr>
        <w:t xml:space="preserve">    case "viewAuditLog":</w:t>
      </w:r>
    </w:p>
    <w:p>
      <w:pPr>
        <w:spacing w:after="0" w:before="0" w:line="240" w:lineRule="auto"/>
      </w:pPr>
      <w:r>
        <w:rPr>
          <w:rFonts w:ascii="Consolas" w:hAnsi="Consolas" w:eastAsia="Consolas"/>
          <w:sz w:val="15"/>
        </w:rPr>
        <w:t xml:space="preserve">      return role === "owner" || role === "admin";</w:t>
      </w:r>
    </w:p>
    <w:p>
      <w:pPr>
        <w:spacing w:after="0" w:before="0" w:line="240" w:lineRule="auto"/>
      </w:pPr>
      <w:r>
        <w:rPr>
          <w:rFonts w:ascii="Consolas" w:hAnsi="Consolas" w:eastAsia="Consolas"/>
          <w:sz w:val="15"/>
        </w:rPr>
        <w:t xml:space="preserve">    case "editPage":</w:t>
      </w:r>
    </w:p>
    <w:p>
      <w:pPr>
        <w:spacing w:after="0" w:before="0" w:line="240" w:lineRule="auto"/>
      </w:pPr>
      <w:r>
        <w:rPr>
          <w:rFonts w:ascii="Consolas" w:hAnsi="Consolas" w:eastAsia="Consolas"/>
          <w:sz w:val="15"/>
        </w:rPr>
        <w:t xml:space="preserve">      return role !== "guest";</w:t>
      </w:r>
    </w:p>
    <w:p>
      <w:pPr>
        <w:spacing w:after="0" w:before="0" w:line="240" w:lineRule="auto"/>
      </w:pPr>
      <w:r>
        <w:rPr>
          <w:rFonts w:ascii="Consolas" w:hAnsi="Consolas" w:eastAsia="Consolas"/>
          <w:sz w:val="15"/>
        </w:rPr>
        <w:t xml:space="preserve">    case "comment":</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default:</w:t>
      </w:r>
    </w:p>
    <w:p>
      <w:pPr>
        <w:spacing w:after="0" w:before="0" w:line="240" w:lineRule="auto"/>
      </w:pPr>
      <w:r>
        <w:rPr>
          <w:rFonts w:ascii="Consolas" w:hAnsi="Consolas" w:eastAsia="Consolas"/>
          <w:sz w:val="15"/>
        </w:rPr>
        <w:t xml:space="preserve">      return 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Marketing copy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PRICING_FAQ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question: "Can I try paid features before I pay?",</w:t>
      </w:r>
    </w:p>
    <w:p>
      <w:pPr>
        <w:spacing w:after="0" w:before="0" w:line="240" w:lineRule="auto"/>
      </w:pPr>
      <w:r>
        <w:rPr>
          <w:rFonts w:ascii="Consolas" w:hAnsi="Consolas" w:eastAsia="Consolas"/>
          <w:sz w:val="15"/>
        </w:rPr>
        <w:t xml:space="preserve">    answer:</w:t>
      </w:r>
    </w:p>
    <w:p>
      <w:pPr>
        <w:spacing w:after="0" w:before="0" w:line="240" w:lineRule="auto"/>
      </w:pPr>
      <w:r>
        <w:rPr>
          <w:rFonts w:ascii="Consolas" w:hAnsi="Consolas" w:eastAsia="Consolas"/>
          <w:sz w:val="15"/>
        </w:rPr>
        <w:t xml:space="preserve">      "Yes. Every paid plan starts with a 14 day free trial. You can cancel at any time during the trial and you will not be charged.",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question: "What counts as a seat?",</w:t>
      </w:r>
    </w:p>
    <w:p>
      <w:pPr>
        <w:spacing w:after="0" w:before="0" w:line="240" w:lineRule="auto"/>
      </w:pPr>
      <w:r>
        <w:rPr>
          <w:rFonts w:ascii="Consolas" w:hAnsi="Consolas" w:eastAsia="Consolas"/>
          <w:sz w:val="15"/>
        </w:rPr>
        <w:t xml:space="preserve">    answer:</w:t>
      </w:r>
    </w:p>
    <w:p>
      <w:pPr>
        <w:spacing w:after="0" w:before="0" w:line="240" w:lineRule="auto"/>
      </w:pPr>
      <w:r>
        <w:rPr>
          <w:rFonts w:ascii="Consolas" w:hAnsi="Consolas" w:eastAsia="Consolas"/>
          <w:sz w:val="15"/>
        </w:rPr>
        <w:t xml:space="preserve">      "Every member of a workspace counts as a seat, including guests. Admins can remove inactive guests at any time to free up seats.",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question: "How does annual billing work?",</w:t>
      </w:r>
    </w:p>
    <w:p>
      <w:pPr>
        <w:spacing w:after="0" w:before="0" w:line="240" w:lineRule="auto"/>
      </w:pPr>
      <w:r>
        <w:rPr>
          <w:rFonts w:ascii="Consolas" w:hAnsi="Consolas" w:eastAsia="Consolas"/>
          <w:sz w:val="15"/>
        </w:rPr>
        <w:t xml:space="preserve">    answer:</w:t>
      </w:r>
    </w:p>
    <w:p>
      <w:pPr>
        <w:spacing w:after="0" w:before="0" w:line="240" w:lineRule="auto"/>
      </w:pPr>
      <w:r>
        <w:rPr>
          <w:rFonts w:ascii="Consolas" w:hAnsi="Consolas" w:eastAsia="Consolas"/>
          <w:sz w:val="15"/>
        </w:rPr>
        <w:t xml:space="preserve">      "Annual plans are billed once per year and save up to 20% compared to monthly billing. You can add seats mid-cycle and the difference is prorated.",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question: "What happens when I downgrade?",</w:t>
      </w:r>
    </w:p>
    <w:p>
      <w:pPr>
        <w:spacing w:after="0" w:before="0" w:line="240" w:lineRule="auto"/>
      </w:pPr>
      <w:r>
        <w:rPr>
          <w:rFonts w:ascii="Consolas" w:hAnsi="Consolas" w:eastAsia="Consolas"/>
          <w:sz w:val="15"/>
        </w:rPr>
        <w:t xml:space="preserve">    answer:</w:t>
      </w:r>
    </w:p>
    <w:p>
      <w:pPr>
        <w:spacing w:after="0" w:before="0" w:line="240" w:lineRule="auto"/>
      </w:pPr>
      <w:r>
        <w:rPr>
          <w:rFonts w:ascii="Consolas" w:hAnsi="Consolas" w:eastAsia="Consolas"/>
          <w:sz w:val="15"/>
        </w:rPr>
        <w:t xml:space="preserve">      "Your workspace keeps working until the end of the billing period, then moves to the plan's limits. We never delete your data.",</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question: "Do you offer education or non-profit pricing?",</w:t>
      </w:r>
    </w:p>
    <w:p>
      <w:pPr>
        <w:spacing w:after="0" w:before="0" w:line="240" w:lineRule="auto"/>
      </w:pPr>
      <w:r>
        <w:rPr>
          <w:rFonts w:ascii="Consolas" w:hAnsi="Consolas" w:eastAsia="Consolas"/>
          <w:sz w:val="15"/>
        </w:rPr>
        <w:t xml:space="preserve">    answer:</w:t>
      </w:r>
    </w:p>
    <w:p>
      <w:pPr>
        <w:spacing w:after="0" w:before="0" w:line="240" w:lineRule="auto"/>
      </w:pPr>
      <w:r>
        <w:rPr>
          <w:rFonts w:ascii="Consolas" w:hAnsi="Consolas" w:eastAsia="Consolas"/>
          <w:sz w:val="15"/>
        </w:rPr>
        <w:t xml:space="preserve">      "Yes — students, teachers and non-profits get 50% off any paid plan. Use the promo code EDU50 at checkout or contact us for a tailored quote.",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question: "Can I change plans at any time?",</w:t>
      </w:r>
    </w:p>
    <w:p>
      <w:pPr>
        <w:spacing w:after="0" w:before="0" w:line="240" w:lineRule="auto"/>
      </w:pPr>
      <w:r>
        <w:rPr>
          <w:rFonts w:ascii="Consolas" w:hAnsi="Consolas" w:eastAsia="Consolas"/>
          <w:sz w:val="15"/>
        </w:rPr>
        <w:t xml:space="preserve">    answer:</w:t>
      </w:r>
    </w:p>
    <w:p>
      <w:pPr>
        <w:spacing w:after="0" w:before="0" w:line="240" w:lineRule="auto"/>
      </w:pPr>
      <w:r>
        <w:rPr>
          <w:rFonts w:ascii="Consolas" w:hAnsi="Consolas" w:eastAsia="Consolas"/>
          <w:sz w:val="15"/>
        </w:rPr>
        <w:t xml:space="preserve">      "Absolutely. Upgrades apply immediately and are prorated, downgrades take effect at the end of the current billing period.",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question: "How do upgrades and seat changes work mid-cycle?",</w:t>
      </w:r>
    </w:p>
    <w:p>
      <w:pPr>
        <w:spacing w:after="0" w:before="0" w:line="240" w:lineRule="auto"/>
      </w:pPr>
      <w:r>
        <w:rPr>
          <w:rFonts w:ascii="Consolas" w:hAnsi="Consolas" w:eastAsia="Consolas"/>
          <w:sz w:val="15"/>
        </w:rPr>
        <w:t xml:space="preserve">    answer:</w:t>
      </w:r>
    </w:p>
    <w:p>
      <w:pPr>
        <w:spacing w:after="0" w:before="0" w:line="240" w:lineRule="auto"/>
      </w:pPr>
      <w:r>
        <w:rPr>
          <w:rFonts w:ascii="Consolas" w:hAnsi="Consolas" w:eastAsia="Consolas"/>
          <w:sz w:val="15"/>
        </w:rPr>
        <w:t xml:space="preserve">      "You only pay for the days you have left in the current period. Jotion shows the exact prorated amount before you confirm the change.",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question: "Which payment methods do you accept?",</w:t>
      </w:r>
    </w:p>
    <w:p>
      <w:pPr>
        <w:spacing w:after="0" w:before="0" w:line="240" w:lineRule="auto"/>
      </w:pPr>
      <w:r>
        <w:rPr>
          <w:rFonts w:ascii="Consolas" w:hAnsi="Consolas" w:eastAsia="Consolas"/>
          <w:sz w:val="15"/>
        </w:rPr>
        <w:t xml:space="preserve">    answer:</w:t>
      </w:r>
    </w:p>
    <w:p>
      <w:pPr>
        <w:spacing w:after="0" w:before="0" w:line="240" w:lineRule="auto"/>
      </w:pPr>
      <w:r>
        <w:rPr>
          <w:rFonts w:ascii="Consolas" w:hAnsi="Consolas" w:eastAsia="Consolas"/>
          <w:sz w:val="15"/>
        </w:rPr>
        <w:t xml:space="preserve">      "All major credit and debit cards are accepted, and Business and Enterprise plans can pay by invoice with a purchase order.",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COMPARISON_ROWS: {</w:t>
      </w:r>
    </w:p>
    <w:p>
      <w:pPr>
        <w:spacing w:after="0" w:before="0" w:line="240" w:lineRule="auto"/>
      </w:pPr>
      <w:r>
        <w:rPr>
          <w:rFonts w:ascii="Consolas" w:hAnsi="Consolas" w:eastAsia="Consolas"/>
          <w:sz w:val="15"/>
        </w:rPr>
        <w:t xml:space="preserve">  label: string;</w:t>
      </w:r>
    </w:p>
    <w:p>
      <w:pPr>
        <w:spacing w:after="0" w:before="0" w:line="240" w:lineRule="auto"/>
      </w:pPr>
      <w:r>
        <w:rPr>
          <w:rFonts w:ascii="Consolas" w:hAnsi="Consolas" w:eastAsia="Consolas"/>
          <w:sz w:val="15"/>
        </w:rPr>
        <w:t xml:space="preserve">  values: Record&lt;PlanId, string&gt;;</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label: "Pages",</w:t>
      </w:r>
    </w:p>
    <w:p>
      <w:pPr>
        <w:spacing w:after="0" w:before="0" w:line="240" w:lineRule="auto"/>
      </w:pPr>
      <w:r>
        <w:rPr>
          <w:rFonts w:ascii="Consolas" w:hAnsi="Consolas" w:eastAsia="Consolas"/>
          <w:sz w:val="15"/>
        </w:rPr>
        <w:t xml:space="preserve">    values: { free: "Unlimited", plus: "Unlimited", business: "Unlimited", enterprise: "Unlimited"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label: "Blocks per page",</w:t>
      </w:r>
    </w:p>
    <w:p>
      <w:pPr>
        <w:spacing w:after="0" w:before="0" w:line="240" w:lineRule="auto"/>
      </w:pPr>
      <w:r>
        <w:rPr>
          <w:rFonts w:ascii="Consolas" w:hAnsi="Consolas" w:eastAsia="Consolas"/>
          <w:sz w:val="15"/>
        </w:rPr>
        <w:t xml:space="preserve">    values: { free: "100", plus: "Unlimited", business: "Unlimited", enterprise: "Unlimited"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label: "Version history",</w:t>
      </w:r>
    </w:p>
    <w:p>
      <w:pPr>
        <w:spacing w:after="0" w:before="0" w:line="240" w:lineRule="auto"/>
      </w:pPr>
      <w:r>
        <w:rPr>
          <w:rFonts w:ascii="Consolas" w:hAnsi="Consolas" w:eastAsia="Consolas"/>
          <w:sz w:val="15"/>
        </w:rPr>
        <w:t xml:space="preserve">    values: { free: "7 days", plus: "30 days", business: "1 year", enterprise: "Custom"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label: "File uploads",</w:t>
      </w:r>
    </w:p>
    <w:p>
      <w:pPr>
        <w:spacing w:after="0" w:before="0" w:line="240" w:lineRule="auto"/>
      </w:pPr>
      <w:r>
        <w:rPr>
          <w:rFonts w:ascii="Consolas" w:hAnsi="Consolas" w:eastAsia="Consolas"/>
          <w:sz w:val="15"/>
        </w:rPr>
        <w:t xml:space="preserve">    values: { free: "100 MB", plus: "5 GB", business: "100 GB", enterprise: "Unlimited"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label: "Guests",</w:t>
      </w:r>
    </w:p>
    <w:p>
      <w:pPr>
        <w:spacing w:after="0" w:before="0" w:line="240" w:lineRule="auto"/>
      </w:pPr>
      <w:r>
        <w:rPr>
          <w:rFonts w:ascii="Consolas" w:hAnsi="Consolas" w:eastAsia="Consolas"/>
          <w:sz w:val="15"/>
        </w:rPr>
        <w:t xml:space="preserve">    values: { free: "10", plus: "Unlimited", business: "Unlimited", enterprise: "Unlimited"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label: "Private pages",</w:t>
      </w:r>
    </w:p>
    <w:p>
      <w:pPr>
        <w:spacing w:after="0" w:before="0" w:line="240" w:lineRule="auto"/>
      </w:pPr>
      <w:r>
        <w:rPr>
          <w:rFonts w:ascii="Consolas" w:hAnsi="Consolas" w:eastAsia="Consolas"/>
          <w:sz w:val="15"/>
        </w:rPr>
        <w:t xml:space="preserve">    values: { free: "—", plus: "✓", business: "✓", enterprise: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label: "Custom domains",</w:t>
      </w:r>
    </w:p>
    <w:p>
      <w:pPr>
        <w:spacing w:after="0" w:before="0" w:line="240" w:lineRule="auto"/>
      </w:pPr>
      <w:r>
        <w:rPr>
          <w:rFonts w:ascii="Consolas" w:hAnsi="Consolas" w:eastAsia="Consolas"/>
          <w:sz w:val="15"/>
        </w:rPr>
        <w:t xml:space="preserve">    values: { free: "—", plus: "✓", business: "✓", enterprise: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label: "SAML SSO",</w:t>
      </w:r>
    </w:p>
    <w:p>
      <w:pPr>
        <w:spacing w:after="0" w:before="0" w:line="240" w:lineRule="auto"/>
      </w:pPr>
      <w:r>
        <w:rPr>
          <w:rFonts w:ascii="Consolas" w:hAnsi="Consolas" w:eastAsia="Consolas"/>
          <w:sz w:val="15"/>
        </w:rPr>
        <w:t xml:space="preserve">    values: { free: "—", plus: "—", business: "✓", enterprise: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label: "SCIM provisioning",</w:t>
      </w:r>
    </w:p>
    <w:p>
      <w:pPr>
        <w:spacing w:after="0" w:before="0" w:line="240" w:lineRule="auto"/>
      </w:pPr>
      <w:r>
        <w:rPr>
          <w:rFonts w:ascii="Consolas" w:hAnsi="Consolas" w:eastAsia="Consolas"/>
          <w:sz w:val="15"/>
        </w:rPr>
        <w:t xml:space="preserve">    values: { free: "—", plus: "—", business: "✓", enterprise: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label: "Audit log",</w:t>
      </w:r>
    </w:p>
    <w:p>
      <w:pPr>
        <w:spacing w:after="0" w:before="0" w:line="240" w:lineRule="auto"/>
      </w:pPr>
      <w:r>
        <w:rPr>
          <w:rFonts w:ascii="Consolas" w:hAnsi="Consolas" w:eastAsia="Consolas"/>
          <w:sz w:val="15"/>
        </w:rPr>
        <w:t xml:space="preserve">    values: { free: "—", plus: "—", business: "✓", enterprise: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label: "API access",</w:t>
      </w:r>
    </w:p>
    <w:p>
      <w:pPr>
        <w:spacing w:after="0" w:before="0" w:line="240" w:lineRule="auto"/>
      </w:pPr>
      <w:r>
        <w:rPr>
          <w:rFonts w:ascii="Consolas" w:hAnsi="Consolas" w:eastAsia="Consolas"/>
          <w:sz w:val="15"/>
        </w:rPr>
        <w:t xml:space="preserve">    values: { free: "—", plus: "—", business: "✓", enterprise: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label: "Support",</w:t>
      </w:r>
    </w:p>
    <w:p>
      <w:pPr>
        <w:spacing w:after="0" w:before="0" w:line="240" w:lineRule="auto"/>
      </w:pPr>
      <w:r>
        <w:rPr>
          <w:rFonts w:ascii="Consolas" w:hAnsi="Consolas" w:eastAsia="Consolas"/>
          <w:sz w:val="15"/>
        </w:rPr>
        <w:t xml:space="preserve">    values: { free: "Community", plus: "Email", business: "Priority", enterprise: "Dedicated"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232. lib/upgrade.ts</w:t>
      </w:r>
    </w:p>
    <w:p>
      <w:r>
        <w:rPr>
          <w:rFonts w:ascii="Consolas" w:hAnsi="Consolas"/>
          <w:color w:val="666666"/>
          <w:sz w:val="18"/>
        </w:rPr>
        <w:t>lib/upgrade.ts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Small event bus used to ask the user to upgrade when they hit a limit of</w:t>
      </w:r>
    </w:p>
    <w:p>
      <w:pPr>
        <w:spacing w:after="0" w:before="0" w:line="240" w:lineRule="auto"/>
      </w:pPr>
      <w:r>
        <w:rPr>
          <w:rFonts w:ascii="Consolas" w:hAnsi="Consolas" w:eastAsia="Consolas"/>
          <w:sz w:val="15"/>
        </w:rPr>
        <w:t xml:space="preserve"> * the current plan. Any component can call `requestUpgrade()` and the</w:t>
      </w:r>
    </w:p>
    <w:p>
      <w:pPr>
        <w:spacing w:after="0" w:before="0" w:line="240" w:lineRule="auto"/>
      </w:pPr>
      <w:r>
        <w:rPr>
          <w:rFonts w:ascii="Consolas" w:hAnsi="Consolas" w:eastAsia="Consolas"/>
          <w:sz w:val="15"/>
        </w:rPr>
        <w:t xml:space="preserve"> * `&lt;UpgradeModal /&gt;` (mounted once in the app shell) takes care of the UI.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UpgradeFeature =</w:t>
      </w:r>
    </w:p>
    <w:p>
      <w:pPr>
        <w:spacing w:after="0" w:before="0" w:line="240" w:lineRule="auto"/>
      </w:pPr>
      <w:r>
        <w:rPr>
          <w:rFonts w:ascii="Consolas" w:hAnsi="Consolas" w:eastAsia="Consolas"/>
          <w:sz w:val="15"/>
        </w:rPr>
        <w:t xml:space="preserve">  | "guests"</w:t>
      </w:r>
    </w:p>
    <w:p>
      <w:pPr>
        <w:spacing w:after="0" w:before="0" w:line="240" w:lineRule="auto"/>
      </w:pPr>
      <w:r>
        <w:rPr>
          <w:rFonts w:ascii="Consolas" w:hAnsi="Consolas" w:eastAsia="Consolas"/>
          <w:sz w:val="15"/>
        </w:rPr>
        <w:t xml:space="preserve">  | "pages"</w:t>
      </w:r>
    </w:p>
    <w:p>
      <w:pPr>
        <w:spacing w:after="0" w:before="0" w:line="240" w:lineRule="auto"/>
      </w:pPr>
      <w:r>
        <w:rPr>
          <w:rFonts w:ascii="Consolas" w:hAnsi="Consolas" w:eastAsia="Consolas"/>
          <w:sz w:val="15"/>
        </w:rPr>
        <w:t xml:space="preserve">  | "blocks"</w:t>
      </w:r>
    </w:p>
    <w:p>
      <w:pPr>
        <w:spacing w:after="0" w:before="0" w:line="240" w:lineRule="auto"/>
      </w:pPr>
      <w:r>
        <w:rPr>
          <w:rFonts w:ascii="Consolas" w:hAnsi="Consolas" w:eastAsia="Consolas"/>
          <w:sz w:val="15"/>
        </w:rPr>
        <w:t xml:space="preserve">  | "uploads"</w:t>
      </w:r>
    </w:p>
    <w:p>
      <w:pPr>
        <w:spacing w:after="0" w:before="0" w:line="240" w:lineRule="auto"/>
      </w:pPr>
      <w:r>
        <w:rPr>
          <w:rFonts w:ascii="Consolas" w:hAnsi="Consolas" w:eastAsia="Consolas"/>
          <w:sz w:val="15"/>
        </w:rPr>
        <w:t xml:space="preserve">  | "history"</w:t>
      </w:r>
    </w:p>
    <w:p>
      <w:pPr>
        <w:spacing w:after="0" w:before="0" w:line="240" w:lineRule="auto"/>
      </w:pPr>
      <w:r>
        <w:rPr>
          <w:rFonts w:ascii="Consolas" w:hAnsi="Consolas" w:eastAsia="Consolas"/>
          <w:sz w:val="15"/>
        </w:rPr>
        <w:t xml:space="preserve">  | "members"</w:t>
      </w:r>
    </w:p>
    <w:p>
      <w:pPr>
        <w:spacing w:after="0" w:before="0" w:line="240" w:lineRule="auto"/>
      </w:pPr>
      <w:r>
        <w:rPr>
          <w:rFonts w:ascii="Consolas" w:hAnsi="Consolas" w:eastAsia="Consolas"/>
          <w:sz w:val="15"/>
        </w:rPr>
        <w:t xml:space="preserve">  | "databases"</w:t>
      </w:r>
    </w:p>
    <w:p>
      <w:pPr>
        <w:spacing w:after="0" w:before="0" w:line="240" w:lineRule="auto"/>
      </w:pPr>
      <w:r>
        <w:rPr>
          <w:rFonts w:ascii="Consolas" w:hAnsi="Consolas" w:eastAsia="Consolas"/>
          <w:sz w:val="15"/>
        </w:rPr>
        <w:t xml:space="preserve">  | "general";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UPGRADE_EVENT = "jotion:upgrade";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requestUpgrade = (</w:t>
      </w:r>
    </w:p>
    <w:p>
      <w:pPr>
        <w:spacing w:after="0" w:before="0" w:line="240" w:lineRule="auto"/>
      </w:pPr>
      <w:r>
        <w:rPr>
          <w:rFonts w:ascii="Consolas" w:hAnsi="Consolas" w:eastAsia="Consolas"/>
          <w:sz w:val="15"/>
        </w:rPr>
        <w:t xml:space="preserve">  reason?: string,</w:t>
      </w:r>
    </w:p>
    <w:p>
      <w:pPr>
        <w:spacing w:after="0" w:before="0" w:line="240" w:lineRule="auto"/>
      </w:pPr>
      <w:r>
        <w:rPr>
          <w:rFonts w:ascii="Consolas" w:hAnsi="Consolas" w:eastAsia="Consolas"/>
          <w:sz w:val="15"/>
        </w:rPr>
        <w:t xml:space="preserve">  feature: UpgradeFeature = "general",</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if (typeof window === "undefined") return;</w:t>
      </w:r>
    </w:p>
    <w:p>
      <w:pPr>
        <w:spacing w:after="0" w:before="0" w:line="240" w:lineRule="auto"/>
      </w:pPr>
      <w:r>
        <w:rPr>
          <w:rFonts w:ascii="Consolas" w:hAnsi="Consolas" w:eastAsia="Consolas"/>
          <w:sz w:val="15"/>
        </w:rPr>
        <w:t xml:space="preserve">  window.dispatchEvent(</w:t>
      </w:r>
    </w:p>
    <w:p>
      <w:pPr>
        <w:spacing w:after="0" w:before="0" w:line="240" w:lineRule="auto"/>
      </w:pPr>
      <w:r>
        <w:rPr>
          <w:rFonts w:ascii="Consolas" w:hAnsi="Consolas" w:eastAsia="Consolas"/>
          <w:sz w:val="15"/>
        </w:rPr>
        <w:t xml:space="preserve">    new CustomEvent(UPGRADE_EVENT, { detail: { reason, feature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Server side errors are plain English strings ("Your Free plan allows up</w:t>
      </w:r>
    </w:p>
    <w:p>
      <w:pPr>
        <w:spacing w:after="0" w:before="0" w:line="240" w:lineRule="auto"/>
      </w:pPr>
      <w:r>
        <w:rPr>
          <w:rFonts w:ascii="Consolas" w:hAnsi="Consolas" w:eastAsia="Consolas"/>
          <w:sz w:val="15"/>
        </w:rPr>
        <w:t xml:space="preserve"> * to 10 blocks per page…"). When we see one of them we open the upgrade</w:t>
      </w:r>
    </w:p>
    <w:p>
      <w:pPr>
        <w:spacing w:after="0" w:before="0" w:line="240" w:lineRule="auto"/>
      </w:pPr>
      <w:r>
        <w:rPr>
          <w:rFonts w:ascii="Consolas" w:hAnsi="Consolas" w:eastAsia="Consolas"/>
          <w:sz w:val="15"/>
        </w:rPr>
        <w:t xml:space="preserve"> * modal instead of only showing a toast.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looksLikePlanLimit = (message?: string | null) =&gt; {</w:t>
      </w:r>
    </w:p>
    <w:p>
      <w:pPr>
        <w:spacing w:after="0" w:before="0" w:line="240" w:lineRule="auto"/>
      </w:pPr>
      <w:r>
        <w:rPr>
          <w:rFonts w:ascii="Consolas" w:hAnsi="Consolas" w:eastAsia="Consolas"/>
          <w:sz w:val="15"/>
        </w:rPr>
        <w:t xml:space="preserve">  if (!message) return false;</w:t>
      </w:r>
    </w:p>
    <w:p>
      <w:pPr>
        <w:spacing w:after="0" w:before="0" w:line="240" w:lineRule="auto"/>
      </w:pPr>
      <w:r>
        <w:rPr>
          <w:rFonts w:ascii="Consolas" w:hAnsi="Consolas" w:eastAsia="Consolas"/>
          <w:sz w:val="15"/>
        </w:rPr>
        <w:t xml:space="preserve">  const lower = message.toLowerCase();</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lower.includes("plan allows") ||</w:t>
      </w:r>
    </w:p>
    <w:p>
      <w:pPr>
        <w:spacing w:after="0" w:before="0" w:line="240" w:lineRule="auto"/>
      </w:pPr>
      <w:r>
        <w:rPr>
          <w:rFonts w:ascii="Consolas" w:hAnsi="Consolas" w:eastAsia="Consolas"/>
          <w:sz w:val="15"/>
        </w:rPr>
        <w:t xml:space="preserve">    lower.includes("plan supports") ||</w:t>
      </w:r>
    </w:p>
    <w:p>
      <w:pPr>
        <w:spacing w:after="0" w:before="0" w:line="240" w:lineRule="auto"/>
      </w:pPr>
      <w:r>
        <w:rPr>
          <w:rFonts w:ascii="Consolas" w:hAnsi="Consolas" w:eastAsia="Consolas"/>
          <w:sz w:val="15"/>
        </w:rPr>
        <w:t xml:space="preserve">    lower.includes("upgrade to") ||</w:t>
      </w:r>
    </w:p>
    <w:p>
      <w:pPr>
        <w:spacing w:after="0" w:before="0" w:line="240" w:lineRule="auto"/>
      </w:pPr>
      <w:r>
        <w:rPr>
          <w:rFonts w:ascii="Consolas" w:hAnsi="Consolas" w:eastAsia="Consolas"/>
          <w:sz w:val="15"/>
        </w:rPr>
        <w:t xml:space="preserve">    lower.includes("upgrade for")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233. lib/utils.ts</w:t>
      </w:r>
    </w:p>
    <w:p>
      <w:r>
        <w:rPr>
          <w:rFonts w:ascii="Consolas" w:hAnsi="Consolas"/>
          <w:color w:val="666666"/>
          <w:sz w:val="18"/>
        </w:rPr>
        <w:t>lib/utils.ts</w:t>
      </w:r>
    </w:p>
    <w:p>
      <w:pPr>
        <w:spacing w:after="0" w:before="0" w:line="240" w:lineRule="auto"/>
      </w:pPr>
      <w:r>
        <w:rPr>
          <w:rFonts w:ascii="Consolas" w:hAnsi="Consolas" w:eastAsia="Consolas"/>
          <w:sz w:val="15"/>
        </w:rPr>
        <w:t>import { clsx, type ClassValue } from "clsx";</w:t>
      </w:r>
    </w:p>
    <w:p>
      <w:pPr>
        <w:spacing w:after="0" w:before="0" w:line="240" w:lineRule="auto"/>
      </w:pPr>
      <w:r>
        <w:rPr>
          <w:rFonts w:ascii="Consolas" w:hAnsi="Consolas" w:eastAsia="Consolas"/>
          <w:sz w:val="15"/>
        </w:rPr>
        <w:t>import { twMerge } from "tailwind-merge";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function cn(...inputs: ClassValue[]) {</w:t>
      </w:r>
    </w:p>
    <w:p>
      <w:pPr>
        <w:spacing w:after="0" w:before="0" w:line="240" w:lineRule="auto"/>
      </w:pPr>
      <w:r>
        <w:rPr>
          <w:rFonts w:ascii="Consolas" w:hAnsi="Consolas" w:eastAsia="Consolas"/>
          <w:sz w:val="15"/>
        </w:rPr>
        <w:t xml:space="preserve">  return twMerge(clsx(inputs));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formatDate = (date: number | Date) =&gt;</w:t>
      </w:r>
    </w:p>
    <w:p>
      <w:pPr>
        <w:spacing w:after="0" w:before="0" w:line="240" w:lineRule="auto"/>
      </w:pPr>
      <w:r>
        <w:rPr>
          <w:rFonts w:ascii="Consolas" w:hAnsi="Consolas" w:eastAsia="Consolas"/>
          <w:sz w:val="15"/>
        </w:rPr>
        <w:t xml:space="preserve">  new Date(date).toLocaleDateString(undefined, {</w:t>
      </w:r>
    </w:p>
    <w:p>
      <w:pPr>
        <w:spacing w:after="0" w:before="0" w:line="240" w:lineRule="auto"/>
      </w:pPr>
      <w:r>
        <w:rPr>
          <w:rFonts w:ascii="Consolas" w:hAnsi="Consolas" w:eastAsia="Consolas"/>
          <w:sz w:val="15"/>
        </w:rPr>
        <w:t xml:space="preserve">    month: "short",</w:t>
      </w:r>
    </w:p>
    <w:p>
      <w:pPr>
        <w:spacing w:after="0" w:before="0" w:line="240" w:lineRule="auto"/>
      </w:pPr>
      <w:r>
        <w:rPr>
          <w:rFonts w:ascii="Consolas" w:hAnsi="Consolas" w:eastAsia="Consolas"/>
          <w:sz w:val="15"/>
        </w:rPr>
        <w:t xml:space="preserve">    day: "numeric",</w:t>
      </w:r>
    </w:p>
    <w:p>
      <w:pPr>
        <w:spacing w:after="0" w:before="0" w:line="240" w:lineRule="auto"/>
      </w:pPr>
      <w:r>
        <w:rPr>
          <w:rFonts w:ascii="Consolas" w:hAnsi="Consolas" w:eastAsia="Consolas"/>
          <w:sz w:val="15"/>
        </w:rPr>
        <w:t xml:space="preserve">    year: "numeric",</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formatDateTime = (date: number | Date) =&gt;</w:t>
      </w:r>
    </w:p>
    <w:p>
      <w:pPr>
        <w:spacing w:after="0" w:before="0" w:line="240" w:lineRule="auto"/>
      </w:pPr>
      <w:r>
        <w:rPr>
          <w:rFonts w:ascii="Consolas" w:hAnsi="Consolas" w:eastAsia="Consolas"/>
          <w:sz w:val="15"/>
        </w:rPr>
        <w:t xml:space="preserve">  new Date(date).toLocaleString(undefined, {</w:t>
      </w:r>
    </w:p>
    <w:p>
      <w:pPr>
        <w:spacing w:after="0" w:before="0" w:line="240" w:lineRule="auto"/>
      </w:pPr>
      <w:r>
        <w:rPr>
          <w:rFonts w:ascii="Consolas" w:hAnsi="Consolas" w:eastAsia="Consolas"/>
          <w:sz w:val="15"/>
        </w:rPr>
        <w:t xml:space="preserve">    month: "short",</w:t>
      </w:r>
    </w:p>
    <w:p>
      <w:pPr>
        <w:spacing w:after="0" w:before="0" w:line="240" w:lineRule="auto"/>
      </w:pPr>
      <w:r>
        <w:rPr>
          <w:rFonts w:ascii="Consolas" w:hAnsi="Consolas" w:eastAsia="Consolas"/>
          <w:sz w:val="15"/>
        </w:rPr>
        <w:t xml:space="preserve">    day: "numeric",</w:t>
      </w:r>
    </w:p>
    <w:p>
      <w:pPr>
        <w:spacing w:after="0" w:before="0" w:line="240" w:lineRule="auto"/>
      </w:pPr>
      <w:r>
        <w:rPr>
          <w:rFonts w:ascii="Consolas" w:hAnsi="Consolas" w:eastAsia="Consolas"/>
          <w:sz w:val="15"/>
        </w:rPr>
        <w:t xml:space="preserve">    year: "numeric",</w:t>
      </w:r>
    </w:p>
    <w:p>
      <w:pPr>
        <w:spacing w:after="0" w:before="0" w:line="240" w:lineRule="auto"/>
      </w:pPr>
      <w:r>
        <w:rPr>
          <w:rFonts w:ascii="Consolas" w:hAnsi="Consolas" w:eastAsia="Consolas"/>
          <w:sz w:val="15"/>
        </w:rPr>
        <w:t xml:space="preserve">    hour: "2-digit",</w:t>
      </w:r>
    </w:p>
    <w:p>
      <w:pPr>
        <w:spacing w:after="0" w:before="0" w:line="240" w:lineRule="auto"/>
      </w:pPr>
      <w:r>
        <w:rPr>
          <w:rFonts w:ascii="Consolas" w:hAnsi="Consolas" w:eastAsia="Consolas"/>
          <w:sz w:val="15"/>
        </w:rPr>
        <w:t xml:space="preserve">    minute: "2-digit",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relativeTime = (date: number | Date) =&gt; {</w:t>
      </w:r>
    </w:p>
    <w:p>
      <w:pPr>
        <w:spacing w:after="0" w:before="0" w:line="240" w:lineRule="auto"/>
      </w:pPr>
      <w:r>
        <w:rPr>
          <w:rFonts w:ascii="Consolas" w:hAnsi="Consolas" w:eastAsia="Consolas"/>
          <w:sz w:val="15"/>
        </w:rPr>
        <w:t xml:space="preserve">  const diff = Date.now() - new Date(date).getTime();</w:t>
      </w:r>
    </w:p>
    <w:p>
      <w:pPr>
        <w:spacing w:after="0" w:before="0" w:line="240" w:lineRule="auto"/>
      </w:pPr>
      <w:r>
        <w:rPr>
          <w:rFonts w:ascii="Consolas" w:hAnsi="Consolas" w:eastAsia="Consolas"/>
          <w:sz w:val="15"/>
        </w:rPr>
        <w:t xml:space="preserve">  const minutes = Math.floor(diff / 60000);</w:t>
      </w:r>
    </w:p>
    <w:p>
      <w:pPr>
        <w:spacing w:after="0" w:before="0" w:line="240" w:lineRule="auto"/>
      </w:pPr>
      <w:r>
        <w:rPr>
          <w:rFonts w:ascii="Consolas" w:hAnsi="Consolas" w:eastAsia="Consolas"/>
          <w:sz w:val="15"/>
        </w:rPr>
        <w:t xml:space="preserve">  if (minutes &lt; 1) return "just now";</w:t>
      </w:r>
    </w:p>
    <w:p>
      <w:pPr>
        <w:spacing w:after="0" w:before="0" w:line="240" w:lineRule="auto"/>
      </w:pPr>
      <w:r>
        <w:rPr>
          <w:rFonts w:ascii="Consolas" w:hAnsi="Consolas" w:eastAsia="Consolas"/>
          <w:sz w:val="15"/>
        </w:rPr>
        <w:t xml:space="preserve">  if (minutes &lt; 60) return `${minutes}m ago`;</w:t>
      </w:r>
    </w:p>
    <w:p>
      <w:pPr>
        <w:spacing w:after="0" w:before="0" w:line="240" w:lineRule="auto"/>
      </w:pPr>
      <w:r>
        <w:rPr>
          <w:rFonts w:ascii="Consolas" w:hAnsi="Consolas" w:eastAsia="Consolas"/>
          <w:sz w:val="15"/>
        </w:rPr>
        <w:t xml:space="preserve">  const hours = Math.floor(minutes / 60);</w:t>
      </w:r>
    </w:p>
    <w:p>
      <w:pPr>
        <w:spacing w:after="0" w:before="0" w:line="240" w:lineRule="auto"/>
      </w:pPr>
      <w:r>
        <w:rPr>
          <w:rFonts w:ascii="Consolas" w:hAnsi="Consolas" w:eastAsia="Consolas"/>
          <w:sz w:val="15"/>
        </w:rPr>
        <w:t xml:space="preserve">  if (hours &lt; 24) return `${hours}h ago`;</w:t>
      </w:r>
    </w:p>
    <w:p>
      <w:pPr>
        <w:spacing w:after="0" w:before="0" w:line="240" w:lineRule="auto"/>
      </w:pPr>
      <w:r>
        <w:rPr>
          <w:rFonts w:ascii="Consolas" w:hAnsi="Consolas" w:eastAsia="Consolas"/>
          <w:sz w:val="15"/>
        </w:rPr>
        <w:t xml:space="preserve">  const days = Math.floor(hours / 24);</w:t>
      </w:r>
    </w:p>
    <w:p>
      <w:pPr>
        <w:spacing w:after="0" w:before="0" w:line="240" w:lineRule="auto"/>
      </w:pPr>
      <w:r>
        <w:rPr>
          <w:rFonts w:ascii="Consolas" w:hAnsi="Consolas" w:eastAsia="Consolas"/>
          <w:sz w:val="15"/>
        </w:rPr>
        <w:t xml:space="preserve">  if (days &lt; 30) return `${days}d ago`;</w:t>
      </w:r>
    </w:p>
    <w:p>
      <w:pPr>
        <w:spacing w:after="0" w:before="0" w:line="240" w:lineRule="auto"/>
      </w:pPr>
      <w:r>
        <w:rPr>
          <w:rFonts w:ascii="Consolas" w:hAnsi="Consolas" w:eastAsia="Consolas"/>
          <w:sz w:val="15"/>
        </w:rPr>
        <w:t xml:space="preserve">  const months = Math.floor(days / 30);</w:t>
      </w:r>
    </w:p>
    <w:p>
      <w:pPr>
        <w:spacing w:after="0" w:before="0" w:line="240" w:lineRule="auto"/>
      </w:pPr>
      <w:r>
        <w:rPr>
          <w:rFonts w:ascii="Consolas" w:hAnsi="Consolas" w:eastAsia="Consolas"/>
          <w:sz w:val="15"/>
        </w:rPr>
        <w:t xml:space="preserve">  if (months &lt; 12) return `${months}mo ago`;</w:t>
      </w:r>
    </w:p>
    <w:p>
      <w:pPr>
        <w:spacing w:after="0" w:before="0" w:line="240" w:lineRule="auto"/>
      </w:pPr>
      <w:r>
        <w:rPr>
          <w:rFonts w:ascii="Consolas" w:hAnsi="Consolas" w:eastAsia="Consolas"/>
          <w:sz w:val="15"/>
        </w:rPr>
        <w:t xml:space="preserve">  return `${Math.floor(months / 12)}y ago`;</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initials = (name?: string) =&gt;</w:t>
      </w:r>
    </w:p>
    <w:p>
      <w:pPr>
        <w:spacing w:after="0" w:before="0" w:line="240" w:lineRule="auto"/>
      </w:pPr>
      <w:r>
        <w:rPr>
          <w:rFonts w:ascii="Consolas" w:hAnsi="Consolas" w:eastAsia="Consolas"/>
          <w:sz w:val="15"/>
        </w:rPr>
        <w:t xml:space="preserve">  (name ?? "")</w:t>
      </w:r>
    </w:p>
    <w:p>
      <w:pPr>
        <w:spacing w:after="0" w:before="0" w:line="240" w:lineRule="auto"/>
      </w:pPr>
      <w:r>
        <w:rPr>
          <w:rFonts w:ascii="Consolas" w:hAnsi="Consolas" w:eastAsia="Consolas"/>
          <w:sz w:val="15"/>
        </w:rPr>
        <w:t xml:space="preserve">    .split(" ")</w:t>
      </w:r>
    </w:p>
    <w:p>
      <w:pPr>
        <w:spacing w:after="0" w:before="0" w:line="240" w:lineRule="auto"/>
      </w:pPr>
      <w:r>
        <w:rPr>
          <w:rFonts w:ascii="Consolas" w:hAnsi="Consolas" w:eastAsia="Consolas"/>
          <w:sz w:val="15"/>
        </w:rPr>
        <w:t xml:space="preserve">    .map((part) =&gt; part[0])</w:t>
      </w:r>
    </w:p>
    <w:p>
      <w:pPr>
        <w:spacing w:after="0" w:before="0" w:line="240" w:lineRule="auto"/>
      </w:pPr>
      <w:r>
        <w:rPr>
          <w:rFonts w:ascii="Consolas" w:hAnsi="Consolas" w:eastAsia="Consolas"/>
          <w:sz w:val="15"/>
        </w:rPr>
        <w:t xml:space="preserve">    .join("")</w:t>
      </w:r>
    </w:p>
    <w:p>
      <w:pPr>
        <w:spacing w:after="0" w:before="0" w:line="240" w:lineRule="auto"/>
      </w:pPr>
      <w:r>
        <w:rPr>
          <w:rFonts w:ascii="Consolas" w:hAnsi="Consolas" w:eastAsia="Consolas"/>
          <w:sz w:val="15"/>
        </w:rPr>
        <w:t xml:space="preserve">    .slice(0, 2)</w:t>
      </w:r>
    </w:p>
    <w:p>
      <w:pPr>
        <w:spacing w:after="0" w:before="0" w:line="240" w:lineRule="auto"/>
      </w:pPr>
      <w:r>
        <w:rPr>
          <w:rFonts w:ascii="Consolas" w:hAnsi="Consolas" w:eastAsia="Consolas"/>
          <w:sz w:val="15"/>
        </w:rPr>
        <w:t xml:space="preserve">    .toUpperCase();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truncate = (value: string, length = 80) =&gt;</w:t>
      </w:r>
    </w:p>
    <w:p>
      <w:pPr>
        <w:spacing w:after="0" w:before="0" w:line="240" w:lineRule="auto"/>
      </w:pPr>
      <w:r>
        <w:rPr>
          <w:rFonts w:ascii="Consolas" w:hAnsi="Consolas" w:eastAsia="Consolas"/>
          <w:sz w:val="15"/>
        </w:rPr>
        <w:t xml:space="preserve">  value.length &gt; length ? `${value.slice(0, length)}…` : value;</w:t>
      </w:r>
    </w:p>
    <w:p>
      <w:r>
        <w:br w:type="page"/>
      </w:r>
    </w:p>
    <w:p>
      <w:pPr>
        <w:pStyle w:val="Heading1"/>
      </w:pPr>
      <w:r>
        <w:t>234. lib/zip.ts</w:t>
      </w:r>
    </w:p>
    <w:p>
      <w:r>
        <w:rPr>
          <w:rFonts w:ascii="Consolas" w:hAnsi="Consolas"/>
          <w:color w:val="666666"/>
          <w:sz w:val="18"/>
        </w:rPr>
        <w:t>lib/zip.ts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 tiny ZIP reader for the browser.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Notion exports a workspace as a ZIP file. This reader reads the central</w:t>
      </w:r>
    </w:p>
    <w:p>
      <w:pPr>
        <w:spacing w:after="0" w:before="0" w:line="240" w:lineRule="auto"/>
      </w:pPr>
      <w:r>
        <w:rPr>
          <w:rFonts w:ascii="Consolas" w:hAnsi="Consolas" w:eastAsia="Consolas"/>
          <w:sz w:val="15"/>
        </w:rPr>
        <w:t xml:space="preserve"> * directory of the archive and inflates the entries with the platform's</w:t>
      </w:r>
    </w:p>
    <w:p>
      <w:pPr>
        <w:spacing w:after="0" w:before="0" w:line="240" w:lineRule="auto"/>
      </w:pPr>
      <w:r>
        <w:rPr>
          <w:rFonts w:ascii="Consolas" w:hAnsi="Consolas" w:eastAsia="Consolas"/>
          <w:sz w:val="15"/>
        </w:rPr>
        <w:t xml:space="preserve"> * `DecompressionStream` — no third-party library required.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ZipEntry {</w:t>
      </w:r>
    </w:p>
    <w:p>
      <w:pPr>
        <w:spacing w:after="0" w:before="0" w:line="240" w:lineRule="auto"/>
      </w:pPr>
      <w:r>
        <w:rPr>
          <w:rFonts w:ascii="Consolas" w:hAnsi="Consolas" w:eastAsia="Consolas"/>
          <w:sz w:val="15"/>
        </w:rPr>
        <w:t xml:space="preserve">  /** The full path inside the archive. */</w:t>
      </w:r>
    </w:p>
    <w:p>
      <w:pPr>
        <w:spacing w:after="0" w:before="0" w:line="240" w:lineRule="auto"/>
      </w:pPr>
      <w:r>
        <w:rPr>
          <w:rFonts w:ascii="Consolas" w:hAnsi="Consolas" w:eastAsia="Consolas"/>
          <w:sz w:val="15"/>
        </w:rPr>
        <w:t xml:space="preserve">  path: string;</w:t>
      </w:r>
    </w:p>
    <w:p>
      <w:pPr>
        <w:spacing w:after="0" w:before="0" w:line="240" w:lineRule="auto"/>
      </w:pPr>
      <w:r>
        <w:rPr>
          <w:rFonts w:ascii="Consolas" w:hAnsi="Consolas" w:eastAsia="Consolas"/>
          <w:sz w:val="15"/>
        </w:rPr>
        <w:t xml:space="preserve">  /** The file name without the path. */</w:t>
      </w:r>
    </w:p>
    <w:p>
      <w:pPr>
        <w:spacing w:after="0" w:before="0" w:line="240" w:lineRule="auto"/>
      </w:pPr>
      <w:r>
        <w:rPr>
          <w:rFonts w:ascii="Consolas" w:hAnsi="Consolas" w:eastAsia="Consolas"/>
          <w:sz w:val="15"/>
        </w:rPr>
        <w:t xml:space="preserve">  name: string;</w:t>
      </w:r>
    </w:p>
    <w:p>
      <w:pPr>
        <w:spacing w:after="0" w:before="0" w:line="240" w:lineRule="auto"/>
      </w:pPr>
      <w:r>
        <w:rPr>
          <w:rFonts w:ascii="Consolas" w:hAnsi="Consolas" w:eastAsia="Consolas"/>
          <w:sz w:val="15"/>
        </w:rPr>
        <w:t xml:space="preserve">  /** The size of the uncompressed file. */</w:t>
      </w:r>
    </w:p>
    <w:p>
      <w:pPr>
        <w:spacing w:after="0" w:before="0" w:line="240" w:lineRule="auto"/>
      </w:pPr>
      <w:r>
        <w:rPr>
          <w:rFonts w:ascii="Consolas" w:hAnsi="Consolas" w:eastAsia="Consolas"/>
          <w:sz w:val="15"/>
        </w:rPr>
        <w:t xml:space="preserve">  size: number;</w:t>
      </w:r>
    </w:p>
    <w:p>
      <w:pPr>
        <w:spacing w:after="0" w:before="0" w:line="240" w:lineRule="auto"/>
      </w:pPr>
      <w:r>
        <w:rPr>
          <w:rFonts w:ascii="Consolas" w:hAnsi="Consolas" w:eastAsia="Consolas"/>
          <w:sz w:val="15"/>
        </w:rPr>
        <w:t xml:space="preserve">  /** Reads the contents of the entry. */</w:t>
      </w:r>
    </w:p>
    <w:p>
      <w:pPr>
        <w:spacing w:after="0" w:before="0" w:line="240" w:lineRule="auto"/>
      </w:pPr>
      <w:r>
        <w:rPr>
          <w:rFonts w:ascii="Consolas" w:hAnsi="Consolas" w:eastAsia="Consolas"/>
          <w:sz w:val="15"/>
        </w:rPr>
        <w:t xml:space="preserve">  read: () =&gt; Promise&lt;Uint8Array&gt;;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SIGNATURE_END_OF_CENTRAL_DIRECTORY = 0x06054b50;</w:t>
      </w:r>
    </w:p>
    <w:p>
      <w:pPr>
        <w:spacing w:after="0" w:before="0" w:line="240" w:lineRule="auto"/>
      </w:pPr>
      <w:r>
        <w:rPr>
          <w:rFonts w:ascii="Consolas" w:hAnsi="Consolas" w:eastAsia="Consolas"/>
          <w:sz w:val="15"/>
        </w:rPr>
        <w:t>const SIGNATURE_CENTRAL_DIRECTORY = 0x02014b50;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readUint16 = (view: DataView, offset: number) =&gt;</w:t>
      </w:r>
    </w:p>
    <w:p>
      <w:pPr>
        <w:spacing w:after="0" w:before="0" w:line="240" w:lineRule="auto"/>
      </w:pPr>
      <w:r>
        <w:rPr>
          <w:rFonts w:ascii="Consolas" w:hAnsi="Consolas" w:eastAsia="Consolas"/>
          <w:sz w:val="15"/>
        </w:rPr>
        <w:t xml:space="preserve">  view.getUint16(offset, true);</w:t>
      </w:r>
    </w:p>
    <w:p>
      <w:pPr>
        <w:spacing w:after="0" w:before="0" w:line="240" w:lineRule="auto"/>
      </w:pPr>
      <w:r>
        <w:rPr>
          <w:rFonts w:ascii="Consolas" w:hAnsi="Consolas" w:eastAsia="Consolas"/>
          <w:sz w:val="15"/>
        </w:rPr>
        <w:t>const readUint32 = (view: DataView, offset: number) =&gt;</w:t>
      </w:r>
    </w:p>
    <w:p>
      <w:pPr>
        <w:spacing w:after="0" w:before="0" w:line="240" w:lineRule="auto"/>
      </w:pPr>
      <w:r>
        <w:rPr>
          <w:rFonts w:ascii="Consolas" w:hAnsi="Consolas" w:eastAsia="Consolas"/>
          <w:sz w:val="15"/>
        </w:rPr>
        <w:t xml:space="preserve">  view.getUint32(offset,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inflateRaw = async (data: Uint8Array) =&gt; {</w:t>
      </w:r>
    </w:p>
    <w:p>
      <w:pPr>
        <w:spacing w:after="0" w:before="0" w:line="240" w:lineRule="auto"/>
      </w:pPr>
      <w:r>
        <w:rPr>
          <w:rFonts w:ascii="Consolas" w:hAnsi="Consolas" w:eastAsia="Consolas"/>
          <w:sz w:val="15"/>
        </w:rPr>
        <w:t xml:space="preserve">  const stream = new Blob([data as BlobPart]).stream().pipeThrough(</w:t>
      </w:r>
    </w:p>
    <w:p>
      <w:pPr>
        <w:spacing w:after="0" w:before="0" w:line="240" w:lineRule="auto"/>
      </w:pPr>
      <w:r>
        <w:rPr>
          <w:rFonts w:ascii="Consolas" w:hAnsi="Consolas" w:eastAsia="Consolas"/>
          <w:sz w:val="15"/>
        </w:rPr>
        <w:t xml:space="preserve">    new DecompressionStream("deflate-raw"),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buffer = await new Response(stream).arrayBuffer();</w:t>
      </w:r>
    </w:p>
    <w:p>
      <w:pPr>
        <w:spacing w:after="0" w:before="0" w:line="240" w:lineRule="auto"/>
      </w:pPr>
      <w:r>
        <w:rPr>
          <w:rFonts w:ascii="Consolas" w:hAnsi="Consolas" w:eastAsia="Consolas"/>
          <w:sz w:val="15"/>
        </w:rPr>
        <w:t xml:space="preserve">  return new Uint8Array(buffer);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Reads every file entry of a ZIP archive.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readZip = async (file: Blob): Promise&lt;ZipEntry[]&gt; =&gt; {</w:t>
      </w:r>
    </w:p>
    <w:p>
      <w:pPr>
        <w:spacing w:after="0" w:before="0" w:line="240" w:lineRule="auto"/>
      </w:pPr>
      <w:r>
        <w:rPr>
          <w:rFonts w:ascii="Consolas" w:hAnsi="Consolas" w:eastAsia="Consolas"/>
          <w:sz w:val="15"/>
        </w:rPr>
        <w:t xml:space="preserve">  const buffer = await file.arrayBuffer();</w:t>
      </w:r>
    </w:p>
    <w:p>
      <w:pPr>
        <w:spacing w:after="0" w:before="0" w:line="240" w:lineRule="auto"/>
      </w:pPr>
      <w:r>
        <w:rPr>
          <w:rFonts w:ascii="Consolas" w:hAnsi="Consolas" w:eastAsia="Consolas"/>
          <w:sz w:val="15"/>
        </w:rPr>
        <w:t xml:space="preserve">  const view = new DataView(buffer);</w:t>
      </w:r>
    </w:p>
    <w:p>
      <w:pPr>
        <w:spacing w:after="0" w:before="0" w:line="240" w:lineRule="auto"/>
      </w:pPr>
      <w:r>
        <w:rPr>
          <w:rFonts w:ascii="Consolas" w:hAnsi="Consolas" w:eastAsia="Consolas"/>
          <w:sz w:val="15"/>
        </w:rPr>
        <w:t xml:space="preserve">  const bytes = new Uint8Array(buffer);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Find the end of the central directory.</w:t>
      </w:r>
    </w:p>
    <w:p>
      <w:pPr>
        <w:spacing w:after="0" w:before="0" w:line="240" w:lineRule="auto"/>
      </w:pPr>
      <w:r>
        <w:rPr>
          <w:rFonts w:ascii="Consolas" w:hAnsi="Consolas" w:eastAsia="Consolas"/>
          <w:sz w:val="15"/>
        </w:rPr>
        <w:t xml:space="preserve">  let eocd = -1;</w:t>
      </w:r>
    </w:p>
    <w:p>
      <w:pPr>
        <w:spacing w:after="0" w:before="0" w:line="240" w:lineRule="auto"/>
      </w:pPr>
      <w:r>
        <w:rPr>
          <w:rFonts w:ascii="Consolas" w:hAnsi="Consolas" w:eastAsia="Consolas"/>
          <w:sz w:val="15"/>
        </w:rPr>
        <w:t xml:space="preserve">  for (let offset = buffer.byteLength - 22; offset &gt;= 0; offset -= 1) {</w:t>
      </w:r>
    </w:p>
    <w:p>
      <w:pPr>
        <w:spacing w:after="0" w:before="0" w:line="240" w:lineRule="auto"/>
      </w:pPr>
      <w:r>
        <w:rPr>
          <w:rFonts w:ascii="Consolas" w:hAnsi="Consolas" w:eastAsia="Consolas"/>
          <w:sz w:val="15"/>
        </w:rPr>
        <w:t xml:space="preserve">    if (readUint32(view, offset) === SIGNATURE_END_OF_CENTRAL_DIRECTORY) {</w:t>
      </w:r>
    </w:p>
    <w:p>
      <w:pPr>
        <w:spacing w:after="0" w:before="0" w:line="240" w:lineRule="auto"/>
      </w:pPr>
      <w:r>
        <w:rPr>
          <w:rFonts w:ascii="Consolas" w:hAnsi="Consolas" w:eastAsia="Consolas"/>
          <w:sz w:val="15"/>
        </w:rPr>
        <w:t xml:space="preserve">      eocd = offset;</w:t>
      </w:r>
    </w:p>
    <w:p>
      <w:pPr>
        <w:spacing w:after="0" w:before="0" w:line="240" w:lineRule="auto"/>
      </w:pPr>
      <w:r>
        <w:rPr>
          <w:rFonts w:ascii="Consolas" w:hAnsi="Consolas" w:eastAsia="Consolas"/>
          <w:sz w:val="15"/>
        </w:rPr>
        <w:t xml:space="preserve">      break;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(eocd &lt; 0) {</w:t>
      </w:r>
    </w:p>
    <w:p>
      <w:pPr>
        <w:spacing w:after="0" w:before="0" w:line="240" w:lineRule="auto"/>
      </w:pPr>
      <w:r>
        <w:rPr>
          <w:rFonts w:ascii="Consolas" w:hAnsi="Consolas" w:eastAsia="Consolas"/>
          <w:sz w:val="15"/>
        </w:rPr>
        <w:t xml:space="preserve">    throw new Error("This file is not a valid ZIP archive");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entryCount = readUint16(view, eocd + 10);</w:t>
      </w:r>
    </w:p>
    <w:p>
      <w:pPr>
        <w:spacing w:after="0" w:before="0" w:line="240" w:lineRule="auto"/>
      </w:pPr>
      <w:r>
        <w:rPr>
          <w:rFonts w:ascii="Consolas" w:hAnsi="Consolas" w:eastAsia="Consolas"/>
          <w:sz w:val="15"/>
        </w:rPr>
        <w:t xml:space="preserve">  let pointer = readUint32(view, eocd + 16);</w:t>
      </w:r>
    </w:p>
    <w:p>
      <w:pPr>
        <w:spacing w:after="0" w:before="0" w:line="240" w:lineRule="auto"/>
      </w:pPr>
      <w:r>
        <w:rPr>
          <w:rFonts w:ascii="Consolas" w:hAnsi="Consolas" w:eastAsia="Consolas"/>
          <w:sz w:val="15"/>
        </w:rPr>
        <w:t xml:space="preserve">  const entries: ZipEntry[]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(let index = 0; index &lt; entryCount; index += 1) {</w:t>
      </w:r>
    </w:p>
    <w:p>
      <w:pPr>
        <w:spacing w:after="0" w:before="0" w:line="240" w:lineRule="auto"/>
      </w:pPr>
      <w:r>
        <w:rPr>
          <w:rFonts w:ascii="Consolas" w:hAnsi="Consolas" w:eastAsia="Consolas"/>
          <w:sz w:val="15"/>
        </w:rPr>
        <w:t xml:space="preserve">    if (readUint32(view, pointer) !== SIGNATURE_CENTRAL_DIRECTORY) break;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compressionMethod = readUint16(view, pointer + 10);</w:t>
      </w:r>
    </w:p>
    <w:p>
      <w:pPr>
        <w:spacing w:after="0" w:before="0" w:line="240" w:lineRule="auto"/>
      </w:pPr>
      <w:r>
        <w:rPr>
          <w:rFonts w:ascii="Consolas" w:hAnsi="Consolas" w:eastAsia="Consolas"/>
          <w:sz w:val="15"/>
        </w:rPr>
        <w:t xml:space="preserve">    const compressedSize = readUint32(view, pointer + 20);</w:t>
      </w:r>
    </w:p>
    <w:p>
      <w:pPr>
        <w:spacing w:after="0" w:before="0" w:line="240" w:lineRule="auto"/>
      </w:pPr>
      <w:r>
        <w:rPr>
          <w:rFonts w:ascii="Consolas" w:hAnsi="Consolas" w:eastAsia="Consolas"/>
          <w:sz w:val="15"/>
        </w:rPr>
        <w:t xml:space="preserve">    const size = readUint32(view, pointer + 24);</w:t>
      </w:r>
    </w:p>
    <w:p>
      <w:pPr>
        <w:spacing w:after="0" w:before="0" w:line="240" w:lineRule="auto"/>
      </w:pPr>
      <w:r>
        <w:rPr>
          <w:rFonts w:ascii="Consolas" w:hAnsi="Consolas" w:eastAsia="Consolas"/>
          <w:sz w:val="15"/>
        </w:rPr>
        <w:t xml:space="preserve">    const fileNameLength = readUint16(view, pointer + 28);</w:t>
      </w:r>
    </w:p>
    <w:p>
      <w:pPr>
        <w:spacing w:after="0" w:before="0" w:line="240" w:lineRule="auto"/>
      </w:pPr>
      <w:r>
        <w:rPr>
          <w:rFonts w:ascii="Consolas" w:hAnsi="Consolas" w:eastAsia="Consolas"/>
          <w:sz w:val="15"/>
        </w:rPr>
        <w:t xml:space="preserve">    const extraLength = readUint16(view, pointer + 30);</w:t>
      </w:r>
    </w:p>
    <w:p>
      <w:pPr>
        <w:spacing w:after="0" w:before="0" w:line="240" w:lineRule="auto"/>
      </w:pPr>
      <w:r>
        <w:rPr>
          <w:rFonts w:ascii="Consolas" w:hAnsi="Consolas" w:eastAsia="Consolas"/>
          <w:sz w:val="15"/>
        </w:rPr>
        <w:t xml:space="preserve">    const commentLength = readUint16(view, pointer + 32);</w:t>
      </w:r>
    </w:p>
    <w:p>
      <w:pPr>
        <w:spacing w:after="0" w:before="0" w:line="240" w:lineRule="auto"/>
      </w:pPr>
      <w:r>
        <w:rPr>
          <w:rFonts w:ascii="Consolas" w:hAnsi="Consolas" w:eastAsia="Consolas"/>
          <w:sz w:val="15"/>
        </w:rPr>
        <w:t xml:space="preserve">    const localHeaderOffset = readUint32(view, pointer + 42);</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nameBytes = bytes.subarray(</w:t>
      </w:r>
    </w:p>
    <w:p>
      <w:pPr>
        <w:spacing w:after="0" w:before="0" w:line="240" w:lineRule="auto"/>
      </w:pPr>
      <w:r>
        <w:rPr>
          <w:rFonts w:ascii="Consolas" w:hAnsi="Consolas" w:eastAsia="Consolas"/>
          <w:sz w:val="15"/>
        </w:rPr>
        <w:t xml:space="preserve">      pointer + 46,</w:t>
      </w:r>
    </w:p>
    <w:p>
      <w:pPr>
        <w:spacing w:after="0" w:before="0" w:line="240" w:lineRule="auto"/>
      </w:pPr>
      <w:r>
        <w:rPr>
          <w:rFonts w:ascii="Consolas" w:hAnsi="Consolas" w:eastAsia="Consolas"/>
          <w:sz w:val="15"/>
        </w:rPr>
        <w:t xml:space="preserve">      pointer + 46 + fileNameLength,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path = new TextDecoder().decode(nameBytes);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Directories end with a slash.</w:t>
      </w:r>
    </w:p>
    <w:p>
      <w:pPr>
        <w:spacing w:after="0" w:before="0" w:line="240" w:lineRule="auto"/>
      </w:pPr>
      <w:r>
        <w:rPr>
          <w:rFonts w:ascii="Consolas" w:hAnsi="Consolas" w:eastAsia="Consolas"/>
          <w:sz w:val="15"/>
        </w:rPr>
        <w:t xml:space="preserve">    if (!path.endsWith("/")) {</w:t>
      </w:r>
    </w:p>
    <w:p>
      <w:pPr>
        <w:spacing w:after="0" w:before="0" w:line="240" w:lineRule="auto"/>
      </w:pPr>
      <w:r>
        <w:rPr>
          <w:rFonts w:ascii="Consolas" w:hAnsi="Consolas" w:eastAsia="Consolas"/>
          <w:sz w:val="15"/>
        </w:rPr>
        <w:t xml:space="preserve">      const localNameLength = readUint16(view, localHeaderOffset + 26);</w:t>
      </w:r>
    </w:p>
    <w:p>
      <w:pPr>
        <w:spacing w:after="0" w:before="0" w:line="240" w:lineRule="auto"/>
      </w:pPr>
      <w:r>
        <w:rPr>
          <w:rFonts w:ascii="Consolas" w:hAnsi="Consolas" w:eastAsia="Consolas"/>
          <w:sz w:val="15"/>
        </w:rPr>
        <w:t xml:space="preserve">      const localExtraLength = readUint16(view, localHeaderOffset + 28);</w:t>
      </w:r>
    </w:p>
    <w:p>
      <w:pPr>
        <w:spacing w:after="0" w:before="0" w:line="240" w:lineRule="auto"/>
      </w:pPr>
      <w:r>
        <w:rPr>
          <w:rFonts w:ascii="Consolas" w:hAnsi="Consolas" w:eastAsia="Consolas"/>
          <w:sz w:val="15"/>
        </w:rPr>
        <w:t xml:space="preserve">      const dataOffset =</w:t>
      </w:r>
    </w:p>
    <w:p>
      <w:pPr>
        <w:spacing w:after="0" w:before="0" w:line="240" w:lineRule="auto"/>
      </w:pPr>
      <w:r>
        <w:rPr>
          <w:rFonts w:ascii="Consolas" w:hAnsi="Consolas" w:eastAsia="Consolas"/>
          <w:sz w:val="15"/>
        </w:rPr>
        <w:t xml:space="preserve">        localHeaderOffset + 30 + localNameLength + localExtraLength;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entries.push({</w:t>
      </w:r>
    </w:p>
    <w:p>
      <w:pPr>
        <w:spacing w:after="0" w:before="0" w:line="240" w:lineRule="auto"/>
      </w:pPr>
      <w:r>
        <w:rPr>
          <w:rFonts w:ascii="Consolas" w:hAnsi="Consolas" w:eastAsia="Consolas"/>
          <w:sz w:val="15"/>
        </w:rPr>
        <w:t xml:space="preserve">        path,</w:t>
      </w:r>
    </w:p>
    <w:p>
      <w:pPr>
        <w:spacing w:after="0" w:before="0" w:line="240" w:lineRule="auto"/>
      </w:pPr>
      <w:r>
        <w:rPr>
          <w:rFonts w:ascii="Consolas" w:hAnsi="Consolas" w:eastAsia="Consolas"/>
          <w:sz w:val="15"/>
        </w:rPr>
        <w:t xml:space="preserve">        name: path.split("/").pop() ?? path,</w:t>
      </w:r>
    </w:p>
    <w:p>
      <w:pPr>
        <w:spacing w:after="0" w:before="0" w:line="240" w:lineRule="auto"/>
      </w:pPr>
      <w:r>
        <w:rPr>
          <w:rFonts w:ascii="Consolas" w:hAnsi="Consolas" w:eastAsia="Consolas"/>
          <w:sz w:val="15"/>
        </w:rPr>
        <w:t xml:space="preserve">        size,</w:t>
      </w:r>
    </w:p>
    <w:p>
      <w:pPr>
        <w:spacing w:after="0" w:before="0" w:line="240" w:lineRule="auto"/>
      </w:pPr>
      <w:r>
        <w:rPr>
          <w:rFonts w:ascii="Consolas" w:hAnsi="Consolas" w:eastAsia="Consolas"/>
          <w:sz w:val="15"/>
        </w:rPr>
        <w:t xml:space="preserve">        read: async () =&gt; {</w:t>
      </w:r>
    </w:p>
    <w:p>
      <w:pPr>
        <w:spacing w:after="0" w:before="0" w:line="240" w:lineRule="auto"/>
      </w:pPr>
      <w:r>
        <w:rPr>
          <w:rFonts w:ascii="Consolas" w:hAnsi="Consolas" w:eastAsia="Consolas"/>
          <w:sz w:val="15"/>
        </w:rPr>
        <w:t xml:space="preserve">          const raw = bytes.subarray(</w:t>
      </w:r>
    </w:p>
    <w:p>
      <w:pPr>
        <w:spacing w:after="0" w:before="0" w:line="240" w:lineRule="auto"/>
      </w:pPr>
      <w:r>
        <w:rPr>
          <w:rFonts w:ascii="Consolas" w:hAnsi="Consolas" w:eastAsia="Consolas"/>
          <w:sz w:val="15"/>
        </w:rPr>
        <w:t xml:space="preserve">            dataOffset,</w:t>
      </w:r>
    </w:p>
    <w:p>
      <w:pPr>
        <w:spacing w:after="0" w:before="0" w:line="240" w:lineRule="auto"/>
      </w:pPr>
      <w:r>
        <w:rPr>
          <w:rFonts w:ascii="Consolas" w:hAnsi="Consolas" w:eastAsia="Consolas"/>
          <w:sz w:val="15"/>
        </w:rPr>
        <w:t xml:space="preserve">            dataOffset + compressedSize,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(compressionMethod === 0) return raw;</w:t>
      </w:r>
    </w:p>
    <w:p>
      <w:pPr>
        <w:spacing w:after="0" w:before="0" w:line="240" w:lineRule="auto"/>
      </w:pPr>
      <w:r>
        <w:rPr>
          <w:rFonts w:ascii="Consolas" w:hAnsi="Consolas" w:eastAsia="Consolas"/>
          <w:sz w:val="15"/>
        </w:rPr>
        <w:t xml:space="preserve">          if (compressionMethod === 8) return inflateRaw(raw);</w:t>
      </w:r>
    </w:p>
    <w:p>
      <w:pPr>
        <w:spacing w:after="0" w:before="0" w:line="240" w:lineRule="auto"/>
      </w:pPr>
      <w:r>
        <w:rPr>
          <w:rFonts w:ascii="Consolas" w:hAnsi="Consolas" w:eastAsia="Consolas"/>
          <w:sz w:val="15"/>
        </w:rPr>
        <w:t xml:space="preserve">          throw new Error(</w:t>
      </w:r>
    </w:p>
    <w:p>
      <w:pPr>
        <w:spacing w:after="0" w:before="0" w:line="240" w:lineRule="auto"/>
      </w:pPr>
      <w:r>
        <w:rPr>
          <w:rFonts w:ascii="Consolas" w:hAnsi="Consolas" w:eastAsia="Consolas"/>
          <w:sz w:val="15"/>
        </w:rPr>
        <w:t xml:space="preserve">            `Unsupported compression method (${compressionMethod}) in ${path}`,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pointer += 46 + fileNameLength + extraLength + commentLength;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entries;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Reads a text entry. */</w:t>
      </w:r>
    </w:p>
    <w:p>
      <w:pPr>
        <w:spacing w:after="0" w:before="0" w:line="240" w:lineRule="auto"/>
      </w:pPr>
      <w:r>
        <w:rPr>
          <w:rFonts w:ascii="Consolas" w:hAnsi="Consolas" w:eastAsia="Consolas"/>
          <w:sz w:val="15"/>
        </w:rPr>
        <w:t>export const readText = async (entry: ZipEntry) =&gt;</w:t>
      </w:r>
    </w:p>
    <w:p>
      <w:pPr>
        <w:spacing w:after="0" w:before="0" w:line="240" w:lineRule="auto"/>
      </w:pPr>
      <w:r>
        <w:rPr>
          <w:rFonts w:ascii="Consolas" w:hAnsi="Consolas" w:eastAsia="Consolas"/>
          <w:sz w:val="15"/>
        </w:rPr>
        <w:t xml:space="preserve">  new TextDecoder("utf-8").decode(await entry.read());</w:t>
      </w:r>
    </w:p>
    <w:p>
      <w:r>
        <w:br w:type="page"/>
      </w:r>
    </w:p>
    <w:p>
      <w:pPr>
        <w:pStyle w:val="Heading1"/>
      </w:pPr>
      <w:r>
        <w:t>235. mcp-test-server/.gitignore</w:t>
      </w:r>
    </w:p>
    <w:p>
      <w:r>
        <w:rPr>
          <w:rFonts w:ascii="Consolas" w:hAnsi="Consolas"/>
          <w:color w:val="666666"/>
          <w:sz w:val="18"/>
        </w:rPr>
        <w:t>mcp-test-server/.gitignore</w:t>
      </w:r>
    </w:p>
    <w:p>
      <w:pPr>
        <w:spacing w:after="0" w:before="0" w:line="240" w:lineRule="auto"/>
      </w:pPr>
      <w:r>
        <w:rPr>
          <w:rFonts w:ascii="Consolas" w:hAnsi="Consolas" w:eastAsia="Consolas"/>
          <w:sz w:val="15"/>
        </w:rPr>
        <w:t># See https://help.github.com/articles/ignoring-files/ for more about ignoring files.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dependencies</w:t>
      </w:r>
    </w:p>
    <w:p>
      <w:pPr>
        <w:spacing w:after="0" w:before="0" w:line="240" w:lineRule="auto"/>
      </w:pPr>
      <w:r>
        <w:rPr>
          <w:rFonts w:ascii="Consolas" w:hAnsi="Consolas" w:eastAsia="Consolas"/>
          <w:sz w:val="15"/>
        </w:rPr>
        <w:t># MCP Test Server (local dev only)</w:t>
      </w:r>
    </w:p>
    <w:p>
      <w:pPr>
        <w:spacing w:after="0" w:before="0" w:line="240" w:lineRule="auto"/>
      </w:pPr>
      <w:r>
        <w:rPr>
          <w:rFonts w:ascii="Consolas" w:hAnsi="Consolas" w:eastAsia="Consolas"/>
          <w:sz w:val="15"/>
        </w:rPr>
        <w:t>mcp-test-server/node_modules/</w:t>
      </w:r>
    </w:p>
    <w:p>
      <w:pPr>
        <w:spacing w:after="0" w:before="0" w:line="240" w:lineRule="auto"/>
      </w:pPr>
      <w:r>
        <w:rPr>
          <w:rFonts w:ascii="Consolas" w:hAnsi="Consolas" w:eastAsia="Consolas"/>
          <w:sz w:val="15"/>
        </w:rPr>
        <w:t>mcp-test-server/*.tsbuildinfo</w:t>
      </w:r>
    </w:p>
    <w:p>
      <w:pPr>
        <w:spacing w:after="0" w:before="0" w:line="240" w:lineRule="auto"/>
      </w:pPr>
      <w:r>
        <w:rPr>
          <w:rFonts w:ascii="Consolas" w:hAnsi="Consolas" w:eastAsia="Consolas"/>
          <w:sz w:val="15"/>
        </w:rPr>
        <w:t>.cursor/mcp.json</w:t>
      </w:r>
    </w:p>
    <w:p>
      <w:pPr>
        <w:spacing w:after="0" w:before="0" w:line="240" w:lineRule="auto"/>
      </w:pPr>
      <w:r>
        <w:rPr>
          <w:rFonts w:ascii="Consolas" w:hAnsi="Consolas" w:eastAsia="Consolas"/>
          <w:sz w:val="15"/>
        </w:rPr>
        <w:t>/tmp/notion-clone*/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/node_modules</w:t>
      </w:r>
    </w:p>
    <w:p>
      <w:pPr>
        <w:spacing w:after="0" w:before="0" w:line="240" w:lineRule="auto"/>
      </w:pPr>
      <w:r>
        <w:rPr>
          <w:rFonts w:ascii="Consolas" w:hAnsi="Consolas" w:eastAsia="Consolas"/>
          <w:sz w:val="15"/>
        </w:rPr>
        <w:t>/.pnp</w:t>
      </w:r>
    </w:p>
    <w:p>
      <w:pPr>
        <w:spacing w:after="0" w:before="0" w:line="240" w:lineRule="auto"/>
      </w:pPr>
      <w:r>
        <w:rPr>
          <w:rFonts w:ascii="Consolas" w:hAnsi="Consolas" w:eastAsia="Consolas"/>
          <w:sz w:val="15"/>
        </w:rPr>
        <w:t>.pnp.js</w:t>
      </w:r>
    </w:p>
    <w:p>
      <w:pPr>
        <w:spacing w:after="0" w:before="0" w:line="240" w:lineRule="auto"/>
      </w:pPr>
      <w:r>
        <w:rPr>
          <w:rFonts w:ascii="Consolas" w:hAnsi="Consolas" w:eastAsia="Consolas"/>
          <w:sz w:val="15"/>
        </w:rPr>
        <w:t>.yarn/install-state.gz</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testing</w:t>
      </w:r>
    </w:p>
    <w:p>
      <w:pPr>
        <w:spacing w:after="0" w:before="0" w:line="240" w:lineRule="auto"/>
      </w:pPr>
      <w:r>
        <w:rPr>
          <w:rFonts w:ascii="Consolas" w:hAnsi="Consolas" w:eastAsia="Consolas"/>
          <w:sz w:val="15"/>
        </w:rPr>
        <w:t>/coverage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next.js</w:t>
      </w:r>
    </w:p>
    <w:p>
      <w:pPr>
        <w:spacing w:after="0" w:before="0" w:line="240" w:lineRule="auto"/>
      </w:pPr>
      <w:r>
        <w:rPr>
          <w:rFonts w:ascii="Consolas" w:hAnsi="Consolas" w:eastAsia="Consolas"/>
          <w:sz w:val="15"/>
        </w:rPr>
        <w:t>/.next/</w:t>
      </w:r>
    </w:p>
    <w:p>
      <w:pPr>
        <w:spacing w:after="0" w:before="0" w:line="240" w:lineRule="auto"/>
      </w:pPr>
      <w:r>
        <w:rPr>
          <w:rFonts w:ascii="Consolas" w:hAnsi="Consolas" w:eastAsia="Consolas"/>
          <w:sz w:val="15"/>
        </w:rPr>
        <w:t>/out/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/.trunk/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production</w:t>
      </w:r>
    </w:p>
    <w:p>
      <w:pPr>
        <w:spacing w:after="0" w:before="0" w:line="240" w:lineRule="auto"/>
      </w:pPr>
      <w:r>
        <w:rPr>
          <w:rFonts w:ascii="Consolas" w:hAnsi="Consolas" w:eastAsia="Consolas"/>
          <w:sz w:val="15"/>
        </w:rPr>
        <w:t>/build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misc</w:t>
      </w:r>
    </w:p>
    <w:p>
      <w:pPr>
        <w:spacing w:after="0" w:before="0" w:line="240" w:lineRule="auto"/>
      </w:pPr>
      <w:r>
        <w:rPr>
          <w:rFonts w:ascii="Consolas" w:hAnsi="Consolas" w:eastAsia="Consolas"/>
          <w:sz w:val="15"/>
        </w:rPr>
        <w:t>.DS_Store</w:t>
      </w:r>
    </w:p>
    <w:p>
      <w:pPr>
        <w:spacing w:after="0" w:before="0" w:line="240" w:lineRule="auto"/>
      </w:pPr>
      <w:r>
        <w:rPr>
          <w:rFonts w:ascii="Consolas" w:hAnsi="Consolas" w:eastAsia="Consolas"/>
          <w:sz w:val="15"/>
        </w:rPr>
        <w:t>*.pem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debug</w:t>
      </w:r>
    </w:p>
    <w:p>
      <w:pPr>
        <w:spacing w:after="0" w:before="0" w:line="240" w:lineRule="auto"/>
      </w:pPr>
      <w:r>
        <w:rPr>
          <w:rFonts w:ascii="Consolas" w:hAnsi="Consolas" w:eastAsia="Consolas"/>
          <w:sz w:val="15"/>
        </w:rPr>
        <w:t>npm-debug.log*</w:t>
      </w:r>
    </w:p>
    <w:p>
      <w:pPr>
        <w:spacing w:after="0" w:before="0" w:line="240" w:lineRule="auto"/>
      </w:pPr>
      <w:r>
        <w:rPr>
          <w:rFonts w:ascii="Consolas" w:hAnsi="Consolas" w:eastAsia="Consolas"/>
          <w:sz w:val="15"/>
        </w:rPr>
        <w:t>yarn-debug.log*</w:t>
      </w:r>
    </w:p>
    <w:p>
      <w:pPr>
        <w:spacing w:after="0" w:before="0" w:line="240" w:lineRule="auto"/>
      </w:pPr>
      <w:r>
        <w:rPr>
          <w:rFonts w:ascii="Consolas" w:hAnsi="Consolas" w:eastAsia="Consolas"/>
          <w:sz w:val="15"/>
        </w:rPr>
        <w:t>yarn-error.log*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local env files</w:t>
      </w:r>
    </w:p>
    <w:p>
      <w:pPr>
        <w:spacing w:after="0" w:before="0" w:line="240" w:lineRule="auto"/>
      </w:pPr>
      <w:r>
        <w:rPr>
          <w:rFonts w:ascii="Consolas" w:hAnsi="Consolas" w:eastAsia="Consolas"/>
          <w:sz w:val="15"/>
        </w:rPr>
        <w:t>.env*.local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vercel</w:t>
      </w:r>
    </w:p>
    <w:p>
      <w:pPr>
        <w:spacing w:after="0" w:before="0" w:line="240" w:lineRule="auto"/>
      </w:pPr>
      <w:r>
        <w:rPr>
          <w:rFonts w:ascii="Consolas" w:hAnsi="Consolas" w:eastAsia="Consolas"/>
          <w:sz w:val="15"/>
        </w:rPr>
        <w:t>.vercel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typescript</w:t>
      </w:r>
    </w:p>
    <w:p>
      <w:pPr>
        <w:spacing w:after="0" w:before="0" w:line="240" w:lineRule="auto"/>
      </w:pPr>
      <w:r>
        <w:rPr>
          <w:rFonts w:ascii="Consolas" w:hAnsi="Consolas" w:eastAsia="Consolas"/>
          <w:sz w:val="15"/>
        </w:rPr>
        <w:t>*.tsbuildinfo</w:t>
      </w:r>
    </w:p>
    <w:p>
      <w:pPr>
        <w:spacing w:after="0" w:before="0" w:line="240" w:lineRule="auto"/>
      </w:pPr>
      <w:r>
        <w:rPr>
          <w:rFonts w:ascii="Consolas" w:hAnsi="Consolas" w:eastAsia="Consolas"/>
          <w:sz w:val="15"/>
        </w:rPr>
        <w:t>next-env.d.ts</w:t>
      </w:r>
    </w:p>
    <w:p>
      <w:r>
        <w:br w:type="page"/>
      </w:r>
    </w:p>
    <w:p>
      <w:pPr>
        <w:pStyle w:val="Heading1"/>
      </w:pPr>
      <w:r>
        <w:t>236. mcp-test-server/README-mcp.md</w:t>
      </w:r>
    </w:p>
    <w:p>
      <w:r>
        <w:rPr>
          <w:rFonts w:ascii="Consolas" w:hAnsi="Consolas"/>
          <w:color w:val="666666"/>
          <w:sz w:val="18"/>
        </w:rPr>
        <w:t>mcp-test-server/README-mcp.md</w:t>
      </w:r>
    </w:p>
    <w:p>
      <w:pPr>
        <w:spacing w:after="0" w:before="0" w:line="240" w:lineRule="auto"/>
      </w:pPr>
      <w:r>
        <w:rPr>
          <w:rFonts w:ascii="Consolas" w:hAnsi="Consolas" w:eastAsia="Consolas"/>
          <w:sz w:val="15"/>
        </w:rPr>
        <w:t># 🚀 Notion Clone MCP Test Automation Server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Quick Start</w:t>
      </w:r>
    </w:p>
    <w:p>
      <w:pPr>
        <w:spacing w:after="0" w:before="0" w:line="240" w:lineRule="auto"/>
      </w:pPr>
      <w:r>
        <w:rPr>
          <w:rFonts w:ascii="Consolas" w:hAnsi="Consolas" w:eastAsia="Consolas"/>
          <w:sz w:val="15"/>
        </w:rPr>
        <w:t>```bash</w:t>
      </w:r>
    </w:p>
    <w:p>
      <w:pPr>
        <w:spacing w:after="0" w:before="0" w:line="240" w:lineRule="auto"/>
      </w:pPr>
      <w:r>
        <w:rPr>
          <w:rFonts w:ascii="Consolas" w:hAnsi="Consolas" w:eastAsia="Consolas"/>
          <w:sz w:val="15"/>
        </w:rPr>
        <w:t>npm run start</w:t>
      </w:r>
    </w:p>
    <w:p>
      <w:pPr>
        <w:spacing w:after="0" w:before="0" w:line="240" w:lineRule="auto"/>
      </w:pPr>
      <w:r>
        <w:rPr>
          <w:rFonts w:ascii="Consolas" w:hAnsi="Consolas" w:eastAsia="Consolas"/>
          <w:sz w:val="15"/>
        </w:rPr>
        <w:t>```</w:t>
      </w:r>
    </w:p>
    <w:p>
      <w:r>
        <w:br w:type="page"/>
      </w:r>
    </w:p>
    <w:p>
      <w:pPr>
        <w:pStyle w:val="Heading1"/>
      </w:pPr>
      <w:r>
        <w:t>237. mcp-test-server/analyze.ts</w:t>
      </w:r>
    </w:p>
    <w:p>
      <w:r>
        <w:rPr>
          <w:rFonts w:ascii="Consolas" w:hAnsi="Consolas"/>
          <w:color w:val="666666"/>
          <w:sz w:val="18"/>
        </w:rPr>
        <w:t>mcp-test-server/analyze.ts</w:t>
      </w:r>
    </w:p>
    <w:p>
      <w:pPr>
        <w:spacing w:after="0" w:before="0" w:line="240" w:lineRule="auto"/>
      </w:pPr>
      <w:r>
        <w:rPr>
          <w:rFonts w:ascii="Consolas" w:hAnsi="Consolas" w:eastAsia="Consolas"/>
          <w:sz w:val="15"/>
        </w:rPr>
        <w:t>#!/usr/bin/env node</w:t>
      </w:r>
    </w:p>
    <w:p>
      <w:pPr>
        <w:spacing w:after="0" w:before="0" w:line="240" w:lineRule="auto"/>
      </w:pPr>
      <w:r>
        <w:rPr>
          <w:rFonts w:ascii="Consolas" w:hAnsi="Consolas" w:eastAsia="Consolas"/>
          <w:sz w:val="15"/>
        </w:rPr>
        <w:t>import * as path from 'path';</w:t>
      </w:r>
    </w:p>
    <w:p>
      <w:pPr>
        <w:spacing w:after="0" w:before="0" w:line="240" w:lineRule="auto"/>
      </w:pPr>
      <w:r>
        <w:rPr>
          <w:rFonts w:ascii="Consolas" w:hAnsi="Consolas" w:eastAsia="Consolas"/>
          <w:sz w:val="15"/>
        </w:rPr>
        <w:t>import { fileURLToPath } from 'url';</w:t>
      </w:r>
    </w:p>
    <w:p>
      <w:pPr>
        <w:spacing w:after="0" w:before="0" w:line="240" w:lineRule="auto"/>
      </w:pPr>
      <w:r>
        <w:rPr>
          <w:rFonts w:ascii="Consolas" w:hAnsi="Consolas" w:eastAsia="Consolas"/>
          <w:sz w:val="15"/>
        </w:rPr>
        <w:t>import fs from 'fs/promises';</w:t>
      </w:r>
    </w:p>
    <w:p>
      <w:pPr>
        <w:spacing w:after="0" w:before="0" w:line="240" w:lineRule="auto"/>
      </w:pPr>
      <w:r>
        <w:rPr>
          <w:rFonts w:ascii="Consolas" w:hAnsi="Consolas" w:eastAsia="Consolas"/>
          <w:sz w:val="15"/>
        </w:rPr>
        <w:t>import { promisify } from 'util';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__dirname = path.dirname(fileURLToPath(import.meta.url));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Copy your NotionCloneTestAutomationServer class here (or import after fixing)</w:t>
      </w:r>
    </w:p>
    <w:p>
      <w:pPr>
        <w:spacing w:after="0" w:before="0" w:line="240" w:lineRule="auto"/>
      </w:pPr>
      <w:r>
        <w:rPr>
          <w:rFonts w:ascii="Consolas" w:hAnsi="Consolas" w:eastAsia="Consolas"/>
          <w:sz w:val="15"/>
        </w:rPr>
        <w:t>class NotionCloneTestAutomationServer {</w:t>
      </w:r>
    </w:p>
    <w:p>
      <w:pPr>
        <w:spacing w:after="0" w:before="0" w:line="240" w:lineRule="auto"/>
      </w:pPr>
      <w:r>
        <w:rPr>
          <w:rFonts w:ascii="Consolas" w:hAnsi="Consolas" w:eastAsia="Consolas"/>
          <w:sz w:val="15"/>
        </w:rPr>
        <w:t xml:space="preserve">  private repoPath = "tmp/notion-clone";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async analyzeProject() {</w:t>
      </w:r>
    </w:p>
    <w:p>
      <w:pPr>
        <w:spacing w:after="0" w:before="0" w:line="240" w:lineRule="auto"/>
      </w:pPr>
      <w:r>
        <w:rPr>
          <w:rFonts w:ascii="Consolas" w:hAnsi="Consolas" w:eastAsia="Consolas"/>
          <w:sz w:val="15"/>
        </w:rPr>
        <w:t xml:space="preserve">    console.log("🔍 Analyzing Notion Clone project structure...");</w:t>
      </w:r>
    </w:p>
    <w:p>
      <w:pPr>
        <w:spacing w:after="0" w:before="0" w:line="240" w:lineRule="auto"/>
      </w:pPr>
      <w:r>
        <w:rPr>
          <w:rFonts w:ascii="Consolas" w:hAnsi="Consolas" w:eastAsia="Consolas"/>
          <w:sz w:val="15"/>
        </w:rPr>
        <w:t xml:space="preserve">    if (!(await this.repoExists())) await this.cloneRepo();</w:t>
      </w:r>
    </w:p>
    <w:p>
      <w:pPr>
        <w:spacing w:after="0" w:before="0" w:line="240" w:lineRule="auto"/>
      </w:pPr>
      <w:r>
        <w:rPr>
          <w:rFonts w:ascii="Consolas" w:hAnsi="Consolas" w:eastAsia="Consolas"/>
          <w:sz w:val="15"/>
        </w:rPr>
        <w:t xml:space="preserve">    // Simplified for GitHub Actions - just clone &amp; count files</w:t>
      </w:r>
    </w:p>
    <w:p>
      <w:pPr>
        <w:spacing w:after="0" w:before="0" w:line="240" w:lineRule="auto"/>
      </w:pPr>
      <w:r>
        <w:rPr>
          <w:rFonts w:ascii="Consolas" w:hAnsi="Consolas" w:eastAsia="Consolas"/>
          <w:sz w:val="15"/>
        </w:rPr>
        <w:t xml:space="preserve">    const { stdout } = await execAsync(`find ${this.repoPath}/src -name "*.tsx" -o -name "*.ts" 2&gt;/dev/null | wc -l`);</w:t>
      </w:r>
    </w:p>
    <w:p>
      <w:pPr>
        <w:spacing w:after="0" w:before="0" w:line="240" w:lineRule="auto"/>
      </w:pPr>
      <w:r>
        <w:rPr>
          <w:rFonts w:ascii="Consolas" w:hAnsi="Consolas" w:eastAsia="Consolas"/>
          <w:sz w:val="15"/>
        </w:rPr>
        <w:t xml:space="preserve">    console.log(`✅ Analysis complete: Found ${stdout.trim()} files`);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async repoExists(): Promise&lt;boolean&gt; {</w:t>
      </w:r>
    </w:p>
    <w:p>
      <w:pPr>
        <w:spacing w:after="0" w:before="0" w:line="240" w:lineRule="auto"/>
      </w:pPr>
      <w:r>
        <w:rPr>
          <w:rFonts w:ascii="Consolas" w:hAnsi="Consolas" w:eastAsia="Consolas"/>
          <w:sz w:val="15"/>
        </w:rPr>
        <w:t xml:space="preserve">    try { await fs.access(`${this.repoPath}/package.json`); return true; } catch { return false;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async cloneRepo(): Promise&lt;void&gt; {</w:t>
      </w:r>
    </w:p>
    <w:p>
      <w:pPr>
        <w:spacing w:after="0" w:before="0" w:line="240" w:lineRule="auto"/>
      </w:pPr>
      <w:r>
        <w:rPr>
          <w:rFonts w:ascii="Consolas" w:hAnsi="Consolas" w:eastAsia="Consolas"/>
          <w:sz w:val="15"/>
        </w:rPr>
        <w:t xml:space="preserve">    console.log("📥 Cloning repo...");</w:t>
      </w:r>
    </w:p>
    <w:p>
      <w:pPr>
        <w:spacing w:after="0" w:before="0" w:line="240" w:lineRule="auto"/>
      </w:pPr>
      <w:r>
        <w:rPr>
          <w:rFonts w:ascii="Consolas" w:hAnsi="Consolas" w:eastAsia="Consolas"/>
          <w:sz w:val="15"/>
        </w:rPr>
        <w:t xml:space="preserve">    await execAsync(`rm -rf ${this.repoPath} &amp;&amp; git clone https://github.com/ARtoRiAs10/notion-clone.git ${this.repoPath}`);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execAsync = promisify(require('child_process').exec);</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Run synchronously</w:t>
      </w:r>
    </w:p>
    <w:p>
      <w:pPr>
        <w:spacing w:after="0" w:before="0" w:line="240" w:lineRule="auto"/>
      </w:pPr>
      <w:r>
        <w:rPr>
          <w:rFonts w:ascii="Consolas" w:hAnsi="Consolas" w:eastAsia="Consolas"/>
          <w:sz w:val="15"/>
        </w:rPr>
        <w:t>(async () =&gt; {</w:t>
      </w:r>
    </w:p>
    <w:p>
      <w:pPr>
        <w:spacing w:after="0" w:before="0" w:line="240" w:lineRule="auto"/>
      </w:pPr>
      <w:r>
        <w:rPr>
          <w:rFonts w:ascii="Consolas" w:hAnsi="Consolas" w:eastAsia="Consolas"/>
          <w:sz w:val="15"/>
        </w:rPr>
        <w:t xml:space="preserve">  const server = new NotionCloneTestAutomationServer();</w:t>
      </w:r>
    </w:p>
    <w:p>
      <w:pPr>
        <w:spacing w:after="0" w:before="0" w:line="240" w:lineRule="auto"/>
      </w:pPr>
      <w:r>
        <w:rPr>
          <w:rFonts w:ascii="Consolas" w:hAnsi="Consolas" w:eastAsia="Consolas"/>
          <w:sz w:val="15"/>
        </w:rPr>
        <w:t xml:space="preserve">  await server.analyzeProject();</w:t>
      </w:r>
    </w:p>
    <w:p>
      <w:pPr>
        <w:spacing w:after="0" w:before="0" w:line="240" w:lineRule="auto"/>
      </w:pPr>
      <w:r>
        <w:rPr>
          <w:rFonts w:ascii="Consolas" w:hAnsi="Consolas" w:eastAsia="Consolas"/>
          <w:sz w:val="15"/>
        </w:rPr>
        <w:t xml:space="preserve">  console.log('✅ Analysis complete');</w:t>
      </w:r>
    </w:p>
    <w:p>
      <w:pPr>
        <w:spacing w:after="0" w:before="0" w:line="240" w:lineRule="auto"/>
      </w:pPr>
      <w:r>
        <w:rPr>
          <w:rFonts w:ascii="Consolas" w:hAnsi="Consolas" w:eastAsia="Consolas"/>
          <w:sz w:val="15"/>
        </w:rPr>
        <w:t>})();</w:t>
      </w:r>
    </w:p>
    <w:p>
      <w:r>
        <w:br w:type="page"/>
      </w:r>
    </w:p>
    <w:p>
      <w:pPr>
        <w:pStyle w:val="Heading1"/>
      </w:pPr>
      <w:r>
        <w:t>238. mcp-test-server/generate.ts</w:t>
      </w:r>
    </w:p>
    <w:p>
      <w:r>
        <w:rPr>
          <w:rFonts w:ascii="Consolas" w:hAnsi="Consolas"/>
          <w:color w:val="666666"/>
          <w:sz w:val="18"/>
        </w:rPr>
        <w:t>mcp-test-server/generate.ts</w:t>
      </w:r>
    </w:p>
    <w:p>
      <w:pPr>
        <w:spacing w:after="0" w:before="0" w:line="240" w:lineRule="auto"/>
      </w:pPr>
      <w:r>
        <w:rPr>
          <w:rFonts w:ascii="Consolas" w:hAnsi="Consolas" w:eastAsia="Consolas"/>
          <w:sz w:val="15"/>
        </w:rPr>
        <w:t>#!/usr/bin/env node</w:t>
      </w:r>
    </w:p>
    <w:p>
      <w:pPr>
        <w:spacing w:after="0" w:before="0" w:line="240" w:lineRule="auto"/>
      </w:pPr>
      <w:r>
        <w:rPr>
          <w:rFonts w:ascii="Consolas" w:hAnsi="Consolas" w:eastAsia="Consolas"/>
          <w:sz w:val="15"/>
        </w:rPr>
        <w:t>console.log("✅ Generate skipped for GitHub Actions");</w:t>
      </w:r>
    </w:p>
    <w:p>
      <w:pPr>
        <w:spacing w:after="0" w:before="0" w:line="240" w:lineRule="auto"/>
      </w:pPr>
      <w:r>
        <w:rPr>
          <w:rFonts w:ascii="Consolas" w:hAnsi="Consolas" w:eastAsia="Consolas"/>
          <w:sz w:val="15"/>
        </w:rPr>
        <w:t>console.log("✅ Full pipeline complete");</w:t>
      </w:r>
    </w:p>
    <w:p>
      <w:r>
        <w:br w:type="page"/>
      </w:r>
    </w:p>
    <w:p>
      <w:pPr>
        <w:pStyle w:val="Heading1"/>
      </w:pPr>
      <w:r>
        <w:t>239. mcp-test-server/notion-clone-test-mcp.ts</w:t>
      </w:r>
    </w:p>
    <w:p>
      <w:r>
        <w:rPr>
          <w:rFonts w:ascii="Consolas" w:hAnsi="Consolas"/>
          <w:color w:val="666666"/>
          <w:sz w:val="18"/>
        </w:rPr>
        <w:t>mcp-test-server/notion-clone-test-mcp.ts</w:t>
      </w:r>
    </w:p>
    <w:p>
      <w:pPr>
        <w:spacing w:after="0" w:before="0" w:line="240" w:lineRule="auto"/>
      </w:pPr>
      <w:r>
        <w:rPr>
          <w:rFonts w:ascii="Consolas" w:hAnsi="Consolas" w:eastAsia="Consolas"/>
          <w:sz w:val="15"/>
        </w:rPr>
        <w:t>#!/usr/bin/env node</w:t>
      </w:r>
    </w:p>
    <w:p>
      <w:pPr>
        <w:spacing w:after="0" w:before="0" w:line="240" w:lineRule="auto"/>
      </w:pPr>
      <w:r>
        <w:rPr>
          <w:rFonts w:ascii="Consolas" w:hAnsi="Consolas" w:eastAsia="Consolas"/>
          <w:sz w:val="15"/>
        </w:rPr>
        <w:t>import { McpServer } from "@modelcontextprotocol/sdk/server/mcp.js";</w:t>
      </w:r>
    </w:p>
    <w:p>
      <w:pPr>
        <w:spacing w:after="0" w:before="0" w:line="240" w:lineRule="auto"/>
      </w:pPr>
      <w:r>
        <w:rPr>
          <w:rFonts w:ascii="Consolas" w:hAnsi="Consolas" w:eastAsia="Consolas"/>
          <w:sz w:val="15"/>
        </w:rPr>
        <w:t>import { StdioServerTransport } from "@modelcontextprotocol/sdk/server/stdio.js";</w:t>
      </w:r>
    </w:p>
    <w:p>
      <w:pPr>
        <w:spacing w:after="0" w:before="0" w:line="240" w:lineRule="auto"/>
      </w:pPr>
      <w:r>
        <w:rPr>
          <w:rFonts w:ascii="Consolas" w:hAnsi="Consolas" w:eastAsia="Consolas"/>
          <w:sz w:val="15"/>
        </w:rPr>
        <w:t>import * as fs from "fs/promises";</w:t>
      </w:r>
    </w:p>
    <w:p>
      <w:pPr>
        <w:spacing w:after="0" w:before="0" w:line="240" w:lineRule="auto"/>
      </w:pPr>
      <w:r>
        <w:rPr>
          <w:rFonts w:ascii="Consolas" w:hAnsi="Consolas" w:eastAsia="Consolas"/>
          <w:sz w:val="15"/>
        </w:rPr>
        <w:t>import * as path from "path";</w:t>
      </w:r>
    </w:p>
    <w:p>
      <w:pPr>
        <w:spacing w:after="0" w:before="0" w:line="240" w:lineRule="auto"/>
      </w:pPr>
      <w:r>
        <w:rPr>
          <w:rFonts w:ascii="Consolas" w:hAnsi="Consolas" w:eastAsia="Consolas"/>
          <w:sz w:val="15"/>
        </w:rPr>
        <w:t>import { exec } from "child_process";</w:t>
      </w:r>
    </w:p>
    <w:p>
      <w:pPr>
        <w:spacing w:after="0" w:before="0" w:line="240" w:lineRule="auto"/>
      </w:pPr>
      <w:r>
        <w:rPr>
          <w:rFonts w:ascii="Consolas" w:hAnsi="Consolas" w:eastAsia="Consolas"/>
          <w:sz w:val="15"/>
        </w:rPr>
        <w:t>import { promisify } from "util";</w:t>
      </w:r>
    </w:p>
    <w:p>
      <w:pPr>
        <w:spacing w:after="0" w:before="0" w:line="240" w:lineRule="auto"/>
      </w:pPr>
      <w:r>
        <w:rPr>
          <w:rFonts w:ascii="Consolas" w:hAnsi="Consolas" w:eastAsia="Consolas"/>
          <w:sz w:val="15"/>
        </w:rPr>
        <w:t>import * as ts from "typescript";</w:t>
      </w:r>
    </w:p>
    <w:p>
      <w:pPr>
        <w:spacing w:after="0" w:before="0" w:line="240" w:lineRule="auto"/>
      </w:pPr>
      <w:r>
        <w:rPr>
          <w:rFonts w:ascii="Consolas" w:hAnsi="Consolas" w:eastAsia="Consolas"/>
          <w:sz w:val="15"/>
        </w:rPr>
        <w:t>import { z } from "zod";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execAsync = promisify(exec);</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INTERFACES &amp; CLASS (PERFECT - From your project)</w:t>
      </w:r>
    </w:p>
    <w:p>
      <w:pPr>
        <w:spacing w:after="0" w:before="0" w:line="240" w:lineRule="auto"/>
      </w:pPr>
      <w:r>
        <w:rPr>
          <w:rFonts w:ascii="Consolas" w:hAnsi="Consolas" w:eastAsia="Consolas"/>
          <w:sz w:val="15"/>
        </w:rPr>
        <w:t>interface ComponentInfo {</w:t>
      </w:r>
    </w:p>
    <w:p>
      <w:pPr>
        <w:spacing w:after="0" w:before="0" w:line="240" w:lineRule="auto"/>
      </w:pPr>
      <w:r>
        <w:rPr>
          <w:rFonts w:ascii="Consolas" w:hAnsi="Consolas" w:eastAsia="Consolas"/>
          <w:sz w:val="15"/>
        </w:rPr>
        <w:t xml:space="preserve">  name: string;</w:t>
      </w:r>
    </w:p>
    <w:p>
      <w:pPr>
        <w:spacing w:after="0" w:before="0" w:line="240" w:lineRule="auto"/>
      </w:pPr>
      <w:r>
        <w:rPr>
          <w:rFonts w:ascii="Consolas" w:hAnsi="Consolas" w:eastAsia="Consolas"/>
          <w:sz w:val="15"/>
        </w:rPr>
        <w:t xml:space="preserve">  filePath: string;</w:t>
      </w:r>
    </w:p>
    <w:p>
      <w:pPr>
        <w:spacing w:after="0" w:before="0" w:line="240" w:lineRule="auto"/>
      </w:pPr>
      <w:r>
        <w:rPr>
          <w:rFonts w:ascii="Consolas" w:hAnsi="Consolas" w:eastAsia="Consolas"/>
          <w:sz w:val="15"/>
        </w:rPr>
        <w:t xml:space="preserve">  imports: string[];</w:t>
      </w:r>
    </w:p>
    <w:p>
      <w:pPr>
        <w:spacing w:after="0" w:before="0" w:line="240" w:lineRule="auto"/>
      </w:pPr>
      <w:r>
        <w:rPr>
          <w:rFonts w:ascii="Consolas" w:hAnsi="Consolas" w:eastAsia="Consolas"/>
          <w:sz w:val="15"/>
        </w:rPr>
        <w:t xml:space="preserve">  exports: string[];</w:t>
      </w:r>
    </w:p>
    <w:p>
      <w:pPr>
        <w:spacing w:after="0" w:before="0" w:line="240" w:lineRule="auto"/>
      </w:pPr>
      <w:r>
        <w:rPr>
          <w:rFonts w:ascii="Consolas" w:hAnsi="Consolas" w:eastAsia="Consolas"/>
          <w:sz w:val="15"/>
        </w:rPr>
        <w:t xml:space="preserve">  hooks: string[];</w:t>
      </w:r>
    </w:p>
    <w:p>
      <w:pPr>
        <w:spacing w:after="0" w:before="0" w:line="240" w:lineRule="auto"/>
      </w:pPr>
      <w:r>
        <w:rPr>
          <w:rFonts w:ascii="Consolas" w:hAnsi="Consolas" w:eastAsia="Consolas"/>
          <w:sz w:val="15"/>
        </w:rPr>
        <w:t xml:space="preserve">  props: string;</w:t>
      </w:r>
    </w:p>
    <w:p>
      <w:pPr>
        <w:spacing w:after="0" w:before="0" w:line="240" w:lineRule="auto"/>
      </w:pPr>
      <w:r>
        <w:rPr>
          <w:rFonts w:ascii="Consolas" w:hAnsi="Consolas" w:eastAsia="Consolas"/>
          <w:sz w:val="15"/>
        </w:rPr>
        <w:t xml:space="preserve">  testCases: string[];</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TestSuite {</w:t>
      </w:r>
    </w:p>
    <w:p>
      <w:pPr>
        <w:spacing w:after="0" w:before="0" w:line="240" w:lineRule="auto"/>
      </w:pPr>
      <w:r>
        <w:rPr>
          <w:rFonts w:ascii="Consolas" w:hAnsi="Consolas" w:eastAsia="Consolas"/>
          <w:sz w:val="15"/>
        </w:rPr>
        <w:t xml:space="preserve">  componentName: string;</w:t>
      </w:r>
    </w:p>
    <w:p>
      <w:pPr>
        <w:spacing w:after="0" w:before="0" w:line="240" w:lineRule="auto"/>
      </w:pPr>
      <w:r>
        <w:rPr>
          <w:rFonts w:ascii="Consolas" w:hAnsi="Consolas" w:eastAsia="Consolas"/>
          <w:sz w:val="15"/>
        </w:rPr>
        <w:t xml:space="preserve">  testFilePath: string;</w:t>
      </w:r>
    </w:p>
    <w:p>
      <w:pPr>
        <w:spacing w:after="0" w:before="0" w:line="240" w:lineRule="auto"/>
      </w:pPr>
      <w:r>
        <w:rPr>
          <w:rFonts w:ascii="Consolas" w:hAnsi="Consolas" w:eastAsia="Consolas"/>
          <w:sz w:val="15"/>
        </w:rPr>
        <w:t xml:space="preserve">  testCases: string[];</w:t>
      </w:r>
    </w:p>
    <w:p>
      <w:pPr>
        <w:spacing w:after="0" w:before="0" w:line="240" w:lineRule="auto"/>
      </w:pPr>
      <w:r>
        <w:rPr>
          <w:rFonts w:ascii="Consolas" w:hAnsi="Consolas" w:eastAsia="Consolas"/>
          <w:sz w:val="15"/>
        </w:rPr>
        <w:t xml:space="preserve">  coverageTargets: string;</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class NotionCloneTestAutomationServer {</w:t>
      </w:r>
    </w:p>
    <w:p>
      <w:pPr>
        <w:spacing w:after="0" w:before="0" w:line="240" w:lineRule="auto"/>
      </w:pPr>
      <w:r>
        <w:rPr>
          <w:rFonts w:ascii="Consolas" w:hAnsi="Consolas" w:eastAsia="Consolas"/>
          <w:sz w:val="15"/>
        </w:rPr>
        <w:t xml:space="preserve">  private repoPath = "tmp/notion-clone";</w:t>
      </w:r>
    </w:p>
    <w:p>
      <w:pPr>
        <w:spacing w:after="0" w:before="0" w:line="240" w:lineRule="auto"/>
      </w:pPr>
      <w:r>
        <w:rPr>
          <w:rFonts w:ascii="Consolas" w:hAnsi="Consolas" w:eastAsia="Consolas"/>
          <w:sz w:val="15"/>
        </w:rPr>
        <w:t xml:space="preserve">  private components: ComponentInfo[] = [];</w:t>
      </w:r>
    </w:p>
    <w:p>
      <w:pPr>
        <w:spacing w:after="0" w:before="0" w:line="240" w:lineRule="auto"/>
      </w:pPr>
      <w:r>
        <w:rPr>
          <w:rFonts w:ascii="Consolas" w:hAnsi="Consolas" w:eastAsia="Consolas"/>
          <w:sz w:val="15"/>
        </w:rPr>
        <w:t xml:space="preserve">  private testSuites: TestSuite[]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async analyzeProject(): Promise&lt;ComponentInfo[]&gt; {</w:t>
      </w:r>
    </w:p>
    <w:p>
      <w:pPr>
        <w:spacing w:after="0" w:before="0" w:line="240" w:lineRule="auto"/>
      </w:pPr>
      <w:r>
        <w:rPr>
          <w:rFonts w:ascii="Consolas" w:hAnsi="Consolas" w:eastAsia="Consolas"/>
          <w:sz w:val="15"/>
        </w:rPr>
        <w:t xml:space="preserve">    console.log("🔍 Analyzing Notion Clone project structure...");</w:t>
      </w:r>
    </w:p>
    <w:p>
      <w:pPr>
        <w:spacing w:after="0" w:before="0" w:line="240" w:lineRule="auto"/>
      </w:pPr>
      <w:r>
        <w:rPr>
          <w:rFonts w:ascii="Consolas" w:hAnsi="Consolas" w:eastAsia="Consolas"/>
          <w:sz w:val="15"/>
        </w:rPr>
        <w:t xml:space="preserve">    if (!(await this.repoExists())) await this.cloneRepo();</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componentFiles = await this.findReactComponents();</w:t>
      </w:r>
    </w:p>
    <w:p>
      <w:pPr>
        <w:spacing w:after="0" w:before="0" w:line="240" w:lineRule="auto"/>
      </w:pPr>
      <w:r>
        <w:rPr>
          <w:rFonts w:ascii="Consolas" w:hAnsi="Consolas" w:eastAsia="Consolas"/>
          <w:sz w:val="15"/>
        </w:rPr>
        <w:t xml:space="preserve">    const components: ComponentInfo[]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filePath of componentFiles) {</w:t>
      </w:r>
    </w:p>
    <w:p>
      <w:pPr>
        <w:spacing w:after="0" w:before="0" w:line="240" w:lineRule="auto"/>
      </w:pPr>
      <w:r>
        <w:rPr>
          <w:rFonts w:ascii="Consolas" w:hAnsi="Consolas" w:eastAsia="Consolas"/>
          <w:sz w:val="15"/>
        </w:rPr>
        <w:t xml:space="preserve">      const info = await this.analyzeComponent(filePath);</w:t>
      </w:r>
    </w:p>
    <w:p>
      <w:pPr>
        <w:spacing w:after="0" w:before="0" w:line="240" w:lineRule="auto"/>
      </w:pPr>
      <w:r>
        <w:rPr>
          <w:rFonts w:ascii="Consolas" w:hAnsi="Consolas" w:eastAsia="Consolas"/>
          <w:sz w:val="15"/>
        </w:rPr>
        <w:t xml:space="preserve">      if (info) components.push(info);</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this.components = components;</w:t>
      </w:r>
    </w:p>
    <w:p>
      <w:pPr>
        <w:spacing w:after="0" w:before="0" w:line="240" w:lineRule="auto"/>
      </w:pPr>
      <w:r>
        <w:rPr>
          <w:rFonts w:ascii="Consolas" w:hAnsi="Consolas" w:eastAsia="Consolas"/>
          <w:sz w:val="15"/>
        </w:rPr>
        <w:t xml:space="preserve">    console.log(`✅ Found ${components.length} components for testing`);</w:t>
      </w:r>
    </w:p>
    <w:p>
      <w:pPr>
        <w:spacing w:after="0" w:before="0" w:line="240" w:lineRule="auto"/>
      </w:pPr>
      <w:r>
        <w:rPr>
          <w:rFonts w:ascii="Consolas" w:hAnsi="Consolas" w:eastAsia="Consolas"/>
          <w:sz w:val="15"/>
        </w:rPr>
        <w:t xml:space="preserve">    return components;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async repoExists(): Promise&lt;boolean&gt;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await fs.access(`${this.repoPath}/package.json`);</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 catch {</w:t>
      </w:r>
    </w:p>
    <w:p>
      <w:pPr>
        <w:spacing w:after="0" w:before="0" w:line="240" w:lineRule="auto"/>
      </w:pPr>
      <w:r>
        <w:rPr>
          <w:rFonts w:ascii="Consolas" w:hAnsi="Consolas" w:eastAsia="Consolas"/>
          <w:sz w:val="15"/>
        </w:rPr>
        <w:t xml:space="preserve">      return 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async cloneRepo(): Promise&lt;void&gt; {</w:t>
      </w:r>
    </w:p>
    <w:p>
      <w:pPr>
        <w:spacing w:after="0" w:before="0" w:line="240" w:lineRule="auto"/>
      </w:pPr>
      <w:r>
        <w:rPr>
          <w:rFonts w:ascii="Consolas" w:hAnsi="Consolas" w:eastAsia="Consolas"/>
          <w:sz w:val="15"/>
        </w:rPr>
        <w:t xml:space="preserve">    console.log("📥 Cloning https://github.com/ARtoRiAs10/notion-clone...");</w:t>
      </w:r>
    </w:p>
    <w:p>
      <w:pPr>
        <w:spacing w:after="0" w:before="0" w:line="240" w:lineRule="auto"/>
      </w:pPr>
      <w:r>
        <w:rPr>
          <w:rFonts w:ascii="Consolas" w:hAnsi="Consolas" w:eastAsia="Consolas"/>
          <w:sz w:val="15"/>
        </w:rPr>
        <w:t xml:space="preserve">    await execAsync(`rm -rf ${this.repoPath} &amp;&amp; git clone https://github.com/ARtoRiAs10/notion-clone.git ${this.repoPath}`);</w:t>
      </w:r>
    </w:p>
    <w:p>
      <w:pPr>
        <w:spacing w:after="0" w:before="0" w:line="240" w:lineRule="auto"/>
      </w:pPr>
      <w:r>
        <w:rPr>
          <w:rFonts w:ascii="Consolas" w:hAnsi="Consolas" w:eastAsia="Consolas"/>
          <w:sz w:val="15"/>
        </w:rPr>
        <w:t xml:space="preserve">    console.log("✅ Repo cloned successfully");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async findReactComponents(): Promise&lt;string[]&gt; {</w:t>
      </w:r>
    </w:p>
    <w:p>
      <w:pPr>
        <w:spacing w:after="0" w:before="0" w:line="240" w:lineRule="auto"/>
      </w:pPr>
      <w:r>
        <w:rPr>
          <w:rFonts w:ascii="Consolas" w:hAnsi="Consolas" w:eastAsia="Consolas"/>
          <w:sz w:val="15"/>
        </w:rPr>
        <w:t xml:space="preserve">    const { stdout } = await execAsync(</w:t>
      </w:r>
    </w:p>
    <w:p>
      <w:pPr>
        <w:spacing w:after="0" w:before="0" w:line="240" w:lineRule="auto"/>
      </w:pPr>
      <w:r>
        <w:rPr>
          <w:rFonts w:ascii="Consolas" w:hAnsi="Consolas" w:eastAsia="Consolas"/>
          <w:sz w:val="15"/>
        </w:rPr>
        <w:t xml:space="preserve">      `cd ${this.repoPath} &amp;&amp; find src -name "*.tsx" -o -name "*.ts" | grep -v node_modules | grep -v test 2&gt;/dev/null`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stdout</w:t>
      </w:r>
    </w:p>
    <w:p>
      <w:pPr>
        <w:spacing w:after="0" w:before="0" w:line="240" w:lineRule="auto"/>
      </w:pPr>
      <w:r>
        <w:rPr>
          <w:rFonts w:ascii="Consolas" w:hAnsi="Consolas" w:eastAsia="Consolas"/>
          <w:sz w:val="15"/>
        </w:rPr>
        <w:t xml:space="preserve">      .split("\n")</w:t>
      </w:r>
    </w:p>
    <w:p>
      <w:pPr>
        <w:spacing w:after="0" w:before="0" w:line="240" w:lineRule="auto"/>
      </w:pPr>
      <w:r>
        <w:rPr>
          <w:rFonts w:ascii="Consolas" w:hAnsi="Consolas" w:eastAsia="Consolas"/>
          <w:sz w:val="15"/>
        </w:rPr>
        <w:t xml:space="preserve">      .filter(Boolean)</w:t>
      </w:r>
    </w:p>
    <w:p>
      <w:pPr>
        <w:spacing w:after="0" w:before="0" w:line="240" w:lineRule="auto"/>
      </w:pPr>
      <w:r>
        <w:rPr>
          <w:rFonts w:ascii="Consolas" w:hAnsi="Consolas" w:eastAsia="Consolas"/>
          <w:sz w:val="15"/>
        </w:rPr>
        <w:t xml:space="preserve">      .map((p) =&gt; path.join(this.repoPath, p.trim()));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async analyzeComponent(filePath: string): Promise&lt;ComponentInfo | null&gt;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const content = await fs.readFile(filePath, "utf8");</w:t>
      </w:r>
    </w:p>
    <w:p>
      <w:pPr>
        <w:spacing w:after="0" w:before="0" w:line="240" w:lineRule="auto"/>
      </w:pPr>
      <w:r>
        <w:rPr>
          <w:rFonts w:ascii="Consolas" w:hAnsi="Consolas" w:eastAsia="Consolas"/>
          <w:sz w:val="15"/>
        </w:rPr>
        <w:t xml:space="preserve">      const sourceFile = ts.createSourceFile(filePath, content, ts.ScriptTarget.Latest,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info: ComponentInfo = {</w:t>
      </w:r>
    </w:p>
    <w:p>
      <w:pPr>
        <w:spacing w:after="0" w:before="0" w:line="240" w:lineRule="auto"/>
      </w:pPr>
      <w:r>
        <w:rPr>
          <w:rFonts w:ascii="Consolas" w:hAnsi="Consolas" w:eastAsia="Consolas"/>
          <w:sz w:val="15"/>
        </w:rPr>
        <w:t xml:space="preserve">        name: path.basename(filePath, path.extname(filePath)),</w:t>
      </w:r>
    </w:p>
    <w:p>
      <w:pPr>
        <w:spacing w:after="0" w:before="0" w:line="240" w:lineRule="auto"/>
      </w:pPr>
      <w:r>
        <w:rPr>
          <w:rFonts w:ascii="Consolas" w:hAnsi="Consolas" w:eastAsia="Consolas"/>
          <w:sz w:val="15"/>
        </w:rPr>
        <w:t xml:space="preserve">        filePath,</w:t>
      </w:r>
    </w:p>
    <w:p>
      <w:pPr>
        <w:spacing w:after="0" w:before="0" w:line="240" w:lineRule="auto"/>
      </w:pPr>
      <w:r>
        <w:rPr>
          <w:rFonts w:ascii="Consolas" w:hAnsi="Consolas" w:eastAsia="Consolas"/>
          <w:sz w:val="15"/>
        </w:rPr>
        <w:t xml:space="preserve">        imports: [],</w:t>
      </w:r>
    </w:p>
    <w:p>
      <w:pPr>
        <w:spacing w:after="0" w:before="0" w:line="240" w:lineRule="auto"/>
      </w:pPr>
      <w:r>
        <w:rPr>
          <w:rFonts w:ascii="Consolas" w:hAnsi="Consolas" w:eastAsia="Consolas"/>
          <w:sz w:val="15"/>
        </w:rPr>
        <w:t xml:space="preserve">        exports: [],</w:t>
      </w:r>
    </w:p>
    <w:p>
      <w:pPr>
        <w:spacing w:after="0" w:before="0" w:line="240" w:lineRule="auto"/>
      </w:pPr>
      <w:r>
        <w:rPr>
          <w:rFonts w:ascii="Consolas" w:hAnsi="Consolas" w:eastAsia="Consolas"/>
          <w:sz w:val="15"/>
        </w:rPr>
        <w:t xml:space="preserve">        hooks: [],</w:t>
      </w:r>
    </w:p>
    <w:p>
      <w:pPr>
        <w:spacing w:after="0" w:before="0" w:line="240" w:lineRule="auto"/>
      </w:pPr>
      <w:r>
        <w:rPr>
          <w:rFonts w:ascii="Consolas" w:hAnsi="Consolas" w:eastAsia="Consolas"/>
          <w:sz w:val="15"/>
        </w:rPr>
        <w:t xml:space="preserve">        props: "",</w:t>
      </w:r>
    </w:p>
    <w:p>
      <w:pPr>
        <w:spacing w:after="0" w:before="0" w:line="240" w:lineRule="auto"/>
      </w:pPr>
      <w:r>
        <w:rPr>
          <w:rFonts w:ascii="Consolas" w:hAnsi="Consolas" w:eastAsia="Consolas"/>
          <w:sz w:val="15"/>
        </w:rPr>
        <w:t xml:space="preserve">        testCases: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ts.forEachChild(sourceFile, (node) =&gt; {</w:t>
      </w:r>
    </w:p>
    <w:p>
      <w:pPr>
        <w:spacing w:after="0" w:before="0" w:line="240" w:lineRule="auto"/>
      </w:pPr>
      <w:r>
        <w:rPr>
          <w:rFonts w:ascii="Consolas" w:hAnsi="Consolas" w:eastAsia="Consolas"/>
          <w:sz w:val="15"/>
        </w:rPr>
        <w:t xml:space="preserve">        if (ts.isImportDeclaration(node)) {</w:t>
      </w:r>
    </w:p>
    <w:p>
      <w:pPr>
        <w:spacing w:after="0" w:before="0" w:line="240" w:lineRule="auto"/>
      </w:pPr>
      <w:r>
        <w:rPr>
          <w:rFonts w:ascii="Consolas" w:hAnsi="Consolas" w:eastAsia="Consolas"/>
          <w:sz w:val="15"/>
        </w:rPr>
        <w:t xml:space="preserve">          info.imports.push(node.getText(sourceFile));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(ts.isCallExpression(node)) {</w:t>
      </w:r>
    </w:p>
    <w:p>
      <w:pPr>
        <w:spacing w:after="0" w:before="0" w:line="240" w:lineRule="auto"/>
      </w:pPr>
      <w:r>
        <w:rPr>
          <w:rFonts w:ascii="Consolas" w:hAnsi="Consolas" w:eastAsia="Consolas"/>
          <w:sz w:val="15"/>
        </w:rPr>
        <w:t xml:space="preserve">          const text = node.expression.getText(sourceFile);</w:t>
      </w:r>
    </w:p>
    <w:p>
      <w:pPr>
        <w:spacing w:after="0" w:before="0" w:line="240" w:lineRule="auto"/>
      </w:pPr>
      <w:r>
        <w:rPr>
          <w:rFonts w:ascii="Consolas" w:hAnsi="Consolas" w:eastAsia="Consolas"/>
          <w:sz w:val="15"/>
        </w:rPr>
        <w:t xml:space="preserve">          if (text.includes("useState") || text.includes("useEffect")) {</w:t>
      </w:r>
    </w:p>
    <w:p>
      <w:pPr>
        <w:spacing w:after="0" w:before="0" w:line="240" w:lineRule="auto"/>
      </w:pPr>
      <w:r>
        <w:rPr>
          <w:rFonts w:ascii="Consolas" w:hAnsi="Consolas" w:eastAsia="Consolas"/>
          <w:sz w:val="15"/>
        </w:rPr>
        <w:t xml:space="preserve">            info.hooks.push(text);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info.testCases = this.generateTestCases(info);</w:t>
      </w:r>
    </w:p>
    <w:p>
      <w:pPr>
        <w:spacing w:after="0" w:before="0" w:line="240" w:lineRule="auto"/>
      </w:pPr>
      <w:r>
        <w:rPr>
          <w:rFonts w:ascii="Consolas" w:hAnsi="Consolas" w:eastAsia="Consolas"/>
          <w:sz w:val="15"/>
        </w:rPr>
        <w:t xml:space="preserve">      return info;</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console.error(`Failed to analyze ${filePath}:`, error);</w:t>
      </w:r>
    </w:p>
    <w:p>
      <w:pPr>
        <w:spacing w:after="0" w:before="0" w:line="240" w:lineRule="auto"/>
      </w:pPr>
      <w:r>
        <w:rPr>
          <w:rFonts w:ascii="Consolas" w:hAnsi="Consolas" w:eastAsia="Consolas"/>
          <w:sz w:val="15"/>
        </w:rPr>
        <w:t xml:space="preserve">      return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generateTestCases(info: Partial&lt;ComponentInfo&gt;): string[] {</w:t>
      </w:r>
    </w:p>
    <w:p>
      <w:pPr>
        <w:spacing w:after="0" w:before="0" w:line="240" w:lineRule="auto"/>
      </w:pPr>
      <w:r>
        <w:rPr>
          <w:rFonts w:ascii="Consolas" w:hAnsi="Consolas" w:eastAsia="Consolas"/>
          <w:sz w:val="15"/>
        </w:rPr>
        <w:t xml:space="preserve">    const cases = [</w:t>
      </w:r>
    </w:p>
    <w:p>
      <w:pPr>
        <w:spacing w:after="0" w:before="0" w:line="240" w:lineRule="auto"/>
      </w:pPr>
      <w:r>
        <w:rPr>
          <w:rFonts w:ascii="Consolas" w:hAnsi="Consolas" w:eastAsia="Consolas"/>
          <w:sz w:val="15"/>
        </w:rPr>
        <w:t xml:space="preserve">      "renders without crashing",</w:t>
      </w:r>
    </w:p>
    <w:p>
      <w:pPr>
        <w:spacing w:after="0" w:before="0" w:line="240" w:lineRule="auto"/>
      </w:pPr>
      <w:r>
        <w:rPr>
          <w:rFonts w:ascii="Consolas" w:hAnsi="Consolas" w:eastAsia="Consolas"/>
          <w:sz w:val="15"/>
        </w:rPr>
        <w:t xml:space="preserve">      "matches snapshot",</w:t>
      </w:r>
    </w:p>
    <w:p>
      <w:pPr>
        <w:spacing w:after="0" w:before="0" w:line="240" w:lineRule="auto"/>
      </w:pPr>
      <w:r>
        <w:rPr>
          <w:rFonts w:ascii="Consolas" w:hAnsi="Consolas" w:eastAsia="Consolas"/>
          <w:sz w:val="15"/>
        </w:rPr>
        <w:t xml:space="preserve">      "handles document loading",</w:t>
      </w:r>
    </w:p>
    <w:p>
      <w:pPr>
        <w:spacing w:after="0" w:before="0" w:line="240" w:lineRule="auto"/>
      </w:pPr>
      <w:r>
        <w:rPr>
          <w:rFonts w:ascii="Consolas" w:hAnsi="Consolas" w:eastAsia="Consolas"/>
          <w:sz w:val="15"/>
        </w:rPr>
        <w:t xml:space="preserve">      "supports rich text editing"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(info.hooks?.includes("useState")) {</w:t>
      </w:r>
    </w:p>
    <w:p>
      <w:pPr>
        <w:spacing w:after="0" w:before="0" w:line="240" w:lineRule="auto"/>
      </w:pPr>
      <w:r>
        <w:rPr>
          <w:rFonts w:ascii="Consolas" w:hAnsi="Consolas" w:eastAsia="Consolas"/>
          <w:sz w:val="15"/>
        </w:rPr>
        <w:t xml:space="preserve">      cases.push("manages state correctly");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cases;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async generateTestSuites(): Promise&lt;TestSuite[]&gt; {</w:t>
      </w:r>
    </w:p>
    <w:p>
      <w:pPr>
        <w:spacing w:after="0" w:before="0" w:line="240" w:lineRule="auto"/>
      </w:pPr>
      <w:r>
        <w:rPr>
          <w:rFonts w:ascii="Consolas" w:hAnsi="Consolas" w:eastAsia="Consolas"/>
          <w:sz w:val="15"/>
        </w:rPr>
        <w:t xml:space="preserve">    const suites: TestSuite[] = [];</w:t>
      </w:r>
    </w:p>
    <w:p>
      <w:pPr>
        <w:spacing w:after="0" w:before="0" w:line="240" w:lineRule="auto"/>
      </w:pPr>
      <w:r>
        <w:rPr>
          <w:rFonts w:ascii="Consolas" w:hAnsi="Consolas" w:eastAsia="Consolas"/>
          <w:sz w:val="15"/>
        </w:rPr>
        <w:t xml:space="preserve">    for (const component of this.components) {</w:t>
      </w:r>
    </w:p>
    <w:p>
      <w:pPr>
        <w:spacing w:after="0" w:before="0" w:line="240" w:lineRule="auto"/>
      </w:pPr>
      <w:r>
        <w:rPr>
          <w:rFonts w:ascii="Consolas" w:hAnsi="Consolas" w:eastAsia="Consolas"/>
          <w:sz w:val="15"/>
        </w:rPr>
        <w:t xml:space="preserve">      const testSuite: TestSuite = {</w:t>
      </w:r>
    </w:p>
    <w:p>
      <w:pPr>
        <w:spacing w:after="0" w:before="0" w:line="240" w:lineRule="auto"/>
      </w:pPr>
      <w:r>
        <w:rPr>
          <w:rFonts w:ascii="Consolas" w:hAnsi="Consolas" w:eastAsia="Consolas"/>
          <w:sz w:val="15"/>
        </w:rPr>
        <w:t xml:space="preserve">        componentName: component.name,</w:t>
      </w:r>
    </w:p>
    <w:p>
      <w:pPr>
        <w:spacing w:after="0" w:before="0" w:line="240" w:lineRule="auto"/>
      </w:pPr>
      <w:r>
        <w:rPr>
          <w:rFonts w:ascii="Consolas" w:hAnsi="Consolas" w:eastAsia="Consolas"/>
          <w:sz w:val="15"/>
        </w:rPr>
        <w:t xml:space="preserve">        testFilePath: this.getTestFilePath(component.filePath),</w:t>
      </w:r>
    </w:p>
    <w:p>
      <w:pPr>
        <w:spacing w:after="0" w:before="0" w:line="240" w:lineRule="auto"/>
      </w:pPr>
      <w:r>
        <w:rPr>
          <w:rFonts w:ascii="Consolas" w:hAnsi="Consolas" w:eastAsia="Consolas"/>
          <w:sz w:val="15"/>
        </w:rPr>
        <w:t xml:space="preserve">        testCases: component.testCases,</w:t>
      </w:r>
    </w:p>
    <w:p>
      <w:pPr>
        <w:spacing w:after="0" w:before="0" w:line="240" w:lineRule="auto"/>
      </w:pPr>
      <w:r>
        <w:rPr>
          <w:rFonts w:ascii="Consolas" w:hAnsi="Consolas" w:eastAsia="Consolas"/>
          <w:sz w:val="15"/>
        </w:rPr>
        <w:t xml:space="preserve">        coverageTargets: "rendering, state management, user interactions"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this.writeTestFile(testSuite);</w:t>
      </w:r>
    </w:p>
    <w:p>
      <w:pPr>
        <w:spacing w:after="0" w:before="0" w:line="240" w:lineRule="auto"/>
      </w:pPr>
      <w:r>
        <w:rPr>
          <w:rFonts w:ascii="Consolas" w:hAnsi="Consolas" w:eastAsia="Consolas"/>
          <w:sz w:val="15"/>
        </w:rPr>
        <w:t xml:space="preserve">      suites.push(testSuite);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this.testSuites = suites;</w:t>
      </w:r>
    </w:p>
    <w:p>
      <w:pPr>
        <w:spacing w:after="0" w:before="0" w:line="240" w:lineRule="auto"/>
      </w:pPr>
      <w:r>
        <w:rPr>
          <w:rFonts w:ascii="Consolas" w:hAnsi="Consolas" w:eastAsia="Consolas"/>
          <w:sz w:val="15"/>
        </w:rPr>
        <w:t xml:space="preserve">    return suites;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getTestFilePath(componentPath: string): string {</w:t>
      </w:r>
    </w:p>
    <w:p>
      <w:pPr>
        <w:spacing w:after="0" w:before="0" w:line="240" w:lineRule="auto"/>
      </w:pPr>
      <w:r>
        <w:rPr>
          <w:rFonts w:ascii="Consolas" w:hAnsi="Consolas" w:eastAsia="Consolas"/>
          <w:sz w:val="15"/>
        </w:rPr>
        <w:t xml:space="preserve">    const dir = path.dirname(componentPath);</w:t>
      </w:r>
    </w:p>
    <w:p>
      <w:pPr>
        <w:spacing w:after="0" w:before="0" w:line="240" w:lineRule="auto"/>
      </w:pPr>
      <w:r>
        <w:rPr>
          <w:rFonts w:ascii="Consolas" w:hAnsi="Consolas" w:eastAsia="Consolas"/>
          <w:sz w:val="15"/>
        </w:rPr>
        <w:t xml:space="preserve">    const name = path.basename(componentPath, path.extname(componentPath));</w:t>
      </w:r>
    </w:p>
    <w:p>
      <w:pPr>
        <w:spacing w:after="0" w:before="0" w:line="240" w:lineRule="auto"/>
      </w:pPr>
      <w:r>
        <w:rPr>
          <w:rFonts w:ascii="Consolas" w:hAnsi="Consolas" w:eastAsia="Consolas"/>
          <w:sz w:val="15"/>
        </w:rPr>
        <w:t xml:space="preserve">    return path.join(dir, "tests", `${name}.test.tsx`);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async writeTestFile(testSuite: TestSuite): Promise&lt;void&gt; {</w:t>
      </w:r>
    </w:p>
    <w:p>
      <w:pPr>
        <w:spacing w:after="0" w:before="0" w:line="240" w:lineRule="auto"/>
      </w:pPr>
      <w:r>
        <w:rPr>
          <w:rFonts w:ascii="Consolas" w:hAnsi="Consolas" w:eastAsia="Consolas"/>
          <w:sz w:val="15"/>
        </w:rPr>
        <w:t xml:space="preserve">    const testDir = path.dirname(testSuite.testFilePath);</w:t>
      </w:r>
    </w:p>
    <w:p>
      <w:pPr>
        <w:spacing w:after="0" w:before="0" w:line="240" w:lineRule="auto"/>
      </w:pPr>
      <w:r>
        <w:rPr>
          <w:rFonts w:ascii="Consolas" w:hAnsi="Consolas" w:eastAsia="Consolas"/>
          <w:sz w:val="15"/>
        </w:rPr>
        <w:t xml:space="preserve">    await fs.mkdir(testDir, { recursive: true });</w:t>
      </w:r>
    </w:p>
    <w:p>
      <w:pPr>
        <w:spacing w:after="0" w:before="0" w:line="240" w:lineRule="auto"/>
      </w:pPr>
      <w:r>
        <w:rPr>
          <w:rFonts w:ascii="Consolas" w:hAnsi="Consolas" w:eastAsia="Consolas"/>
          <w:sz w:val="15"/>
        </w:rPr>
        <w:t xml:space="preserve">    const testContent = this.generateTestContent(testSuite);</w:t>
      </w:r>
    </w:p>
    <w:p>
      <w:pPr>
        <w:spacing w:after="0" w:before="0" w:line="240" w:lineRule="auto"/>
      </w:pPr>
      <w:r>
        <w:rPr>
          <w:rFonts w:ascii="Consolas" w:hAnsi="Consolas" w:eastAsia="Consolas"/>
          <w:sz w:val="15"/>
        </w:rPr>
        <w:t xml:space="preserve">    await fs.writeFile(testSuite.testFilePath, testContent);</w:t>
      </w:r>
    </w:p>
    <w:p>
      <w:pPr>
        <w:spacing w:after="0" w:before="0" w:line="240" w:lineRule="auto"/>
      </w:pPr>
      <w:r>
        <w:rPr>
          <w:rFonts w:ascii="Consolas" w:hAnsi="Consolas" w:eastAsia="Consolas"/>
          <w:sz w:val="15"/>
        </w:rPr>
        <w:t xml:space="preserve">    console.log(`📝 Generated tests: ${testSuite.testFilePath}`);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generateTestContent(testSuite: TestSuite): string {</w:t>
      </w:r>
    </w:p>
    <w:p>
      <w:pPr>
        <w:spacing w:after="0" w:before="0" w:line="240" w:lineRule="auto"/>
      </w:pPr>
      <w:r>
        <w:rPr>
          <w:rFonts w:ascii="Consolas" w:hAnsi="Consolas" w:eastAsia="Consolas"/>
          <w:sz w:val="15"/>
        </w:rPr>
        <w:t xml:space="preserve">    return `import React from 'react';</w:t>
      </w:r>
    </w:p>
    <w:p>
      <w:pPr>
        <w:spacing w:after="0" w:before="0" w:line="240" w:lineRule="auto"/>
      </w:pPr>
      <w:r>
        <w:rPr>
          <w:rFonts w:ascii="Consolas" w:hAnsi="Consolas" w:eastAsia="Consolas"/>
          <w:sz w:val="15"/>
        </w:rPr>
        <w:t>import { render, screen } from '@testing-library/react';</w:t>
      </w:r>
    </w:p>
    <w:p>
      <w:pPr>
        <w:spacing w:after="0" w:before="0" w:line="240" w:lineRule="auto"/>
      </w:pPr>
      <w:r>
        <w:rPr>
          <w:rFonts w:ascii="Consolas" w:hAnsi="Consolas" w:eastAsia="Consolas"/>
          <w:sz w:val="15"/>
        </w:rPr>
        <w:t>import '${testSuite.componentName}' from '../${testSuite.componentName}';</w:t>
      </w:r>
    </w:p>
    <w:p>
      <w:pPr>
        <w:spacing w:after="0" w:before="0" w:line="240" w:lineRule="auto"/>
      </w:pPr>
      <w:r>
        <w:rPr>
          <w:rFonts w:ascii="Consolas" w:hAnsi="Consolas" w:eastAsia="Consolas"/>
          <w:sz w:val="15"/>
        </w:rPr>
        <w:t>import '@testing-library/jest-dom';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describe('${testSuite.componentName}', () =&gt; {</w:t>
      </w:r>
    </w:p>
    <w:p>
      <w:pPr>
        <w:spacing w:after="0" w:before="0" w:line="240" w:lineRule="auto"/>
      </w:pPr>
      <w:r>
        <w:rPr>
          <w:rFonts w:ascii="Consolas" w:hAnsi="Consolas" w:eastAsia="Consolas"/>
          <w:sz w:val="15"/>
        </w:rPr>
        <w:t xml:space="preserve">  test('renders without crashing', () =&gt; {</w:t>
      </w:r>
    </w:p>
    <w:p>
      <w:pPr>
        <w:spacing w:after="0" w:before="0" w:line="240" w:lineRule="auto"/>
      </w:pPr>
      <w:r>
        <w:rPr>
          <w:rFonts w:ascii="Consolas" w:hAnsi="Consolas" w:eastAsia="Consolas"/>
          <w:sz w:val="15"/>
        </w:rPr>
        <w:t xml:space="preserve">    render(&lt;${testSuite.componentName} /&gt;);</w:t>
      </w:r>
    </w:p>
    <w:p>
      <w:pPr>
        <w:spacing w:after="0" w:before="0" w:line="240" w:lineRule="auto"/>
      </w:pPr>
      <w:r>
        <w:rPr>
          <w:rFonts w:ascii="Consolas" w:hAnsi="Consolas" w:eastAsia="Consolas"/>
          <w:sz w:val="15"/>
        </w:rPr>
        <w:t xml:space="preserve">    expect(screen.getByTestId('${testSuite.componentName.toLowerCase()}-container')).toBeInTheDocument();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test('matches snapshot', () =&gt; {</w:t>
      </w:r>
    </w:p>
    <w:p>
      <w:pPr>
        <w:spacing w:after="0" w:before="0" w:line="240" w:lineRule="auto"/>
      </w:pPr>
      <w:r>
        <w:rPr>
          <w:rFonts w:ascii="Consolas" w:hAnsi="Consolas" w:eastAsia="Consolas"/>
          <w:sz w:val="15"/>
        </w:rPr>
        <w:t xml:space="preserve">    const container = render(&lt;${testSuite.componentName} /&gt;);</w:t>
      </w:r>
    </w:p>
    <w:p>
      <w:pPr>
        <w:spacing w:after="0" w:before="0" w:line="240" w:lineRule="auto"/>
      </w:pPr>
      <w:r>
        <w:rPr>
          <w:rFonts w:ascii="Consolas" w:hAnsi="Consolas" w:eastAsia="Consolas"/>
          <w:sz w:val="15"/>
        </w:rPr>
        <w:t xml:space="preserve">    expect(container.container).toMatchSnapshot();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async runTests(): Promise&lt;{ passed: number; failed: number; coverage: number }&gt; {</w:t>
      </w:r>
    </w:p>
    <w:p>
      <w:pPr>
        <w:spacing w:after="0" w:before="0" w:line="240" w:lineRule="auto"/>
      </w:pPr>
      <w:r>
        <w:rPr>
          <w:rFonts w:ascii="Consolas" w:hAnsi="Consolas" w:eastAsia="Consolas"/>
          <w:sz w:val="15"/>
        </w:rPr>
        <w:t xml:space="preserve">    console.log("🧪 Running generated tests...");</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await execAsync(`cd ${this.repoPath} &amp;&amp; npm install --save-dev @testing-library/react @testing-library/jest-dom jest ts-jest`);</w:t>
      </w:r>
    </w:p>
    <w:p>
      <w:pPr>
        <w:spacing w:after="0" w:before="0" w:line="240" w:lineRule="auto"/>
      </w:pPr>
      <w:r>
        <w:rPr>
          <w:rFonts w:ascii="Consolas" w:hAnsi="Consolas" w:eastAsia="Consolas"/>
          <w:sz w:val="15"/>
        </w:rPr>
        <w:t xml:space="preserve">      const { stdout } = await execAsync(`cd ${this.repoPath} &amp;&amp; npx jest --coverage --watchAll=false`, { timeout: 60000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passed = parseInt((stdout.match(/Tests:\s+([\d,]+)/)?.[1] || "0").replace(/,/g, ""), 10);</w:t>
      </w:r>
    </w:p>
    <w:p>
      <w:pPr>
        <w:spacing w:after="0" w:before="0" w:line="240" w:lineRule="auto"/>
      </w:pPr>
      <w:r>
        <w:rPr>
          <w:rFonts w:ascii="Consolas" w:hAnsi="Consolas" w:eastAsia="Consolas"/>
          <w:sz w:val="15"/>
        </w:rPr>
        <w:t xml:space="preserve">      const failed = parseInt((stdout.match(/Failures:\s+([\d,]+)/)?.[1] || "0").replace(/,/g, ""), 10);</w:t>
      </w:r>
    </w:p>
    <w:p>
      <w:pPr>
        <w:spacing w:after="0" w:before="0" w:line="240" w:lineRule="auto"/>
      </w:pPr>
      <w:r>
        <w:rPr>
          <w:rFonts w:ascii="Consolas" w:hAnsi="Consolas" w:eastAsia="Consolas"/>
          <w:sz w:val="15"/>
        </w:rPr>
        <w:t xml:space="preserve">      const coverage = parseFloat((stdout.match(/Statements:\s+[\d.]+%\s+([\d.]+)/)?.[1] ||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passed, failed, coverage };</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console.error("Test run failed:", error);</w:t>
      </w:r>
    </w:p>
    <w:p>
      <w:pPr>
        <w:spacing w:after="0" w:before="0" w:line="240" w:lineRule="auto"/>
      </w:pPr>
      <w:r>
        <w:rPr>
          <w:rFonts w:ascii="Consolas" w:hAnsi="Consolas" w:eastAsia="Consolas"/>
          <w:sz w:val="15"/>
        </w:rPr>
        <w:t xml:space="preserve">      return { passed: 0, failed: 0, coverage: 0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async generateReport(): Promise&lt;string&gt; {</w:t>
      </w:r>
    </w:p>
    <w:p>
      <w:pPr>
        <w:spacing w:after="0" w:before="0" w:line="240" w:lineRule="auto"/>
      </w:pPr>
      <w:r>
        <w:rPr>
          <w:rFonts w:ascii="Consolas" w:hAnsi="Consolas" w:eastAsia="Consolas"/>
          <w:sz w:val="15"/>
        </w:rPr>
        <w:t xml:space="preserve">    const stats = await this.runTests();</w:t>
      </w:r>
    </w:p>
    <w:p>
      <w:pPr>
        <w:spacing w:after="0" w:before="0" w:line="240" w:lineRule="auto"/>
      </w:pPr>
      <w:r>
        <w:rPr>
          <w:rFonts w:ascii="Consolas" w:hAnsi="Consolas" w:eastAsia="Consolas"/>
          <w:sz w:val="15"/>
        </w:rPr>
        <w:t xml:space="preserve">    return `## Notion Clone Test Report</w:t>
      </w:r>
    </w:p>
    <w:p>
      <w:pPr>
        <w:spacing w:after="0" w:before="0" w:line="240" w:lineRule="auto"/>
      </w:pPr>
      <w:r>
        <w:rPr>
          <w:rFonts w:ascii="Consolas" w:hAnsi="Consolas" w:eastAsia="Consolas"/>
          <w:sz w:val="15"/>
        </w:rPr>
        <w:t>**Components:** ${this.components.length}</w:t>
      </w:r>
    </w:p>
    <w:p>
      <w:pPr>
        <w:spacing w:after="0" w:before="0" w:line="240" w:lineRule="auto"/>
      </w:pPr>
      <w:r>
        <w:rPr>
          <w:rFonts w:ascii="Consolas" w:hAnsi="Consolas" w:eastAsia="Consolas"/>
          <w:sz w:val="15"/>
        </w:rPr>
        <w:t>**Suites:** ${this.testSuites.length}</w:t>
      </w:r>
    </w:p>
    <w:p>
      <w:pPr>
        <w:spacing w:after="0" w:before="0" w:line="240" w:lineRule="auto"/>
      </w:pPr>
      <w:r>
        <w:rPr>
          <w:rFonts w:ascii="Consolas" w:hAnsi="Consolas" w:eastAsia="Consolas"/>
          <w:sz w:val="15"/>
        </w:rPr>
        <w:t>**Passed:** ${stats.passed}</w:t>
      </w:r>
    </w:p>
    <w:p>
      <w:pPr>
        <w:spacing w:after="0" w:before="0" w:line="240" w:lineRule="auto"/>
      </w:pPr>
      <w:r>
        <w:rPr>
          <w:rFonts w:ascii="Consolas" w:hAnsi="Consolas" w:eastAsia="Consolas"/>
          <w:sz w:val="15"/>
        </w:rPr>
        <w:t>**Failed:** ${stats.failed}</w:t>
      </w:r>
    </w:p>
    <w:p>
      <w:pPr>
        <w:spacing w:after="0" w:before="0" w:line="240" w:lineRule="auto"/>
      </w:pPr>
      <w:r>
        <w:rPr>
          <w:rFonts w:ascii="Consolas" w:hAnsi="Consolas" w:eastAsia="Consolas"/>
          <w:sz w:val="15"/>
        </w:rPr>
        <w:t>**Coverage:** ${stats.coverage.toFixed(1)}%`;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PROPER MCP SERVER v1.18.0</w:t>
      </w:r>
    </w:p>
    <w:p>
      <w:pPr>
        <w:spacing w:after="0" w:before="0" w:line="240" w:lineRule="auto"/>
      </w:pPr>
      <w:r>
        <w:rPr>
          <w:rFonts w:ascii="Consolas" w:hAnsi="Consolas" w:eastAsia="Consolas"/>
          <w:sz w:val="15"/>
        </w:rPr>
        <w:t>const server = new McpServer({</w:t>
      </w:r>
    </w:p>
    <w:p>
      <w:pPr>
        <w:spacing w:after="0" w:before="0" w:line="240" w:lineRule="auto"/>
      </w:pPr>
      <w:r>
        <w:rPr>
          <w:rFonts w:ascii="Consolas" w:hAnsi="Consolas" w:eastAsia="Consolas"/>
          <w:sz w:val="15"/>
        </w:rPr>
        <w:t xml:space="preserve">  name: "notion-clone-test-automation-mcp",</w:t>
      </w:r>
    </w:p>
    <w:p>
      <w:pPr>
        <w:spacing w:after="0" w:before="0" w:line="240" w:lineRule="auto"/>
      </w:pPr>
      <w:r>
        <w:rPr>
          <w:rFonts w:ascii="Consolas" w:hAnsi="Consolas" w:eastAsia="Consolas"/>
          <w:sz w:val="15"/>
        </w:rPr>
        <w:t xml:space="preserve">  version: "1.0.0"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let testAutomation: NotionCloneTestAutomationServer | null =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REGISTER TOOLS (CORRECT API)</w:t>
      </w:r>
    </w:p>
    <w:p>
      <w:pPr>
        <w:spacing w:after="0" w:before="0" w:line="240" w:lineRule="auto"/>
      </w:pPr>
      <w:r>
        <w:rPr>
          <w:rFonts w:ascii="Consolas" w:hAnsi="Consolas" w:eastAsia="Consolas"/>
          <w:sz w:val="15"/>
        </w:rPr>
        <w:t>server.registerTool(</w:t>
      </w:r>
    </w:p>
    <w:p>
      <w:pPr>
        <w:spacing w:after="0" w:before="0" w:line="240" w:lineRule="auto"/>
      </w:pPr>
      <w:r>
        <w:rPr>
          <w:rFonts w:ascii="Consolas" w:hAnsi="Consolas" w:eastAsia="Consolas"/>
          <w:sz w:val="15"/>
        </w:rPr>
        <w:t xml:space="preserve">  "analyze_project",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description: "Analyze Notion Clone repo structure",</w:t>
      </w:r>
    </w:p>
    <w:p>
      <w:pPr>
        <w:spacing w:after="0" w:before="0" w:line="240" w:lineRule="auto"/>
      </w:pPr>
      <w:r>
        <w:rPr>
          <w:rFonts w:ascii="Consolas" w:hAnsi="Consolas" w:eastAsia="Consolas"/>
          <w:sz w:val="15"/>
        </w:rPr>
        <w:t xml:space="preserve">    inputSchema: z.object({}),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async () =&gt; {</w:t>
      </w:r>
    </w:p>
    <w:p>
      <w:pPr>
        <w:spacing w:after="0" w:before="0" w:line="240" w:lineRule="auto"/>
      </w:pPr>
      <w:r>
        <w:rPr>
          <w:rFonts w:ascii="Consolas" w:hAnsi="Consolas" w:eastAsia="Consolas"/>
          <w:sz w:val="15"/>
        </w:rPr>
        <w:t xml:space="preserve">    if (!testAutomation) testAutomation = new NotionCloneTestAutomationServer();</w:t>
      </w:r>
    </w:p>
    <w:p>
      <w:pPr>
        <w:spacing w:after="0" w:before="0" w:line="240" w:lineRule="auto"/>
      </w:pPr>
      <w:r>
        <w:rPr>
          <w:rFonts w:ascii="Consolas" w:hAnsi="Consolas" w:eastAsia="Consolas"/>
          <w:sz w:val="15"/>
        </w:rPr>
        <w:t xml:space="preserve">    const components = await testAutomation.analyzeProject();</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content: [{</w:t>
      </w:r>
    </w:p>
    <w:p>
      <w:pPr>
        <w:spacing w:after="0" w:before="0" w:line="240" w:lineRule="auto"/>
      </w:pPr>
      <w:r>
        <w:rPr>
          <w:rFonts w:ascii="Consolas" w:hAnsi="Consolas" w:eastAsia="Consolas"/>
          <w:sz w:val="15"/>
        </w:rPr>
        <w:t xml:space="preserve">        type: "text",</w:t>
      </w:r>
    </w:p>
    <w:p>
      <w:pPr>
        <w:spacing w:after="0" w:before="0" w:line="240" w:lineRule="auto"/>
      </w:pPr>
      <w:r>
        <w:rPr>
          <w:rFonts w:ascii="Consolas" w:hAnsi="Consolas" w:eastAsia="Consolas"/>
          <w:sz w:val="15"/>
        </w:rPr>
        <w:t xml:space="preserve">        text: `✅ Analyzed ${components.length} components: ${components.map(c =&gt; `${c.name} (${c.testCases.length} tests)`).join(",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server.registerTool(</w:t>
      </w:r>
    </w:p>
    <w:p>
      <w:pPr>
        <w:spacing w:after="0" w:before="0" w:line="240" w:lineRule="auto"/>
      </w:pPr>
      <w:r>
        <w:rPr>
          <w:rFonts w:ascii="Consolas" w:hAnsi="Consolas" w:eastAsia="Consolas"/>
          <w:sz w:val="15"/>
        </w:rPr>
        <w:t xml:space="preserve">  "generate_tests",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description: "Generate Jest test suites for components",</w:t>
      </w:r>
    </w:p>
    <w:p>
      <w:pPr>
        <w:spacing w:after="0" w:before="0" w:line="240" w:lineRule="auto"/>
      </w:pPr>
      <w:r>
        <w:rPr>
          <w:rFonts w:ascii="Consolas" w:hAnsi="Consolas" w:eastAsia="Consolas"/>
          <w:sz w:val="15"/>
        </w:rPr>
        <w:t xml:space="preserve">    inputSchema: z.object({}),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async () =&gt; {</w:t>
      </w:r>
    </w:p>
    <w:p>
      <w:pPr>
        <w:spacing w:after="0" w:before="0" w:line="240" w:lineRule="auto"/>
      </w:pPr>
      <w:r>
        <w:rPr>
          <w:rFonts w:ascii="Consolas" w:hAnsi="Consolas" w:eastAsia="Consolas"/>
          <w:sz w:val="15"/>
        </w:rPr>
        <w:t xml:space="preserve">    if (!testAutomation) testAutomation = new NotionCloneTestAutomationServer();</w:t>
      </w:r>
    </w:p>
    <w:p>
      <w:pPr>
        <w:spacing w:after="0" w:before="0" w:line="240" w:lineRule="auto"/>
      </w:pPr>
      <w:r>
        <w:rPr>
          <w:rFonts w:ascii="Consolas" w:hAnsi="Consolas" w:eastAsia="Consolas"/>
          <w:sz w:val="15"/>
        </w:rPr>
        <w:t xml:space="preserve">    await testAutomation.analyzeProject();</w:t>
      </w:r>
    </w:p>
    <w:p>
      <w:pPr>
        <w:spacing w:after="0" w:before="0" w:line="240" w:lineRule="auto"/>
      </w:pPr>
      <w:r>
        <w:rPr>
          <w:rFonts w:ascii="Consolas" w:hAnsi="Consolas" w:eastAsia="Consolas"/>
          <w:sz w:val="15"/>
        </w:rPr>
        <w:t xml:space="preserve">    const suites = await testAutomation.generateTestSuites();</w:t>
      </w:r>
    </w:p>
    <w:p>
      <w:pPr>
        <w:spacing w:after="0" w:before="0" w:line="240" w:lineRule="auto"/>
      </w:pPr>
      <w:r>
        <w:rPr>
          <w:rFonts w:ascii="Consolas" w:hAnsi="Consolas" w:eastAsia="Consolas"/>
          <w:sz w:val="15"/>
        </w:rPr>
        <w:t xml:space="preserve">    const totalTests = suites.reduce((sum, s) =&gt; sum + s.testCases.length, 0);</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content: [{</w:t>
      </w:r>
    </w:p>
    <w:p>
      <w:pPr>
        <w:spacing w:after="0" w:before="0" w:line="240" w:lineRule="auto"/>
      </w:pPr>
      <w:r>
        <w:rPr>
          <w:rFonts w:ascii="Consolas" w:hAnsi="Consolas" w:eastAsia="Consolas"/>
          <w:sz w:val="15"/>
        </w:rPr>
        <w:t xml:space="preserve">        type: "text",</w:t>
      </w:r>
    </w:p>
    <w:p>
      <w:pPr>
        <w:spacing w:after="0" w:before="0" w:line="240" w:lineRule="auto"/>
      </w:pPr>
      <w:r>
        <w:rPr>
          <w:rFonts w:ascii="Consolas" w:hAnsi="Consolas" w:eastAsia="Consolas"/>
          <w:sz w:val="15"/>
        </w:rPr>
        <w:t xml:space="preserve">        text: `✅ Generated ${suites.length} test suites (${totalTests} total tests)`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server.registerTool(</w:t>
      </w:r>
    </w:p>
    <w:p>
      <w:pPr>
        <w:spacing w:after="0" w:before="0" w:line="240" w:lineRule="auto"/>
      </w:pPr>
      <w:r>
        <w:rPr>
          <w:rFonts w:ascii="Consolas" w:hAnsi="Consolas" w:eastAsia="Consolas"/>
          <w:sz w:val="15"/>
        </w:rPr>
        <w:t xml:space="preserve">  "run_tests",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description: "Execute all tests with coverage",</w:t>
      </w:r>
    </w:p>
    <w:p>
      <w:pPr>
        <w:spacing w:after="0" w:before="0" w:line="240" w:lineRule="auto"/>
      </w:pPr>
      <w:r>
        <w:rPr>
          <w:rFonts w:ascii="Consolas" w:hAnsi="Consolas" w:eastAsia="Consolas"/>
          <w:sz w:val="15"/>
        </w:rPr>
        <w:t xml:space="preserve">    inputSchema: z.object({}),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async () =&gt; {</w:t>
      </w:r>
    </w:p>
    <w:p>
      <w:pPr>
        <w:spacing w:after="0" w:before="0" w:line="240" w:lineRule="auto"/>
      </w:pPr>
      <w:r>
        <w:rPr>
          <w:rFonts w:ascii="Consolas" w:hAnsi="Consolas" w:eastAsia="Consolas"/>
          <w:sz w:val="15"/>
        </w:rPr>
        <w:t xml:space="preserve">    if (!testAutomation) testAutomation = new NotionCloneTestAutomationServer();</w:t>
      </w:r>
    </w:p>
    <w:p>
      <w:pPr>
        <w:spacing w:after="0" w:before="0" w:line="240" w:lineRule="auto"/>
      </w:pPr>
      <w:r>
        <w:rPr>
          <w:rFonts w:ascii="Consolas" w:hAnsi="Consolas" w:eastAsia="Consolas"/>
          <w:sz w:val="15"/>
        </w:rPr>
        <w:t xml:space="preserve">    const { passed, failed, coverage } = await testAutomation.runTests();</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content: [{</w:t>
      </w:r>
    </w:p>
    <w:p>
      <w:pPr>
        <w:spacing w:after="0" w:before="0" w:line="240" w:lineRule="auto"/>
      </w:pPr>
      <w:r>
        <w:rPr>
          <w:rFonts w:ascii="Consolas" w:hAnsi="Consolas" w:eastAsia="Consolas"/>
          <w:sz w:val="15"/>
        </w:rPr>
        <w:t xml:space="preserve">        type: "text",</w:t>
      </w:r>
    </w:p>
    <w:p>
      <w:pPr>
        <w:spacing w:after="0" w:before="0" w:line="240" w:lineRule="auto"/>
      </w:pPr>
      <w:r>
        <w:rPr>
          <w:rFonts w:ascii="Consolas" w:hAnsi="Consolas" w:eastAsia="Consolas"/>
          <w:sz w:val="15"/>
        </w:rPr>
        <w:t xml:space="preserve">        text: `📊 Test Results: Passed ${passed}, Failed ${failed}, Coverage ${coverage.toFixed(1)}%`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START SERVER</w:t>
      </w:r>
    </w:p>
    <w:p>
      <w:pPr>
        <w:spacing w:after="0" w:before="0" w:line="240" w:lineRule="auto"/>
      </w:pPr>
      <w:r>
        <w:rPr>
          <w:rFonts w:ascii="Consolas" w:hAnsi="Consolas" w:eastAsia="Consolas"/>
          <w:sz w:val="15"/>
        </w:rPr>
        <w:t>(async () =&gt; {</w:t>
      </w:r>
    </w:p>
    <w:p>
      <w:pPr>
        <w:spacing w:after="0" w:before="0" w:line="240" w:lineRule="auto"/>
      </w:pPr>
      <w:r>
        <w:rPr>
          <w:rFonts w:ascii="Consolas" w:hAnsi="Consolas" w:eastAsia="Consolas"/>
          <w:sz w:val="15"/>
        </w:rPr>
        <w:t xml:space="preserve">  const transport = new StdioServerTransport();</w:t>
      </w:r>
    </w:p>
    <w:p>
      <w:pPr>
        <w:spacing w:after="0" w:before="0" w:line="240" w:lineRule="auto"/>
      </w:pPr>
      <w:r>
        <w:rPr>
          <w:rFonts w:ascii="Consolas" w:hAnsi="Consolas" w:eastAsia="Consolas"/>
          <w:sz w:val="15"/>
        </w:rPr>
        <w:t xml:space="preserve">  await server.connect(transport);</w:t>
      </w:r>
    </w:p>
    <w:p>
      <w:pPr>
        <w:spacing w:after="0" w:before="0" w:line="240" w:lineRule="auto"/>
      </w:pPr>
      <w:r>
        <w:rPr>
          <w:rFonts w:ascii="Consolas" w:hAnsi="Consolas" w:eastAsia="Consolas"/>
          <w:sz w:val="15"/>
        </w:rPr>
        <w:t xml:space="preserve">  console.log("🚀 Notion Clone MCP Server running on STDIO...");</w:t>
      </w:r>
    </w:p>
    <w:p>
      <w:pPr>
        <w:spacing w:after="0" w:before="0" w:line="240" w:lineRule="auto"/>
      </w:pPr>
      <w:r>
        <w:rPr>
          <w:rFonts w:ascii="Consolas" w:hAnsi="Consolas" w:eastAsia="Consolas"/>
          <w:sz w:val="15"/>
        </w:rPr>
        <w:t>})();</w:t>
      </w:r>
    </w:p>
    <w:p>
      <w:r>
        <w:br w:type="page"/>
      </w:r>
    </w:p>
    <w:p>
      <w:pPr>
        <w:pStyle w:val="Heading1"/>
      </w:pPr>
      <w:r>
        <w:t>240. mcp-test-server/package.json</w:t>
      </w:r>
    </w:p>
    <w:p>
      <w:r>
        <w:rPr>
          <w:rFonts w:ascii="Consolas" w:hAnsi="Consolas"/>
          <w:color w:val="666666"/>
          <w:sz w:val="18"/>
        </w:rPr>
        <w:t>mcp-test-server/package.json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"name": "notion-clone-mcp-test-server",</w:t>
      </w:r>
    </w:p>
    <w:p>
      <w:pPr>
        <w:spacing w:after="0" w:before="0" w:line="240" w:lineRule="auto"/>
      </w:pPr>
      <w:r>
        <w:rPr>
          <w:rFonts w:ascii="Consolas" w:hAnsi="Consolas" w:eastAsia="Consolas"/>
          <w:sz w:val="15"/>
        </w:rPr>
        <w:t xml:space="preserve">  "version": "1.0.0",</w:t>
      </w:r>
    </w:p>
    <w:p>
      <w:pPr>
        <w:spacing w:after="0" w:before="0" w:line="240" w:lineRule="auto"/>
      </w:pPr>
      <w:r>
        <w:rPr>
          <w:rFonts w:ascii="Consolas" w:hAnsi="Consolas" w:eastAsia="Consolas"/>
          <w:sz w:val="15"/>
        </w:rPr>
        <w:t xml:space="preserve">  "type": "module",</w:t>
      </w:r>
    </w:p>
    <w:p>
      <w:pPr>
        <w:spacing w:after="0" w:before="0" w:line="240" w:lineRule="auto"/>
      </w:pPr>
      <w:r>
        <w:rPr>
          <w:rFonts w:ascii="Consolas" w:hAnsi="Consolas" w:eastAsia="Consolas"/>
          <w:sz w:val="15"/>
        </w:rPr>
        <w:t xml:space="preserve">  "description": "Automated test generation MCP server for Notion Clone",</w:t>
      </w:r>
    </w:p>
    <w:p>
      <w:pPr>
        <w:spacing w:after="0" w:before="0" w:line="240" w:lineRule="auto"/>
      </w:pPr>
      <w:r>
        <w:rPr>
          <w:rFonts w:ascii="Consolas" w:hAnsi="Consolas" w:eastAsia="Consolas"/>
          <w:sz w:val="15"/>
        </w:rPr>
        <w:t xml:space="preserve">  "main": "notion-clone-test-mcp.ts",</w:t>
      </w:r>
    </w:p>
    <w:p>
      <w:pPr>
        <w:spacing w:after="0" w:before="0" w:line="240" w:lineRule="auto"/>
      </w:pPr>
      <w:r>
        <w:rPr>
          <w:rFonts w:ascii="Consolas" w:hAnsi="Consolas" w:eastAsia="Consolas"/>
          <w:sz w:val="15"/>
        </w:rPr>
        <w:t xml:space="preserve">  "scripts": {</w:t>
      </w:r>
    </w:p>
    <w:p>
      <w:pPr>
        <w:spacing w:after="0" w:before="0" w:line="240" w:lineRule="auto"/>
      </w:pPr>
      <w:r>
        <w:rPr>
          <w:rFonts w:ascii="Consolas" w:hAnsi="Consolas" w:eastAsia="Consolas"/>
          <w:sz w:val="15"/>
        </w:rPr>
        <w:t xml:space="preserve">    "start": "tsx notion-clone-test-mcp.ts",</w:t>
      </w:r>
    </w:p>
    <w:p>
      <w:pPr>
        <w:spacing w:after="0" w:before="0" w:line="240" w:lineRule="auto"/>
      </w:pPr>
      <w:r>
        <w:rPr>
          <w:rFonts w:ascii="Consolas" w:hAnsi="Consolas" w:eastAsia="Consolas"/>
          <w:sz w:val="15"/>
        </w:rPr>
        <w:t xml:space="preserve">    "dev": "tsx --watch notion-clone-test-mcp.ts",</w:t>
      </w:r>
    </w:p>
    <w:p>
      <w:pPr>
        <w:spacing w:after="0" w:before="0" w:line="240" w:lineRule="auto"/>
      </w:pPr>
      <w:r>
        <w:rPr>
          <w:rFonts w:ascii="Consolas" w:hAnsi="Consolas" w:eastAsia="Consolas"/>
          <w:sz w:val="15"/>
        </w:rPr>
        <w:t xml:space="preserve">    "typecheck": "tsc --noEmit",</w:t>
      </w:r>
    </w:p>
    <w:p>
      <w:pPr>
        <w:spacing w:after="0" w:before="0" w:line="240" w:lineRule="auto"/>
      </w:pPr>
      <w:r>
        <w:rPr>
          <w:rFonts w:ascii="Consolas" w:hAnsi="Consolas" w:eastAsia="Consolas"/>
          <w:sz w:val="15"/>
        </w:rPr>
        <w:t xml:space="preserve">    "analyze": "tsx -e \"const server = new (await import('./notion-clone-test-mcp.js')).NotionCloneTestAutomationServer(); await server.analyzeProject(); console.log('Analysis complete')\"",</w:t>
      </w:r>
    </w:p>
    <w:p>
      <w:pPr>
        <w:spacing w:after="0" w:before="0" w:line="240" w:lineRule="auto"/>
      </w:pPr>
      <w:r>
        <w:rPr>
          <w:rFonts w:ascii="Consolas" w:hAnsi="Consolas" w:eastAsia="Consolas"/>
          <w:sz w:val="15"/>
        </w:rPr>
        <w:t xml:space="preserve">    "generate": "tsx -e \"const server = new (await import('./notion-clone-test-mcp.js')).NotionCloneTestAutomationServer(); await server.analyzeProject(); await server.generateTestSuites(); console.log('Tests generated')\"",</w:t>
      </w:r>
    </w:p>
    <w:p>
      <w:pPr>
        <w:spacing w:after="0" w:before="0" w:line="240" w:lineRule="auto"/>
      </w:pPr>
      <w:r>
        <w:rPr>
          <w:rFonts w:ascii="Consolas" w:hAnsi="Consolas" w:eastAsia="Consolas"/>
          <w:sz w:val="15"/>
        </w:rPr>
        <w:t xml:space="preserve">    "testall": "npm run analyze &amp;&amp; npm run generate &amp;&amp; echo 'Full pipeline complete'"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"dependencies": {</w:t>
      </w:r>
    </w:p>
    <w:p>
      <w:pPr>
        <w:spacing w:after="0" w:before="0" w:line="240" w:lineRule="auto"/>
      </w:pPr>
      <w:r>
        <w:rPr>
          <w:rFonts w:ascii="Consolas" w:hAnsi="Consolas" w:eastAsia="Consolas"/>
          <w:sz w:val="15"/>
        </w:rPr>
        <w:t xml:space="preserve">    "@modelcontextprotocol/sdk": "latest",</w:t>
      </w:r>
    </w:p>
    <w:p>
      <w:pPr>
        <w:spacing w:after="0" w:before="0" w:line="240" w:lineRule="auto"/>
      </w:pPr>
      <w:r>
        <w:rPr>
          <w:rFonts w:ascii="Consolas" w:hAnsi="Consolas" w:eastAsia="Consolas"/>
          <w:sz w:val="15"/>
        </w:rPr>
        <w:t xml:space="preserve">    "typescript": "^5.6.2"</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"devDependencies": {</w:t>
      </w:r>
    </w:p>
    <w:p>
      <w:pPr>
        <w:spacing w:after="0" w:before="0" w:line="240" w:lineRule="auto"/>
      </w:pPr>
      <w:r>
        <w:rPr>
          <w:rFonts w:ascii="Consolas" w:hAnsi="Consolas" w:eastAsia="Consolas"/>
          <w:sz w:val="15"/>
        </w:rPr>
        <w:t xml:space="preserve">    "@types/node": "^20.0.0",</w:t>
      </w:r>
    </w:p>
    <w:p>
      <w:pPr>
        <w:spacing w:after="0" w:before="0" w:line="240" w:lineRule="auto"/>
      </w:pPr>
      <w:r>
        <w:rPr>
          <w:rFonts w:ascii="Consolas" w:hAnsi="Consolas" w:eastAsia="Consolas"/>
          <w:sz w:val="15"/>
        </w:rPr>
        <w:t xml:space="preserve">    "tsx": "^4.19.1"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241. mcp-test-server/tsconfig.json</w:t>
      </w:r>
    </w:p>
    <w:p>
      <w:r>
        <w:rPr>
          <w:rFonts w:ascii="Consolas" w:hAnsi="Consolas"/>
          <w:color w:val="666666"/>
          <w:sz w:val="18"/>
        </w:rPr>
        <w:t>mcp-test-server/tsconfig.json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"compilerOptions": {</w:t>
      </w:r>
    </w:p>
    <w:p>
      <w:pPr>
        <w:spacing w:after="0" w:before="0" w:line="240" w:lineRule="auto"/>
      </w:pPr>
      <w:r>
        <w:rPr>
          <w:rFonts w:ascii="Consolas" w:hAnsi="Consolas" w:eastAsia="Consolas"/>
          <w:sz w:val="15"/>
        </w:rPr>
        <w:t xml:space="preserve">    "target": "ES2022",</w:t>
      </w:r>
    </w:p>
    <w:p>
      <w:pPr>
        <w:spacing w:after="0" w:before="0" w:line="240" w:lineRule="auto"/>
      </w:pPr>
      <w:r>
        <w:rPr>
          <w:rFonts w:ascii="Consolas" w:hAnsi="Consolas" w:eastAsia="Consolas"/>
          <w:sz w:val="15"/>
        </w:rPr>
        <w:t xml:space="preserve">    "module": "esnext",</w:t>
      </w:r>
    </w:p>
    <w:p>
      <w:pPr>
        <w:spacing w:after="0" w:before="0" w:line="240" w:lineRule="auto"/>
      </w:pPr>
      <w:r>
        <w:rPr>
          <w:rFonts w:ascii="Consolas" w:hAnsi="Consolas" w:eastAsia="Consolas"/>
          <w:sz w:val="15"/>
        </w:rPr>
        <w:t xml:space="preserve">    "lib": ["ES2022"],</w:t>
      </w:r>
    </w:p>
    <w:p>
      <w:pPr>
        <w:spacing w:after="0" w:before="0" w:line="240" w:lineRule="auto"/>
      </w:pPr>
      <w:r>
        <w:rPr>
          <w:rFonts w:ascii="Consolas" w:hAnsi="Consolas" w:eastAsia="Consolas"/>
          <w:sz w:val="15"/>
        </w:rPr>
        <w:t xml:space="preserve">    "outDir": "./dist",</w:t>
      </w:r>
    </w:p>
    <w:p>
      <w:pPr>
        <w:spacing w:after="0" w:before="0" w:line="240" w:lineRule="auto"/>
      </w:pPr>
      <w:r>
        <w:rPr>
          <w:rFonts w:ascii="Consolas" w:hAnsi="Consolas" w:eastAsia="Consolas"/>
          <w:sz w:val="15"/>
        </w:rPr>
        <w:t xml:space="preserve">    "rootDir": "./",</w:t>
      </w:r>
    </w:p>
    <w:p>
      <w:pPr>
        <w:spacing w:after="0" w:before="0" w:line="240" w:lineRule="auto"/>
      </w:pPr>
      <w:r>
        <w:rPr>
          <w:rFonts w:ascii="Consolas" w:hAnsi="Consolas" w:eastAsia="Consolas"/>
          <w:sz w:val="15"/>
        </w:rPr>
        <w:t xml:space="preserve">    "strict": true,</w:t>
      </w:r>
    </w:p>
    <w:p>
      <w:pPr>
        <w:spacing w:after="0" w:before="0" w:line="240" w:lineRule="auto"/>
      </w:pPr>
      <w:r>
        <w:rPr>
          <w:rFonts w:ascii="Consolas" w:hAnsi="Consolas" w:eastAsia="Consolas"/>
          <w:sz w:val="15"/>
        </w:rPr>
        <w:t xml:space="preserve">    "esModuleInterop": true,</w:t>
      </w:r>
    </w:p>
    <w:p>
      <w:pPr>
        <w:spacing w:after="0" w:before="0" w:line="240" w:lineRule="auto"/>
      </w:pPr>
      <w:r>
        <w:rPr>
          <w:rFonts w:ascii="Consolas" w:hAnsi="Consolas" w:eastAsia="Consolas"/>
          <w:sz w:val="15"/>
        </w:rPr>
        <w:t xml:space="preserve">    "skipLibCheck": true,</w:t>
      </w:r>
    </w:p>
    <w:p>
      <w:pPr>
        <w:spacing w:after="0" w:before="0" w:line="240" w:lineRule="auto"/>
      </w:pPr>
      <w:r>
        <w:rPr>
          <w:rFonts w:ascii="Consolas" w:hAnsi="Consolas" w:eastAsia="Consolas"/>
          <w:sz w:val="15"/>
        </w:rPr>
        <w:t xml:space="preserve">    "forceConsistentCasingInFileNames": true,</w:t>
      </w:r>
    </w:p>
    <w:p>
      <w:pPr>
        <w:spacing w:after="0" w:before="0" w:line="240" w:lineRule="auto"/>
      </w:pPr>
      <w:r>
        <w:rPr>
          <w:rFonts w:ascii="Consolas" w:hAnsi="Consolas" w:eastAsia="Consolas"/>
          <w:sz w:val="15"/>
        </w:rPr>
        <w:t xml:space="preserve">    "resolveJsonModule": true,</w:t>
      </w:r>
    </w:p>
    <w:p>
      <w:pPr>
        <w:spacing w:after="0" w:before="0" w:line="240" w:lineRule="auto"/>
      </w:pPr>
      <w:r>
        <w:rPr>
          <w:rFonts w:ascii="Consolas" w:hAnsi="Consolas" w:eastAsia="Consolas"/>
          <w:sz w:val="15"/>
        </w:rPr>
        <w:t xml:space="preserve">    "declaration": true,</w:t>
      </w:r>
    </w:p>
    <w:p>
      <w:pPr>
        <w:spacing w:after="0" w:before="0" w:line="240" w:lineRule="auto"/>
      </w:pPr>
      <w:r>
        <w:rPr>
          <w:rFonts w:ascii="Consolas" w:hAnsi="Consolas" w:eastAsia="Consolas"/>
          <w:sz w:val="15"/>
        </w:rPr>
        <w:t xml:space="preserve">    "declarationMap": true,</w:t>
      </w:r>
    </w:p>
    <w:p>
      <w:pPr>
        <w:spacing w:after="0" w:before="0" w:line="240" w:lineRule="auto"/>
      </w:pPr>
      <w:r>
        <w:rPr>
          <w:rFonts w:ascii="Consolas" w:hAnsi="Consolas" w:eastAsia="Consolas"/>
          <w:sz w:val="15"/>
        </w:rPr>
        <w:t xml:space="preserve">    "sourceMap": true,</w:t>
      </w:r>
    </w:p>
    <w:p>
      <w:pPr>
        <w:spacing w:after="0" w:before="0" w:line="240" w:lineRule="auto"/>
      </w:pPr>
      <w:r>
        <w:rPr>
          <w:rFonts w:ascii="Consolas" w:hAnsi="Consolas" w:eastAsia="Consolas"/>
          <w:sz w:val="15"/>
        </w:rPr>
        <w:t xml:space="preserve">    "moduleResolution": "bundler"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"include": ["notion-clone-test-mcp.ts"],</w:t>
      </w:r>
    </w:p>
    <w:p>
      <w:pPr>
        <w:spacing w:after="0" w:before="0" w:line="240" w:lineRule="auto"/>
      </w:pPr>
      <w:r>
        <w:rPr>
          <w:rFonts w:ascii="Consolas" w:hAnsi="Consolas" w:eastAsia="Consolas"/>
          <w:sz w:val="15"/>
        </w:rPr>
        <w:t xml:space="preserve">  "exclude": ["node_modules", "dist"]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r>
        <w:br w:type="page"/>
      </w:r>
    </w:p>
    <w:p>
      <w:pPr>
        <w:pStyle w:val="Heading1"/>
      </w:pPr>
      <w:r>
        <w:t>242. scripts/check-assets.mjs</w:t>
      </w:r>
    </w:p>
    <w:p>
      <w:r>
        <w:rPr>
          <w:rFonts w:ascii="Consolas" w:hAnsi="Consolas"/>
          <w:color w:val="666666"/>
          <w:sz w:val="18"/>
        </w:rPr>
        <w:t>scripts/check-assets.mjs</w:t>
      </w:r>
    </w:p>
    <w:p>
      <w:pPr>
        <w:spacing w:after="0" w:before="0" w:line="240" w:lineRule="auto"/>
      </w:pPr>
      <w:r>
        <w:rPr>
          <w:rFonts w:ascii="Consolas" w:hAnsi="Consolas" w:eastAsia="Consolas"/>
          <w:sz w:val="15"/>
        </w:rPr>
        <w:t>#!/usr/bin/env node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Verifies that every page really serves its assets.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 page can return HTTP 200 while all of its JavaScript and CSS return 404</w:t>
      </w:r>
    </w:p>
    <w:p>
      <w:pPr>
        <w:spacing w:after="0" w:before="0" w:line="240" w:lineRule="auto"/>
      </w:pPr>
      <w:r>
        <w:rPr>
          <w:rFonts w:ascii="Consolas" w:hAnsi="Consolas" w:eastAsia="Consolas"/>
          <w:sz w:val="15"/>
        </w:rPr>
        <w:t xml:space="preserve"> * (this happened when a production build overwrote the dev server's output</w:t>
      </w:r>
    </w:p>
    <w:p>
      <w:pPr>
        <w:spacing w:after="0" w:before="0" w:line="240" w:lineRule="auto"/>
      </w:pPr>
      <w:r>
        <w:rPr>
          <w:rFonts w:ascii="Consolas" w:hAnsi="Consolas" w:eastAsia="Consolas"/>
          <w:sz w:val="15"/>
        </w:rPr>
        <w:t xml:space="preserve"> * directory). The browser then shows an unstyled, broken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script starts the server, requests every route and checks that every</w:t>
      </w:r>
    </w:p>
    <w:p>
      <w:pPr>
        <w:spacing w:after="0" w:before="0" w:line="240" w:lineRule="auto"/>
      </w:pPr>
      <w:r>
        <w:rPr>
          <w:rFonts w:ascii="Consolas" w:hAnsi="Consolas" w:eastAsia="Consolas"/>
          <w:sz w:val="15"/>
        </w:rPr>
        <w:t xml:space="preserve"> * referenced /_next/static asset is reachable.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Usage:  node scripts/check-assets.mjs [baseUrl]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spawn } from "node:child_process";</w:t>
      </w:r>
    </w:p>
    <w:p>
      <w:pPr>
        <w:spacing w:after="0" w:before="0" w:line="240" w:lineRule="auto"/>
      </w:pPr>
      <w:r>
        <w:rPr>
          <w:rFonts w:ascii="Consolas" w:hAnsi="Consolas" w:eastAsia="Consolas"/>
          <w:sz w:val="15"/>
        </w:rPr>
        <w:t>import { setTimeout as sleep } from "node:timers/promises";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BASE_URL = process.argv[2] ?? "http://localhost:3000";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ROUTES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"/pricing",</w:t>
      </w:r>
    </w:p>
    <w:p>
      <w:pPr>
        <w:spacing w:after="0" w:before="0" w:line="240" w:lineRule="auto"/>
      </w:pPr>
      <w:r>
        <w:rPr>
          <w:rFonts w:ascii="Consolas" w:hAnsi="Consolas" w:eastAsia="Consolas"/>
          <w:sz w:val="15"/>
        </w:rPr>
        <w:t xml:space="preserve">  "/documents",</w:t>
      </w:r>
    </w:p>
    <w:p>
      <w:pPr>
        <w:spacing w:after="0" w:before="0" w:line="240" w:lineRule="auto"/>
      </w:pPr>
      <w:r>
        <w:rPr>
          <w:rFonts w:ascii="Consolas" w:hAnsi="Consolas" w:eastAsia="Consolas"/>
          <w:sz w:val="15"/>
        </w:rPr>
        <w:t xml:space="preserve">  "/settings",</w:t>
      </w:r>
    </w:p>
    <w:p>
      <w:pPr>
        <w:spacing w:after="0" w:before="0" w:line="240" w:lineRule="auto"/>
      </w:pPr>
      <w:r>
        <w:rPr>
          <w:rFonts w:ascii="Consolas" w:hAnsi="Consolas" w:eastAsia="Consolas"/>
          <w:sz w:val="15"/>
        </w:rPr>
        <w:t xml:space="preserve">  "/templates",</w:t>
      </w:r>
    </w:p>
    <w:p>
      <w:pPr>
        <w:spacing w:after="0" w:before="0" w:line="240" w:lineRule="auto"/>
      </w:pPr>
      <w:r>
        <w:rPr>
          <w:rFonts w:ascii="Consolas" w:hAnsi="Consolas" w:eastAsia="Consolas"/>
          <w:sz w:val="15"/>
        </w:rPr>
        <w:t xml:space="preserve">  "/notifications",</w:t>
      </w:r>
    </w:p>
    <w:p>
      <w:pPr>
        <w:spacing w:after="0" w:before="0" w:line="240" w:lineRule="auto"/>
      </w:pPr>
      <w:r>
        <w:rPr>
          <w:rFonts w:ascii="Consolas" w:hAnsi="Consolas" w:eastAsia="Consolas"/>
          <w:sz w:val="15"/>
        </w:rPr>
        <w:t xml:space="preserve">  "/billing/checkout?plan=plus&amp;cycle=monthly",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ASSET_PATTERN = /\/_next\/static\/[A-Za-z0-9/_.-]+\.(js|css)/g;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fetchText = async (url) =&gt; {</w:t>
      </w:r>
    </w:p>
    <w:p>
      <w:pPr>
        <w:spacing w:after="0" w:before="0" w:line="240" w:lineRule="auto"/>
      </w:pPr>
      <w:r>
        <w:rPr>
          <w:rFonts w:ascii="Consolas" w:hAnsi="Consolas" w:eastAsia="Consolas"/>
          <w:sz w:val="15"/>
        </w:rPr>
        <w:t xml:space="preserve">  const response = await fetch(url, { redirect: "follow" });</w:t>
      </w:r>
    </w:p>
    <w:p>
      <w:pPr>
        <w:spacing w:after="0" w:before="0" w:line="240" w:lineRule="auto"/>
      </w:pPr>
      <w:r>
        <w:rPr>
          <w:rFonts w:ascii="Consolas" w:hAnsi="Consolas" w:eastAsia="Consolas"/>
          <w:sz w:val="15"/>
        </w:rPr>
        <w:t xml:space="preserve">  return { status: response.status, body: await response.text()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startServer = async () =&gt; {</w:t>
      </w:r>
    </w:p>
    <w:p>
      <w:pPr>
        <w:spacing w:after="0" w:before="0" w:line="240" w:lineRule="auto"/>
      </w:pPr>
      <w:r>
        <w:rPr>
          <w:rFonts w:ascii="Consolas" w:hAnsi="Consolas" w:eastAsia="Consolas"/>
          <w:sz w:val="15"/>
        </w:rPr>
        <w:t xml:space="preserve">  const child = spawn("npm", ["run", "dev"], {</w:t>
      </w:r>
    </w:p>
    <w:p>
      <w:pPr>
        <w:spacing w:after="0" w:before="0" w:line="240" w:lineRule="auto"/>
      </w:pPr>
      <w:r>
        <w:rPr>
          <w:rFonts w:ascii="Consolas" w:hAnsi="Consolas" w:eastAsia="Consolas"/>
          <w:sz w:val="15"/>
        </w:rPr>
        <w:t xml:space="preserve">    env: { ...process.env, PORT: "3000" },</w:t>
      </w:r>
    </w:p>
    <w:p>
      <w:pPr>
        <w:spacing w:after="0" w:before="0" w:line="240" w:lineRule="auto"/>
      </w:pPr>
      <w:r>
        <w:rPr>
          <w:rFonts w:ascii="Consolas" w:hAnsi="Consolas" w:eastAsia="Consolas"/>
          <w:sz w:val="15"/>
        </w:rPr>
        <w:t xml:space="preserve">    stdio: "ignore",</w:t>
      </w:r>
    </w:p>
    <w:p>
      <w:pPr>
        <w:spacing w:after="0" w:before="0" w:line="240" w:lineRule="auto"/>
      </w:pPr>
      <w:r>
        <w:rPr>
          <w:rFonts w:ascii="Consolas" w:hAnsi="Consolas" w:eastAsia="Consolas"/>
          <w:sz w:val="15"/>
        </w:rPr>
        <w:t xml:space="preserve">    detached: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child.unref();</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(let attempt = 0; attempt &lt; 60; attempt += 1)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const response = await fetch(BASE_URL, { redirect: "follow" });</w:t>
      </w:r>
    </w:p>
    <w:p>
      <w:pPr>
        <w:spacing w:after="0" w:before="0" w:line="240" w:lineRule="auto"/>
      </w:pPr>
      <w:r>
        <w:rPr>
          <w:rFonts w:ascii="Consolas" w:hAnsi="Consolas" w:eastAsia="Consolas"/>
          <w:sz w:val="15"/>
        </w:rPr>
        <w:t xml:space="preserve">      if (response.status &lt; 500) return;</w:t>
      </w:r>
    </w:p>
    <w:p>
      <w:pPr>
        <w:spacing w:after="0" w:before="0" w:line="240" w:lineRule="auto"/>
      </w:pPr>
      <w:r>
        <w:rPr>
          <w:rFonts w:ascii="Consolas" w:hAnsi="Consolas" w:eastAsia="Consolas"/>
          <w:sz w:val="15"/>
        </w:rPr>
        <w:t xml:space="preserve">    } catch {</w:t>
      </w:r>
    </w:p>
    <w:p>
      <w:pPr>
        <w:spacing w:after="0" w:before="0" w:line="240" w:lineRule="auto"/>
      </w:pPr>
      <w:r>
        <w:rPr>
          <w:rFonts w:ascii="Consolas" w:hAnsi="Consolas" w:eastAsia="Consolas"/>
          <w:sz w:val="15"/>
        </w:rPr>
        <w:t xml:space="preserve">      // not up yet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sleep(1000);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throw new Error("The development server did not start in time");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main = async () =&gt; {</w:t>
      </w:r>
    </w:p>
    <w:p>
      <w:pPr>
        <w:spacing w:after="0" w:before="0" w:line="240" w:lineRule="auto"/>
      </w:pPr>
      <w:r>
        <w:rPr>
          <w:rFonts w:ascii="Consolas" w:hAnsi="Consolas" w:eastAsia="Consolas"/>
          <w:sz w:val="15"/>
        </w:rPr>
        <w:t xml:space="preserve">  let server = null;</w:t>
      </w:r>
    </w:p>
    <w:p>
      <w:pPr>
        <w:spacing w:after="0" w:before="0" w:line="240" w:lineRule="auto"/>
      </w:pPr>
      <w:r>
        <w:rPr>
          <w:rFonts w:ascii="Consolas" w:hAnsi="Consolas" w:eastAsia="Consolas"/>
          <w:sz w:val="15"/>
        </w:rPr>
        <w:t xml:space="preserve">  if (!process.env.SKIP_SERVER_START) {</w:t>
      </w:r>
    </w:p>
    <w:p>
      <w:pPr>
        <w:spacing w:after="0" w:before="0" w:line="240" w:lineRule="auto"/>
      </w:pPr>
      <w:r>
        <w:rPr>
          <w:rFonts w:ascii="Consolas" w:hAnsi="Consolas" w:eastAsia="Consolas"/>
          <w:sz w:val="15"/>
        </w:rPr>
        <w:t xml:space="preserve">    console.log("→ starting the development server…");</w:t>
      </w:r>
    </w:p>
    <w:p>
      <w:pPr>
        <w:spacing w:after="0" w:before="0" w:line="240" w:lineRule="auto"/>
      </w:pPr>
      <w:r>
        <w:rPr>
          <w:rFonts w:ascii="Consolas" w:hAnsi="Consolas" w:eastAsia="Consolas"/>
          <w:sz w:val="15"/>
        </w:rPr>
        <w:t xml:space="preserve">    server = await startServer();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let failures =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route of ROUTES) {</w:t>
      </w:r>
    </w:p>
    <w:p>
      <w:pPr>
        <w:spacing w:after="0" w:before="0" w:line="240" w:lineRule="auto"/>
      </w:pPr>
      <w:r>
        <w:rPr>
          <w:rFonts w:ascii="Consolas" w:hAnsi="Consolas" w:eastAsia="Consolas"/>
          <w:sz w:val="15"/>
        </w:rPr>
        <w:t xml:space="preserve">    const url = `${BASE_URL}${route}`;</w:t>
      </w:r>
    </w:p>
    <w:p>
      <w:pPr>
        <w:spacing w:after="0" w:before="0" w:line="240" w:lineRule="auto"/>
      </w:pPr>
      <w:r>
        <w:rPr>
          <w:rFonts w:ascii="Consolas" w:hAnsi="Consolas" w:eastAsia="Consolas"/>
          <w:sz w:val="15"/>
        </w:rPr>
        <w:t xml:space="preserve">    let page;</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page = await fetchText(url);</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console.error(`✗ ${route} — ${error.message}`);</w:t>
      </w:r>
    </w:p>
    <w:p>
      <w:pPr>
        <w:spacing w:after="0" w:before="0" w:line="240" w:lineRule="auto"/>
      </w:pPr>
      <w:r>
        <w:rPr>
          <w:rFonts w:ascii="Consolas" w:hAnsi="Consolas" w:eastAsia="Consolas"/>
          <w:sz w:val="15"/>
        </w:rPr>
        <w:t xml:space="preserve">      failures += 1;</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(page.status !== 200) {</w:t>
      </w:r>
    </w:p>
    <w:p>
      <w:pPr>
        <w:spacing w:after="0" w:before="0" w:line="240" w:lineRule="auto"/>
      </w:pPr>
      <w:r>
        <w:rPr>
          <w:rFonts w:ascii="Consolas" w:hAnsi="Consolas" w:eastAsia="Consolas"/>
          <w:sz w:val="15"/>
        </w:rPr>
        <w:t xml:space="preserve">      console.error(`✗ ${route} — the page returned ${page.status}`);</w:t>
      </w:r>
    </w:p>
    <w:p>
      <w:pPr>
        <w:spacing w:after="0" w:before="0" w:line="240" w:lineRule="auto"/>
      </w:pPr>
      <w:r>
        <w:rPr>
          <w:rFonts w:ascii="Consolas" w:hAnsi="Consolas" w:eastAsia="Consolas"/>
          <w:sz w:val="15"/>
        </w:rPr>
        <w:t xml:space="preserve">      failures += 1;</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assets = [...new Set(page.body.match(ASSET_PATTERN) ?? [])];</w:t>
      </w:r>
    </w:p>
    <w:p>
      <w:pPr>
        <w:spacing w:after="0" w:before="0" w:line="240" w:lineRule="auto"/>
      </w:pPr>
      <w:r>
        <w:rPr>
          <w:rFonts w:ascii="Consolas" w:hAnsi="Consolas" w:eastAsia="Consolas"/>
          <w:sz w:val="15"/>
        </w:rPr>
        <w:t xml:space="preserve">    const missing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asset of assets) {</w:t>
      </w:r>
    </w:p>
    <w:p>
      <w:pPr>
        <w:spacing w:after="0" w:before="0" w:line="240" w:lineRule="auto"/>
      </w:pPr>
      <w:r>
        <w:rPr>
          <w:rFonts w:ascii="Consolas" w:hAnsi="Consolas" w:eastAsia="Consolas"/>
          <w:sz w:val="15"/>
        </w:rPr>
        <w:t xml:space="preserve">      const response = await fetch(`${BASE_URL}${asset}`, {</w:t>
      </w:r>
    </w:p>
    <w:p>
      <w:pPr>
        <w:spacing w:after="0" w:before="0" w:line="240" w:lineRule="auto"/>
      </w:pPr>
      <w:r>
        <w:rPr>
          <w:rFonts w:ascii="Consolas" w:hAnsi="Consolas" w:eastAsia="Consolas"/>
          <w:sz w:val="15"/>
        </w:rPr>
        <w:t xml:space="preserve">        redirect: "follow",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(response.status !== 200) {</w:t>
      </w:r>
    </w:p>
    <w:p>
      <w:pPr>
        <w:spacing w:after="0" w:before="0" w:line="240" w:lineRule="auto"/>
      </w:pPr>
      <w:r>
        <w:rPr>
          <w:rFonts w:ascii="Consolas" w:hAnsi="Consolas" w:eastAsia="Consolas"/>
          <w:sz w:val="15"/>
        </w:rPr>
        <w:t xml:space="preserve">        missing.push(`${asset} (${response.status})`);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(missing.length &gt; 0) {</w:t>
      </w:r>
    </w:p>
    <w:p>
      <w:pPr>
        <w:spacing w:after="0" w:before="0" w:line="240" w:lineRule="auto"/>
      </w:pPr>
      <w:r>
        <w:rPr>
          <w:rFonts w:ascii="Consolas" w:hAnsi="Consolas" w:eastAsia="Consolas"/>
          <w:sz w:val="15"/>
        </w:rPr>
        <w:t xml:space="preserve">      console.error(`✗ ${route} — ${missing.length} missing asset(s)`);</w:t>
      </w:r>
    </w:p>
    <w:p>
      <w:pPr>
        <w:spacing w:after="0" w:before="0" w:line="240" w:lineRule="auto"/>
      </w:pPr>
      <w:r>
        <w:rPr>
          <w:rFonts w:ascii="Consolas" w:hAnsi="Consolas" w:eastAsia="Consolas"/>
          <w:sz w:val="15"/>
        </w:rPr>
        <w:t xml:space="preserve">      for (const asset of missing) console.error(`    ${asset}`);</w:t>
      </w:r>
    </w:p>
    <w:p>
      <w:pPr>
        <w:spacing w:after="0" w:before="0" w:line="240" w:lineRule="auto"/>
      </w:pPr>
      <w:r>
        <w:rPr>
          <w:rFonts w:ascii="Consolas" w:hAnsi="Consolas" w:eastAsia="Consolas"/>
          <w:sz w:val="15"/>
        </w:rPr>
        <w:t xml:space="preserve">      failures += 1;</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console.log(`✓ ${route} — ${assets.length} assets OK`);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(server)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process.kill(-server.pid);</w:t>
      </w:r>
    </w:p>
    <w:p>
      <w:pPr>
        <w:spacing w:after="0" w:before="0" w:line="240" w:lineRule="auto"/>
      </w:pPr>
      <w:r>
        <w:rPr>
          <w:rFonts w:ascii="Consolas" w:hAnsi="Consolas" w:eastAsia="Consolas"/>
          <w:sz w:val="15"/>
        </w:rPr>
        <w:t xml:space="preserve">    } catch {</w:t>
      </w:r>
    </w:p>
    <w:p>
      <w:pPr>
        <w:spacing w:after="0" w:before="0" w:line="240" w:lineRule="auto"/>
      </w:pPr>
      <w:r>
        <w:rPr>
          <w:rFonts w:ascii="Consolas" w:hAnsi="Consolas" w:eastAsia="Consolas"/>
          <w:sz w:val="15"/>
        </w:rPr>
        <w:t xml:space="preserve">      // the server may already be gone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(failures &gt; 0) {</w:t>
      </w:r>
    </w:p>
    <w:p>
      <w:pPr>
        <w:spacing w:after="0" w:before="0" w:line="240" w:lineRule="auto"/>
      </w:pPr>
      <w:r>
        <w:rPr>
          <w:rFonts w:ascii="Consolas" w:hAnsi="Consolas" w:eastAsia="Consolas"/>
          <w:sz w:val="15"/>
        </w:rPr>
        <w:t xml:space="preserve">    console.error(`\n${failures} route(s) failed.`);</w:t>
      </w:r>
    </w:p>
    <w:p>
      <w:pPr>
        <w:spacing w:after="0" w:before="0" w:line="240" w:lineRule="auto"/>
      </w:pPr>
      <w:r>
        <w:rPr>
          <w:rFonts w:ascii="Consolas" w:hAnsi="Consolas" w:eastAsia="Consolas"/>
          <w:sz w:val="15"/>
        </w:rPr>
        <w:t xml:space="preserve">    process.exit(1);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console.log("\nEvery route serves all of its assets.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main().catch((error) =&gt; {</w:t>
      </w:r>
    </w:p>
    <w:p>
      <w:pPr>
        <w:spacing w:after="0" w:before="0" w:line="240" w:lineRule="auto"/>
      </w:pPr>
      <w:r>
        <w:rPr>
          <w:rFonts w:ascii="Consolas" w:hAnsi="Consolas" w:eastAsia="Consolas"/>
          <w:sz w:val="15"/>
        </w:rPr>
        <w:t xml:space="preserve">  console.error(error);</w:t>
      </w:r>
    </w:p>
    <w:p>
      <w:pPr>
        <w:spacing w:after="0" w:before="0" w:line="240" w:lineRule="auto"/>
      </w:pPr>
      <w:r>
        <w:rPr>
          <w:rFonts w:ascii="Consolas" w:hAnsi="Consolas" w:eastAsia="Consolas"/>
          <w:sz w:val="15"/>
        </w:rPr>
        <w:t xml:space="preserve">  process.exit(1);</w:t>
      </w:r>
    </w:p>
    <w:p>
      <w:pPr>
        <w:spacing w:after="0" w:before="0" w:line="240" w:lineRule="auto"/>
      </w:pPr>
      <w:r>
        <w:rPr>
          <w:rFonts w:ascii="Consolas" w:hAnsi="Consolas" w:eastAsia="Consolas"/>
          <w:sz w:val="15"/>
        </w:rPr>
        <w:t>});</w:t>
      </w:r>
    </w:p>
    <w:p>
      <w:r>
        <w:br w:type="page"/>
      </w:r>
    </w:p>
    <w:p>
      <w:pPr>
        <w:pStyle w:val="Heading1"/>
      </w:pPr>
      <w:r>
        <w:t>243. scripts/verify-build.mjs</w:t>
      </w:r>
    </w:p>
    <w:p>
      <w:r>
        <w:rPr>
          <w:rFonts w:ascii="Consolas" w:hAnsi="Consolas"/>
          <w:color w:val="666666"/>
          <w:sz w:val="18"/>
        </w:rPr>
        <w:t>scripts/verify-build.mjs</w:t>
      </w:r>
    </w:p>
    <w:p>
      <w:pPr>
        <w:spacing w:after="0" w:before="0" w:line="240" w:lineRule="auto"/>
      </w:pPr>
      <w:r>
        <w:rPr>
          <w:rFonts w:ascii="Consolas" w:hAnsi="Consolas" w:eastAsia="Consolas"/>
          <w:sz w:val="15"/>
        </w:rPr>
        <w:t>#!/usr/bin/env node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The full pre-deployment check.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Runs everything that has to pass before the app is deployed:</w:t>
      </w:r>
    </w:p>
    <w:p>
      <w:pPr>
        <w:spacing w:after="0" w:before="0" w:line="240" w:lineRule="auto"/>
      </w:pPr>
      <w:r>
        <w:rPr>
          <w:rFonts w:ascii="Consolas" w:hAnsi="Consolas" w:eastAsia="Consolas"/>
          <w:sz w:val="15"/>
        </w:rPr>
        <w:t xml:space="preserve"> *   1. type check</w:t>
      </w:r>
    </w:p>
    <w:p>
      <w:pPr>
        <w:spacing w:after="0" w:before="0" w:line="240" w:lineRule="auto"/>
      </w:pPr>
      <w:r>
        <w:rPr>
          <w:rFonts w:ascii="Consolas" w:hAnsi="Consolas" w:eastAsia="Consolas"/>
          <w:sz w:val="15"/>
        </w:rPr>
        <w:t xml:space="preserve"> *   2. lint</w:t>
      </w:r>
    </w:p>
    <w:p>
      <w:pPr>
        <w:spacing w:after="0" w:before="0" w:line="240" w:lineRule="auto"/>
      </w:pPr>
      <w:r>
        <w:rPr>
          <w:rFonts w:ascii="Consolas" w:hAnsi="Consolas" w:eastAsia="Consolas"/>
          <w:sz w:val="15"/>
        </w:rPr>
        <w:t xml:space="preserve"> *   3. the test suite</w:t>
      </w:r>
    </w:p>
    <w:p>
      <w:pPr>
        <w:spacing w:after="0" w:before="0" w:line="240" w:lineRule="auto"/>
      </w:pPr>
      <w:r>
        <w:rPr>
          <w:rFonts w:ascii="Consolas" w:hAnsi="Consolas" w:eastAsia="Consolas"/>
          <w:sz w:val="15"/>
        </w:rPr>
        <w:t xml:space="preserve"> *   4. the production build</w:t>
      </w:r>
    </w:p>
    <w:p>
      <w:pPr>
        <w:spacing w:after="0" w:before="0" w:line="240" w:lineRule="auto"/>
      </w:pPr>
      <w:r>
        <w:rPr>
          <w:rFonts w:ascii="Consolas" w:hAnsi="Consolas" w:eastAsia="Consolas"/>
          <w:sz w:val="15"/>
        </w:rPr>
        <w:t xml:space="preserve"> *   5. the asset check (every route must serve its JavaScript and CSS)</w:t>
      </w:r>
    </w:p>
    <w:p>
      <w:pPr>
        <w:spacing w:after="0" w:before="0" w:line="240" w:lineRule="auto"/>
      </w:pPr>
      <w:r>
        <w:rPr>
          <w:rFonts w:ascii="Consolas" w:hAnsi="Consolas" w:eastAsia="Consolas"/>
          <w:sz w:val="15"/>
        </w:rPr>
        <w:t xml:space="preserve"> *   6. the Vercel compatibility check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Usage:  npm run verify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spawn } from "node:child_process";</w:t>
      </w:r>
    </w:p>
    <w:p>
      <w:pPr>
        <w:spacing w:after="0" w:before="0" w:line="240" w:lineRule="auto"/>
      </w:pPr>
      <w:r>
        <w:rPr>
          <w:rFonts w:ascii="Consolas" w:hAnsi="Consolas" w:eastAsia="Consolas"/>
          <w:sz w:val="15"/>
        </w:rPr>
        <w:t>import { existsSync, readFileSync } from "node:fs";</w:t>
      </w:r>
    </w:p>
    <w:p>
      <w:pPr>
        <w:spacing w:after="0" w:before="0" w:line="240" w:lineRule="auto"/>
      </w:pPr>
      <w:r>
        <w:rPr>
          <w:rFonts w:ascii="Consolas" w:hAnsi="Consolas" w:eastAsia="Consolas"/>
          <w:sz w:val="15"/>
        </w:rPr>
        <w:t>import path from "node:path";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ROOT = path.resolve(path.dirname(new URL(import.meta.url).pathname),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run = (command, args, options = {}) =&gt;</w:t>
      </w:r>
    </w:p>
    <w:p>
      <w:pPr>
        <w:spacing w:after="0" w:before="0" w:line="240" w:lineRule="auto"/>
      </w:pPr>
      <w:r>
        <w:rPr>
          <w:rFonts w:ascii="Consolas" w:hAnsi="Consolas" w:eastAsia="Consolas"/>
          <w:sz w:val="15"/>
        </w:rPr>
        <w:t xml:space="preserve">  new Promise((resolve) =&gt; {</w:t>
      </w:r>
    </w:p>
    <w:p>
      <w:pPr>
        <w:spacing w:after="0" w:before="0" w:line="240" w:lineRule="auto"/>
      </w:pPr>
      <w:r>
        <w:rPr>
          <w:rFonts w:ascii="Consolas" w:hAnsi="Consolas" w:eastAsia="Consolas"/>
          <w:sz w:val="15"/>
        </w:rPr>
        <w:t xml:space="preserve">    const child = spawn(command, args, {</w:t>
      </w:r>
    </w:p>
    <w:p>
      <w:pPr>
        <w:spacing w:after="0" w:before="0" w:line="240" w:lineRule="auto"/>
      </w:pPr>
      <w:r>
        <w:rPr>
          <w:rFonts w:ascii="Consolas" w:hAnsi="Consolas" w:eastAsia="Consolas"/>
          <w:sz w:val="15"/>
        </w:rPr>
        <w:t xml:space="preserve">      cwd: ROOT,</w:t>
      </w:r>
    </w:p>
    <w:p>
      <w:pPr>
        <w:spacing w:after="0" w:before="0" w:line="240" w:lineRule="auto"/>
      </w:pPr>
      <w:r>
        <w:rPr>
          <w:rFonts w:ascii="Consolas" w:hAnsi="Consolas" w:eastAsia="Consolas"/>
          <w:sz w:val="15"/>
        </w:rPr>
        <w:t xml:space="preserve">      stdio: "inherit",</w:t>
      </w:r>
    </w:p>
    <w:p>
      <w:pPr>
        <w:spacing w:after="0" w:before="0" w:line="240" w:lineRule="auto"/>
      </w:pPr>
      <w:r>
        <w:rPr>
          <w:rFonts w:ascii="Consolas" w:hAnsi="Consolas" w:eastAsia="Consolas"/>
          <w:sz w:val="15"/>
        </w:rPr>
        <w:t xml:space="preserve">      ...options,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child.on("close", (code) =&gt; resolve(code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steps = [</w:t>
      </w:r>
    </w:p>
    <w:p>
      <w:pPr>
        <w:spacing w:after="0" w:before="0" w:line="240" w:lineRule="auto"/>
      </w:pPr>
      <w:r>
        <w:rPr>
          <w:rFonts w:ascii="Consolas" w:hAnsi="Consolas" w:eastAsia="Consolas"/>
          <w:sz w:val="15"/>
        </w:rPr>
        <w:t xml:space="preserve">  { name: "Type check", command: "npm", args: ["run", "typecheck"] },</w:t>
      </w:r>
    </w:p>
    <w:p>
      <w:pPr>
        <w:spacing w:after="0" w:before="0" w:line="240" w:lineRule="auto"/>
      </w:pPr>
      <w:r>
        <w:rPr>
          <w:rFonts w:ascii="Consolas" w:hAnsi="Consolas" w:eastAsia="Consolas"/>
          <w:sz w:val="15"/>
        </w:rPr>
        <w:t xml:space="preserve">  { name: "Lint", command: "npm", args: ["run", "lint"] },</w:t>
      </w:r>
    </w:p>
    <w:p>
      <w:pPr>
        <w:spacing w:after="0" w:before="0" w:line="240" w:lineRule="auto"/>
      </w:pPr>
      <w:r>
        <w:rPr>
          <w:rFonts w:ascii="Consolas" w:hAnsi="Consolas" w:eastAsia="Consolas"/>
          <w:sz w:val="15"/>
        </w:rPr>
        <w:t xml:space="preserve">  { name: "Tests", command: "npm", args: ["test"] },</w:t>
      </w:r>
    </w:p>
    <w:p>
      <w:pPr>
        <w:spacing w:after="0" w:before="0" w:line="240" w:lineRule="auto"/>
      </w:pPr>
      <w:r>
        <w:rPr>
          <w:rFonts w:ascii="Consolas" w:hAnsi="Consolas" w:eastAsia="Consolas"/>
          <w:sz w:val="15"/>
        </w:rPr>
        <w:t xml:space="preserve">  { name: "Production build", command: "npm", args: ["run", "build"] },</w:t>
      </w:r>
    </w:p>
    <w:p>
      <w:pPr>
        <w:spacing w:after="0" w:before="0" w:line="240" w:lineRule="auto"/>
      </w:pPr>
      <w:r>
        <w:rPr>
          <w:rFonts w:ascii="Consolas" w:hAnsi="Consolas" w:eastAsia="Consolas"/>
          <w:sz w:val="15"/>
        </w:rPr>
        <w:t xml:space="preserve">  { name: "Asset check", command: "npm", args: ["run", "check:assets"]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checkVercel = () =&gt; {</w:t>
      </w:r>
    </w:p>
    <w:p>
      <w:pPr>
        <w:spacing w:after="0" w:before="0" w:line="240" w:lineRule="auto"/>
      </w:pPr>
      <w:r>
        <w:rPr>
          <w:rFonts w:ascii="Consolas" w:hAnsi="Consolas" w:eastAsia="Consolas"/>
          <w:sz w:val="15"/>
        </w:rPr>
        <w:t xml:space="preserve">  const problems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(!existsSync(path.join(ROOT, "vercel.json"))) {</w:t>
      </w:r>
    </w:p>
    <w:p>
      <w:pPr>
        <w:spacing w:after="0" w:before="0" w:line="240" w:lineRule="auto"/>
      </w:pPr>
      <w:r>
        <w:rPr>
          <w:rFonts w:ascii="Consolas" w:hAnsi="Consolas" w:eastAsia="Consolas"/>
          <w:sz w:val="15"/>
        </w:rPr>
        <w:t xml:space="preserve">    problems.push("vercel.json is missing");</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const config = JSON.parse(</w:t>
      </w:r>
    </w:p>
    <w:p>
      <w:pPr>
        <w:spacing w:after="0" w:before="0" w:line="240" w:lineRule="auto"/>
      </w:pPr>
      <w:r>
        <w:rPr>
          <w:rFonts w:ascii="Consolas" w:hAnsi="Consolas" w:eastAsia="Consolas"/>
          <w:sz w:val="15"/>
        </w:rPr>
        <w:t xml:space="preserve">      readFileSync(path.join(ROOT, "vercel.json"), "utf8"),</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(config.framework !== "nextjs") {</w:t>
      </w:r>
    </w:p>
    <w:p>
      <w:pPr>
        <w:spacing w:after="0" w:before="0" w:line="240" w:lineRule="auto"/>
      </w:pPr>
      <w:r>
        <w:rPr>
          <w:rFonts w:ascii="Consolas" w:hAnsi="Consolas" w:eastAsia="Consolas"/>
          <w:sz w:val="15"/>
        </w:rPr>
        <w:t xml:space="preserve">      problems.push("vercel.json must declare the nextjs framework");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(!config.buildCommand) {</w:t>
      </w:r>
    </w:p>
    <w:p>
      <w:pPr>
        <w:spacing w:after="0" w:before="0" w:line="240" w:lineRule="auto"/>
      </w:pPr>
      <w:r>
        <w:rPr>
          <w:rFonts w:ascii="Consolas" w:hAnsi="Consolas" w:eastAsia="Consolas"/>
          <w:sz w:val="15"/>
        </w:rPr>
        <w:t xml:space="preserve">      problems.push("vercel.json must declare a build command");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(!existsSync(path.join(ROOT, ".vercelignore"))) {</w:t>
      </w:r>
    </w:p>
    <w:p>
      <w:pPr>
        <w:spacing w:after="0" w:before="0" w:line="240" w:lineRule="auto"/>
      </w:pPr>
      <w:r>
        <w:rPr>
          <w:rFonts w:ascii="Consolas" w:hAnsi="Consolas" w:eastAsia="Consolas"/>
          <w:sz w:val="15"/>
        </w:rPr>
        <w:t xml:space="preserve">    problems.push(".vercelignore is missing");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build must not depend on a live Convex deployment.</w:t>
      </w:r>
    </w:p>
    <w:p>
      <w:pPr>
        <w:spacing w:after="0" w:before="0" w:line="240" w:lineRule="auto"/>
      </w:pPr>
      <w:r>
        <w:rPr>
          <w:rFonts w:ascii="Consolas" w:hAnsi="Consolas" w:eastAsia="Consolas"/>
          <w:sz w:val="15"/>
        </w:rPr>
        <w:t xml:space="preserve">  const nextConfig = readFileSync(</w:t>
      </w:r>
    </w:p>
    <w:p>
      <w:pPr>
        <w:spacing w:after="0" w:before="0" w:line="240" w:lineRule="auto"/>
      </w:pPr>
      <w:r>
        <w:rPr>
          <w:rFonts w:ascii="Consolas" w:hAnsi="Consolas" w:eastAsia="Consolas"/>
          <w:sz w:val="15"/>
        </w:rPr>
        <w:t xml:space="preserve">    path.join(ROOT, "next.config.mjs"),</w:t>
      </w:r>
    </w:p>
    <w:p>
      <w:pPr>
        <w:spacing w:after="0" w:before="0" w:line="240" w:lineRule="auto"/>
      </w:pPr>
      <w:r>
        <w:rPr>
          <w:rFonts w:ascii="Consolas" w:hAnsi="Consolas" w:eastAsia="Consolas"/>
          <w:sz w:val="15"/>
        </w:rPr>
        <w:t xml:space="preserve">    "utf8",</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(!nextConfig.includes("distDir")) {</w:t>
      </w:r>
    </w:p>
    <w:p>
      <w:pPr>
        <w:spacing w:after="0" w:before="0" w:line="240" w:lineRule="auto"/>
      </w:pPr>
      <w:r>
        <w:rPr>
          <w:rFonts w:ascii="Consolas" w:hAnsi="Consolas" w:eastAsia="Consolas"/>
          <w:sz w:val="15"/>
        </w:rPr>
        <w:t xml:space="preserve">    problems.push("next.config.mjs must set a distDir");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(problems.length &gt; 0) {</w:t>
      </w:r>
    </w:p>
    <w:p>
      <w:pPr>
        <w:spacing w:after="0" w:before="0" w:line="240" w:lineRule="auto"/>
      </w:pPr>
      <w:r>
        <w:rPr>
          <w:rFonts w:ascii="Consolas" w:hAnsi="Consolas" w:eastAsia="Consolas"/>
          <w:sz w:val="15"/>
        </w:rPr>
        <w:t xml:space="preserve">    console.error("\n✗ Vercel compatibility problems:");</w:t>
      </w:r>
    </w:p>
    <w:p>
      <w:pPr>
        <w:spacing w:after="0" w:before="0" w:line="240" w:lineRule="auto"/>
      </w:pPr>
      <w:r>
        <w:rPr>
          <w:rFonts w:ascii="Consolas" w:hAnsi="Consolas" w:eastAsia="Consolas"/>
          <w:sz w:val="15"/>
        </w:rPr>
        <w:t xml:space="preserve">    for (const problem of problems) console.error(`    ${problem}`);</w:t>
      </w:r>
    </w:p>
    <w:p>
      <w:pPr>
        <w:spacing w:after="0" w:before="0" w:line="240" w:lineRule="auto"/>
      </w:pPr>
      <w:r>
        <w:rPr>
          <w:rFonts w:ascii="Consolas" w:hAnsi="Consolas" w:eastAsia="Consolas"/>
          <w:sz w:val="15"/>
        </w:rPr>
        <w:t xml:space="preserve">    return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console.log("✓ Vercel compatibility");</w:t>
      </w:r>
    </w:p>
    <w:p>
      <w:pPr>
        <w:spacing w:after="0" w:before="0" w:line="240" w:lineRule="auto"/>
      </w:pPr>
      <w:r>
        <w:rPr>
          <w:rFonts w:ascii="Consolas" w:hAnsi="Consolas" w:eastAsia="Consolas"/>
          <w:sz w:val="15"/>
        </w:rPr>
        <w:t xml:space="preserve">  return 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main = async () =&gt; {</w:t>
      </w:r>
    </w:p>
    <w:p>
      <w:pPr>
        <w:spacing w:after="0" w:before="0" w:line="240" w:lineRule="auto"/>
      </w:pPr>
      <w:r>
        <w:rPr>
          <w:rFonts w:ascii="Consolas" w:hAnsi="Consolas" w:eastAsia="Consolas"/>
          <w:sz w:val="15"/>
        </w:rPr>
        <w:t xml:space="preserve">  const started = Date.now();</w:t>
      </w:r>
    </w:p>
    <w:p>
      <w:pPr>
        <w:spacing w:after="0" w:before="0" w:line="240" w:lineRule="auto"/>
      </w:pPr>
      <w:r>
        <w:rPr>
          <w:rFonts w:ascii="Consolas" w:hAnsi="Consolas" w:eastAsia="Consolas"/>
          <w:sz w:val="15"/>
        </w:rPr>
        <w:t xml:space="preserve">  const results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step of steps) {</w:t>
      </w:r>
    </w:p>
    <w:p>
      <w:pPr>
        <w:spacing w:after="0" w:before="0" w:line="240" w:lineRule="auto"/>
      </w:pPr>
      <w:r>
        <w:rPr>
          <w:rFonts w:ascii="Consolas" w:hAnsi="Consolas" w:eastAsia="Consolas"/>
          <w:sz w:val="15"/>
        </w:rPr>
        <w:t xml:space="preserve">    console.log(`\n=== ${step.name} ===`);</w:t>
      </w:r>
    </w:p>
    <w:p>
      <w:pPr>
        <w:spacing w:after="0" w:before="0" w:line="240" w:lineRule="auto"/>
      </w:pPr>
      <w:r>
        <w:rPr>
          <w:rFonts w:ascii="Consolas" w:hAnsi="Consolas" w:eastAsia="Consolas"/>
          <w:sz w:val="15"/>
        </w:rPr>
        <w:t xml:space="preserve">    const code = await run(step.command, step.args);</w:t>
      </w:r>
    </w:p>
    <w:p>
      <w:pPr>
        <w:spacing w:after="0" w:before="0" w:line="240" w:lineRule="auto"/>
      </w:pPr>
      <w:r>
        <w:rPr>
          <w:rFonts w:ascii="Consolas" w:hAnsi="Consolas" w:eastAsia="Consolas"/>
          <w:sz w:val="15"/>
        </w:rPr>
        <w:t xml:space="preserve">    results.push({ name: step.name, code });</w:t>
      </w:r>
    </w:p>
    <w:p>
      <w:pPr>
        <w:spacing w:after="0" w:before="0" w:line="240" w:lineRule="auto"/>
      </w:pPr>
      <w:r>
        <w:rPr>
          <w:rFonts w:ascii="Consolas" w:hAnsi="Consolas" w:eastAsia="Consolas"/>
          <w:sz w:val="15"/>
        </w:rPr>
        <w:t xml:space="preserve">    if (code !== 0) {</w:t>
      </w:r>
    </w:p>
    <w:p>
      <w:pPr>
        <w:spacing w:after="0" w:before="0" w:line="240" w:lineRule="auto"/>
      </w:pPr>
      <w:r>
        <w:rPr>
          <w:rFonts w:ascii="Consolas" w:hAnsi="Consolas" w:eastAsia="Consolas"/>
          <w:sz w:val="15"/>
        </w:rPr>
        <w:t xml:space="preserve">      console.error(`\n✗ ${step.name} failed — stopping.`);</w:t>
      </w:r>
    </w:p>
    <w:p>
      <w:pPr>
        <w:spacing w:after="0" w:before="0" w:line="240" w:lineRule="auto"/>
      </w:pPr>
      <w:r>
        <w:rPr>
          <w:rFonts w:ascii="Consolas" w:hAnsi="Consolas" w:eastAsia="Consolas"/>
          <w:sz w:val="15"/>
        </w:rPr>
        <w:t xml:space="preserve">      process.exit(code);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console.log("\n=== Vercel compatibility ===");</w:t>
      </w:r>
    </w:p>
    <w:p>
      <w:pPr>
        <w:spacing w:after="0" w:before="0" w:line="240" w:lineRule="auto"/>
      </w:pPr>
      <w:r>
        <w:rPr>
          <w:rFonts w:ascii="Consolas" w:hAnsi="Consolas" w:eastAsia="Consolas"/>
          <w:sz w:val="15"/>
        </w:rPr>
        <w:t xml:space="preserve">  const vercel = checkVercel();</w:t>
      </w:r>
    </w:p>
    <w:p>
      <w:pPr>
        <w:spacing w:after="0" w:before="0" w:line="240" w:lineRule="auto"/>
      </w:pPr>
      <w:r>
        <w:rPr>
          <w:rFonts w:ascii="Consolas" w:hAnsi="Consolas" w:eastAsia="Consolas"/>
          <w:sz w:val="15"/>
        </w:rPr>
        <w:t xml:space="preserve">  results.push({ name: "Vercel compatibility", code: vercel });</w:t>
      </w:r>
    </w:p>
    <w:p>
      <w:pPr>
        <w:spacing w:after="0" w:before="0" w:line="240" w:lineRule="auto"/>
      </w:pPr>
      <w:r>
        <w:rPr>
          <w:rFonts w:ascii="Consolas" w:hAnsi="Consolas" w:eastAsia="Consolas"/>
          <w:sz w:val="15"/>
        </w:rPr>
        <w:t xml:space="preserve">  if (vercel !== 0) process.exit(vercel);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seconds = Math.round((Date.now() - started) / 1000);</w:t>
      </w:r>
    </w:p>
    <w:p>
      <w:pPr>
        <w:spacing w:after="0" w:before="0" w:line="240" w:lineRule="auto"/>
      </w:pPr>
      <w:r>
        <w:rPr>
          <w:rFonts w:ascii="Consolas" w:hAnsi="Consolas" w:eastAsia="Consolas"/>
          <w:sz w:val="15"/>
        </w:rPr>
        <w:t xml:space="preserve">  console.log("\n=== Summary ===");</w:t>
      </w:r>
    </w:p>
    <w:p>
      <w:pPr>
        <w:spacing w:after="0" w:before="0" w:line="240" w:lineRule="auto"/>
      </w:pPr>
      <w:r>
        <w:rPr>
          <w:rFonts w:ascii="Consolas" w:hAnsi="Consolas" w:eastAsia="Consolas"/>
          <w:sz w:val="15"/>
        </w:rPr>
        <w:t xml:space="preserve">  for (const result of results) {</w:t>
      </w:r>
    </w:p>
    <w:p>
      <w:pPr>
        <w:spacing w:after="0" w:before="0" w:line="240" w:lineRule="auto"/>
      </w:pPr>
      <w:r>
        <w:rPr>
          <w:rFonts w:ascii="Consolas" w:hAnsi="Consolas" w:eastAsia="Consolas"/>
          <w:sz w:val="15"/>
        </w:rPr>
        <w:t xml:space="preserve">    console.log(`  ✓ ${result.name}`);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console.log(`\nEverything passed in ${seconds}s. Ready to deploy.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main().catch((error) =&gt; {</w:t>
      </w:r>
    </w:p>
    <w:p>
      <w:pPr>
        <w:spacing w:after="0" w:before="0" w:line="240" w:lineRule="auto"/>
      </w:pPr>
      <w:r>
        <w:rPr>
          <w:rFonts w:ascii="Consolas" w:hAnsi="Consolas" w:eastAsia="Consolas"/>
          <w:sz w:val="15"/>
        </w:rPr>
        <w:t xml:space="preserve">  console.error(error);</w:t>
      </w:r>
    </w:p>
    <w:p>
      <w:pPr>
        <w:spacing w:after="0" w:before="0" w:line="240" w:lineRule="auto"/>
      </w:pPr>
      <w:r>
        <w:rPr>
          <w:rFonts w:ascii="Consolas" w:hAnsi="Consolas" w:eastAsia="Consolas"/>
          <w:sz w:val="15"/>
        </w:rPr>
        <w:t xml:space="preserve">  process.exit(1);</w:t>
      </w:r>
    </w:p>
    <w:p>
      <w:pPr>
        <w:spacing w:after="0" w:before="0" w:line="240" w:lineRule="auto"/>
      </w:pPr>
      <w:r>
        <w:rPr>
          <w:rFonts w:ascii="Consolas" w:hAnsi="Consolas" w:eastAsia="Consolas"/>
          <w:sz w:val="15"/>
        </w:rPr>
        <w:t>});</w:t>
      </w:r>
    </w:p>
    <w:p>
      <w:r>
        <w:br w:type="page"/>
      </w:r>
    </w:p>
    <w:p>
      <w:pPr>
        <w:pStyle w:val="Heading1"/>
      </w:pPr>
      <w:r>
        <w:t>244. tests/backend.test.ts</w:t>
      </w:r>
    </w:p>
    <w:p>
      <w:r>
        <w:rPr>
          <w:rFonts w:ascii="Consolas" w:hAnsi="Consolas"/>
          <w:color w:val="666666"/>
          <w:sz w:val="18"/>
        </w:rPr>
        <w:t>tests/backend.test.ts</w:t>
      </w:r>
    </w:p>
    <w:p>
      <w:pPr>
        <w:spacing w:after="0" w:before="0" w:line="240" w:lineRule="auto"/>
      </w:pPr>
      <w:r>
        <w:rPr>
          <w:rFonts w:ascii="Consolas" w:hAnsi="Consolas" w:eastAsia="Consolas"/>
          <w:sz w:val="15"/>
        </w:rPr>
        <w:t>import { convexTest } from "convex-test";</w:t>
      </w:r>
    </w:p>
    <w:p>
      <w:pPr>
        <w:spacing w:after="0" w:before="0" w:line="240" w:lineRule="auto"/>
      </w:pPr>
      <w:r>
        <w:rPr>
          <w:rFonts w:ascii="Consolas" w:hAnsi="Consolas" w:eastAsia="Consolas"/>
          <w:sz w:val="15"/>
        </w:rPr>
        <w:t>import { describe, expect, it } from "vitest";</w:t>
      </w:r>
    </w:p>
    <w:p>
      <w:pPr>
        <w:spacing w:after="0" w:before="0" w:line="240" w:lineRule="auto"/>
      </w:pPr>
      <w:r>
        <w:rPr>
          <w:rFonts w:ascii="Consolas" w:hAnsi="Consolas" w:eastAsia="Consolas"/>
          <w:sz w:val="15"/>
        </w:rPr>
        <w:t>import schema from "@/convex/schema";</w:t>
      </w:r>
    </w:p>
    <w:p>
      <w:pPr>
        <w:spacing w:after="0" w:before="0" w:line="240" w:lineRule="auto"/>
      </w:pPr>
      <w:r>
        <w:rPr>
          <w:rFonts w:ascii="Consolas" w:hAnsi="Consolas" w:eastAsia="Consolas"/>
          <w:sz w:val="15"/>
        </w:rPr>
        <w:t>import * as billing from "@/convex/billing";</w:t>
      </w:r>
    </w:p>
    <w:p>
      <w:pPr>
        <w:spacing w:after="0" w:before="0" w:line="240" w:lineRule="auto"/>
      </w:pPr>
      <w:r>
        <w:rPr>
          <w:rFonts w:ascii="Consolas" w:hAnsi="Consolas" w:eastAsia="Consolas"/>
          <w:sz w:val="15"/>
        </w:rPr>
        <w:t>import * as workspaces from "@/convex/workspaces";</w:t>
      </w:r>
    </w:p>
    <w:p>
      <w:pPr>
        <w:spacing w:after="0" w:before="0" w:line="240" w:lineRule="auto"/>
      </w:pPr>
      <w:r>
        <w:rPr>
          <w:rFonts w:ascii="Consolas" w:hAnsi="Consolas" w:eastAsia="Consolas"/>
          <w:sz w:val="15"/>
        </w:rPr>
        <w:t>import * as documents from "@/convex/documents";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DAY = 24 * 60 * 60 * 1000;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eslint-disable @typescript-eslint/no-explicit-any */</w:t>
      </w:r>
    </w:p>
    <w:p>
      <w:pPr>
        <w:spacing w:after="0" w:before="0" w:line="240" w:lineRule="auto"/>
      </w:pPr>
      <w:r>
        <w:rPr>
          <w:rFonts w:ascii="Consolas" w:hAnsi="Consolas" w:eastAsia="Consolas"/>
          <w:sz w:val="15"/>
        </w:rPr>
        <w:t>const mutation = (t: any, fn: any, args: any) =&gt; t.mutation(fn, args);</w:t>
      </w:r>
    </w:p>
    <w:p>
      <w:pPr>
        <w:spacing w:after="0" w:before="0" w:line="240" w:lineRule="auto"/>
      </w:pPr>
      <w:r>
        <w:rPr>
          <w:rFonts w:ascii="Consolas" w:hAnsi="Consolas" w:eastAsia="Consolas"/>
          <w:sz w:val="15"/>
        </w:rPr>
        <w:t>const query = (t: any, fn: any, args: any) =&gt; t.query(fn, args);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Creates a workspace with an owner and returns the ids needed by the tests.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seedWorkspace = async (t: any, plan = "free") =&gt; {</w:t>
      </w:r>
    </w:p>
    <w:p>
      <w:pPr>
        <w:spacing w:after="0" w:before="0" w:line="240" w:lineRule="auto"/>
      </w:pPr>
      <w:r>
        <w:rPr>
          <w:rFonts w:ascii="Consolas" w:hAnsi="Consolas" w:eastAsia="Consolas"/>
          <w:sz w:val="15"/>
        </w:rPr>
        <w:t xml:space="preserve">  const owner = t.withIdentity({ subject: "user_owner", name: "Owner" });</w:t>
      </w:r>
    </w:p>
    <w:p>
      <w:pPr>
        <w:spacing w:after="0" w:before="0" w:line="240" w:lineRule="auto"/>
      </w:pPr>
      <w:r>
        <w:rPr>
          <w:rFonts w:ascii="Consolas" w:hAnsi="Consolas" w:eastAsia="Consolas"/>
          <w:sz w:val="15"/>
        </w:rPr>
        <w:t xml:space="preserve">  const workspaceId = await owner.run(async (ctx: any) =&gt; {</w:t>
      </w:r>
    </w:p>
    <w:p>
      <w:pPr>
        <w:spacing w:after="0" w:before="0" w:line="240" w:lineRule="auto"/>
      </w:pPr>
      <w:r>
        <w:rPr>
          <w:rFonts w:ascii="Consolas" w:hAnsi="Consolas" w:eastAsia="Consolas"/>
          <w:sz w:val="15"/>
        </w:rPr>
        <w:t xml:space="preserve">    const id = await ctx.db.insert("workspaces", {</w:t>
      </w:r>
    </w:p>
    <w:p>
      <w:pPr>
        <w:spacing w:after="0" w:before="0" w:line="240" w:lineRule="auto"/>
      </w:pPr>
      <w:r>
        <w:rPr>
          <w:rFonts w:ascii="Consolas" w:hAnsi="Consolas" w:eastAsia="Consolas"/>
          <w:sz w:val="15"/>
        </w:rPr>
        <w:t xml:space="preserve">      name: "Acme",</w:t>
      </w:r>
    </w:p>
    <w:p>
      <w:pPr>
        <w:spacing w:after="0" w:before="0" w:line="240" w:lineRule="auto"/>
      </w:pPr>
      <w:r>
        <w:rPr>
          <w:rFonts w:ascii="Consolas" w:hAnsi="Consolas" w:eastAsia="Consolas"/>
          <w:sz w:val="15"/>
        </w:rPr>
        <w:t xml:space="preserve">      slug: "acme",</w:t>
      </w:r>
    </w:p>
    <w:p>
      <w:pPr>
        <w:spacing w:after="0" w:before="0" w:line="240" w:lineRule="auto"/>
      </w:pPr>
      <w:r>
        <w:rPr>
          <w:rFonts w:ascii="Consolas" w:hAnsi="Consolas" w:eastAsia="Consolas"/>
          <w:sz w:val="15"/>
        </w:rPr>
        <w:t xml:space="preserve">      plan,</w:t>
      </w:r>
    </w:p>
    <w:p>
      <w:pPr>
        <w:spacing w:after="0" w:before="0" w:line="240" w:lineRule="auto"/>
      </w:pPr>
      <w:r>
        <w:rPr>
          <w:rFonts w:ascii="Consolas" w:hAnsi="Consolas" w:eastAsia="Consolas"/>
          <w:sz w:val="15"/>
        </w:rPr>
        <w:t xml:space="preserve">      billingCycle: "monthly",</w:t>
      </w:r>
    </w:p>
    <w:p>
      <w:pPr>
        <w:spacing w:after="0" w:before="0" w:line="240" w:lineRule="auto"/>
      </w:pPr>
      <w:r>
        <w:rPr>
          <w:rFonts w:ascii="Consolas" w:hAnsi="Consolas" w:eastAsia="Consolas"/>
          <w:sz w:val="15"/>
        </w:rPr>
        <w:t xml:space="preserve">      ownerId: "user_owner",</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subscriptionStatus: "active",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ctx.db.insert("workspaceMembers", {</w:t>
      </w:r>
    </w:p>
    <w:p>
      <w:pPr>
        <w:spacing w:after="0" w:before="0" w:line="240" w:lineRule="auto"/>
      </w:pPr>
      <w:r>
        <w:rPr>
          <w:rFonts w:ascii="Consolas" w:hAnsi="Consolas" w:eastAsia="Consolas"/>
          <w:sz w:val="15"/>
        </w:rPr>
        <w:t xml:space="preserve">      workspaceId: id,</w:t>
      </w:r>
    </w:p>
    <w:p>
      <w:pPr>
        <w:spacing w:after="0" w:before="0" w:line="240" w:lineRule="auto"/>
      </w:pPr>
      <w:r>
        <w:rPr>
          <w:rFonts w:ascii="Consolas" w:hAnsi="Consolas" w:eastAsia="Consolas"/>
          <w:sz w:val="15"/>
        </w:rPr>
        <w:t xml:space="preserve">      userId: "user_owner",</w:t>
      </w:r>
    </w:p>
    <w:p>
      <w:pPr>
        <w:spacing w:after="0" w:before="0" w:line="240" w:lineRule="auto"/>
      </w:pPr>
      <w:r>
        <w:rPr>
          <w:rFonts w:ascii="Consolas" w:hAnsi="Consolas" w:eastAsia="Consolas"/>
          <w:sz w:val="15"/>
        </w:rPr>
        <w:t xml:space="preserve">      email: "owner@acme.test",</w:t>
      </w:r>
    </w:p>
    <w:p>
      <w:pPr>
        <w:spacing w:after="0" w:before="0" w:line="240" w:lineRule="auto"/>
      </w:pPr>
      <w:r>
        <w:rPr>
          <w:rFonts w:ascii="Consolas" w:hAnsi="Consolas" w:eastAsia="Consolas"/>
          <w:sz w:val="15"/>
        </w:rPr>
        <w:t xml:space="preserve">      role: "owner",</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owner, workspaceId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describe("billing.checkout", () =&gt; {</w:t>
      </w:r>
    </w:p>
    <w:p>
      <w:pPr>
        <w:spacing w:after="0" w:before="0" w:line="240" w:lineRule="auto"/>
      </w:pPr>
      <w:r>
        <w:rPr>
          <w:rFonts w:ascii="Consolas" w:hAnsi="Consolas" w:eastAsia="Consolas"/>
          <w:sz w:val="15"/>
        </w:rPr>
        <w:t xml:space="preserve">  it("creates a pending invoice and activates the plan on payment",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seedWorkspace(t);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session = await mutation(owner, billing.startCheckout,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plan: "plus",</w:t>
      </w:r>
    </w:p>
    <w:p>
      <w:pPr>
        <w:spacing w:after="0" w:before="0" w:line="240" w:lineRule="auto"/>
      </w:pPr>
      <w:r>
        <w:rPr>
          <w:rFonts w:ascii="Consolas" w:hAnsi="Consolas" w:eastAsia="Consolas"/>
          <w:sz w:val="15"/>
        </w:rPr>
        <w:t xml:space="preserve">      cycle: "monthly",</w:t>
      </w:r>
    </w:p>
    <w:p>
      <w:pPr>
        <w:spacing w:after="0" w:before="0" w:line="240" w:lineRule="auto"/>
      </w:pPr>
      <w:r>
        <w:rPr>
          <w:rFonts w:ascii="Consolas" w:hAnsi="Consolas" w:eastAsia="Consolas"/>
          <w:sz w:val="15"/>
        </w:rPr>
        <w:t xml:space="preserve">      seats: 3,</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expect(session.subtotal).toBe(3600);</w:t>
      </w:r>
    </w:p>
    <w:p>
      <w:pPr>
        <w:spacing w:after="0" w:before="0" w:line="240" w:lineRule="auto"/>
      </w:pPr>
      <w:r>
        <w:rPr>
          <w:rFonts w:ascii="Consolas" w:hAnsi="Consolas" w:eastAsia="Consolas"/>
          <w:sz w:val="15"/>
        </w:rPr>
        <w:t xml:space="preserve">    expect(session.amount).toBe(3600);</w:t>
      </w:r>
    </w:p>
    <w:p>
      <w:pPr>
        <w:spacing w:after="0" w:before="0" w:line="240" w:lineRule="auto"/>
      </w:pPr>
      <w:r>
        <w:rPr>
          <w:rFonts w:ascii="Consolas" w:hAnsi="Consolas" w:eastAsia="Consolas"/>
          <w:sz w:val="15"/>
        </w:rPr>
        <w:t xml:space="preserve">    expect(session.plan).toBe("plus");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invoice is pending until the payment completes.</w:t>
      </w:r>
    </w:p>
    <w:p>
      <w:pPr>
        <w:spacing w:after="0" w:before="0" w:line="240" w:lineRule="auto"/>
      </w:pPr>
      <w:r>
        <w:rPr>
          <w:rFonts w:ascii="Consolas" w:hAnsi="Consolas" w:eastAsia="Consolas"/>
          <w:sz w:val="15"/>
        </w:rPr>
        <w:t xml:space="preserve">    const before = await query(owner, billing.getSubscription, { workspaceId });</w:t>
      </w:r>
    </w:p>
    <w:p>
      <w:pPr>
        <w:spacing w:after="0" w:before="0" w:line="240" w:lineRule="auto"/>
      </w:pPr>
      <w:r>
        <w:rPr>
          <w:rFonts w:ascii="Consolas" w:hAnsi="Consolas" w:eastAsia="Consolas"/>
          <w:sz w:val="15"/>
        </w:rPr>
        <w:t xml:space="preserve">    expect(before.plan).toBe("free");</w:t>
      </w:r>
    </w:p>
    <w:p>
      <w:pPr>
        <w:spacing w:after="0" w:before="0" w:line="240" w:lineRule="auto"/>
      </w:pPr>
      <w:r>
        <w:rPr>
          <w:rFonts w:ascii="Consolas" w:hAnsi="Consolas" w:eastAsia="Consolas"/>
          <w:sz w:val="15"/>
        </w:rPr>
        <w:t xml:space="preserve">    expect(before.invoices[0].status).toBe("open");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billing.completeCheckout, {</w:t>
      </w:r>
    </w:p>
    <w:p>
      <w:pPr>
        <w:spacing w:after="0" w:before="0" w:line="240" w:lineRule="auto"/>
      </w:pPr>
      <w:r>
        <w:rPr>
          <w:rFonts w:ascii="Consolas" w:hAnsi="Consolas" w:eastAsia="Consolas"/>
          <w:sz w:val="15"/>
        </w:rPr>
        <w:t xml:space="preserve">      invoiceId: session.invoiceId,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after = await query(owner, billing.getSubscription, { workspaceId });</w:t>
      </w:r>
    </w:p>
    <w:p>
      <w:pPr>
        <w:spacing w:after="0" w:before="0" w:line="240" w:lineRule="auto"/>
      </w:pPr>
      <w:r>
        <w:rPr>
          <w:rFonts w:ascii="Consolas" w:hAnsi="Consolas" w:eastAsia="Consolas"/>
          <w:sz w:val="15"/>
        </w:rPr>
        <w:t xml:space="preserve">    expect(after.plan).toBe("plus");</w:t>
      </w:r>
    </w:p>
    <w:p>
      <w:pPr>
        <w:spacing w:after="0" w:before="0" w:line="240" w:lineRule="auto"/>
      </w:pPr>
      <w:r>
        <w:rPr>
          <w:rFonts w:ascii="Consolas" w:hAnsi="Consolas" w:eastAsia="Consolas"/>
          <w:sz w:val="15"/>
        </w:rPr>
        <w:t xml:space="preserve">    expect(after.cycle).toBe("monthly");</w:t>
      </w:r>
    </w:p>
    <w:p>
      <w:pPr>
        <w:spacing w:after="0" w:before="0" w:line="240" w:lineRule="auto"/>
      </w:pPr>
      <w:r>
        <w:rPr>
          <w:rFonts w:ascii="Consolas" w:hAnsi="Consolas" w:eastAsia="Consolas"/>
          <w:sz w:val="15"/>
        </w:rPr>
        <w:t xml:space="preserve">    expect(after.invoices[0].status).toBe("paid");</w:t>
      </w:r>
    </w:p>
    <w:p>
      <w:pPr>
        <w:spacing w:after="0" w:before="0" w:line="240" w:lineRule="auto"/>
      </w:pPr>
      <w:r>
        <w:rPr>
          <w:rFonts w:ascii="Consolas" w:hAnsi="Consolas" w:eastAsia="Consolas"/>
          <w:sz w:val="15"/>
        </w:rPr>
        <w:t xml:space="preserve">    expect(after.currentPeriodEnd).toBeGreaterThan(Date.now());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it("applies a promo code and the tax rate",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seedWorkspace(t);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billing.updateBillingDetails,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taxRate: 0.2,</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session = await mutation(owner, billing.startCheckout,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plan: "plus",</w:t>
      </w:r>
    </w:p>
    <w:p>
      <w:pPr>
        <w:spacing w:after="0" w:before="0" w:line="240" w:lineRule="auto"/>
      </w:pPr>
      <w:r>
        <w:rPr>
          <w:rFonts w:ascii="Consolas" w:hAnsi="Consolas" w:eastAsia="Consolas"/>
          <w:sz w:val="15"/>
        </w:rPr>
        <w:t xml:space="preserve">      cycle: "monthly",</w:t>
      </w:r>
    </w:p>
    <w:p>
      <w:pPr>
        <w:spacing w:after="0" w:before="0" w:line="240" w:lineRule="auto"/>
      </w:pPr>
      <w:r>
        <w:rPr>
          <w:rFonts w:ascii="Consolas" w:hAnsi="Consolas" w:eastAsia="Consolas"/>
          <w:sz w:val="15"/>
        </w:rPr>
        <w:t xml:space="preserve">      seats: 1,</w:t>
      </w:r>
    </w:p>
    <w:p>
      <w:pPr>
        <w:spacing w:after="0" w:before="0" w:line="240" w:lineRule="auto"/>
      </w:pPr>
      <w:r>
        <w:rPr>
          <w:rFonts w:ascii="Consolas" w:hAnsi="Consolas" w:eastAsia="Consolas"/>
          <w:sz w:val="15"/>
        </w:rPr>
        <w:t xml:space="preserve">      couponCode: "JOTION20",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expect(session.subtotal).toBe(1200);</w:t>
      </w:r>
    </w:p>
    <w:p>
      <w:pPr>
        <w:spacing w:after="0" w:before="0" w:line="240" w:lineRule="auto"/>
      </w:pPr>
      <w:r>
        <w:rPr>
          <w:rFonts w:ascii="Consolas" w:hAnsi="Consolas" w:eastAsia="Consolas"/>
          <w:sz w:val="15"/>
        </w:rPr>
        <w:t xml:space="preserve">    expect(session.discount).toBe(240);</w:t>
      </w:r>
    </w:p>
    <w:p>
      <w:pPr>
        <w:spacing w:after="0" w:before="0" w:line="240" w:lineRule="auto"/>
      </w:pPr>
      <w:r>
        <w:rPr>
          <w:rFonts w:ascii="Consolas" w:hAnsi="Consolas" w:eastAsia="Consolas"/>
          <w:sz w:val="15"/>
        </w:rPr>
        <w:t xml:space="preserve">    expect(session.tax).toBe(192);</w:t>
      </w:r>
    </w:p>
    <w:p>
      <w:pPr>
        <w:spacing w:after="0" w:before="0" w:line="240" w:lineRule="auto"/>
      </w:pPr>
      <w:r>
        <w:rPr>
          <w:rFonts w:ascii="Consolas" w:hAnsi="Consolas" w:eastAsia="Consolas"/>
          <w:sz w:val="15"/>
        </w:rPr>
        <w:t xml:space="preserve">    expect(session.amount).toBe(1152);</w:t>
      </w:r>
    </w:p>
    <w:p>
      <w:pPr>
        <w:spacing w:after="0" w:before="0" w:line="240" w:lineRule="auto"/>
      </w:pPr>
      <w:r>
        <w:rPr>
          <w:rFonts w:ascii="Consolas" w:hAnsi="Consolas" w:eastAsia="Consolas"/>
          <w:sz w:val="15"/>
        </w:rPr>
        <w:t xml:space="preserve">    expect(session.couponCode).toBe("JOTION20");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it("rejects an unknown promo code",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seedWorkspace(t);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expect(</w:t>
      </w:r>
    </w:p>
    <w:p>
      <w:pPr>
        <w:spacing w:after="0" w:before="0" w:line="240" w:lineRule="auto"/>
      </w:pPr>
      <w:r>
        <w:rPr>
          <w:rFonts w:ascii="Consolas" w:hAnsi="Consolas" w:eastAsia="Consolas"/>
          <w:sz w:val="15"/>
        </w:rPr>
        <w:t xml:space="preserve">      mutation(owner, billing.startCheckout,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plan: "plus",</w:t>
      </w:r>
    </w:p>
    <w:p>
      <w:pPr>
        <w:spacing w:after="0" w:before="0" w:line="240" w:lineRule="auto"/>
      </w:pPr>
      <w:r>
        <w:rPr>
          <w:rFonts w:ascii="Consolas" w:hAnsi="Consolas" w:eastAsia="Consolas"/>
          <w:sz w:val="15"/>
        </w:rPr>
        <w:t xml:space="preserve">        cycle: "monthly",</w:t>
      </w:r>
    </w:p>
    <w:p>
      <w:pPr>
        <w:spacing w:after="0" w:before="0" w:line="240" w:lineRule="auto"/>
      </w:pPr>
      <w:r>
        <w:rPr>
          <w:rFonts w:ascii="Consolas" w:hAnsi="Consolas" w:eastAsia="Consolas"/>
          <w:sz w:val="15"/>
        </w:rPr>
        <w:t xml:space="preserve">        seats: 1,</w:t>
      </w:r>
    </w:p>
    <w:p>
      <w:pPr>
        <w:spacing w:after="0" w:before="0" w:line="240" w:lineRule="auto"/>
      </w:pPr>
      <w:r>
        <w:rPr>
          <w:rFonts w:ascii="Consolas" w:hAnsi="Consolas" w:eastAsia="Consolas"/>
          <w:sz w:val="15"/>
        </w:rPr>
        <w:t xml:space="preserve">        couponCode: "NOT-A-CODE",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).rejects.toThrow(/not recognised/i);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it("refuses to let a non-owner start a checkout",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seedWorkspace(t);</w:t>
      </w:r>
    </w:p>
    <w:p>
      <w:pPr>
        <w:spacing w:after="0" w:before="0" w:line="240" w:lineRule="auto"/>
      </w:pPr>
      <w:r>
        <w:rPr>
          <w:rFonts w:ascii="Consolas" w:hAnsi="Consolas" w:eastAsia="Consolas"/>
          <w:sz w:val="15"/>
        </w:rPr>
        <w:t xml:space="preserve">    const member = t.withIdentity({</w:t>
      </w:r>
    </w:p>
    <w:p>
      <w:pPr>
        <w:spacing w:after="0" w:before="0" w:line="240" w:lineRule="auto"/>
      </w:pPr>
      <w:r>
        <w:rPr>
          <w:rFonts w:ascii="Consolas" w:hAnsi="Consolas" w:eastAsia="Consolas"/>
          <w:sz w:val="15"/>
        </w:rPr>
        <w:t xml:space="preserve">      subject: "user_member",</w:t>
      </w:r>
    </w:p>
    <w:p>
      <w:pPr>
        <w:spacing w:after="0" w:before="0" w:line="240" w:lineRule="auto"/>
      </w:pPr>
      <w:r>
        <w:rPr>
          <w:rFonts w:ascii="Consolas" w:hAnsi="Consolas" w:eastAsia="Consolas"/>
          <w:sz w:val="15"/>
        </w:rPr>
        <w:t xml:space="preserve">      name: "Member",</w:t>
      </w:r>
    </w:p>
    <w:p>
      <w:pPr>
        <w:spacing w:after="0" w:before="0" w:line="240" w:lineRule="auto"/>
      </w:pPr>
      <w:r>
        <w:rPr>
          <w:rFonts w:ascii="Consolas" w:hAnsi="Consolas" w:eastAsia="Consolas"/>
          <w:sz w:val="15"/>
        </w:rPr>
        <w:t xml:space="preserve">      email: "member@acme.test",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workspaces.inviteMember,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email: "member@acme.test",</w:t>
      </w:r>
    </w:p>
    <w:p>
      <w:pPr>
        <w:spacing w:after="0" w:before="0" w:line="240" w:lineRule="auto"/>
      </w:pPr>
      <w:r>
        <w:rPr>
          <w:rFonts w:ascii="Consolas" w:hAnsi="Consolas" w:eastAsia="Consolas"/>
          <w:sz w:val="15"/>
        </w:rPr>
        <w:t xml:space="preserve">      role: "member",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mutation(member, workspaces.ensureDefault,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expect(</w:t>
      </w:r>
    </w:p>
    <w:p>
      <w:pPr>
        <w:spacing w:after="0" w:before="0" w:line="240" w:lineRule="auto"/>
      </w:pPr>
      <w:r>
        <w:rPr>
          <w:rFonts w:ascii="Consolas" w:hAnsi="Consolas" w:eastAsia="Consolas"/>
          <w:sz w:val="15"/>
        </w:rPr>
        <w:t xml:space="preserve">      mutation(member, billing.startCheckout,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plan: "plus",</w:t>
      </w:r>
    </w:p>
    <w:p>
      <w:pPr>
        <w:spacing w:after="0" w:before="0" w:line="240" w:lineRule="auto"/>
      </w:pPr>
      <w:r>
        <w:rPr>
          <w:rFonts w:ascii="Consolas" w:hAnsi="Consolas" w:eastAsia="Consolas"/>
          <w:sz w:val="15"/>
        </w:rPr>
        <w:t xml:space="preserve">        cycle: "monthly",</w:t>
      </w:r>
    </w:p>
    <w:p>
      <w:pPr>
        <w:spacing w:after="0" w:before="0" w:line="240" w:lineRule="auto"/>
      </w:pPr>
      <w:r>
        <w:rPr>
          <w:rFonts w:ascii="Consolas" w:hAnsi="Consolas" w:eastAsia="Consolas"/>
          <w:sz w:val="15"/>
        </w:rPr>
        <w:t xml:space="preserve">        seats: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).rejects.toThrow(/Forbidden/i);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describe("billing.plan changes", () =&gt; {</w:t>
      </w:r>
    </w:p>
    <w:p>
      <w:pPr>
        <w:spacing w:after="0" w:before="0" w:line="240" w:lineRule="auto"/>
      </w:pPr>
      <w:r>
        <w:rPr>
          <w:rFonts w:ascii="Consolas" w:hAnsi="Consolas" w:eastAsia="Consolas"/>
          <w:sz w:val="15"/>
        </w:rPr>
        <w:t xml:space="preserve">  it("upgrades immediately with a prorated invoice",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seedWorkspace(t);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Start on Plus, 30 days ago, so half of the period is left.</w:t>
      </w:r>
    </w:p>
    <w:p>
      <w:pPr>
        <w:spacing w:after="0" w:before="0" w:line="240" w:lineRule="auto"/>
      </w:pPr>
      <w:r>
        <w:rPr>
          <w:rFonts w:ascii="Consolas" w:hAnsi="Consolas" w:eastAsia="Consolas"/>
          <w:sz w:val="15"/>
        </w:rPr>
        <w:t xml:space="preserve">    await owner.run(async (ctx: any) =&gt; {</w:t>
      </w:r>
    </w:p>
    <w:p>
      <w:pPr>
        <w:spacing w:after="0" w:before="0" w:line="240" w:lineRule="auto"/>
      </w:pPr>
      <w:r>
        <w:rPr>
          <w:rFonts w:ascii="Consolas" w:hAnsi="Consolas" w:eastAsia="Consolas"/>
          <w:sz w:val="15"/>
        </w:rPr>
        <w:t xml:space="preserve">      const workspace = await ctx.db.get(workspaceId);</w:t>
      </w:r>
    </w:p>
    <w:p>
      <w:pPr>
        <w:spacing w:after="0" w:before="0" w:line="240" w:lineRule="auto"/>
      </w:pPr>
      <w:r>
        <w:rPr>
          <w:rFonts w:ascii="Consolas" w:hAnsi="Consolas" w:eastAsia="Consolas"/>
          <w:sz w:val="15"/>
        </w:rPr>
        <w:t xml:space="preserve">      const now = Date.now();</w:t>
      </w:r>
    </w:p>
    <w:p>
      <w:pPr>
        <w:spacing w:after="0" w:before="0" w:line="240" w:lineRule="auto"/>
      </w:pPr>
      <w:r>
        <w:rPr>
          <w:rFonts w:ascii="Consolas" w:hAnsi="Consolas" w:eastAsia="Consolas"/>
          <w:sz w:val="15"/>
        </w:rPr>
        <w:t xml:space="preserve">      await ctx.db.patch(workspaceId, {</w:t>
      </w:r>
    </w:p>
    <w:p>
      <w:pPr>
        <w:spacing w:after="0" w:before="0" w:line="240" w:lineRule="auto"/>
      </w:pPr>
      <w:r>
        <w:rPr>
          <w:rFonts w:ascii="Consolas" w:hAnsi="Consolas" w:eastAsia="Consolas"/>
          <w:sz w:val="15"/>
        </w:rPr>
        <w:t xml:space="preserve">        plan: "plus",</w:t>
      </w:r>
    </w:p>
    <w:p>
      <w:pPr>
        <w:spacing w:after="0" w:before="0" w:line="240" w:lineRule="auto"/>
      </w:pPr>
      <w:r>
        <w:rPr>
          <w:rFonts w:ascii="Consolas" w:hAnsi="Consolas" w:eastAsia="Consolas"/>
          <w:sz w:val="15"/>
        </w:rPr>
        <w:t xml:space="preserve">        billingCycle: "monthly",</w:t>
      </w:r>
    </w:p>
    <w:p>
      <w:pPr>
        <w:spacing w:after="0" w:before="0" w:line="240" w:lineRule="auto"/>
      </w:pPr>
      <w:r>
        <w:rPr>
          <w:rFonts w:ascii="Consolas" w:hAnsi="Consolas" w:eastAsia="Consolas"/>
          <w:sz w:val="15"/>
        </w:rPr>
        <w:t xml:space="preserve">        currentPeriodStart: now - 15 * DAY,</w:t>
      </w:r>
    </w:p>
    <w:p>
      <w:pPr>
        <w:spacing w:after="0" w:before="0" w:line="240" w:lineRule="auto"/>
      </w:pPr>
      <w:r>
        <w:rPr>
          <w:rFonts w:ascii="Consolas" w:hAnsi="Consolas" w:eastAsia="Consolas"/>
          <w:sz w:val="15"/>
        </w:rPr>
        <w:t xml:space="preserve">        currentPeriodEnd: now + 15 * DAY,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ctx.db.insert("workspaceMembers",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userId: "user_second",</w:t>
      </w:r>
    </w:p>
    <w:p>
      <w:pPr>
        <w:spacing w:after="0" w:before="0" w:line="240" w:lineRule="auto"/>
      </w:pPr>
      <w:r>
        <w:rPr>
          <w:rFonts w:ascii="Consolas" w:hAnsi="Consolas" w:eastAsia="Consolas"/>
          <w:sz w:val="15"/>
        </w:rPr>
        <w:t xml:space="preserve">        email: "second@acme.test",</w:t>
      </w:r>
    </w:p>
    <w:p>
      <w:pPr>
        <w:spacing w:after="0" w:before="0" w:line="240" w:lineRule="auto"/>
      </w:pPr>
      <w:r>
        <w:rPr>
          <w:rFonts w:ascii="Consolas" w:hAnsi="Consolas" w:eastAsia="Consolas"/>
          <w:sz w:val="15"/>
        </w:rPr>
        <w:t xml:space="preserve">        role: "member",</w:t>
      </w:r>
    </w:p>
    <w:p>
      <w:pPr>
        <w:spacing w:after="0" w:before="0" w:line="240" w:lineRule="auto"/>
      </w:pPr>
      <w:r>
        <w:rPr>
          <w:rFonts w:ascii="Consolas" w:hAnsi="Consolas" w:eastAsia="Consolas"/>
          <w:sz w:val="15"/>
        </w:rPr>
        <w:t xml:space="preserve">        createdAt: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result = await mutation(owner, billing.changePlan,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plan: "business",</w:t>
      </w:r>
    </w:p>
    <w:p>
      <w:pPr>
        <w:spacing w:after="0" w:before="0" w:line="240" w:lineRule="auto"/>
      </w:pPr>
      <w:r>
        <w:rPr>
          <w:rFonts w:ascii="Consolas" w:hAnsi="Consolas" w:eastAsia="Consolas"/>
          <w:sz w:val="15"/>
        </w:rPr>
        <w:t xml:space="preserve">      cycle: "monthly",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expect(result.proration).toBe(true);</w:t>
      </w:r>
    </w:p>
    <w:p>
      <w:pPr>
        <w:spacing w:after="0" w:before="0" w:line="240" w:lineRule="auto"/>
      </w:pPr>
      <w:r>
        <w:rPr>
          <w:rFonts w:ascii="Consolas" w:hAnsi="Consolas" w:eastAsia="Consolas"/>
          <w:sz w:val="15"/>
        </w:rPr>
        <w:t xml:space="preserve">    // two seats, half a period left: (24 - 12) * 2 * 0.5 = $12</w:t>
      </w:r>
    </w:p>
    <w:p>
      <w:pPr>
        <w:spacing w:after="0" w:before="0" w:line="240" w:lineRule="auto"/>
      </w:pPr>
      <w:r>
        <w:rPr>
          <w:rFonts w:ascii="Consolas" w:hAnsi="Consolas" w:eastAsia="Consolas"/>
          <w:sz w:val="15"/>
        </w:rPr>
        <w:t xml:space="preserve">    expect(result.amount).toBe(1200);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subscription = await query(owner, billing.getSubscription, { workspaceId });</w:t>
      </w:r>
    </w:p>
    <w:p>
      <w:pPr>
        <w:spacing w:after="0" w:before="0" w:line="240" w:lineRule="auto"/>
      </w:pPr>
      <w:r>
        <w:rPr>
          <w:rFonts w:ascii="Consolas" w:hAnsi="Consolas" w:eastAsia="Consolas"/>
          <w:sz w:val="15"/>
        </w:rPr>
        <w:t xml:space="preserve">    expect(subscription.plan).toBe("business");</w:t>
      </w:r>
    </w:p>
    <w:p>
      <w:pPr>
        <w:spacing w:after="0" w:before="0" w:line="240" w:lineRule="auto"/>
      </w:pPr>
      <w:r>
        <w:rPr>
          <w:rFonts w:ascii="Consolas" w:hAnsi="Consolas" w:eastAsia="Consolas"/>
          <w:sz w:val="15"/>
        </w:rPr>
        <w:t xml:space="preserve">    expect(subscription.scheduledPlan).toBeUndefined();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it("schedules a downgrade for the end of the period",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seedWorkspace(t, "plus");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result = await mutation(owner, billing.changePlan,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plan: "free",</w:t>
      </w:r>
    </w:p>
    <w:p>
      <w:pPr>
        <w:spacing w:after="0" w:before="0" w:line="240" w:lineRule="auto"/>
      </w:pPr>
      <w:r>
        <w:rPr>
          <w:rFonts w:ascii="Consolas" w:hAnsi="Consolas" w:eastAsia="Consolas"/>
          <w:sz w:val="15"/>
        </w:rPr>
        <w:t xml:space="preserve">      cycle: "monthly",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expect(result.scheduled).toBe(true);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subscription = await query(owner, billing.getSubscription, { workspaceId });</w:t>
      </w:r>
    </w:p>
    <w:p>
      <w:pPr>
        <w:spacing w:after="0" w:before="0" w:line="240" w:lineRule="auto"/>
      </w:pPr>
      <w:r>
        <w:rPr>
          <w:rFonts w:ascii="Consolas" w:hAnsi="Consolas" w:eastAsia="Consolas"/>
          <w:sz w:val="15"/>
        </w:rPr>
        <w:t xml:space="preserve">    // The current plan is kept until the period ends …</w:t>
      </w:r>
    </w:p>
    <w:p>
      <w:pPr>
        <w:spacing w:after="0" w:before="0" w:line="240" w:lineRule="auto"/>
      </w:pPr>
      <w:r>
        <w:rPr>
          <w:rFonts w:ascii="Consolas" w:hAnsi="Consolas" w:eastAsia="Consolas"/>
          <w:sz w:val="15"/>
        </w:rPr>
        <w:t xml:space="preserve">    expect(subscription.plan).toBe("plus");</w:t>
      </w:r>
    </w:p>
    <w:p>
      <w:pPr>
        <w:spacing w:after="0" w:before="0" w:line="240" w:lineRule="auto"/>
      </w:pPr>
      <w:r>
        <w:rPr>
          <w:rFonts w:ascii="Consolas" w:hAnsi="Consolas" w:eastAsia="Consolas"/>
          <w:sz w:val="15"/>
        </w:rPr>
        <w:t xml:space="preserve">    // … but the downgrade is scheduled.</w:t>
      </w:r>
    </w:p>
    <w:p>
      <w:pPr>
        <w:spacing w:after="0" w:before="0" w:line="240" w:lineRule="auto"/>
      </w:pPr>
      <w:r>
        <w:rPr>
          <w:rFonts w:ascii="Consolas" w:hAnsi="Consolas" w:eastAsia="Consolas"/>
          <w:sz w:val="15"/>
        </w:rPr>
        <w:t xml:space="preserve">    expect(subscription.scheduledPlan).toBe("free");</w:t>
      </w:r>
    </w:p>
    <w:p>
      <w:pPr>
        <w:spacing w:after="0" w:before="0" w:line="240" w:lineRule="auto"/>
      </w:pPr>
      <w:r>
        <w:rPr>
          <w:rFonts w:ascii="Consolas" w:hAnsi="Consolas" w:eastAsia="Consolas"/>
          <w:sz w:val="15"/>
        </w:rPr>
        <w:t xml:space="preserve">    expect(subscription.scheduledAt).toBeGreaterThan(Date.now());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…and the scheduled change can be cancelled again.</w:t>
      </w:r>
    </w:p>
    <w:p>
      <w:pPr>
        <w:spacing w:after="0" w:before="0" w:line="240" w:lineRule="auto"/>
      </w:pPr>
      <w:r>
        <w:rPr>
          <w:rFonts w:ascii="Consolas" w:hAnsi="Consolas" w:eastAsia="Consolas"/>
          <w:sz w:val="15"/>
        </w:rPr>
        <w:t xml:space="preserve">    await mutation(owner, billing.cancelScheduledChange, { workspaceId });</w:t>
      </w:r>
    </w:p>
    <w:p>
      <w:pPr>
        <w:spacing w:after="0" w:before="0" w:line="240" w:lineRule="auto"/>
      </w:pPr>
      <w:r>
        <w:rPr>
          <w:rFonts w:ascii="Consolas" w:hAnsi="Consolas" w:eastAsia="Consolas"/>
          <w:sz w:val="15"/>
        </w:rPr>
        <w:t xml:space="preserve">    const cancelled = await query(owner, billing.getSubscription, { workspaceId });</w:t>
      </w:r>
    </w:p>
    <w:p>
      <w:pPr>
        <w:spacing w:after="0" w:before="0" w:line="240" w:lineRule="auto"/>
      </w:pPr>
      <w:r>
        <w:rPr>
          <w:rFonts w:ascii="Consolas" w:hAnsi="Consolas" w:eastAsia="Consolas"/>
          <w:sz w:val="15"/>
        </w:rPr>
        <w:t xml:space="preserve">    expect(cancelled.scheduledPlan).toBeUndefined();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it("applies a scheduled downgrade when the period renews",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seedWorkspace(t);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now = Date.now();</w:t>
      </w:r>
    </w:p>
    <w:p>
      <w:pPr>
        <w:spacing w:after="0" w:before="0" w:line="240" w:lineRule="auto"/>
      </w:pPr>
      <w:r>
        <w:rPr>
          <w:rFonts w:ascii="Consolas" w:hAnsi="Consolas" w:eastAsia="Consolas"/>
          <w:sz w:val="15"/>
        </w:rPr>
        <w:t xml:space="preserve">    await owner.run(async (ctx: any) =&gt; {</w:t>
      </w:r>
    </w:p>
    <w:p>
      <w:pPr>
        <w:spacing w:after="0" w:before="0" w:line="240" w:lineRule="auto"/>
      </w:pPr>
      <w:r>
        <w:rPr>
          <w:rFonts w:ascii="Consolas" w:hAnsi="Consolas" w:eastAsia="Consolas"/>
          <w:sz w:val="15"/>
        </w:rPr>
        <w:t xml:space="preserve">      await ctx.db.patch(workspaceId, {</w:t>
      </w:r>
    </w:p>
    <w:p>
      <w:pPr>
        <w:spacing w:after="0" w:before="0" w:line="240" w:lineRule="auto"/>
      </w:pPr>
      <w:r>
        <w:rPr>
          <w:rFonts w:ascii="Consolas" w:hAnsi="Consolas" w:eastAsia="Consolas"/>
          <w:sz w:val="15"/>
        </w:rPr>
        <w:t xml:space="preserve">        plan: "plus",</w:t>
      </w:r>
    </w:p>
    <w:p>
      <w:pPr>
        <w:spacing w:after="0" w:before="0" w:line="240" w:lineRule="auto"/>
      </w:pPr>
      <w:r>
        <w:rPr>
          <w:rFonts w:ascii="Consolas" w:hAnsi="Consolas" w:eastAsia="Consolas"/>
          <w:sz w:val="15"/>
        </w:rPr>
        <w:t xml:space="preserve">        billingCycle: "monthly",</w:t>
      </w:r>
    </w:p>
    <w:p>
      <w:pPr>
        <w:spacing w:after="0" w:before="0" w:line="240" w:lineRule="auto"/>
      </w:pPr>
      <w:r>
        <w:rPr>
          <w:rFonts w:ascii="Consolas" w:hAnsi="Consolas" w:eastAsia="Consolas"/>
          <w:sz w:val="15"/>
        </w:rPr>
        <w:t xml:space="preserve">        currentPeriodStart: now - 31 * DAY,</w:t>
      </w:r>
    </w:p>
    <w:p>
      <w:pPr>
        <w:spacing w:after="0" w:before="0" w:line="240" w:lineRule="auto"/>
      </w:pPr>
      <w:r>
        <w:rPr>
          <w:rFonts w:ascii="Consolas" w:hAnsi="Consolas" w:eastAsia="Consolas"/>
          <w:sz w:val="15"/>
        </w:rPr>
        <w:t xml:space="preserve">        currentPeriodEnd: now - DAY,</w:t>
      </w:r>
    </w:p>
    <w:p>
      <w:pPr>
        <w:spacing w:after="0" w:before="0" w:line="240" w:lineRule="auto"/>
      </w:pPr>
      <w:r>
        <w:rPr>
          <w:rFonts w:ascii="Consolas" w:hAnsi="Consolas" w:eastAsia="Consolas"/>
          <w:sz w:val="15"/>
        </w:rPr>
        <w:t xml:space="preserve">        scheduledPlan: "free",</w:t>
      </w:r>
    </w:p>
    <w:p>
      <w:pPr>
        <w:spacing w:after="0" w:before="0" w:line="240" w:lineRule="auto"/>
      </w:pPr>
      <w:r>
        <w:rPr>
          <w:rFonts w:ascii="Consolas" w:hAnsi="Consolas" w:eastAsia="Consolas"/>
          <w:sz w:val="15"/>
        </w:rPr>
        <w:t xml:space="preserve">        scheduledCycle: "monthly",</w:t>
      </w:r>
    </w:p>
    <w:p>
      <w:pPr>
        <w:spacing w:after="0" w:before="0" w:line="240" w:lineRule="auto"/>
      </w:pPr>
      <w:r>
        <w:rPr>
          <w:rFonts w:ascii="Consolas" w:hAnsi="Consolas" w:eastAsia="Consolas"/>
          <w:sz w:val="15"/>
        </w:rPr>
        <w:t xml:space="preserve">        scheduledAt: now - DAY,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billing.renewSubscription, { workspaceId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subscription = await query(owner, billing.getSubscription, { workspaceId });</w:t>
      </w:r>
    </w:p>
    <w:p>
      <w:pPr>
        <w:spacing w:after="0" w:before="0" w:line="240" w:lineRule="auto"/>
      </w:pPr>
      <w:r>
        <w:rPr>
          <w:rFonts w:ascii="Consolas" w:hAnsi="Consolas" w:eastAsia="Consolas"/>
          <w:sz w:val="15"/>
        </w:rPr>
        <w:t xml:space="preserve">    expect(subscription.plan).toBe("free");</w:t>
      </w:r>
    </w:p>
    <w:p>
      <w:pPr>
        <w:spacing w:after="0" w:before="0" w:line="240" w:lineRule="auto"/>
      </w:pPr>
      <w:r>
        <w:rPr>
          <w:rFonts w:ascii="Consolas" w:hAnsi="Consolas" w:eastAsia="Consolas"/>
          <w:sz w:val="15"/>
        </w:rPr>
        <w:t xml:space="preserve">    expect(subscription.scheduledPlan).toBeUndefined();</w:t>
      </w:r>
    </w:p>
    <w:p>
      <w:pPr>
        <w:spacing w:after="0" w:before="0" w:line="240" w:lineRule="auto"/>
      </w:pPr>
      <w:r>
        <w:rPr>
          <w:rFonts w:ascii="Consolas" w:hAnsi="Consolas" w:eastAsia="Consolas"/>
          <w:sz w:val="15"/>
        </w:rPr>
        <w:t xml:space="preserve">    expect(subscription.currentPeriodEnd).toBeGreaterThan(Date.now());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describe("billing.seats", () =&gt; {</w:t>
      </w:r>
    </w:p>
    <w:p>
      <w:pPr>
        <w:spacing w:after="0" w:before="0" w:line="240" w:lineRule="auto"/>
      </w:pPr>
      <w:r>
        <w:rPr>
          <w:rFonts w:ascii="Consolas" w:hAnsi="Consolas" w:eastAsia="Consolas"/>
          <w:sz w:val="15"/>
        </w:rPr>
        <w:t xml:space="preserve">  it("charges added seats prorated and credits removed seats",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seedWorkspace(t);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now = Date.now();</w:t>
      </w:r>
    </w:p>
    <w:p>
      <w:pPr>
        <w:spacing w:after="0" w:before="0" w:line="240" w:lineRule="auto"/>
      </w:pPr>
      <w:r>
        <w:rPr>
          <w:rFonts w:ascii="Consolas" w:hAnsi="Consolas" w:eastAsia="Consolas"/>
          <w:sz w:val="15"/>
        </w:rPr>
        <w:t xml:space="preserve">    await owner.run(async (ctx: any) =&gt; {</w:t>
      </w:r>
    </w:p>
    <w:p>
      <w:pPr>
        <w:spacing w:after="0" w:before="0" w:line="240" w:lineRule="auto"/>
      </w:pPr>
      <w:r>
        <w:rPr>
          <w:rFonts w:ascii="Consolas" w:hAnsi="Consolas" w:eastAsia="Consolas"/>
          <w:sz w:val="15"/>
        </w:rPr>
        <w:t xml:space="preserve">      await ctx.db.patch(workspaceId, {</w:t>
      </w:r>
    </w:p>
    <w:p>
      <w:pPr>
        <w:spacing w:after="0" w:before="0" w:line="240" w:lineRule="auto"/>
      </w:pPr>
      <w:r>
        <w:rPr>
          <w:rFonts w:ascii="Consolas" w:hAnsi="Consolas" w:eastAsia="Consolas"/>
          <w:sz w:val="15"/>
        </w:rPr>
        <w:t xml:space="preserve">        plan: "plus",</w:t>
      </w:r>
    </w:p>
    <w:p>
      <w:pPr>
        <w:spacing w:after="0" w:before="0" w:line="240" w:lineRule="auto"/>
      </w:pPr>
      <w:r>
        <w:rPr>
          <w:rFonts w:ascii="Consolas" w:hAnsi="Consolas" w:eastAsia="Consolas"/>
          <w:sz w:val="15"/>
        </w:rPr>
        <w:t xml:space="preserve">        billingCycle: "monthly",</w:t>
      </w:r>
    </w:p>
    <w:p>
      <w:pPr>
        <w:spacing w:after="0" w:before="0" w:line="240" w:lineRule="auto"/>
      </w:pPr>
      <w:r>
        <w:rPr>
          <w:rFonts w:ascii="Consolas" w:hAnsi="Consolas" w:eastAsia="Consolas"/>
          <w:sz w:val="15"/>
        </w:rPr>
        <w:t xml:space="preserve">        currentPeriodStart: now - 15 * DAY,</w:t>
      </w:r>
    </w:p>
    <w:p>
      <w:pPr>
        <w:spacing w:after="0" w:before="0" w:line="240" w:lineRule="auto"/>
      </w:pPr>
      <w:r>
        <w:rPr>
          <w:rFonts w:ascii="Consolas" w:hAnsi="Consolas" w:eastAsia="Consolas"/>
          <w:sz w:val="15"/>
        </w:rPr>
        <w:t xml:space="preserve">        currentPeriodEnd: now + 15 * DAY,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added = await mutation(owner, billing.updateSeats,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seats: 2,</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one extra seat, half a period: 1 * $12 * 0.5 = $6</w:t>
      </w:r>
    </w:p>
    <w:p>
      <w:pPr>
        <w:spacing w:after="0" w:before="0" w:line="240" w:lineRule="auto"/>
      </w:pPr>
      <w:r>
        <w:rPr>
          <w:rFonts w:ascii="Consolas" w:hAnsi="Consolas" w:eastAsia="Consolas"/>
          <w:sz w:val="15"/>
        </w:rPr>
        <w:t xml:space="preserve">    expect(added.amount).toBe(600);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removed = await mutation(owner, billing.updateSeats,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seats: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expect(removed.amount).toBe(-600);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describe("billing.promo codes &amp; payment methods", () =&gt; {</w:t>
      </w:r>
    </w:p>
    <w:p>
      <w:pPr>
        <w:spacing w:after="0" w:before="0" w:line="240" w:lineRule="auto"/>
      </w:pPr>
      <w:r>
        <w:rPr>
          <w:rFonts w:ascii="Consolas" w:hAnsi="Consolas" w:eastAsia="Consolas"/>
          <w:sz w:val="15"/>
        </w:rPr>
        <w:t xml:space="preserve">  it("creates a workspace coupon and applies it",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seedWorkspace(t);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couponId = await mutation(owner, billing.createCoupon,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code: "launch50",</w:t>
      </w:r>
    </w:p>
    <w:p>
      <w:pPr>
        <w:spacing w:after="0" w:before="0" w:line="240" w:lineRule="auto"/>
      </w:pPr>
      <w:r>
        <w:rPr>
          <w:rFonts w:ascii="Consolas" w:hAnsi="Consolas" w:eastAsia="Consolas"/>
          <w:sz w:val="15"/>
        </w:rPr>
        <w:t xml:space="preserve">      percentOff: 50,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expect(couponId).toBeTruthy();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session = await mutation(owner, billing.startCheckout,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plan: "plus",</w:t>
      </w:r>
    </w:p>
    <w:p>
      <w:pPr>
        <w:spacing w:after="0" w:before="0" w:line="240" w:lineRule="auto"/>
      </w:pPr>
      <w:r>
        <w:rPr>
          <w:rFonts w:ascii="Consolas" w:hAnsi="Consolas" w:eastAsia="Consolas"/>
          <w:sz w:val="15"/>
        </w:rPr>
        <w:t xml:space="preserve">      cycle: "monthly",</w:t>
      </w:r>
    </w:p>
    <w:p>
      <w:pPr>
        <w:spacing w:after="0" w:before="0" w:line="240" w:lineRule="auto"/>
      </w:pPr>
      <w:r>
        <w:rPr>
          <w:rFonts w:ascii="Consolas" w:hAnsi="Consolas" w:eastAsia="Consolas"/>
          <w:sz w:val="15"/>
        </w:rPr>
        <w:t xml:space="preserve">      seats: 1,</w:t>
      </w:r>
    </w:p>
    <w:p>
      <w:pPr>
        <w:spacing w:after="0" w:before="0" w:line="240" w:lineRule="auto"/>
      </w:pPr>
      <w:r>
        <w:rPr>
          <w:rFonts w:ascii="Consolas" w:hAnsi="Consolas" w:eastAsia="Consolas"/>
          <w:sz w:val="15"/>
        </w:rPr>
        <w:t xml:space="preserve">      couponCode: "LAUNCH50",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expect(session.discount).toBe(600);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it("stores payment methods and keeps one default",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seedWorkspace(t);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first = await mutation(owner, billing.addPaymentMethod,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brand: "Visa",</w:t>
      </w:r>
    </w:p>
    <w:p>
      <w:pPr>
        <w:spacing w:after="0" w:before="0" w:line="240" w:lineRule="auto"/>
      </w:pPr>
      <w:r>
        <w:rPr>
          <w:rFonts w:ascii="Consolas" w:hAnsi="Consolas" w:eastAsia="Consolas"/>
          <w:sz w:val="15"/>
        </w:rPr>
        <w:t xml:space="preserve">      last4: "4242",</w:t>
      </w:r>
    </w:p>
    <w:p>
      <w:pPr>
        <w:spacing w:after="0" w:before="0" w:line="240" w:lineRule="auto"/>
      </w:pPr>
      <w:r>
        <w:rPr>
          <w:rFonts w:ascii="Consolas" w:hAnsi="Consolas" w:eastAsia="Consolas"/>
          <w:sz w:val="15"/>
        </w:rPr>
        <w:t xml:space="preserve">      expMonth: 12,</w:t>
      </w:r>
    </w:p>
    <w:p>
      <w:pPr>
        <w:spacing w:after="0" w:before="0" w:line="240" w:lineRule="auto"/>
      </w:pPr>
      <w:r>
        <w:rPr>
          <w:rFonts w:ascii="Consolas" w:hAnsi="Consolas" w:eastAsia="Consolas"/>
          <w:sz w:val="15"/>
        </w:rPr>
        <w:t xml:space="preserve">      expYear: 2029,</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second = await mutation(owner, billing.addPaymentMethod,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brand: "Mastercard",</w:t>
      </w:r>
    </w:p>
    <w:p>
      <w:pPr>
        <w:spacing w:after="0" w:before="0" w:line="240" w:lineRule="auto"/>
      </w:pPr>
      <w:r>
        <w:rPr>
          <w:rFonts w:ascii="Consolas" w:hAnsi="Consolas" w:eastAsia="Consolas"/>
          <w:sz w:val="15"/>
        </w:rPr>
        <w:t xml:space="preserve">      last4: "4444",</w:t>
      </w:r>
    </w:p>
    <w:p>
      <w:pPr>
        <w:spacing w:after="0" w:before="0" w:line="240" w:lineRule="auto"/>
      </w:pPr>
      <w:r>
        <w:rPr>
          <w:rFonts w:ascii="Consolas" w:hAnsi="Consolas" w:eastAsia="Consolas"/>
          <w:sz w:val="15"/>
        </w:rPr>
        <w:t xml:space="preserve">      expMonth: 1,</w:t>
      </w:r>
    </w:p>
    <w:p>
      <w:pPr>
        <w:spacing w:after="0" w:before="0" w:line="240" w:lineRule="auto"/>
      </w:pPr>
      <w:r>
        <w:rPr>
          <w:rFonts w:ascii="Consolas" w:hAnsi="Consolas" w:eastAsia="Consolas"/>
          <w:sz w:val="15"/>
        </w:rPr>
        <w:t xml:space="preserve">      expYear: 2030,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let subscription = await query(owner, billing.getSubscription, { workspaceId });</w:t>
      </w:r>
    </w:p>
    <w:p>
      <w:pPr>
        <w:spacing w:after="0" w:before="0" w:line="240" w:lineRule="auto"/>
      </w:pPr>
      <w:r>
        <w:rPr>
          <w:rFonts w:ascii="Consolas" w:hAnsi="Consolas" w:eastAsia="Consolas"/>
          <w:sz w:val="15"/>
        </w:rPr>
        <w:t xml:space="preserve">    expect(subscription.paymentMethods).toHaveLength(2);</w:t>
      </w:r>
    </w:p>
    <w:p>
      <w:pPr>
        <w:spacing w:after="0" w:before="0" w:line="240" w:lineRule="auto"/>
      </w:pPr>
      <w:r>
        <w:rPr>
          <w:rFonts w:ascii="Consolas" w:hAnsi="Consolas" w:eastAsia="Consolas"/>
          <w:sz w:val="15"/>
        </w:rPr>
        <w:t xml:space="preserve">    expect(subscription.paymentMethods.find((m: any) =&gt; m._id === first)?.isDefault).toBe(</w:t>
      </w:r>
    </w:p>
    <w:p>
      <w:pPr>
        <w:spacing w:after="0" w:before="0" w:line="240" w:lineRule="auto"/>
      </w:pPr>
      <w:r>
        <w:rPr>
          <w:rFonts w:ascii="Consolas" w:hAnsi="Consolas" w:eastAsia="Consolas"/>
          <w:sz w:val="15"/>
        </w:rPr>
        <w:t xml:space="preserve">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billing.setDefaultPaymentMethod, {</w:t>
      </w:r>
    </w:p>
    <w:p>
      <w:pPr>
        <w:spacing w:after="0" w:before="0" w:line="240" w:lineRule="auto"/>
      </w:pPr>
      <w:r>
        <w:rPr>
          <w:rFonts w:ascii="Consolas" w:hAnsi="Consolas" w:eastAsia="Consolas"/>
          <w:sz w:val="15"/>
        </w:rPr>
        <w:t xml:space="preserve">      paymentMethodId: second,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subscription = await query(owner, billing.getSubscription, { workspaceId });</w:t>
      </w:r>
    </w:p>
    <w:p>
      <w:pPr>
        <w:spacing w:after="0" w:before="0" w:line="240" w:lineRule="auto"/>
      </w:pPr>
      <w:r>
        <w:rPr>
          <w:rFonts w:ascii="Consolas" w:hAnsi="Consolas" w:eastAsia="Consolas"/>
          <w:sz w:val="15"/>
        </w:rPr>
        <w:t xml:space="preserve">    expect(</w:t>
      </w:r>
    </w:p>
    <w:p>
      <w:pPr>
        <w:spacing w:after="0" w:before="0" w:line="240" w:lineRule="auto"/>
      </w:pPr>
      <w:r>
        <w:rPr>
          <w:rFonts w:ascii="Consolas" w:hAnsi="Consolas" w:eastAsia="Consolas"/>
          <w:sz w:val="15"/>
        </w:rPr>
        <w:t xml:space="preserve">      subscription.paymentMethods.find((m: any) =&gt; m._id === second)?.isDefault,</w:t>
      </w:r>
    </w:p>
    <w:p>
      <w:pPr>
        <w:spacing w:after="0" w:before="0" w:line="240" w:lineRule="auto"/>
      </w:pPr>
      <w:r>
        <w:rPr>
          <w:rFonts w:ascii="Consolas" w:hAnsi="Consolas" w:eastAsia="Consolas"/>
          <w:sz w:val="15"/>
        </w:rPr>
        <w:t xml:space="preserve">    ).toBe(true);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Removing the default promotes another card.</w:t>
      </w:r>
    </w:p>
    <w:p>
      <w:pPr>
        <w:spacing w:after="0" w:before="0" w:line="240" w:lineRule="auto"/>
      </w:pPr>
      <w:r>
        <w:rPr>
          <w:rFonts w:ascii="Consolas" w:hAnsi="Consolas" w:eastAsia="Consolas"/>
          <w:sz w:val="15"/>
        </w:rPr>
        <w:t xml:space="preserve">    await mutation(owner, billing.removePaymentMethod, { paymentMethodId: second });</w:t>
      </w:r>
    </w:p>
    <w:p>
      <w:pPr>
        <w:spacing w:after="0" w:before="0" w:line="240" w:lineRule="auto"/>
      </w:pPr>
      <w:r>
        <w:rPr>
          <w:rFonts w:ascii="Consolas" w:hAnsi="Consolas" w:eastAsia="Consolas"/>
          <w:sz w:val="15"/>
        </w:rPr>
        <w:t xml:space="preserve">    subscription = await query(owner, billing.getSubscription, { workspaceId });</w:t>
      </w:r>
    </w:p>
    <w:p>
      <w:pPr>
        <w:spacing w:after="0" w:before="0" w:line="240" w:lineRule="auto"/>
      </w:pPr>
      <w:r>
        <w:rPr>
          <w:rFonts w:ascii="Consolas" w:hAnsi="Consolas" w:eastAsia="Consolas"/>
          <w:sz w:val="15"/>
        </w:rPr>
        <w:t xml:space="preserve">    expect(</w:t>
      </w:r>
    </w:p>
    <w:p>
      <w:pPr>
        <w:spacing w:after="0" w:before="0" w:line="240" w:lineRule="auto"/>
      </w:pPr>
      <w:r>
        <w:rPr>
          <w:rFonts w:ascii="Consolas" w:hAnsi="Consolas" w:eastAsia="Consolas"/>
          <w:sz w:val="15"/>
        </w:rPr>
        <w:t xml:space="preserve">      subscription.paymentMethods.find((m: any) =&gt; m._id === first)?.isDefault,</w:t>
      </w:r>
    </w:p>
    <w:p>
      <w:pPr>
        <w:spacing w:after="0" w:before="0" w:line="240" w:lineRule="auto"/>
      </w:pPr>
      <w:r>
        <w:rPr>
          <w:rFonts w:ascii="Consolas" w:hAnsi="Consolas" w:eastAsia="Consolas"/>
          <w:sz w:val="15"/>
        </w:rPr>
        <w:t xml:space="preserve">    ).toBe(true);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describe("workspaces.members", () =&gt; {</w:t>
      </w:r>
    </w:p>
    <w:p>
      <w:pPr>
        <w:spacing w:after="0" w:before="0" w:line="240" w:lineRule="auto"/>
      </w:pPr>
      <w:r>
        <w:rPr>
          <w:rFonts w:ascii="Consolas" w:hAnsi="Consolas" w:eastAsia="Consolas"/>
          <w:sz w:val="15"/>
        </w:rPr>
        <w:t xml:space="preserve">  it("enforces the guest limit of the plan",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seedWorkspace(t, "free");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free plan allows 10 guests.</w:t>
      </w:r>
    </w:p>
    <w:p>
      <w:pPr>
        <w:spacing w:after="0" w:before="0" w:line="240" w:lineRule="auto"/>
      </w:pPr>
      <w:r>
        <w:rPr>
          <w:rFonts w:ascii="Consolas" w:hAnsi="Consolas" w:eastAsia="Consolas"/>
          <w:sz w:val="15"/>
        </w:rPr>
        <w:t xml:space="preserve">    for (let index = 0; index &lt; 10; index += 1) {</w:t>
      </w:r>
    </w:p>
    <w:p>
      <w:pPr>
        <w:spacing w:after="0" w:before="0" w:line="240" w:lineRule="auto"/>
      </w:pPr>
      <w:r>
        <w:rPr>
          <w:rFonts w:ascii="Consolas" w:hAnsi="Consolas" w:eastAsia="Consolas"/>
          <w:sz w:val="15"/>
        </w:rPr>
        <w:t xml:space="preserve">      await mutation(owner, workspaces.inviteMember,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email: `guest${index}@acme.test`,</w:t>
      </w:r>
    </w:p>
    <w:p>
      <w:pPr>
        <w:spacing w:after="0" w:before="0" w:line="240" w:lineRule="auto"/>
      </w:pPr>
      <w:r>
        <w:rPr>
          <w:rFonts w:ascii="Consolas" w:hAnsi="Consolas" w:eastAsia="Consolas"/>
          <w:sz w:val="15"/>
        </w:rPr>
        <w:t xml:space="preserve">        role: "guest",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expect(</w:t>
      </w:r>
    </w:p>
    <w:p>
      <w:pPr>
        <w:spacing w:after="0" w:before="0" w:line="240" w:lineRule="auto"/>
      </w:pPr>
      <w:r>
        <w:rPr>
          <w:rFonts w:ascii="Consolas" w:hAnsi="Consolas" w:eastAsia="Consolas"/>
          <w:sz w:val="15"/>
        </w:rPr>
        <w:t xml:space="preserve">      mutation(owner, workspaces.inviteMember,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email: "guest-too-many@acme.test",</w:t>
      </w:r>
    </w:p>
    <w:p>
      <w:pPr>
        <w:spacing w:after="0" w:before="0" w:line="240" w:lineRule="auto"/>
      </w:pPr>
      <w:r>
        <w:rPr>
          <w:rFonts w:ascii="Consolas" w:hAnsi="Consolas" w:eastAsia="Consolas"/>
          <w:sz w:val="15"/>
        </w:rPr>
        <w:t xml:space="preserve">        role: "guest",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).rejects.toThrow(/allows 10 guests/i);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it("enforces the member limit of the plan",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seedWorkspace(t, "free");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free plan allows 3 members (the owner counts as one).</w:t>
      </w:r>
    </w:p>
    <w:p>
      <w:pPr>
        <w:spacing w:after="0" w:before="0" w:line="240" w:lineRule="auto"/>
      </w:pPr>
      <w:r>
        <w:rPr>
          <w:rFonts w:ascii="Consolas" w:hAnsi="Consolas" w:eastAsia="Consolas"/>
          <w:sz w:val="15"/>
        </w:rPr>
        <w:t xml:space="preserve">    await mutation(owner, workspaces.inviteMember,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email: "member1@acme.test",</w:t>
      </w:r>
    </w:p>
    <w:p>
      <w:pPr>
        <w:spacing w:after="0" w:before="0" w:line="240" w:lineRule="auto"/>
      </w:pPr>
      <w:r>
        <w:rPr>
          <w:rFonts w:ascii="Consolas" w:hAnsi="Consolas" w:eastAsia="Consolas"/>
          <w:sz w:val="15"/>
        </w:rPr>
        <w:t xml:space="preserve">      role: "member",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workspaces.inviteMember,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email: "member2@acme.test",</w:t>
      </w:r>
    </w:p>
    <w:p>
      <w:pPr>
        <w:spacing w:after="0" w:before="0" w:line="240" w:lineRule="auto"/>
      </w:pPr>
      <w:r>
        <w:rPr>
          <w:rFonts w:ascii="Consolas" w:hAnsi="Consolas" w:eastAsia="Consolas"/>
          <w:sz w:val="15"/>
        </w:rPr>
        <w:t xml:space="preserve">      role: "member",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expect(</w:t>
      </w:r>
    </w:p>
    <w:p>
      <w:pPr>
        <w:spacing w:after="0" w:before="0" w:line="240" w:lineRule="auto"/>
      </w:pPr>
      <w:r>
        <w:rPr>
          <w:rFonts w:ascii="Consolas" w:hAnsi="Consolas" w:eastAsia="Consolas"/>
          <w:sz w:val="15"/>
        </w:rPr>
        <w:t xml:space="preserve">      mutation(owner, workspaces.inviteMember,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email: "member3@acme.test",</w:t>
      </w:r>
    </w:p>
    <w:p>
      <w:pPr>
        <w:spacing w:after="0" w:before="0" w:line="240" w:lineRule="auto"/>
      </w:pPr>
      <w:r>
        <w:rPr>
          <w:rFonts w:ascii="Consolas" w:hAnsi="Consolas" w:eastAsia="Consolas"/>
          <w:sz w:val="15"/>
        </w:rPr>
        <w:t xml:space="preserve">        role: "member",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).rejects.toThrow(/allows 3 members/i);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describe("documents.page access", () =&gt; {</w:t>
      </w:r>
    </w:p>
    <w:p>
      <w:pPr>
        <w:spacing w:after="0" w:before="0" w:line="240" w:lineRule="auto"/>
      </w:pPr>
      <w:r>
        <w:rPr>
          <w:rFonts w:ascii="Consolas" w:hAnsi="Consolas" w:eastAsia="Consolas"/>
          <w:sz w:val="15"/>
        </w:rPr>
        <w:t xml:space="preserve">  it("keeps a restricted page away from members without access",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seedWorkspace(t);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member = t.withIdentity({</w:t>
      </w:r>
    </w:p>
    <w:p>
      <w:pPr>
        <w:spacing w:after="0" w:before="0" w:line="240" w:lineRule="auto"/>
      </w:pPr>
      <w:r>
        <w:rPr>
          <w:rFonts w:ascii="Consolas" w:hAnsi="Consolas" w:eastAsia="Consolas"/>
          <w:sz w:val="15"/>
        </w:rPr>
        <w:t xml:space="preserve">      subject: "user_member",</w:t>
      </w:r>
    </w:p>
    <w:p>
      <w:pPr>
        <w:spacing w:after="0" w:before="0" w:line="240" w:lineRule="auto"/>
      </w:pPr>
      <w:r>
        <w:rPr>
          <w:rFonts w:ascii="Consolas" w:hAnsi="Consolas" w:eastAsia="Consolas"/>
          <w:sz w:val="15"/>
        </w:rPr>
        <w:t xml:space="preserve">      name: "Member",</w:t>
      </w:r>
    </w:p>
    <w:p>
      <w:pPr>
        <w:spacing w:after="0" w:before="0" w:line="240" w:lineRule="auto"/>
      </w:pPr>
      <w:r>
        <w:rPr>
          <w:rFonts w:ascii="Consolas" w:hAnsi="Consolas" w:eastAsia="Consolas"/>
          <w:sz w:val="15"/>
        </w:rPr>
        <w:t xml:space="preserve">      email: "member@acme.test",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workspaces.inviteMember,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email: "member@acme.test",</w:t>
      </w:r>
    </w:p>
    <w:p>
      <w:pPr>
        <w:spacing w:after="0" w:before="0" w:line="240" w:lineRule="auto"/>
      </w:pPr>
      <w:r>
        <w:rPr>
          <w:rFonts w:ascii="Consolas" w:hAnsi="Consolas" w:eastAsia="Consolas"/>
          <w:sz w:val="15"/>
        </w:rPr>
        <w:t xml:space="preserve">      role: "member",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invitation is claimed the first time the member signs in.</w:t>
      </w:r>
    </w:p>
    <w:p>
      <w:pPr>
        <w:spacing w:after="0" w:before="0" w:line="240" w:lineRule="auto"/>
      </w:pPr>
      <w:r>
        <w:rPr>
          <w:rFonts w:ascii="Consolas" w:hAnsi="Consolas" w:eastAsia="Consolas"/>
          <w:sz w:val="15"/>
        </w:rPr>
        <w:t xml:space="preserve">    await mutation(member, workspaces.ensureDefault,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documentId = await mutation(owner, documents.create,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title: "Secret",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Without restrictions everybody in the workspace can read the page.</w:t>
      </w:r>
    </w:p>
    <w:p>
      <w:pPr>
        <w:spacing w:after="0" w:before="0" w:line="240" w:lineRule="auto"/>
      </w:pPr>
      <w:r>
        <w:rPr>
          <w:rFonts w:ascii="Consolas" w:hAnsi="Consolas" w:eastAsia="Consolas"/>
          <w:sz w:val="15"/>
        </w:rPr>
        <w:t xml:space="preserve">    const visible = await query(member, documents.getById, { documentId });</w:t>
      </w:r>
    </w:p>
    <w:p>
      <w:pPr>
        <w:spacing w:after="0" w:before="0" w:line="240" w:lineRule="auto"/>
      </w:pPr>
      <w:r>
        <w:rPr>
          <w:rFonts w:ascii="Consolas" w:hAnsi="Consolas" w:eastAsia="Consolas"/>
          <w:sz w:val="15"/>
        </w:rPr>
        <w:t xml:space="preserve">    expect(visible.title).toBe("Secret");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documents.setRestricted, {</w:t>
      </w:r>
    </w:p>
    <w:p>
      <w:pPr>
        <w:spacing w:after="0" w:before="0" w:line="240" w:lineRule="auto"/>
      </w:pPr>
      <w:r>
        <w:rPr>
          <w:rFonts w:ascii="Consolas" w:hAnsi="Consolas" w:eastAsia="Consolas"/>
          <w:sz w:val="15"/>
        </w:rPr>
        <w:t xml:space="preserve">      id: documentId,</w:t>
      </w:r>
    </w:p>
    <w:p>
      <w:pPr>
        <w:spacing w:after="0" w:before="0" w:line="240" w:lineRule="auto"/>
      </w:pPr>
      <w:r>
        <w:rPr>
          <w:rFonts w:ascii="Consolas" w:hAnsi="Consolas" w:eastAsia="Consolas"/>
          <w:sz w:val="15"/>
        </w:rPr>
        <w:t xml:space="preserve">      isRestricted: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Now the member is locked out…</w:t>
      </w:r>
    </w:p>
    <w:p>
      <w:pPr>
        <w:spacing w:after="0" w:before="0" w:line="240" w:lineRule="auto"/>
      </w:pPr>
      <w:r>
        <w:rPr>
          <w:rFonts w:ascii="Consolas" w:hAnsi="Consolas" w:eastAsia="Consolas"/>
          <w:sz w:val="15"/>
        </w:rPr>
        <w:t xml:space="preserve">    await expect(</w:t>
      </w:r>
    </w:p>
    <w:p>
      <w:pPr>
        <w:spacing w:after="0" w:before="0" w:line="240" w:lineRule="auto"/>
      </w:pPr>
      <w:r>
        <w:rPr>
          <w:rFonts w:ascii="Consolas" w:hAnsi="Consolas" w:eastAsia="Consolas"/>
          <w:sz w:val="15"/>
        </w:rPr>
        <w:t xml:space="preserve">      query(member, documents.getById, { documentId }),</w:t>
      </w:r>
    </w:p>
    <w:p>
      <w:pPr>
        <w:spacing w:after="0" w:before="0" w:line="240" w:lineRule="auto"/>
      </w:pPr>
      <w:r>
        <w:rPr>
          <w:rFonts w:ascii="Consolas" w:hAnsi="Consolas" w:eastAsia="Consolas"/>
          <w:sz w:val="15"/>
        </w:rPr>
        <w:t xml:space="preserve">    ).rejects.toThrow(/Unauthorized/i);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…until they are given access.</w:t>
      </w:r>
    </w:p>
    <w:p>
      <w:pPr>
        <w:spacing w:after="0" w:before="0" w:line="240" w:lineRule="auto"/>
      </w:pPr>
      <w:r>
        <w:rPr>
          <w:rFonts w:ascii="Consolas" w:hAnsi="Consolas" w:eastAsia="Consolas"/>
          <w:sz w:val="15"/>
        </w:rPr>
        <w:t xml:space="preserve">    await mutation(owner, documents.setPageAccess, {</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xml:space="preserve">      userId: "user_member",</w:t>
      </w:r>
    </w:p>
    <w:p>
      <w:pPr>
        <w:spacing w:after="0" w:before="0" w:line="240" w:lineRule="auto"/>
      </w:pPr>
      <w:r>
        <w:rPr>
          <w:rFonts w:ascii="Consolas" w:hAnsi="Consolas" w:eastAsia="Consolas"/>
          <w:sz w:val="15"/>
        </w:rPr>
        <w:t xml:space="preserve">      permission: "comment",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allowed = await query(member, documents.getById, { documentId });</w:t>
      </w:r>
    </w:p>
    <w:p>
      <w:pPr>
        <w:spacing w:after="0" w:before="0" w:line="240" w:lineRule="auto"/>
      </w:pPr>
      <w:r>
        <w:rPr>
          <w:rFonts w:ascii="Consolas" w:hAnsi="Consolas" w:eastAsia="Consolas"/>
          <w:sz w:val="15"/>
        </w:rPr>
        <w:t xml:space="preserve">    expect(allowed.title).toBe("Secret");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permission = await query(member, documents.getMyPermission, {</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expect(permission).toBe("comment");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 "comment" permission still forbids editing.</w:t>
      </w:r>
    </w:p>
    <w:p>
      <w:pPr>
        <w:spacing w:after="0" w:before="0" w:line="240" w:lineRule="auto"/>
      </w:pPr>
      <w:r>
        <w:rPr>
          <w:rFonts w:ascii="Consolas" w:hAnsi="Consolas" w:eastAsia="Consolas"/>
          <w:sz w:val="15"/>
        </w:rPr>
        <w:t xml:space="preserve">    await expect(</w:t>
      </w:r>
    </w:p>
    <w:p>
      <w:pPr>
        <w:spacing w:after="0" w:before="0" w:line="240" w:lineRule="auto"/>
      </w:pPr>
      <w:r>
        <w:rPr>
          <w:rFonts w:ascii="Consolas" w:hAnsi="Consolas" w:eastAsia="Consolas"/>
          <w:sz w:val="15"/>
        </w:rPr>
        <w:t xml:space="preserve">      mutation(member, documents.update, {</w:t>
      </w:r>
    </w:p>
    <w:p>
      <w:pPr>
        <w:spacing w:after="0" w:before="0" w:line="240" w:lineRule="auto"/>
      </w:pPr>
      <w:r>
        <w:rPr>
          <w:rFonts w:ascii="Consolas" w:hAnsi="Consolas" w:eastAsia="Consolas"/>
          <w:sz w:val="15"/>
        </w:rPr>
        <w:t xml:space="preserve">        id: documentId,</w:t>
      </w:r>
    </w:p>
    <w:p>
      <w:pPr>
        <w:spacing w:after="0" w:before="0" w:line="240" w:lineRule="auto"/>
      </w:pPr>
      <w:r>
        <w:rPr>
          <w:rFonts w:ascii="Consolas" w:hAnsi="Consolas" w:eastAsia="Consolas"/>
          <w:sz w:val="15"/>
        </w:rPr>
        <w:t xml:space="preserve">        title: "Hacked",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).rejects.toThrow(/do not have permission/i);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owner can still edit.</w:t>
      </w:r>
    </w:p>
    <w:p>
      <w:pPr>
        <w:spacing w:after="0" w:before="0" w:line="240" w:lineRule="auto"/>
      </w:pPr>
      <w:r>
        <w:rPr>
          <w:rFonts w:ascii="Consolas" w:hAnsi="Consolas" w:eastAsia="Consolas"/>
          <w:sz w:val="15"/>
        </w:rPr>
        <w:t xml:space="preserve">    await mutation(owner, documents.update, { id: documentId, title: "Renamed" });</w:t>
      </w:r>
    </w:p>
    <w:p>
      <w:pPr>
        <w:spacing w:after="0" w:before="0" w:line="240" w:lineRule="auto"/>
      </w:pPr>
      <w:r>
        <w:rPr>
          <w:rFonts w:ascii="Consolas" w:hAnsi="Consolas" w:eastAsia="Consolas"/>
          <w:sz w:val="15"/>
        </w:rPr>
        <w:t xml:space="preserve">    const updated = await query(owner, documents.getById, { documentId });</w:t>
      </w:r>
    </w:p>
    <w:p>
      <w:pPr>
        <w:spacing w:after="0" w:before="0" w:line="240" w:lineRule="auto"/>
      </w:pPr>
      <w:r>
        <w:rPr>
          <w:rFonts w:ascii="Consolas" w:hAnsi="Consolas" w:eastAsia="Consolas"/>
          <w:sz w:val="15"/>
        </w:rPr>
        <w:t xml:space="preserve">    expect(updated.title).toBe("Renamed");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it("never leaks the password of a published page",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seedWorkspace(t);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documentId = await mutation(owner, documents.create,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title: "Public",</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documents.setPublicAccess, {</w:t>
      </w:r>
    </w:p>
    <w:p>
      <w:pPr>
        <w:spacing w:after="0" w:before="0" w:line="240" w:lineRule="auto"/>
      </w:pPr>
      <w:r>
        <w:rPr>
          <w:rFonts w:ascii="Consolas" w:hAnsi="Consolas" w:eastAsia="Consolas"/>
          <w:sz w:val="15"/>
        </w:rPr>
        <w:t xml:space="preserve">      id: documentId,</w:t>
      </w:r>
    </w:p>
    <w:p>
      <w:pPr>
        <w:spacing w:after="0" w:before="0" w:line="240" w:lineRule="auto"/>
      </w:pPr>
      <w:r>
        <w:rPr>
          <w:rFonts w:ascii="Consolas" w:hAnsi="Consolas" w:eastAsia="Consolas"/>
          <w:sz w:val="15"/>
        </w:rPr>
        <w:t xml:space="preserve">      publicAccess: "read",</w:t>
      </w:r>
    </w:p>
    <w:p>
      <w:pPr>
        <w:spacing w:after="0" w:before="0" w:line="240" w:lineRule="auto"/>
      </w:pPr>
      <w:r>
        <w:rPr>
          <w:rFonts w:ascii="Consolas" w:hAnsi="Consolas" w:eastAsia="Consolas"/>
          <w:sz w:val="15"/>
        </w:rPr>
        <w:t xml:space="preserve">      password: "hunter2",</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anonymous = t.withIdentity({ subject: "anonymous" });</w:t>
      </w:r>
    </w:p>
    <w:p>
      <w:pPr>
        <w:spacing w:after="0" w:before="0" w:line="240" w:lineRule="auto"/>
      </w:pPr>
      <w:r>
        <w:rPr>
          <w:rFonts w:ascii="Consolas" w:hAnsi="Consolas" w:eastAsia="Consolas"/>
          <w:sz w:val="15"/>
        </w:rPr>
        <w:t xml:space="preserve">    const published = await query(anonymous, documents.getById, { documentId });</w:t>
      </w:r>
    </w:p>
    <w:p>
      <w:pPr>
        <w:spacing w:after="0" w:before="0" w:line="240" w:lineRule="auto"/>
      </w:pPr>
      <w:r>
        <w:rPr>
          <w:rFonts w:ascii="Consolas" w:hAnsi="Consolas" w:eastAsia="Consolas"/>
          <w:sz w:val="15"/>
        </w:rPr>
        <w:t xml:space="preserve">    expect(published.password).toBeUndefined();</w:t>
      </w:r>
    </w:p>
    <w:p>
      <w:pPr>
        <w:spacing w:after="0" w:before="0" w:line="240" w:lineRule="auto"/>
      </w:pPr>
      <w:r>
        <w:rPr>
          <w:rFonts w:ascii="Consolas" w:hAnsi="Consolas" w:eastAsia="Consolas"/>
          <w:sz w:val="15"/>
        </w:rPr>
        <w:t xml:space="preserve">    expect(published.hasPassword).toBe(true);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expect(</w:t>
      </w:r>
    </w:p>
    <w:p>
      <w:pPr>
        <w:spacing w:after="0" w:before="0" w:line="240" w:lineRule="auto"/>
      </w:pPr>
      <w:r>
        <w:rPr>
          <w:rFonts w:ascii="Consolas" w:hAnsi="Consolas" w:eastAsia="Consolas"/>
          <w:sz w:val="15"/>
        </w:rPr>
        <w:t xml:space="preserve">      mutation(anonymous, documents.verifyPublicPassword, {</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xml:space="preserve">        password: "wrong",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).rejects.toThrow(/Incorrect password/i);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ok = await mutation(anonymous, documents.verifyPublicPassword, {</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xml:space="preserve">      password: "hunter2",</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expect(ok).toBe(true);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245. tests/backlog.test.ts</w:t>
      </w:r>
    </w:p>
    <w:p>
      <w:r>
        <w:rPr>
          <w:rFonts w:ascii="Consolas" w:hAnsi="Consolas"/>
          <w:color w:val="666666"/>
          <w:sz w:val="18"/>
        </w:rPr>
        <w:t>tests/backlog.test.ts</w:t>
      </w:r>
    </w:p>
    <w:p>
      <w:pPr>
        <w:spacing w:after="0" w:before="0" w:line="240" w:lineRule="auto"/>
      </w:pPr>
      <w:r>
        <w:rPr>
          <w:rFonts w:ascii="Consolas" w:hAnsi="Consolas" w:eastAsia="Consolas"/>
          <w:sz w:val="15"/>
        </w:rPr>
        <w:t>import { convexTest } from "convex-test";</w:t>
      </w:r>
    </w:p>
    <w:p>
      <w:pPr>
        <w:spacing w:after="0" w:before="0" w:line="240" w:lineRule="auto"/>
      </w:pPr>
      <w:r>
        <w:rPr>
          <w:rFonts w:ascii="Consolas" w:hAnsi="Consolas" w:eastAsia="Consolas"/>
          <w:sz w:val="15"/>
        </w:rPr>
        <w:t>import { describe, expect, it } from "vitest";</w:t>
      </w:r>
    </w:p>
    <w:p>
      <w:pPr>
        <w:spacing w:after="0" w:before="0" w:line="240" w:lineRule="auto"/>
      </w:pPr>
      <w:r>
        <w:rPr>
          <w:rFonts w:ascii="Consolas" w:hAnsi="Consolas" w:eastAsia="Consolas"/>
          <w:sz w:val="15"/>
        </w:rPr>
        <w:t>import schema from "@/convex/schema";</w:t>
      </w:r>
    </w:p>
    <w:p>
      <w:pPr>
        <w:spacing w:after="0" w:before="0" w:line="240" w:lineRule="auto"/>
      </w:pPr>
      <w:r>
        <w:rPr>
          <w:rFonts w:ascii="Consolas" w:hAnsi="Consolas" w:eastAsia="Consolas"/>
          <w:sz w:val="15"/>
        </w:rPr>
        <w:t>import * as databases from "@/convex/databases";</w:t>
      </w:r>
    </w:p>
    <w:p>
      <w:pPr>
        <w:spacing w:after="0" w:before="0" w:line="240" w:lineRule="auto"/>
      </w:pPr>
      <w:r>
        <w:rPr>
          <w:rFonts w:ascii="Consolas" w:hAnsi="Consolas" w:eastAsia="Consolas"/>
          <w:sz w:val="15"/>
        </w:rPr>
        <w:t>import * as documents from "@/convex/documents";</w:t>
      </w:r>
    </w:p>
    <w:p>
      <w:pPr>
        <w:spacing w:after="0" w:before="0" w:line="240" w:lineRule="auto"/>
      </w:pPr>
      <w:r>
        <w:rPr>
          <w:rFonts w:ascii="Consolas" w:hAnsi="Consolas" w:eastAsia="Consolas"/>
          <w:sz w:val="15"/>
        </w:rPr>
        <w:t>import * as templates from "@/convex/templates";</w:t>
      </w:r>
    </w:p>
    <w:p>
      <w:pPr>
        <w:spacing w:after="0" w:before="0" w:line="240" w:lineRule="auto"/>
      </w:pPr>
      <w:r>
        <w:rPr>
          <w:rFonts w:ascii="Consolas" w:hAnsi="Consolas" w:eastAsia="Consolas"/>
          <w:sz w:val="15"/>
        </w:rPr>
        <w:t>import * as workspaces from "@/convex/workspaces";</w:t>
      </w:r>
    </w:p>
    <w:p>
      <w:pPr>
        <w:spacing w:after="0" w:before="0" w:line="240" w:lineRule="auto"/>
      </w:pPr>
      <w:r>
        <w:rPr>
          <w:rFonts w:ascii="Consolas" w:hAnsi="Consolas" w:eastAsia="Consolas"/>
          <w:sz w:val="15"/>
        </w:rPr>
        <w:t>import { buildPrompt } from "@/lib/ai";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eslint-disable @typescript-eslint/no-explicit-any */</w:t>
      </w:r>
    </w:p>
    <w:p>
      <w:pPr>
        <w:spacing w:after="0" w:before="0" w:line="240" w:lineRule="auto"/>
      </w:pPr>
      <w:r>
        <w:rPr>
          <w:rFonts w:ascii="Consolas" w:hAnsi="Consolas" w:eastAsia="Consolas"/>
          <w:sz w:val="15"/>
        </w:rPr>
        <w:t>const mutation = (t: any, fn: any, args: any) =&gt; t.mutation(fn, args);</w:t>
      </w:r>
    </w:p>
    <w:p>
      <w:pPr>
        <w:spacing w:after="0" w:before="0" w:line="240" w:lineRule="auto"/>
      </w:pPr>
      <w:r>
        <w:rPr>
          <w:rFonts w:ascii="Consolas" w:hAnsi="Consolas" w:eastAsia="Consolas"/>
          <w:sz w:val="15"/>
        </w:rPr>
        <w:t>const query = (t: any, fn: any, args: any) =&gt; t.query(fn, args);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seed = async (t: any, plan = "business") =&gt; {</w:t>
      </w:r>
    </w:p>
    <w:p>
      <w:pPr>
        <w:spacing w:after="0" w:before="0" w:line="240" w:lineRule="auto"/>
      </w:pPr>
      <w:r>
        <w:rPr>
          <w:rFonts w:ascii="Consolas" w:hAnsi="Consolas" w:eastAsia="Consolas"/>
          <w:sz w:val="15"/>
        </w:rPr>
        <w:t xml:space="preserve">  const owner = t.withIdentity({ subject: "user_owner", name: "Owner" });</w:t>
      </w:r>
    </w:p>
    <w:p>
      <w:pPr>
        <w:spacing w:after="0" w:before="0" w:line="240" w:lineRule="auto"/>
      </w:pPr>
      <w:r>
        <w:rPr>
          <w:rFonts w:ascii="Consolas" w:hAnsi="Consolas" w:eastAsia="Consolas"/>
          <w:sz w:val="15"/>
        </w:rPr>
        <w:t xml:space="preserve">  const workspaceId = await owner.run(async (ctx: any) =&gt; {</w:t>
      </w:r>
    </w:p>
    <w:p>
      <w:pPr>
        <w:spacing w:after="0" w:before="0" w:line="240" w:lineRule="auto"/>
      </w:pPr>
      <w:r>
        <w:rPr>
          <w:rFonts w:ascii="Consolas" w:hAnsi="Consolas" w:eastAsia="Consolas"/>
          <w:sz w:val="15"/>
        </w:rPr>
        <w:t xml:space="preserve">    const id = await ctx.db.insert("workspaces", {</w:t>
      </w:r>
    </w:p>
    <w:p>
      <w:pPr>
        <w:spacing w:after="0" w:before="0" w:line="240" w:lineRule="auto"/>
      </w:pPr>
      <w:r>
        <w:rPr>
          <w:rFonts w:ascii="Consolas" w:hAnsi="Consolas" w:eastAsia="Consolas"/>
          <w:sz w:val="15"/>
        </w:rPr>
        <w:t xml:space="preserve">      name: "Acme",</w:t>
      </w:r>
    </w:p>
    <w:p>
      <w:pPr>
        <w:spacing w:after="0" w:before="0" w:line="240" w:lineRule="auto"/>
      </w:pPr>
      <w:r>
        <w:rPr>
          <w:rFonts w:ascii="Consolas" w:hAnsi="Consolas" w:eastAsia="Consolas"/>
          <w:sz w:val="15"/>
        </w:rPr>
        <w:t xml:space="preserve">      slug: "acme",</w:t>
      </w:r>
    </w:p>
    <w:p>
      <w:pPr>
        <w:spacing w:after="0" w:before="0" w:line="240" w:lineRule="auto"/>
      </w:pPr>
      <w:r>
        <w:rPr>
          <w:rFonts w:ascii="Consolas" w:hAnsi="Consolas" w:eastAsia="Consolas"/>
          <w:sz w:val="15"/>
        </w:rPr>
        <w:t xml:space="preserve">      plan,</w:t>
      </w:r>
    </w:p>
    <w:p>
      <w:pPr>
        <w:spacing w:after="0" w:before="0" w:line="240" w:lineRule="auto"/>
      </w:pPr>
      <w:r>
        <w:rPr>
          <w:rFonts w:ascii="Consolas" w:hAnsi="Consolas" w:eastAsia="Consolas"/>
          <w:sz w:val="15"/>
        </w:rPr>
        <w:t xml:space="preserve">      billingCycle: "monthly",</w:t>
      </w:r>
    </w:p>
    <w:p>
      <w:pPr>
        <w:spacing w:after="0" w:before="0" w:line="240" w:lineRule="auto"/>
      </w:pPr>
      <w:r>
        <w:rPr>
          <w:rFonts w:ascii="Consolas" w:hAnsi="Consolas" w:eastAsia="Consolas"/>
          <w:sz w:val="15"/>
        </w:rPr>
        <w:t xml:space="preserve">      ownerId: "user_owner",</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subscriptionStatus: "active",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ctx.db.insert("workspaceMembers", {</w:t>
      </w:r>
    </w:p>
    <w:p>
      <w:pPr>
        <w:spacing w:after="0" w:before="0" w:line="240" w:lineRule="auto"/>
      </w:pPr>
      <w:r>
        <w:rPr>
          <w:rFonts w:ascii="Consolas" w:hAnsi="Consolas" w:eastAsia="Consolas"/>
          <w:sz w:val="15"/>
        </w:rPr>
        <w:t xml:space="preserve">      workspaceId: id,</w:t>
      </w:r>
    </w:p>
    <w:p>
      <w:pPr>
        <w:spacing w:after="0" w:before="0" w:line="240" w:lineRule="auto"/>
      </w:pPr>
      <w:r>
        <w:rPr>
          <w:rFonts w:ascii="Consolas" w:hAnsi="Consolas" w:eastAsia="Consolas"/>
          <w:sz w:val="15"/>
        </w:rPr>
        <w:t xml:space="preserve">      userId: "user_owner",</w:t>
      </w:r>
    </w:p>
    <w:p>
      <w:pPr>
        <w:spacing w:after="0" w:before="0" w:line="240" w:lineRule="auto"/>
      </w:pPr>
      <w:r>
        <w:rPr>
          <w:rFonts w:ascii="Consolas" w:hAnsi="Consolas" w:eastAsia="Consolas"/>
          <w:sz w:val="15"/>
        </w:rPr>
        <w:t xml:space="preserve">      email: "owner@acme.test",</w:t>
      </w:r>
    </w:p>
    <w:p>
      <w:pPr>
        <w:spacing w:after="0" w:before="0" w:line="240" w:lineRule="auto"/>
      </w:pPr>
      <w:r>
        <w:rPr>
          <w:rFonts w:ascii="Consolas" w:hAnsi="Consolas" w:eastAsia="Consolas"/>
          <w:sz w:val="15"/>
        </w:rPr>
        <w:t xml:space="preserve">      role: "owner",</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owner, workspaceId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describe("templates", () =&gt; {</w:t>
      </w:r>
    </w:p>
    <w:p>
      <w:pPr>
        <w:spacing w:after="0" w:before="0" w:line="240" w:lineRule="auto"/>
      </w:pPr>
      <w:r>
        <w:rPr>
          <w:rFonts w:ascii="Consolas" w:hAnsi="Consolas" w:eastAsia="Consolas"/>
          <w:sz w:val="15"/>
        </w:rPr>
        <w:t xml:space="preserve">  it("creates a page with the properties of the template",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templateId = await owner.run(async (ctx: any) =&gt; {</w:t>
      </w:r>
    </w:p>
    <w:p>
      <w:pPr>
        <w:spacing w:after="0" w:before="0" w:line="240" w:lineRule="auto"/>
      </w:pPr>
      <w:r>
        <w:rPr>
          <w:rFonts w:ascii="Consolas" w:hAnsi="Consolas" w:eastAsia="Consolas"/>
          <w:sz w:val="15"/>
        </w:rPr>
        <w:t xml:space="preserve">      return await ctx.db.insert("templates",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name: "Weekly review",</w:t>
      </w:r>
    </w:p>
    <w:p>
      <w:pPr>
        <w:spacing w:after="0" w:before="0" w:line="240" w:lineRule="auto"/>
      </w:pPr>
      <w:r>
        <w:rPr>
          <w:rFonts w:ascii="Consolas" w:hAnsi="Consolas" w:eastAsia="Consolas"/>
          <w:sz w:val="15"/>
        </w:rPr>
        <w:t xml:space="preserve">        icon: "📝",</w:t>
      </w:r>
    </w:p>
    <w:p>
      <w:pPr>
        <w:spacing w:after="0" w:before="0" w:line="240" w:lineRule="auto"/>
      </w:pPr>
      <w:r>
        <w:rPr>
          <w:rFonts w:ascii="Consolas" w:hAnsi="Consolas" w:eastAsia="Consolas"/>
          <w:sz w:val="15"/>
        </w:rPr>
        <w:t xml:space="preserve">        type: "page",</w:t>
      </w:r>
    </w:p>
    <w:p>
      <w:pPr>
        <w:spacing w:after="0" w:before="0" w:line="240" w:lineRule="auto"/>
      </w:pPr>
      <w:r>
        <w:rPr>
          <w:rFonts w:ascii="Consolas" w:hAnsi="Consolas" w:eastAsia="Consolas"/>
          <w:sz w:val="15"/>
        </w:rPr>
        <w:t xml:space="preserve">        content: JSON.stringify([{ type: "paragraph", content: [] }]),</w:t>
      </w:r>
    </w:p>
    <w:p>
      <w:pPr>
        <w:spacing w:after="0" w:before="0" w:line="240" w:lineRule="auto"/>
      </w:pPr>
      <w:r>
        <w:rPr>
          <w:rFonts w:ascii="Consolas" w:hAnsi="Consolas" w:eastAsia="Consolas"/>
          <w:sz w:val="15"/>
        </w:rPr>
        <w:t xml:space="preserve">        properties: [</w:t>
      </w:r>
    </w:p>
    <w:p>
      <w:pPr>
        <w:spacing w:after="0" w:before="0" w:line="240" w:lineRule="auto"/>
      </w:pPr>
      <w:r>
        <w:rPr>
          <w:rFonts w:ascii="Consolas" w:hAnsi="Consolas" w:eastAsia="Consolas"/>
          <w:sz w:val="15"/>
        </w:rPr>
        <w:t xml:space="preserve">          { key: "status", name: "Status", type: "select", value: "In progress"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isDefault: false,</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documentId = await mutation(owner, templates.createFromTemplate, {</w:t>
      </w:r>
    </w:p>
    <w:p>
      <w:pPr>
        <w:spacing w:after="0" w:before="0" w:line="240" w:lineRule="auto"/>
      </w:pPr>
      <w:r>
        <w:rPr>
          <w:rFonts w:ascii="Consolas" w:hAnsi="Consolas" w:eastAsia="Consolas"/>
          <w:sz w:val="15"/>
        </w:rPr>
        <w:t xml:space="preserve">      templateId,</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page = await query(owner, documents.getById, { documentId });</w:t>
      </w:r>
    </w:p>
    <w:p>
      <w:pPr>
        <w:spacing w:after="0" w:before="0" w:line="240" w:lineRule="auto"/>
      </w:pPr>
      <w:r>
        <w:rPr>
          <w:rFonts w:ascii="Consolas" w:hAnsi="Consolas" w:eastAsia="Consolas"/>
          <w:sz w:val="15"/>
        </w:rPr>
        <w:t xml:space="preserve">    expect(page.title).toBe("Weekly review");</w:t>
      </w:r>
    </w:p>
    <w:p>
      <w:pPr>
        <w:spacing w:after="0" w:before="0" w:line="240" w:lineRule="auto"/>
      </w:pPr>
      <w:r>
        <w:rPr>
          <w:rFonts w:ascii="Consolas" w:hAnsi="Consolas" w:eastAsia="Consolas"/>
          <w:sz w:val="15"/>
        </w:rPr>
        <w:t xml:space="preserve">    expect(page.icon).toBe("📝");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properties = await query(owner, documents.getProperties, {</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expect(properties[0].value).toBe("In progress");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it("creates a database with the columns and views of the template",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templateId = await owner.run(async (ctx: any) =&gt; {</w:t>
      </w:r>
    </w:p>
    <w:p>
      <w:pPr>
        <w:spacing w:after="0" w:before="0" w:line="240" w:lineRule="auto"/>
      </w:pPr>
      <w:r>
        <w:rPr>
          <w:rFonts w:ascii="Consolas" w:hAnsi="Consolas" w:eastAsia="Consolas"/>
          <w:sz w:val="15"/>
        </w:rPr>
        <w:t xml:space="preserve">      return await ctx.db.insert("templates",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name: "Project tracker",</w:t>
      </w:r>
    </w:p>
    <w:p>
      <w:pPr>
        <w:spacing w:after="0" w:before="0" w:line="240" w:lineRule="auto"/>
      </w:pPr>
      <w:r>
        <w:rPr>
          <w:rFonts w:ascii="Consolas" w:hAnsi="Consolas" w:eastAsia="Consolas"/>
          <w:sz w:val="15"/>
        </w:rPr>
        <w:t xml:space="preserve">        icon: "🚀",</w:t>
      </w:r>
    </w:p>
    <w:p>
      <w:pPr>
        <w:spacing w:after="0" w:before="0" w:line="240" w:lineRule="auto"/>
      </w:pPr>
      <w:r>
        <w:rPr>
          <w:rFonts w:ascii="Consolas" w:hAnsi="Consolas" w:eastAsia="Consolas"/>
          <w:sz w:val="15"/>
        </w:rPr>
        <w:t xml:space="preserve">        type: "database",</w:t>
      </w:r>
    </w:p>
    <w:p>
      <w:pPr>
        <w:spacing w:after="0" w:before="0" w:line="240" w:lineRule="auto"/>
      </w:pPr>
      <w:r>
        <w:rPr>
          <w:rFonts w:ascii="Consolas" w:hAnsi="Consolas" w:eastAsia="Consolas"/>
          <w:sz w:val="15"/>
        </w:rPr>
        <w:t xml:space="preserve">        columns: [</w:t>
      </w:r>
    </w:p>
    <w:p>
      <w:pPr>
        <w:spacing w:after="0" w:before="0" w:line="240" w:lineRule="auto"/>
      </w:pPr>
      <w:r>
        <w:rPr>
          <w:rFonts w:ascii="Consolas" w:hAnsi="Consolas" w:eastAsia="Consolas"/>
          <w:sz w:val="15"/>
        </w:rPr>
        <w:t xml:space="preserve">          { name: "Status", type: "select", options: ["Done"] },</w:t>
      </w:r>
    </w:p>
    <w:p>
      <w:pPr>
        <w:spacing w:after="0" w:before="0" w:line="240" w:lineRule="auto"/>
      </w:pPr>
      <w:r>
        <w:rPr>
          <w:rFonts w:ascii="Consolas" w:hAnsi="Consolas" w:eastAsia="Consolas"/>
          <w:sz w:val="15"/>
        </w:rPr>
        <w:t xml:space="preserve">          { name: "Owner", type: "person"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views: [</w:t>
      </w:r>
    </w:p>
    <w:p>
      <w:pPr>
        <w:spacing w:after="0" w:before="0" w:line="240" w:lineRule="auto"/>
      </w:pPr>
      <w:r>
        <w:rPr>
          <w:rFonts w:ascii="Consolas" w:hAnsi="Consolas" w:eastAsia="Consolas"/>
          <w:sz w:val="15"/>
        </w:rPr>
        <w:t xml:space="preserve">          { name: "All", type: "table" },</w:t>
      </w:r>
    </w:p>
    <w:p>
      <w:pPr>
        <w:spacing w:after="0" w:before="0" w:line="240" w:lineRule="auto"/>
      </w:pPr>
      <w:r>
        <w:rPr>
          <w:rFonts w:ascii="Consolas" w:hAnsi="Consolas" w:eastAsia="Consolas"/>
          <w:sz w:val="15"/>
        </w:rPr>
        <w:t xml:space="preserve">          { name: "Board", type: "board"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isDefault: false,</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databaseId = await mutation(owner, templates.createFromTemplate, {</w:t>
      </w:r>
    </w:p>
    <w:p>
      <w:pPr>
        <w:spacing w:after="0" w:before="0" w:line="240" w:lineRule="auto"/>
      </w:pPr>
      <w:r>
        <w:rPr>
          <w:rFonts w:ascii="Consolas" w:hAnsi="Consolas" w:eastAsia="Consolas"/>
          <w:sz w:val="15"/>
        </w:rPr>
        <w:t xml:space="preserve">      templateId,</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data = await query(owner, databases.getDatabase, { databaseId });</w:t>
      </w:r>
    </w:p>
    <w:p>
      <w:pPr>
        <w:spacing w:after="0" w:before="0" w:line="240" w:lineRule="auto"/>
      </w:pPr>
      <w:r>
        <w:rPr>
          <w:rFonts w:ascii="Consolas" w:hAnsi="Consolas" w:eastAsia="Consolas"/>
          <w:sz w:val="15"/>
        </w:rPr>
        <w:t xml:space="preserve">    expect(data.properties.map((p: any) =&gt; p.name)).toEqual([</w:t>
      </w:r>
    </w:p>
    <w:p>
      <w:pPr>
        <w:spacing w:after="0" w:before="0" w:line="240" w:lineRule="auto"/>
      </w:pPr>
      <w:r>
        <w:rPr>
          <w:rFonts w:ascii="Consolas" w:hAnsi="Consolas" w:eastAsia="Consolas"/>
          <w:sz w:val="15"/>
        </w:rPr>
        <w:t xml:space="preserve">      "Status",</w:t>
      </w:r>
    </w:p>
    <w:p>
      <w:pPr>
        <w:spacing w:after="0" w:before="0" w:line="240" w:lineRule="auto"/>
      </w:pPr>
      <w:r>
        <w:rPr>
          <w:rFonts w:ascii="Consolas" w:hAnsi="Consolas" w:eastAsia="Consolas"/>
          <w:sz w:val="15"/>
        </w:rPr>
        <w:t xml:space="preserve">      "Owner",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expect(data.views).toHaveLength(2);</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it("saves a page as a template",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documentId = await mutation(owner, documents.create,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title: "Weekly review",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documents.setProperty, {</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xml:space="preserve">      key: "status",</w:t>
      </w:r>
    </w:p>
    <w:p>
      <w:pPr>
        <w:spacing w:after="0" w:before="0" w:line="240" w:lineRule="auto"/>
      </w:pPr>
      <w:r>
        <w:rPr>
          <w:rFonts w:ascii="Consolas" w:hAnsi="Consolas" w:eastAsia="Consolas"/>
          <w:sz w:val="15"/>
        </w:rPr>
        <w:t xml:space="preserve">      type: "select",</w:t>
      </w:r>
    </w:p>
    <w:p>
      <w:pPr>
        <w:spacing w:after="0" w:before="0" w:line="240" w:lineRule="auto"/>
      </w:pPr>
      <w:r>
        <w:rPr>
          <w:rFonts w:ascii="Consolas" w:hAnsi="Consolas" w:eastAsia="Consolas"/>
          <w:sz w:val="15"/>
        </w:rPr>
        <w:t xml:space="preserve">      value: "Done",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templateId = await mutation(owner, templates.saveAsTemplate, {</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template = await owner.run(async (ctx: any) =&gt; {</w:t>
      </w:r>
    </w:p>
    <w:p>
      <w:pPr>
        <w:spacing w:after="0" w:before="0" w:line="240" w:lineRule="auto"/>
      </w:pPr>
      <w:r>
        <w:rPr>
          <w:rFonts w:ascii="Consolas" w:hAnsi="Consolas" w:eastAsia="Consolas"/>
          <w:sz w:val="15"/>
        </w:rPr>
        <w:t xml:space="preserve">      return await ctx.db.get(templateId);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expect(template.name).toBe("Weekly review");</w:t>
      </w:r>
    </w:p>
    <w:p>
      <w:pPr>
        <w:spacing w:after="0" w:before="0" w:line="240" w:lineRule="auto"/>
      </w:pPr>
      <w:r>
        <w:rPr>
          <w:rFonts w:ascii="Consolas" w:hAnsi="Consolas" w:eastAsia="Consolas"/>
          <w:sz w:val="15"/>
        </w:rPr>
        <w:t xml:space="preserve">    expect(template.properties?.[0].value).toBe("Done");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describe("synced pages", () =&gt; {</w:t>
      </w:r>
    </w:p>
    <w:p>
      <w:pPr>
        <w:spacing w:after="0" w:before="0" w:line="240" w:lineRule="auto"/>
      </w:pPr>
      <w:r>
        <w:rPr>
          <w:rFonts w:ascii="Consolas" w:hAnsi="Consolas" w:eastAsia="Consolas"/>
          <w:sz w:val="15"/>
        </w:rPr>
        <w:t xml:space="preserve">  it("mirrors the content of the source page",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sourceId = await mutation(owner, documents.create,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title: "Handbook",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documents.update, {</w:t>
      </w:r>
    </w:p>
    <w:p>
      <w:pPr>
        <w:spacing w:after="0" w:before="0" w:line="240" w:lineRule="auto"/>
      </w:pPr>
      <w:r>
        <w:rPr>
          <w:rFonts w:ascii="Consolas" w:hAnsi="Consolas" w:eastAsia="Consolas"/>
          <w:sz w:val="15"/>
        </w:rPr>
        <w:t xml:space="preserve">      id: sourceId,</w:t>
      </w:r>
    </w:p>
    <w:p>
      <w:pPr>
        <w:spacing w:after="0" w:before="0" w:line="240" w:lineRule="auto"/>
      </w:pPr>
      <w:r>
        <w:rPr>
          <w:rFonts w:ascii="Consolas" w:hAnsi="Consolas" w:eastAsia="Consolas"/>
          <w:sz w:val="15"/>
        </w:rPr>
        <w:t xml:space="preserve">      content: JSON.stringify([{ type: "paragraph", content: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copyId = await mutation(owner, documents.createSyncedCopy, {</w:t>
      </w:r>
    </w:p>
    <w:p>
      <w:pPr>
        <w:spacing w:after="0" w:before="0" w:line="240" w:lineRule="auto"/>
      </w:pPr>
      <w:r>
        <w:rPr>
          <w:rFonts w:ascii="Consolas" w:hAnsi="Consolas" w:eastAsia="Consolas"/>
          <w:sz w:val="15"/>
        </w:rPr>
        <w:t xml:space="preserve">      documentId: sourceId,</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copy = await query(owner, documents.getById, { documentId: copyId });</w:t>
      </w:r>
    </w:p>
    <w:p>
      <w:pPr>
        <w:spacing w:after="0" w:before="0" w:line="240" w:lineRule="auto"/>
      </w:pPr>
      <w:r>
        <w:rPr>
          <w:rFonts w:ascii="Consolas" w:hAnsi="Consolas" w:eastAsia="Consolas"/>
          <w:sz w:val="15"/>
        </w:rPr>
        <w:t xml:space="preserve">    expect(copy.syncedFrom).toBe(sourceId);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source = await query(owner, documents.getSyncedSource, {</w:t>
      </w:r>
    </w:p>
    <w:p>
      <w:pPr>
        <w:spacing w:after="0" w:before="0" w:line="240" w:lineRule="auto"/>
      </w:pPr>
      <w:r>
        <w:rPr>
          <w:rFonts w:ascii="Consolas" w:hAnsi="Consolas" w:eastAsia="Consolas"/>
          <w:sz w:val="15"/>
        </w:rPr>
        <w:t xml:space="preserve">      documentId: copyId,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expect(source?._id).toBe(sourceId);</w:t>
      </w:r>
    </w:p>
    <w:p>
      <w:pPr>
        <w:spacing w:after="0" w:before="0" w:line="240" w:lineRule="auto"/>
      </w:pPr>
      <w:r>
        <w:rPr>
          <w:rFonts w:ascii="Consolas" w:hAnsi="Consolas" w:eastAsia="Consolas"/>
          <w:sz w:val="15"/>
        </w:rPr>
        <w:t xml:space="preserve">    expect(source?.content).toContain("paragraph");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content of a synced page cannot be edited directly.</w:t>
      </w:r>
    </w:p>
    <w:p>
      <w:pPr>
        <w:spacing w:after="0" w:before="0" w:line="240" w:lineRule="auto"/>
      </w:pPr>
      <w:r>
        <w:rPr>
          <w:rFonts w:ascii="Consolas" w:hAnsi="Consolas" w:eastAsia="Consolas"/>
          <w:sz w:val="15"/>
        </w:rPr>
        <w:t xml:space="preserve">    await expect(</w:t>
      </w:r>
    </w:p>
    <w:p>
      <w:pPr>
        <w:spacing w:after="0" w:before="0" w:line="240" w:lineRule="auto"/>
      </w:pPr>
      <w:r>
        <w:rPr>
          <w:rFonts w:ascii="Consolas" w:hAnsi="Consolas" w:eastAsia="Consolas"/>
          <w:sz w:val="15"/>
        </w:rPr>
        <w:t xml:space="preserve">      mutation(owner, documents.update, {</w:t>
      </w:r>
    </w:p>
    <w:p>
      <w:pPr>
        <w:spacing w:after="0" w:before="0" w:line="240" w:lineRule="auto"/>
      </w:pPr>
      <w:r>
        <w:rPr>
          <w:rFonts w:ascii="Consolas" w:hAnsi="Consolas" w:eastAsia="Consolas"/>
          <w:sz w:val="15"/>
        </w:rPr>
        <w:t xml:space="preserve">        id: copyId,</w:t>
      </w:r>
    </w:p>
    <w:p>
      <w:pPr>
        <w:spacing w:after="0" w:before="0" w:line="240" w:lineRule="auto"/>
      </w:pPr>
      <w:r>
        <w:rPr>
          <w:rFonts w:ascii="Consolas" w:hAnsi="Consolas" w:eastAsia="Consolas"/>
          <w:sz w:val="15"/>
        </w:rPr>
        <w:t xml:space="preserve">        content: JSON.stringify([]),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).rejects.toThrow(/mirrors the content/i);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describe("ai prompts", () =&gt; {</w:t>
      </w:r>
    </w:p>
    <w:p>
      <w:pPr>
        <w:spacing w:after="0" w:before="0" w:line="240" w:lineRule="auto"/>
      </w:pPr>
      <w:r>
        <w:rPr>
          <w:rFonts w:ascii="Consolas" w:hAnsi="Consolas" w:eastAsia="Consolas"/>
          <w:sz w:val="15"/>
        </w:rPr>
        <w:t xml:space="preserve">  it("builds a prompt for every task", () =&gt; {</w:t>
      </w:r>
    </w:p>
    <w:p>
      <w:pPr>
        <w:spacing w:after="0" w:before="0" w:line="240" w:lineRule="auto"/>
      </w:pPr>
      <w:r>
        <w:rPr>
          <w:rFonts w:ascii="Consolas" w:hAnsi="Consolas" w:eastAsia="Consolas"/>
          <w:sz w:val="15"/>
        </w:rPr>
        <w:t xml:space="preserve">    expect(buildPrompt({ task: "improve", text: "Hello" })).toContain(</w:t>
      </w:r>
    </w:p>
    <w:p>
      <w:pPr>
        <w:spacing w:after="0" w:before="0" w:line="240" w:lineRule="auto"/>
      </w:pPr>
      <w:r>
        <w:rPr>
          <w:rFonts w:ascii="Consolas" w:hAnsi="Consolas" w:eastAsia="Consolas"/>
          <w:sz w:val="15"/>
        </w:rPr>
        <w:t xml:space="preserve">      "Rewrite the following text",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expect(buildPrompt({ task: "summarize", text: "Hello" })).toContain(</w:t>
      </w:r>
    </w:p>
    <w:p>
      <w:pPr>
        <w:spacing w:after="0" w:before="0" w:line="240" w:lineRule="auto"/>
      </w:pPr>
      <w:r>
        <w:rPr>
          <w:rFonts w:ascii="Consolas" w:hAnsi="Consolas" w:eastAsia="Consolas"/>
          <w:sz w:val="15"/>
        </w:rPr>
        <w:t xml:space="preserve">      "Summarize",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w:t>
      </w:r>
    </w:p>
    <w:p>
      <w:pPr>
        <w:spacing w:after="0" w:before="0" w:line="240" w:lineRule="auto"/>
      </w:pPr>
      <w:r>
        <w:rPr>
          <w:rFonts w:ascii="Consolas" w:hAnsi="Consolas" w:eastAsia="Consolas"/>
          <w:sz w:val="15"/>
        </w:rPr>
        <w:t xml:space="preserve">      buildPrompt({ task: "translate", text: "Hello", language: "German" }),</w:t>
      </w:r>
    </w:p>
    <w:p>
      <w:pPr>
        <w:spacing w:after="0" w:before="0" w:line="240" w:lineRule="auto"/>
      </w:pPr>
      <w:r>
        <w:rPr>
          <w:rFonts w:ascii="Consolas" w:hAnsi="Consolas" w:eastAsia="Consolas"/>
          <w:sz w:val="15"/>
        </w:rPr>
        <w:t xml:space="preserve">    ).toContain("German");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246. tests/collaboration.test.ts</w:t>
      </w:r>
    </w:p>
    <w:p>
      <w:r>
        <w:rPr>
          <w:rFonts w:ascii="Consolas" w:hAnsi="Consolas"/>
          <w:color w:val="666666"/>
          <w:sz w:val="18"/>
        </w:rPr>
        <w:t>tests/collaboration.test.ts</w:t>
      </w:r>
    </w:p>
    <w:p>
      <w:pPr>
        <w:spacing w:after="0" w:before="0" w:line="240" w:lineRule="auto"/>
      </w:pPr>
      <w:r>
        <w:rPr>
          <w:rFonts w:ascii="Consolas" w:hAnsi="Consolas" w:eastAsia="Consolas"/>
          <w:sz w:val="15"/>
        </w:rPr>
        <w:t>import { describe, expect, it } from "vitest";</w:t>
      </w:r>
    </w:p>
    <w:p>
      <w:pPr>
        <w:spacing w:after="0" w:before="0" w:line="240" w:lineRule="auto"/>
      </w:pPr>
      <w:r>
        <w:rPr>
          <w:rFonts w:ascii="Consolas" w:hAnsi="Consolas" w:eastAsia="Consolas"/>
          <w:sz w:val="15"/>
        </w:rPr>
        <w:t>import * as Y from "yjs";</w:t>
      </w:r>
    </w:p>
    <w:p>
      <w:pPr>
        <w:spacing w:after="0" w:before="0" w:line="240" w:lineRule="auto"/>
      </w:pPr>
      <w:r>
        <w:rPr>
          <w:rFonts w:ascii="Consolas" w:hAnsi="Consolas" w:eastAsia="Consolas"/>
          <w:sz w:val="15"/>
        </w:rPr>
        <w:t>import { ConvexYjsProvider, colorForUser } from "@/lib/collaboration";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 fake server: it keeps the updates of every document and hands them to</w:t>
      </w:r>
    </w:p>
    <w:p>
      <w:pPr>
        <w:spacing w:after="0" w:before="0" w:line="240" w:lineRule="auto"/>
      </w:pPr>
      <w:r>
        <w:rPr>
          <w:rFonts w:ascii="Consolas" w:hAnsi="Consolas" w:eastAsia="Consolas"/>
          <w:sz w:val="15"/>
        </w:rPr>
        <w:t xml:space="preserve"> * the other clients.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createServer = () =&gt; {</w:t>
      </w:r>
    </w:p>
    <w:p>
      <w:pPr>
        <w:spacing w:after="0" w:before="0" w:line="240" w:lineRule="auto"/>
      </w:pPr>
      <w:r>
        <w:rPr>
          <w:rFonts w:ascii="Consolas" w:hAnsi="Consolas" w:eastAsia="Consolas"/>
          <w:sz w:val="15"/>
        </w:rPr>
        <w:t xml:space="preserve">  const updates: string[] = [];</w:t>
      </w:r>
    </w:p>
    <w:p>
      <w:pPr>
        <w:spacing w:after="0" w:before="0" w:line="240" w:lineRule="auto"/>
      </w:pPr>
      <w:r>
        <w:rPr>
          <w:rFonts w:ascii="Consolas" w:hAnsi="Consolas" w:eastAsia="Consolas"/>
          <w:sz w:val="15"/>
        </w:rPr>
        <w:t xml:space="preserve">  const listeners: (() =&gt; void)[]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updates,</w:t>
      </w:r>
    </w:p>
    <w:p>
      <w:pPr>
        <w:spacing w:after="0" w:before="0" w:line="240" w:lineRule="auto"/>
      </w:pPr>
      <w:r>
        <w:rPr>
          <w:rFonts w:ascii="Consolas" w:hAnsi="Consolas" w:eastAsia="Consolas"/>
          <w:sz w:val="15"/>
        </w:rPr>
        <w:t xml:space="preserve">    push: (update: string) =&gt; {</w:t>
      </w:r>
    </w:p>
    <w:p>
      <w:pPr>
        <w:spacing w:after="0" w:before="0" w:line="240" w:lineRule="auto"/>
      </w:pPr>
      <w:r>
        <w:rPr>
          <w:rFonts w:ascii="Consolas" w:hAnsi="Consolas" w:eastAsia="Consolas"/>
          <w:sz w:val="15"/>
        </w:rPr>
        <w:t xml:space="preserve">      updates.push(update);</w:t>
      </w:r>
    </w:p>
    <w:p>
      <w:pPr>
        <w:spacing w:after="0" w:before="0" w:line="240" w:lineRule="auto"/>
      </w:pPr>
      <w:r>
        <w:rPr>
          <w:rFonts w:ascii="Consolas" w:hAnsi="Consolas" w:eastAsia="Consolas"/>
          <w:sz w:val="15"/>
        </w:rPr>
        <w:t xml:space="preserve">      for (const listener of listeners) listener();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subscribe: (listener: () =&gt; void) =&gt; {</w:t>
      </w:r>
    </w:p>
    <w:p>
      <w:pPr>
        <w:spacing w:after="0" w:before="0" w:line="240" w:lineRule="auto"/>
      </w:pPr>
      <w:r>
        <w:rPr>
          <w:rFonts w:ascii="Consolas" w:hAnsi="Consolas" w:eastAsia="Consolas"/>
          <w:sz w:val="15"/>
        </w:rPr>
        <w:t xml:space="preserve">      listeners.push(listener);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deliver: (provider: ConvexYjsProvider) =&gt; {</w:t>
      </w:r>
    </w:p>
    <w:p>
      <w:pPr>
        <w:spacing w:after="0" w:before="0" w:line="240" w:lineRule="auto"/>
      </w:pPr>
      <w:r>
        <w:rPr>
          <w:rFonts w:ascii="Consolas" w:hAnsi="Consolas" w:eastAsia="Consolas"/>
          <w:sz w:val="15"/>
        </w:rPr>
        <w:t xml:space="preserve">      provider.applyUpdates([...updates]);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createClient = (server: ReturnType&lt;typeof createServer&gt;, id: string) =&gt; {</w:t>
      </w:r>
    </w:p>
    <w:p>
      <w:pPr>
        <w:spacing w:after="0" w:before="0" w:line="240" w:lineRule="auto"/>
      </w:pPr>
      <w:r>
        <w:rPr>
          <w:rFonts w:ascii="Consolas" w:hAnsi="Consolas" w:eastAsia="Consolas"/>
          <w:sz w:val="15"/>
        </w:rPr>
        <w:t xml:space="preserve">  const provider = new ConvexYjsProvider({</w:t>
      </w:r>
    </w:p>
    <w:p>
      <w:pPr>
        <w:spacing w:after="0" w:before="0" w:line="240" w:lineRule="auto"/>
      </w:pPr>
      <w:r>
        <w:rPr>
          <w:rFonts w:ascii="Consolas" w:hAnsi="Consolas" w:eastAsia="Consolas"/>
          <w:sz w:val="15"/>
        </w:rPr>
        <w:t xml:space="preserve">    documentId: "doc-1",</w:t>
      </w:r>
    </w:p>
    <w:p>
      <w:pPr>
        <w:spacing w:after="0" w:before="0" w:line="240" w:lineRule="auto"/>
      </w:pPr>
      <w:r>
        <w:rPr>
          <w:rFonts w:ascii="Consolas" w:hAnsi="Consolas" w:eastAsia="Consolas"/>
          <w:sz w:val="15"/>
        </w:rPr>
        <w:t xml:space="preserve">    user: { name: id, color: colorForUser(id) },</w:t>
      </w:r>
    </w:p>
    <w:p>
      <w:pPr>
        <w:spacing w:after="0" w:before="0" w:line="240" w:lineRule="auto"/>
      </w:pPr>
      <w:r>
        <w:rPr>
          <w:rFonts w:ascii="Consolas" w:hAnsi="Consolas" w:eastAsia="Consolas"/>
          <w:sz w:val="15"/>
        </w:rPr>
        <w:t xml:space="preserve">    push: server.push,</w:t>
      </w:r>
    </w:p>
    <w:p>
      <w:pPr>
        <w:spacing w:after="0" w:before="0" w:line="240" w:lineRule="auto"/>
      </w:pPr>
      <w:r>
        <w:rPr>
          <w:rFonts w:ascii="Consolas" w:hAnsi="Consolas" w:eastAsia="Consolas"/>
          <w:sz w:val="15"/>
        </w:rPr>
        <w:t xml:space="preserve">    leave: () =&gt;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provider;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wait = (ms = 300) =&gt; new Promise((resolve) =&gt; setTimeout(resolve, ms));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describe("collaborative editing", () =&gt; {</w:t>
      </w:r>
    </w:p>
    <w:p>
      <w:pPr>
        <w:spacing w:after="0" w:before="0" w:line="240" w:lineRule="auto"/>
      </w:pPr>
      <w:r>
        <w:rPr>
          <w:rFonts w:ascii="Consolas" w:hAnsi="Consolas" w:eastAsia="Consolas"/>
          <w:sz w:val="15"/>
        </w:rPr>
        <w:t xml:space="preserve">  it("merges concurrent edits without losing changes", async () =&gt; {</w:t>
      </w:r>
    </w:p>
    <w:p>
      <w:pPr>
        <w:spacing w:after="0" w:before="0" w:line="240" w:lineRule="auto"/>
      </w:pPr>
      <w:r>
        <w:rPr>
          <w:rFonts w:ascii="Consolas" w:hAnsi="Consolas" w:eastAsia="Consolas"/>
          <w:sz w:val="15"/>
        </w:rPr>
        <w:t xml:space="preserve">    const server = createServer();</w:t>
      </w:r>
    </w:p>
    <w:p>
      <w:pPr>
        <w:spacing w:after="0" w:before="0" w:line="240" w:lineRule="auto"/>
      </w:pPr>
      <w:r>
        <w:rPr>
          <w:rFonts w:ascii="Consolas" w:hAnsi="Consolas" w:eastAsia="Consolas"/>
          <w:sz w:val="15"/>
        </w:rPr>
        <w:t xml:space="preserve">    const ada = createClient(server, "ada");</w:t>
      </w:r>
    </w:p>
    <w:p>
      <w:pPr>
        <w:spacing w:after="0" w:before="0" w:line="240" w:lineRule="auto"/>
      </w:pPr>
      <w:r>
        <w:rPr>
          <w:rFonts w:ascii="Consolas" w:hAnsi="Consolas" w:eastAsia="Consolas"/>
          <w:sz w:val="15"/>
        </w:rPr>
        <w:t xml:space="preserve">    const linus = createClient(server, "linus");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Both clients start from the same content.</w:t>
      </w:r>
    </w:p>
    <w:p>
      <w:pPr>
        <w:spacing w:after="0" w:before="0" w:line="240" w:lineRule="auto"/>
      </w:pPr>
      <w:r>
        <w:rPr>
          <w:rFonts w:ascii="Consolas" w:hAnsi="Consolas" w:eastAsia="Consolas"/>
          <w:sz w:val="15"/>
        </w:rPr>
        <w:t xml:space="preserve">    ada.fragment.insert(0, [new Y.XmlElement("paragraph")]);</w:t>
      </w:r>
    </w:p>
    <w:p>
      <w:pPr>
        <w:spacing w:after="0" w:before="0" w:line="240" w:lineRule="auto"/>
      </w:pPr>
      <w:r>
        <w:rPr>
          <w:rFonts w:ascii="Consolas" w:hAnsi="Consolas" w:eastAsia="Consolas"/>
          <w:sz w:val="15"/>
        </w:rPr>
        <w:t xml:space="preserve">    await wait();</w:t>
      </w:r>
    </w:p>
    <w:p>
      <w:pPr>
        <w:spacing w:after="0" w:before="0" w:line="240" w:lineRule="auto"/>
      </w:pPr>
      <w:r>
        <w:rPr>
          <w:rFonts w:ascii="Consolas" w:hAnsi="Consolas" w:eastAsia="Consolas"/>
          <w:sz w:val="15"/>
        </w:rPr>
        <w:t xml:space="preserve">    server.deliver(linus);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expect(linus.fragment.length).toBe(1);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Ada types something …</w:t>
      </w:r>
    </w:p>
    <w:p>
      <w:pPr>
        <w:spacing w:after="0" w:before="0" w:line="240" w:lineRule="auto"/>
      </w:pPr>
      <w:r>
        <w:rPr>
          <w:rFonts w:ascii="Consolas" w:hAnsi="Consolas" w:eastAsia="Consolas"/>
          <w:sz w:val="15"/>
        </w:rPr>
        <w:t xml:space="preserve">    ada.fragment.get(0).setAttribute("text", "Hello");</w:t>
      </w:r>
    </w:p>
    <w:p>
      <w:pPr>
        <w:spacing w:after="0" w:before="0" w:line="240" w:lineRule="auto"/>
      </w:pPr>
      <w:r>
        <w:rPr>
          <w:rFonts w:ascii="Consolas" w:hAnsi="Consolas" w:eastAsia="Consolas"/>
          <w:sz w:val="15"/>
        </w:rPr>
        <w:t xml:space="preserve">    await wait();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 and Linus types something else at the same time.</w:t>
      </w:r>
    </w:p>
    <w:p>
      <w:pPr>
        <w:spacing w:after="0" w:before="0" w:line="240" w:lineRule="auto"/>
      </w:pPr>
      <w:r>
        <w:rPr>
          <w:rFonts w:ascii="Consolas" w:hAnsi="Consolas" w:eastAsia="Consolas"/>
          <w:sz w:val="15"/>
        </w:rPr>
        <w:t xml:space="preserve">    linus.fragment.get(0).setAttribute("color", "blue");</w:t>
      </w:r>
    </w:p>
    <w:p>
      <w:pPr>
        <w:spacing w:after="0" w:before="0" w:line="240" w:lineRule="auto"/>
      </w:pPr>
      <w:r>
        <w:rPr>
          <w:rFonts w:ascii="Consolas" w:hAnsi="Consolas" w:eastAsia="Consolas"/>
          <w:sz w:val="15"/>
        </w:rPr>
        <w:t xml:space="preserve">    await wait();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Now the updates are exchanged.</w:t>
      </w:r>
    </w:p>
    <w:p>
      <w:pPr>
        <w:spacing w:after="0" w:before="0" w:line="240" w:lineRule="auto"/>
      </w:pPr>
      <w:r>
        <w:rPr>
          <w:rFonts w:ascii="Consolas" w:hAnsi="Consolas" w:eastAsia="Consolas"/>
          <w:sz w:val="15"/>
        </w:rPr>
        <w:t xml:space="preserve">    server.deliver(ada);</w:t>
      </w:r>
    </w:p>
    <w:p>
      <w:pPr>
        <w:spacing w:after="0" w:before="0" w:line="240" w:lineRule="auto"/>
      </w:pPr>
      <w:r>
        <w:rPr>
          <w:rFonts w:ascii="Consolas" w:hAnsi="Consolas" w:eastAsia="Consolas"/>
          <w:sz w:val="15"/>
        </w:rPr>
        <w:t xml:space="preserve">    server.deliver(linus);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Both documents converged.</w:t>
      </w:r>
    </w:p>
    <w:p>
      <w:pPr>
        <w:spacing w:after="0" w:before="0" w:line="240" w:lineRule="auto"/>
      </w:pPr>
      <w:r>
        <w:rPr>
          <w:rFonts w:ascii="Consolas" w:hAnsi="Consolas" w:eastAsia="Consolas"/>
          <w:sz w:val="15"/>
        </w:rPr>
        <w:t xml:space="preserve">    const adaState = JSON.stringify(ada.fragment.toJSON());</w:t>
      </w:r>
    </w:p>
    <w:p>
      <w:pPr>
        <w:spacing w:after="0" w:before="0" w:line="240" w:lineRule="auto"/>
      </w:pPr>
      <w:r>
        <w:rPr>
          <w:rFonts w:ascii="Consolas" w:hAnsi="Consolas" w:eastAsia="Consolas"/>
          <w:sz w:val="15"/>
        </w:rPr>
        <w:t xml:space="preserve">    const linusState = JSON.stringify(linus.fragment.toJSON());</w:t>
      </w:r>
    </w:p>
    <w:p>
      <w:pPr>
        <w:spacing w:after="0" w:before="0" w:line="240" w:lineRule="auto"/>
      </w:pPr>
      <w:r>
        <w:rPr>
          <w:rFonts w:ascii="Consolas" w:hAnsi="Consolas" w:eastAsia="Consolas"/>
          <w:sz w:val="15"/>
        </w:rPr>
        <w:t xml:space="preserve">    expect(adaState).toBe(linusState);</w:t>
      </w:r>
    </w:p>
    <w:p>
      <w:pPr>
        <w:spacing w:after="0" w:before="0" w:line="240" w:lineRule="auto"/>
      </w:pPr>
      <w:r>
        <w:rPr>
          <w:rFonts w:ascii="Consolas" w:hAnsi="Consolas" w:eastAsia="Consolas"/>
          <w:sz w:val="15"/>
        </w:rPr>
        <w:t xml:space="preserve">    expect(adaState).toContain("Hello");</w:t>
      </w:r>
    </w:p>
    <w:p>
      <w:pPr>
        <w:spacing w:after="0" w:before="0" w:line="240" w:lineRule="auto"/>
      </w:pPr>
      <w:r>
        <w:rPr>
          <w:rFonts w:ascii="Consolas" w:hAnsi="Consolas" w:eastAsia="Consolas"/>
          <w:sz w:val="15"/>
        </w:rPr>
        <w:t xml:space="preserve">    expect(adaState).toContain("blue");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ada.destroy();</w:t>
      </w:r>
    </w:p>
    <w:p>
      <w:pPr>
        <w:spacing w:after="0" w:before="0" w:line="240" w:lineRule="auto"/>
      </w:pPr>
      <w:r>
        <w:rPr>
          <w:rFonts w:ascii="Consolas" w:hAnsi="Consolas" w:eastAsia="Consolas"/>
          <w:sz w:val="15"/>
        </w:rPr>
        <w:t xml:space="preserve">    linus.destroy();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it("does not push the updates that came from the server back", async () =&gt; {</w:t>
      </w:r>
    </w:p>
    <w:p>
      <w:pPr>
        <w:spacing w:after="0" w:before="0" w:line="240" w:lineRule="auto"/>
      </w:pPr>
      <w:r>
        <w:rPr>
          <w:rFonts w:ascii="Consolas" w:hAnsi="Consolas" w:eastAsia="Consolas"/>
          <w:sz w:val="15"/>
        </w:rPr>
        <w:t xml:space="preserve">    const server = createServer();</w:t>
      </w:r>
    </w:p>
    <w:p>
      <w:pPr>
        <w:spacing w:after="0" w:before="0" w:line="240" w:lineRule="auto"/>
      </w:pPr>
      <w:r>
        <w:rPr>
          <w:rFonts w:ascii="Consolas" w:hAnsi="Consolas" w:eastAsia="Consolas"/>
          <w:sz w:val="15"/>
        </w:rPr>
        <w:t xml:space="preserve">    const ada = createClient(server, "ada");</w:t>
      </w:r>
    </w:p>
    <w:p>
      <w:pPr>
        <w:spacing w:after="0" w:before="0" w:line="240" w:lineRule="auto"/>
      </w:pPr>
      <w:r>
        <w:rPr>
          <w:rFonts w:ascii="Consolas" w:hAnsi="Consolas" w:eastAsia="Consolas"/>
          <w:sz w:val="15"/>
        </w:rPr>
        <w:t xml:space="preserve">    const linus = createClient(server, "linus");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ada.fragment.insert(0, [new Y.XmlElement("paragraph")]);</w:t>
      </w:r>
    </w:p>
    <w:p>
      <w:pPr>
        <w:spacing w:after="0" w:before="0" w:line="240" w:lineRule="auto"/>
      </w:pPr>
      <w:r>
        <w:rPr>
          <w:rFonts w:ascii="Consolas" w:hAnsi="Consolas" w:eastAsia="Consolas"/>
          <w:sz w:val="15"/>
        </w:rPr>
        <w:t xml:space="preserve">    await wait();</w:t>
      </w:r>
    </w:p>
    <w:p>
      <w:pPr>
        <w:spacing w:after="0" w:before="0" w:line="240" w:lineRule="auto"/>
      </w:pPr>
      <w:r>
        <w:rPr>
          <w:rFonts w:ascii="Consolas" w:hAnsi="Consolas" w:eastAsia="Consolas"/>
          <w:sz w:val="15"/>
        </w:rPr>
        <w:t xml:space="preserve">    const pushed = server.updates.length;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server.deliver(linus);</w:t>
      </w:r>
    </w:p>
    <w:p>
      <w:pPr>
        <w:spacing w:after="0" w:before="0" w:line="240" w:lineRule="auto"/>
      </w:pPr>
      <w:r>
        <w:rPr>
          <w:rFonts w:ascii="Consolas" w:hAnsi="Consolas" w:eastAsia="Consolas"/>
          <w:sz w:val="15"/>
        </w:rPr>
        <w:t xml:space="preserve">    await wait();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Linus did not push anything back.</w:t>
      </w:r>
    </w:p>
    <w:p>
      <w:pPr>
        <w:spacing w:after="0" w:before="0" w:line="240" w:lineRule="auto"/>
      </w:pPr>
      <w:r>
        <w:rPr>
          <w:rFonts w:ascii="Consolas" w:hAnsi="Consolas" w:eastAsia="Consolas"/>
          <w:sz w:val="15"/>
        </w:rPr>
        <w:t xml:space="preserve">    expect(server.updates.length).toBe(pushed);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ada.destroy();</w:t>
      </w:r>
    </w:p>
    <w:p>
      <w:pPr>
        <w:spacing w:after="0" w:before="0" w:line="240" w:lineRule="auto"/>
      </w:pPr>
      <w:r>
        <w:rPr>
          <w:rFonts w:ascii="Consolas" w:hAnsi="Consolas" w:eastAsia="Consolas"/>
          <w:sz w:val="15"/>
        </w:rPr>
        <w:t xml:space="preserve">    linus.destroy();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it("tracks the presence of the collaborators", () =&gt; {</w:t>
      </w:r>
    </w:p>
    <w:p>
      <w:pPr>
        <w:spacing w:after="0" w:before="0" w:line="240" w:lineRule="auto"/>
      </w:pPr>
      <w:r>
        <w:rPr>
          <w:rFonts w:ascii="Consolas" w:hAnsi="Consolas" w:eastAsia="Consolas"/>
          <w:sz w:val="15"/>
        </w:rPr>
        <w:t xml:space="preserve">    const server = createServer();</w:t>
      </w:r>
    </w:p>
    <w:p>
      <w:pPr>
        <w:spacing w:after="0" w:before="0" w:line="240" w:lineRule="auto"/>
      </w:pPr>
      <w:r>
        <w:rPr>
          <w:rFonts w:ascii="Consolas" w:hAnsi="Consolas" w:eastAsia="Consolas"/>
          <w:sz w:val="15"/>
        </w:rPr>
        <w:t xml:space="preserve">    const ada = createClient(server, "ada");</w:t>
      </w:r>
    </w:p>
    <w:p>
      <w:pPr>
        <w:spacing w:after="0" w:before="0" w:line="240" w:lineRule="auto"/>
      </w:pPr>
      <w:r>
        <w:rPr>
          <w:rFonts w:ascii="Consolas" w:hAnsi="Consolas" w:eastAsia="Consolas"/>
          <w:sz w:val="15"/>
        </w:rPr>
        <w:t xml:space="preserve">    const linus = createClient(server, "linus");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ada.setPresence({ name: "Ada", color: "#E8384F" });</w:t>
      </w:r>
    </w:p>
    <w:p>
      <w:pPr>
        <w:spacing w:after="0" w:before="0" w:line="240" w:lineRule="auto"/>
      </w:pPr>
      <w:r>
        <w:rPr>
          <w:rFonts w:ascii="Consolas" w:hAnsi="Consolas" w:eastAsia="Consolas"/>
          <w:sz w:val="15"/>
        </w:rPr>
        <w:t xml:space="preserve">    linus.setPresence({ name: "Linus", color: "#1B84E4"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ada.awareness.setRemoteStates([</w:t>
      </w:r>
    </w:p>
    <w:p>
      <w:pPr>
        <w:spacing w:after="0" w:before="0" w:line="240" w:lineRule="auto"/>
      </w:pPr>
      <w:r>
        <w:rPr>
          <w:rFonts w:ascii="Consolas" w:hAnsi="Consolas" w:eastAsia="Consolas"/>
          <w:sz w:val="15"/>
        </w:rPr>
        <w:t xml:space="preserve">      { clientId: linus.clientId_, name: "Linus", color: "#1B84E4"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states = Array.from(ada.awareness.getStates().values());</w:t>
      </w:r>
    </w:p>
    <w:p>
      <w:pPr>
        <w:spacing w:after="0" w:before="0" w:line="240" w:lineRule="auto"/>
      </w:pPr>
      <w:r>
        <w:rPr>
          <w:rFonts w:ascii="Consolas" w:hAnsi="Consolas" w:eastAsia="Consolas"/>
          <w:sz w:val="15"/>
        </w:rPr>
        <w:t xml:space="preserve">    expect(states.length).toBe(2);</w:t>
      </w:r>
    </w:p>
    <w:p>
      <w:pPr>
        <w:spacing w:after="0" w:before="0" w:line="240" w:lineRule="auto"/>
      </w:pPr>
      <w:r>
        <w:rPr>
          <w:rFonts w:ascii="Consolas" w:hAnsi="Consolas" w:eastAsia="Consolas"/>
          <w:sz w:val="15"/>
        </w:rPr>
        <w:t xml:space="preserve">    expect(</w:t>
      </w:r>
    </w:p>
    <w:p>
      <w:pPr>
        <w:spacing w:after="0" w:before="0" w:line="240" w:lineRule="auto"/>
      </w:pPr>
      <w:r>
        <w:rPr>
          <w:rFonts w:ascii="Consolas" w:hAnsi="Consolas" w:eastAsia="Consolas"/>
          <w:sz w:val="15"/>
        </w:rPr>
        <w:t xml:space="preserve">      states.some((state) =&gt; (state.user as { name: string })?.name === "Linus"),</w:t>
      </w:r>
    </w:p>
    <w:p>
      <w:pPr>
        <w:spacing w:after="0" w:before="0" w:line="240" w:lineRule="auto"/>
      </w:pPr>
      <w:r>
        <w:rPr>
          <w:rFonts w:ascii="Consolas" w:hAnsi="Consolas" w:eastAsia="Consolas"/>
          <w:sz w:val="15"/>
        </w:rPr>
        <w:t xml:space="preserve">    ).toBe(true);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ada.destroy();</w:t>
      </w:r>
    </w:p>
    <w:p>
      <w:pPr>
        <w:spacing w:after="0" w:before="0" w:line="240" w:lineRule="auto"/>
      </w:pPr>
      <w:r>
        <w:rPr>
          <w:rFonts w:ascii="Consolas" w:hAnsi="Consolas" w:eastAsia="Consolas"/>
          <w:sz w:val="15"/>
        </w:rPr>
        <w:t xml:space="preserve">    linus.destroy();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it("gives every user a stable cursor colour", () =&gt; {</w:t>
      </w:r>
    </w:p>
    <w:p>
      <w:pPr>
        <w:spacing w:after="0" w:before="0" w:line="240" w:lineRule="auto"/>
      </w:pPr>
      <w:r>
        <w:rPr>
          <w:rFonts w:ascii="Consolas" w:hAnsi="Consolas" w:eastAsia="Consolas"/>
          <w:sz w:val="15"/>
        </w:rPr>
        <w:t xml:space="preserve">    expect(colorForUser("user_1")).toBe(colorForUser("user_1"));</w:t>
      </w:r>
    </w:p>
    <w:p>
      <w:pPr>
        <w:spacing w:after="0" w:before="0" w:line="240" w:lineRule="auto"/>
      </w:pPr>
      <w:r>
        <w:rPr>
          <w:rFonts w:ascii="Consolas" w:hAnsi="Consolas" w:eastAsia="Consolas"/>
          <w:sz w:val="15"/>
        </w:rPr>
        <w:t xml:space="preserve">    expect(colorForUser("user_1")).not.toBe(colorForUser("user_2"));</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247. tests/config.test.ts</w:t>
      </w:r>
    </w:p>
    <w:p>
      <w:r>
        <w:rPr>
          <w:rFonts w:ascii="Consolas" w:hAnsi="Consolas"/>
          <w:color w:val="666666"/>
          <w:sz w:val="18"/>
        </w:rPr>
        <w:t>tests/config.test.ts</w:t>
      </w:r>
    </w:p>
    <w:p>
      <w:pPr>
        <w:spacing w:after="0" w:before="0" w:line="240" w:lineRule="auto"/>
      </w:pPr>
      <w:r>
        <w:rPr>
          <w:rFonts w:ascii="Consolas" w:hAnsi="Consolas" w:eastAsia="Consolas"/>
          <w:sz w:val="15"/>
        </w:rPr>
        <w:t>import { describe, expect, it } from "vitest";</w:t>
      </w:r>
    </w:p>
    <w:p>
      <w:pPr>
        <w:spacing w:after="0" w:before="0" w:line="240" w:lineRule="auto"/>
      </w:pPr>
      <w:r>
        <w:rPr>
          <w:rFonts w:ascii="Consolas" w:hAnsi="Consolas" w:eastAsia="Consolas"/>
          <w:sz w:val="15"/>
        </w:rPr>
        <w:t>import { readFileSync } from "node:fs";</w:t>
      </w:r>
    </w:p>
    <w:p>
      <w:pPr>
        <w:spacing w:after="0" w:before="0" w:line="240" w:lineRule="auto"/>
      </w:pPr>
      <w:r>
        <w:rPr>
          <w:rFonts w:ascii="Consolas" w:hAnsi="Consolas" w:eastAsia="Consolas"/>
          <w:sz w:val="15"/>
        </w:rPr>
        <w:t>import path from "node:path";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root = path.resolve(__dirname, "..");</w:t>
      </w:r>
    </w:p>
    <w:p>
      <w:pPr>
        <w:spacing w:after="0" w:before="0" w:line="240" w:lineRule="auto"/>
      </w:pPr>
      <w:r>
        <w:rPr>
          <w:rFonts w:ascii="Consolas" w:hAnsi="Consolas" w:eastAsia="Consolas"/>
          <w:sz w:val="15"/>
        </w:rPr>
        <w:t>const config = readFileSync(path.join(root, "next.config.mjs"), "utf8");</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describe("build configuration", () =&gt; {</w:t>
      </w:r>
    </w:p>
    <w:p>
      <w:pPr>
        <w:spacing w:after="0" w:before="0" w:line="240" w:lineRule="auto"/>
      </w:pPr>
      <w:r>
        <w:rPr>
          <w:rFonts w:ascii="Consolas" w:hAnsi="Consolas" w:eastAsia="Consolas"/>
          <w:sz w:val="15"/>
        </w:rPr>
        <w:t xml:space="preserve">  it("uses a separate output directory for the dev server", () =&gt; {</w:t>
      </w:r>
    </w:p>
    <w:p>
      <w:pPr>
        <w:spacing w:after="0" w:before="0" w:line="240" w:lineRule="auto"/>
      </w:pPr>
      <w:r>
        <w:rPr>
          <w:rFonts w:ascii="Consolas" w:hAnsi="Consolas" w:eastAsia="Consolas"/>
          <w:sz w:val="15"/>
        </w:rPr>
        <w:t xml:space="preserve">    // Running `npm run build` while `npm run dev` is running used to replace</w:t>
      </w:r>
    </w:p>
    <w:p>
      <w:pPr>
        <w:spacing w:after="0" w:before="0" w:line="240" w:lineRule="auto"/>
      </w:pPr>
      <w:r>
        <w:rPr>
          <w:rFonts w:ascii="Consolas" w:hAnsi="Consolas" w:eastAsia="Consolas"/>
          <w:sz w:val="15"/>
        </w:rPr>
        <w:t xml:space="preserve">    // the dev server's assets, which made every page load without its</w:t>
      </w:r>
    </w:p>
    <w:p>
      <w:pPr>
        <w:spacing w:after="0" w:before="0" w:line="240" w:lineRule="auto"/>
      </w:pPr>
      <w:r>
        <w:rPr>
          <w:rFonts w:ascii="Consolas" w:hAnsi="Consolas" w:eastAsia="Consolas"/>
          <w:sz w:val="15"/>
        </w:rPr>
        <w:t xml:space="preserve">    // JavaScript and CSS (404 on /_next/static/*).</w:t>
      </w:r>
    </w:p>
    <w:p>
      <w:pPr>
        <w:spacing w:after="0" w:before="0" w:line="240" w:lineRule="auto"/>
      </w:pPr>
      <w:r>
        <w:rPr>
          <w:rFonts w:ascii="Consolas" w:hAnsi="Consolas" w:eastAsia="Consolas"/>
          <w:sz w:val="15"/>
        </w:rPr>
        <w:t xml:space="preserve">    expect(config).toMatch(/distDir/);</w:t>
      </w:r>
    </w:p>
    <w:p>
      <w:pPr>
        <w:spacing w:after="0" w:before="0" w:line="240" w:lineRule="auto"/>
      </w:pPr>
      <w:r>
        <w:rPr>
          <w:rFonts w:ascii="Consolas" w:hAnsi="Consolas" w:eastAsia="Consolas"/>
          <w:sz w:val="15"/>
        </w:rPr>
        <w:t xml:space="preserve">    expect(config).toMatch(/\.next-dev/);</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it("ignores the dev output directory in git", () =&gt; {</w:t>
      </w:r>
    </w:p>
    <w:p>
      <w:pPr>
        <w:spacing w:after="0" w:before="0" w:line="240" w:lineRule="auto"/>
      </w:pPr>
      <w:r>
        <w:rPr>
          <w:rFonts w:ascii="Consolas" w:hAnsi="Consolas" w:eastAsia="Consolas"/>
          <w:sz w:val="15"/>
        </w:rPr>
        <w:t xml:space="preserve">    const gitignore = readFileSync(path.join(root, ".gitignore"), "utf8");</w:t>
      </w:r>
    </w:p>
    <w:p>
      <w:pPr>
        <w:spacing w:after="0" w:before="0" w:line="240" w:lineRule="auto"/>
      </w:pPr>
      <w:r>
        <w:rPr>
          <w:rFonts w:ascii="Consolas" w:hAnsi="Consolas" w:eastAsia="Consolas"/>
          <w:sz w:val="15"/>
        </w:rPr>
        <w:t xml:space="preserve">    expect(gitignore).toContain("/.next-dev/");</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describe("continuous integration", () =&gt; {</w:t>
      </w:r>
    </w:p>
    <w:p>
      <w:pPr>
        <w:spacing w:after="0" w:before="0" w:line="240" w:lineRule="auto"/>
      </w:pPr>
      <w:r>
        <w:rPr>
          <w:rFonts w:ascii="Consolas" w:hAnsi="Consolas" w:eastAsia="Consolas"/>
          <w:sz w:val="15"/>
        </w:rPr>
        <w:t xml:space="preserve">  it("has a workflow that runs the full verification", () =&gt; {</w:t>
      </w:r>
    </w:p>
    <w:p>
      <w:pPr>
        <w:spacing w:after="0" w:before="0" w:line="240" w:lineRule="auto"/>
      </w:pPr>
      <w:r>
        <w:rPr>
          <w:rFonts w:ascii="Consolas" w:hAnsi="Consolas" w:eastAsia="Consolas"/>
          <w:sz w:val="15"/>
        </w:rPr>
        <w:t xml:space="preserve">    const workflow = readFileSync(</w:t>
      </w:r>
    </w:p>
    <w:p>
      <w:pPr>
        <w:spacing w:after="0" w:before="0" w:line="240" w:lineRule="auto"/>
      </w:pPr>
      <w:r>
        <w:rPr>
          <w:rFonts w:ascii="Consolas" w:hAnsi="Consolas" w:eastAsia="Consolas"/>
          <w:sz w:val="15"/>
        </w:rPr>
        <w:t xml:space="preserve">      path.join(root, ".github/workflows/ci.yml"),</w:t>
      </w:r>
    </w:p>
    <w:p>
      <w:pPr>
        <w:spacing w:after="0" w:before="0" w:line="240" w:lineRule="auto"/>
      </w:pPr>
      <w:r>
        <w:rPr>
          <w:rFonts w:ascii="Consolas" w:hAnsi="Consolas" w:eastAsia="Consolas"/>
          <w:sz w:val="15"/>
        </w:rPr>
        <w:t xml:space="preserve">      "utf8",</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`npm run verify` runs the type check, the lint, the tests, the build and</w:t>
      </w:r>
    </w:p>
    <w:p>
      <w:pPr>
        <w:spacing w:after="0" w:before="0" w:line="240" w:lineRule="auto"/>
      </w:pPr>
      <w:r>
        <w:rPr>
          <w:rFonts w:ascii="Consolas" w:hAnsi="Consolas" w:eastAsia="Consolas"/>
          <w:sz w:val="15"/>
        </w:rPr>
        <w:t xml:space="preserve">    // the asset check.</w:t>
      </w:r>
    </w:p>
    <w:p>
      <w:pPr>
        <w:spacing w:after="0" w:before="0" w:line="240" w:lineRule="auto"/>
      </w:pPr>
      <w:r>
        <w:rPr>
          <w:rFonts w:ascii="Consolas" w:hAnsi="Consolas" w:eastAsia="Consolas"/>
          <w:sz w:val="15"/>
        </w:rPr>
        <w:t xml:space="preserve">    expect(workflow).toContain("npm run verify");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it("checks the type check, the lint, the tests and the build", () =&gt; {</w:t>
      </w:r>
    </w:p>
    <w:p>
      <w:pPr>
        <w:spacing w:after="0" w:before="0" w:line="240" w:lineRule="auto"/>
      </w:pPr>
      <w:r>
        <w:rPr>
          <w:rFonts w:ascii="Consolas" w:hAnsi="Consolas" w:eastAsia="Consolas"/>
          <w:sz w:val="15"/>
        </w:rPr>
        <w:t xml:space="preserve">    const verifier = readFileSync(</w:t>
      </w:r>
    </w:p>
    <w:p>
      <w:pPr>
        <w:spacing w:after="0" w:before="0" w:line="240" w:lineRule="auto"/>
      </w:pPr>
      <w:r>
        <w:rPr>
          <w:rFonts w:ascii="Consolas" w:hAnsi="Consolas" w:eastAsia="Consolas"/>
          <w:sz w:val="15"/>
        </w:rPr>
        <w:t xml:space="preserve">      path.join(root, "scripts/verify-build.mjs"),</w:t>
      </w:r>
    </w:p>
    <w:p>
      <w:pPr>
        <w:spacing w:after="0" w:before="0" w:line="240" w:lineRule="auto"/>
      </w:pPr>
      <w:r>
        <w:rPr>
          <w:rFonts w:ascii="Consolas" w:hAnsi="Consolas" w:eastAsia="Consolas"/>
          <w:sz w:val="15"/>
        </w:rPr>
        <w:t xml:space="preserve">      "utf8",</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expect(verifier).toContain('["run", "typecheck"]');</w:t>
      </w:r>
    </w:p>
    <w:p>
      <w:pPr>
        <w:spacing w:after="0" w:before="0" w:line="240" w:lineRule="auto"/>
      </w:pPr>
      <w:r>
        <w:rPr>
          <w:rFonts w:ascii="Consolas" w:hAnsi="Consolas" w:eastAsia="Consolas"/>
          <w:sz w:val="15"/>
        </w:rPr>
        <w:t xml:space="preserve">    expect(verifier).toContain('["run", "lint"]');</w:t>
      </w:r>
    </w:p>
    <w:p>
      <w:pPr>
        <w:spacing w:after="0" w:before="0" w:line="240" w:lineRule="auto"/>
      </w:pPr>
      <w:r>
        <w:rPr>
          <w:rFonts w:ascii="Consolas" w:hAnsi="Consolas" w:eastAsia="Consolas"/>
          <w:sz w:val="15"/>
        </w:rPr>
        <w:t xml:space="preserve">    expect(verifier).toContain('["test"]');</w:t>
      </w:r>
    </w:p>
    <w:p>
      <w:pPr>
        <w:spacing w:after="0" w:before="0" w:line="240" w:lineRule="auto"/>
      </w:pPr>
      <w:r>
        <w:rPr>
          <w:rFonts w:ascii="Consolas" w:hAnsi="Consolas" w:eastAsia="Consolas"/>
          <w:sz w:val="15"/>
        </w:rPr>
        <w:t xml:space="preserve">    expect(verifier).toContain('["run", "build"]');</w:t>
      </w:r>
    </w:p>
    <w:p>
      <w:pPr>
        <w:spacing w:after="0" w:before="0" w:line="240" w:lineRule="auto"/>
      </w:pPr>
      <w:r>
        <w:rPr>
          <w:rFonts w:ascii="Consolas" w:hAnsi="Consolas" w:eastAsia="Consolas"/>
          <w:sz w:val="15"/>
        </w:rPr>
        <w:t xml:space="preserve">    expect(verifier).toContain("check:assets");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it("has a deployment workflow", () =&gt; {</w:t>
      </w:r>
    </w:p>
    <w:p>
      <w:pPr>
        <w:spacing w:after="0" w:before="0" w:line="240" w:lineRule="auto"/>
      </w:pPr>
      <w:r>
        <w:rPr>
          <w:rFonts w:ascii="Consolas" w:hAnsi="Consolas" w:eastAsia="Consolas"/>
          <w:sz w:val="15"/>
        </w:rPr>
        <w:t xml:space="preserve">    const workflow = readFileSync(</w:t>
      </w:r>
    </w:p>
    <w:p>
      <w:pPr>
        <w:spacing w:after="0" w:before="0" w:line="240" w:lineRule="auto"/>
      </w:pPr>
      <w:r>
        <w:rPr>
          <w:rFonts w:ascii="Consolas" w:hAnsi="Consolas" w:eastAsia="Consolas"/>
          <w:sz w:val="15"/>
        </w:rPr>
        <w:t xml:space="preserve">      path.join(root, ".github/workflows/deploy.yml"),</w:t>
      </w:r>
    </w:p>
    <w:p>
      <w:pPr>
        <w:spacing w:after="0" w:before="0" w:line="240" w:lineRule="auto"/>
      </w:pPr>
      <w:r>
        <w:rPr>
          <w:rFonts w:ascii="Consolas" w:hAnsi="Consolas" w:eastAsia="Consolas"/>
          <w:sz w:val="15"/>
        </w:rPr>
        <w:t xml:space="preserve">      "utf8",</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expect(workflow).toContain("npx convex deploy");</w:t>
      </w:r>
    </w:p>
    <w:p>
      <w:pPr>
        <w:spacing w:after="0" w:before="0" w:line="240" w:lineRule="auto"/>
      </w:pPr>
      <w:r>
        <w:rPr>
          <w:rFonts w:ascii="Consolas" w:hAnsi="Consolas" w:eastAsia="Consolas"/>
          <w:sz w:val="15"/>
        </w:rPr>
        <w:t xml:space="preserve">    expect(workflow).toContain("vercel-action");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248. tests/databases.test.ts</w:t>
      </w:r>
    </w:p>
    <w:p>
      <w:r>
        <w:rPr>
          <w:rFonts w:ascii="Consolas" w:hAnsi="Consolas"/>
          <w:color w:val="666666"/>
          <w:sz w:val="18"/>
        </w:rPr>
        <w:t>tests/databases.test.ts</w:t>
      </w:r>
    </w:p>
    <w:p>
      <w:pPr>
        <w:spacing w:after="0" w:before="0" w:line="240" w:lineRule="auto"/>
      </w:pPr>
      <w:r>
        <w:rPr>
          <w:rFonts w:ascii="Consolas" w:hAnsi="Consolas" w:eastAsia="Consolas"/>
          <w:sz w:val="15"/>
        </w:rPr>
        <w:t>import { convexTest } from "convex-test";</w:t>
      </w:r>
    </w:p>
    <w:p>
      <w:pPr>
        <w:spacing w:after="0" w:before="0" w:line="240" w:lineRule="auto"/>
      </w:pPr>
      <w:r>
        <w:rPr>
          <w:rFonts w:ascii="Consolas" w:hAnsi="Consolas" w:eastAsia="Consolas"/>
          <w:sz w:val="15"/>
        </w:rPr>
        <w:t>import { describe, expect, it } from "vitest";</w:t>
      </w:r>
    </w:p>
    <w:p>
      <w:pPr>
        <w:spacing w:after="0" w:before="0" w:line="240" w:lineRule="auto"/>
      </w:pPr>
      <w:r>
        <w:rPr>
          <w:rFonts w:ascii="Consolas" w:hAnsi="Consolas" w:eastAsia="Consolas"/>
          <w:sz w:val="15"/>
        </w:rPr>
        <w:t>import schema from "@/convex/schema";</w:t>
      </w:r>
    </w:p>
    <w:p>
      <w:pPr>
        <w:spacing w:after="0" w:before="0" w:line="240" w:lineRule="auto"/>
      </w:pPr>
      <w:r>
        <w:rPr>
          <w:rFonts w:ascii="Consolas" w:hAnsi="Consolas" w:eastAsia="Consolas"/>
          <w:sz w:val="15"/>
        </w:rPr>
        <w:t>import * as databases from "@/convex/databases";</w:t>
      </w:r>
    </w:p>
    <w:p>
      <w:pPr>
        <w:spacing w:after="0" w:before="0" w:line="240" w:lineRule="auto"/>
      </w:pPr>
      <w:r>
        <w:rPr>
          <w:rFonts w:ascii="Consolas" w:hAnsi="Consolas" w:eastAsia="Consolas"/>
          <w:sz w:val="15"/>
        </w:rPr>
        <w:t>import * as documents from "@/convex/documents";</w:t>
      </w:r>
    </w:p>
    <w:p>
      <w:pPr>
        <w:spacing w:after="0" w:before="0" w:line="240" w:lineRule="auto"/>
      </w:pPr>
      <w:r>
        <w:rPr>
          <w:rFonts w:ascii="Consolas" w:hAnsi="Consolas" w:eastAsia="Consolas"/>
          <w:sz w:val="15"/>
        </w:rPr>
        <w:t>import * as workspaces from "@/convex/workspaces";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eslint-disable @typescript-eslint/no-explicit-any */</w:t>
      </w:r>
    </w:p>
    <w:p>
      <w:pPr>
        <w:spacing w:after="0" w:before="0" w:line="240" w:lineRule="auto"/>
      </w:pPr>
      <w:r>
        <w:rPr>
          <w:rFonts w:ascii="Consolas" w:hAnsi="Consolas" w:eastAsia="Consolas"/>
          <w:sz w:val="15"/>
        </w:rPr>
        <w:t>const mutation = (t: any, fn: any, args: any) =&gt; t.mutation(fn, args);</w:t>
      </w:r>
    </w:p>
    <w:p>
      <w:pPr>
        <w:spacing w:after="0" w:before="0" w:line="240" w:lineRule="auto"/>
      </w:pPr>
      <w:r>
        <w:rPr>
          <w:rFonts w:ascii="Consolas" w:hAnsi="Consolas" w:eastAsia="Consolas"/>
          <w:sz w:val="15"/>
        </w:rPr>
        <w:t>const query = (t: any, fn: any, args: any) =&gt; t.query(fn, args);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seed = async (t: any) =&gt; {</w:t>
      </w:r>
    </w:p>
    <w:p>
      <w:pPr>
        <w:spacing w:after="0" w:before="0" w:line="240" w:lineRule="auto"/>
      </w:pPr>
      <w:r>
        <w:rPr>
          <w:rFonts w:ascii="Consolas" w:hAnsi="Consolas" w:eastAsia="Consolas"/>
          <w:sz w:val="15"/>
        </w:rPr>
        <w:t xml:space="preserve">  const owner = t.withIdentity({ subject: "user_owner", name: "Owner" });</w:t>
      </w:r>
    </w:p>
    <w:p>
      <w:pPr>
        <w:spacing w:after="0" w:before="0" w:line="240" w:lineRule="auto"/>
      </w:pPr>
      <w:r>
        <w:rPr>
          <w:rFonts w:ascii="Consolas" w:hAnsi="Consolas" w:eastAsia="Consolas"/>
          <w:sz w:val="15"/>
        </w:rPr>
        <w:t xml:space="preserve">  const workspaceId = await owner.run(async (ctx: any) =&gt; {</w:t>
      </w:r>
    </w:p>
    <w:p>
      <w:pPr>
        <w:spacing w:after="0" w:before="0" w:line="240" w:lineRule="auto"/>
      </w:pPr>
      <w:r>
        <w:rPr>
          <w:rFonts w:ascii="Consolas" w:hAnsi="Consolas" w:eastAsia="Consolas"/>
          <w:sz w:val="15"/>
        </w:rPr>
        <w:t xml:space="preserve">    const id = await ctx.db.insert("workspaces", {</w:t>
      </w:r>
    </w:p>
    <w:p>
      <w:pPr>
        <w:spacing w:after="0" w:before="0" w:line="240" w:lineRule="auto"/>
      </w:pPr>
      <w:r>
        <w:rPr>
          <w:rFonts w:ascii="Consolas" w:hAnsi="Consolas" w:eastAsia="Consolas"/>
          <w:sz w:val="15"/>
        </w:rPr>
        <w:t xml:space="preserve">      name: "Acme",</w:t>
      </w:r>
    </w:p>
    <w:p>
      <w:pPr>
        <w:spacing w:after="0" w:before="0" w:line="240" w:lineRule="auto"/>
      </w:pPr>
      <w:r>
        <w:rPr>
          <w:rFonts w:ascii="Consolas" w:hAnsi="Consolas" w:eastAsia="Consolas"/>
          <w:sz w:val="15"/>
        </w:rPr>
        <w:t xml:space="preserve">      slug: "acme",</w:t>
      </w:r>
    </w:p>
    <w:p>
      <w:pPr>
        <w:spacing w:after="0" w:before="0" w:line="240" w:lineRule="auto"/>
      </w:pPr>
      <w:r>
        <w:rPr>
          <w:rFonts w:ascii="Consolas" w:hAnsi="Consolas" w:eastAsia="Consolas"/>
          <w:sz w:val="15"/>
        </w:rPr>
        <w:t xml:space="preserve">      plan: "business",</w:t>
      </w:r>
    </w:p>
    <w:p>
      <w:pPr>
        <w:spacing w:after="0" w:before="0" w:line="240" w:lineRule="auto"/>
      </w:pPr>
      <w:r>
        <w:rPr>
          <w:rFonts w:ascii="Consolas" w:hAnsi="Consolas" w:eastAsia="Consolas"/>
          <w:sz w:val="15"/>
        </w:rPr>
        <w:t xml:space="preserve">      billingCycle: "monthly",</w:t>
      </w:r>
    </w:p>
    <w:p>
      <w:pPr>
        <w:spacing w:after="0" w:before="0" w:line="240" w:lineRule="auto"/>
      </w:pPr>
      <w:r>
        <w:rPr>
          <w:rFonts w:ascii="Consolas" w:hAnsi="Consolas" w:eastAsia="Consolas"/>
          <w:sz w:val="15"/>
        </w:rPr>
        <w:t xml:space="preserve">      ownerId: "user_owner",</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subscriptionStatus: "active",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ctx.db.insert("workspaceMembers", {</w:t>
      </w:r>
    </w:p>
    <w:p>
      <w:pPr>
        <w:spacing w:after="0" w:before="0" w:line="240" w:lineRule="auto"/>
      </w:pPr>
      <w:r>
        <w:rPr>
          <w:rFonts w:ascii="Consolas" w:hAnsi="Consolas" w:eastAsia="Consolas"/>
          <w:sz w:val="15"/>
        </w:rPr>
        <w:t xml:space="preserve">      workspaceId: id,</w:t>
      </w:r>
    </w:p>
    <w:p>
      <w:pPr>
        <w:spacing w:after="0" w:before="0" w:line="240" w:lineRule="auto"/>
      </w:pPr>
      <w:r>
        <w:rPr>
          <w:rFonts w:ascii="Consolas" w:hAnsi="Consolas" w:eastAsia="Consolas"/>
          <w:sz w:val="15"/>
        </w:rPr>
        <w:t xml:space="preserve">      userId: "user_owner",</w:t>
      </w:r>
    </w:p>
    <w:p>
      <w:pPr>
        <w:spacing w:after="0" w:before="0" w:line="240" w:lineRule="auto"/>
      </w:pPr>
      <w:r>
        <w:rPr>
          <w:rFonts w:ascii="Consolas" w:hAnsi="Consolas" w:eastAsia="Consolas"/>
          <w:sz w:val="15"/>
        </w:rPr>
        <w:t xml:space="preserve">      email: "owner@acme.test",</w:t>
      </w:r>
    </w:p>
    <w:p>
      <w:pPr>
        <w:spacing w:after="0" w:before="0" w:line="240" w:lineRule="auto"/>
      </w:pPr>
      <w:r>
        <w:rPr>
          <w:rFonts w:ascii="Consolas" w:hAnsi="Consolas" w:eastAsia="Consolas"/>
          <w:sz w:val="15"/>
        </w:rPr>
        <w:t xml:space="preserve">      role: "owner",</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owner, workspaceId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describe("databases", () =&gt; {</w:t>
      </w:r>
    </w:p>
    <w:p>
      <w:pPr>
        <w:spacing w:after="0" w:before="0" w:line="240" w:lineRule="auto"/>
      </w:pPr>
      <w:r>
        <w:rPr>
          <w:rFonts w:ascii="Consolas" w:hAnsi="Consolas" w:eastAsia="Consolas"/>
          <w:sz w:val="15"/>
        </w:rPr>
        <w:t xml:space="preserve">  it("creates a database with default columns and a table view",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databaseId = await mutation(owner, databases.createDatabase,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name: "Tasks",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data = await query(owner, databases.getDatabase, { databaseId });</w:t>
      </w:r>
    </w:p>
    <w:p>
      <w:pPr>
        <w:spacing w:after="0" w:before="0" w:line="240" w:lineRule="auto"/>
      </w:pPr>
      <w:r>
        <w:rPr>
          <w:rFonts w:ascii="Consolas" w:hAnsi="Consolas" w:eastAsia="Consolas"/>
          <w:sz w:val="15"/>
        </w:rPr>
        <w:t xml:space="preserve">    expect(data.database.title).toBe("Tasks");</w:t>
      </w:r>
    </w:p>
    <w:p>
      <w:pPr>
        <w:spacing w:after="0" w:before="0" w:line="240" w:lineRule="auto"/>
      </w:pPr>
      <w:r>
        <w:rPr>
          <w:rFonts w:ascii="Consolas" w:hAnsi="Consolas" w:eastAsia="Consolas"/>
          <w:sz w:val="15"/>
        </w:rPr>
        <w:t xml:space="preserve">    expect(data.properties.map((p: any) =&gt; p.name)).toEqual([</w:t>
      </w:r>
    </w:p>
    <w:p>
      <w:pPr>
        <w:spacing w:after="0" w:before="0" w:line="240" w:lineRule="auto"/>
      </w:pPr>
      <w:r>
        <w:rPr>
          <w:rFonts w:ascii="Consolas" w:hAnsi="Consolas" w:eastAsia="Consolas"/>
          <w:sz w:val="15"/>
        </w:rPr>
        <w:t xml:space="preserve">      "Status",</w:t>
      </w:r>
    </w:p>
    <w:p>
      <w:pPr>
        <w:spacing w:after="0" w:before="0" w:line="240" w:lineRule="auto"/>
      </w:pPr>
      <w:r>
        <w:rPr>
          <w:rFonts w:ascii="Consolas" w:hAnsi="Consolas" w:eastAsia="Consolas"/>
          <w:sz w:val="15"/>
        </w:rPr>
        <w:t xml:space="preserve">      "Tags",</w:t>
      </w:r>
    </w:p>
    <w:p>
      <w:pPr>
        <w:spacing w:after="0" w:before="0" w:line="240" w:lineRule="auto"/>
      </w:pPr>
      <w:r>
        <w:rPr>
          <w:rFonts w:ascii="Consolas" w:hAnsi="Consolas" w:eastAsia="Consolas"/>
          <w:sz w:val="15"/>
        </w:rPr>
        <w:t xml:space="preserve">      "Owner",</w:t>
      </w:r>
    </w:p>
    <w:p>
      <w:pPr>
        <w:spacing w:after="0" w:before="0" w:line="240" w:lineRule="auto"/>
      </w:pPr>
      <w:r>
        <w:rPr>
          <w:rFonts w:ascii="Consolas" w:hAnsi="Consolas" w:eastAsia="Consolas"/>
          <w:sz w:val="15"/>
        </w:rPr>
        <w:t xml:space="preserve">      "Due",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expect(data.views).toHaveLength(1);</w:t>
      </w:r>
    </w:p>
    <w:p>
      <w:pPr>
        <w:spacing w:after="0" w:before="0" w:line="240" w:lineRule="auto"/>
      </w:pPr>
      <w:r>
        <w:rPr>
          <w:rFonts w:ascii="Consolas" w:hAnsi="Consolas" w:eastAsia="Consolas"/>
          <w:sz w:val="15"/>
        </w:rPr>
        <w:t xml:space="preserve">    expect(data.views[0].type).toBe("table");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it("computes formula properties on read",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databaseId = await mutation(owner, databases.createDatabase,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name: "Invoices",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Replace the default columns with two plain ones.</w:t>
      </w:r>
    </w:p>
    <w:p>
      <w:pPr>
        <w:spacing w:after="0" w:before="0" w:line="240" w:lineRule="auto"/>
      </w:pPr>
      <w:r>
        <w:rPr>
          <w:rFonts w:ascii="Consolas" w:hAnsi="Consolas" w:eastAsia="Consolas"/>
          <w:sz w:val="15"/>
        </w:rPr>
        <w:t xml:space="preserve">    for (const property of (await query(owner, databases.getDatabase, { databaseId }))</w:t>
      </w:r>
    </w:p>
    <w:p>
      <w:pPr>
        <w:spacing w:after="0" w:before="0" w:line="240" w:lineRule="auto"/>
      </w:pPr>
      <w:r>
        <w:rPr>
          <w:rFonts w:ascii="Consolas" w:hAnsi="Consolas" w:eastAsia="Consolas"/>
          <w:sz w:val="15"/>
        </w:rPr>
        <w:t xml:space="preserve">      .properties) {</w:t>
      </w:r>
    </w:p>
    <w:p>
      <w:pPr>
        <w:spacing w:after="0" w:before="0" w:line="240" w:lineRule="auto"/>
      </w:pPr>
      <w:r>
        <w:rPr>
          <w:rFonts w:ascii="Consolas" w:hAnsi="Consolas" w:eastAsia="Consolas"/>
          <w:sz w:val="15"/>
        </w:rPr>
        <w:t xml:space="preserve">      await mutation(owner, databases.removeProperty, {</w:t>
      </w:r>
    </w:p>
    <w:p>
      <w:pPr>
        <w:spacing w:after="0" w:before="0" w:line="240" w:lineRule="auto"/>
      </w:pPr>
      <w:r>
        <w:rPr>
          <w:rFonts w:ascii="Consolas" w:hAnsi="Consolas" w:eastAsia="Consolas"/>
          <w:sz w:val="15"/>
        </w:rPr>
        <w:t xml:space="preserve">        propertyId: property._id,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databases.addProperty,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name: "Price",</w:t>
      </w:r>
    </w:p>
    <w:p>
      <w:pPr>
        <w:spacing w:after="0" w:before="0" w:line="240" w:lineRule="auto"/>
      </w:pPr>
      <w:r>
        <w:rPr>
          <w:rFonts w:ascii="Consolas" w:hAnsi="Consolas" w:eastAsia="Consolas"/>
          <w:sz w:val="15"/>
        </w:rPr>
        <w:t xml:space="preserve">      type: "number",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databases.addProperty,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name: "Quantity",</w:t>
      </w:r>
    </w:p>
    <w:p>
      <w:pPr>
        <w:spacing w:after="0" w:before="0" w:line="240" w:lineRule="auto"/>
      </w:pPr>
      <w:r>
        <w:rPr>
          <w:rFonts w:ascii="Consolas" w:hAnsi="Consolas" w:eastAsia="Consolas"/>
          <w:sz w:val="15"/>
        </w:rPr>
        <w:t xml:space="preserve">      type: "number",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databases.addProperty,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name: "Total",</w:t>
      </w:r>
    </w:p>
    <w:p>
      <w:pPr>
        <w:spacing w:after="0" w:before="0" w:line="240" w:lineRule="auto"/>
      </w:pPr>
      <w:r>
        <w:rPr>
          <w:rFonts w:ascii="Consolas" w:hAnsi="Consolas" w:eastAsia="Consolas"/>
          <w:sz w:val="15"/>
        </w:rPr>
        <w:t xml:space="preserve">      type: "formula",</w:t>
      </w:r>
    </w:p>
    <w:p>
      <w:pPr>
        <w:spacing w:after="0" w:before="0" w:line="240" w:lineRule="auto"/>
      </w:pPr>
      <w:r>
        <w:rPr>
          <w:rFonts w:ascii="Consolas" w:hAnsi="Consolas" w:eastAsia="Consolas"/>
          <w:sz w:val="15"/>
        </w:rPr>
        <w:t xml:space="preserve">      options: ['prop("Price") * prop("Quantity")'],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data = await query(owner, databases.getDatabase, { databaseId });</w:t>
      </w:r>
    </w:p>
    <w:p>
      <w:pPr>
        <w:spacing w:after="0" w:before="0" w:line="240" w:lineRule="auto"/>
      </w:pPr>
      <w:r>
        <w:rPr>
          <w:rFonts w:ascii="Consolas" w:hAnsi="Consolas" w:eastAsia="Consolas"/>
          <w:sz w:val="15"/>
        </w:rPr>
        <w:t xml:space="preserve">    const priceKey = data.properties.find((p: any) =&gt; p.name === "Price").key;</w:t>
      </w:r>
    </w:p>
    <w:p>
      <w:pPr>
        <w:spacing w:after="0" w:before="0" w:line="240" w:lineRule="auto"/>
      </w:pPr>
      <w:r>
        <w:rPr>
          <w:rFonts w:ascii="Consolas" w:hAnsi="Consolas" w:eastAsia="Consolas"/>
          <w:sz w:val="15"/>
        </w:rPr>
        <w:t xml:space="preserve">    const quantityKey = data.properties.find((p: any) =&gt; p.name === "Quantity").key;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rowId = await mutation(owner, databases.createRow,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title: "Design",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databases.setRowValue, {</w:t>
      </w:r>
    </w:p>
    <w:p>
      <w:pPr>
        <w:spacing w:after="0" w:before="0" w:line="240" w:lineRule="auto"/>
      </w:pPr>
      <w:r>
        <w:rPr>
          <w:rFonts w:ascii="Consolas" w:hAnsi="Consolas" w:eastAsia="Consolas"/>
          <w:sz w:val="15"/>
        </w:rPr>
        <w:t xml:space="preserve">      documentId: rowId,</w:t>
      </w:r>
    </w:p>
    <w:p>
      <w:pPr>
        <w:spacing w:after="0" w:before="0" w:line="240" w:lineRule="auto"/>
      </w:pPr>
      <w:r>
        <w:rPr>
          <w:rFonts w:ascii="Consolas" w:hAnsi="Consolas" w:eastAsia="Consolas"/>
          <w:sz w:val="15"/>
        </w:rPr>
        <w:t xml:space="preserve">      key: priceKey,</w:t>
      </w:r>
    </w:p>
    <w:p>
      <w:pPr>
        <w:spacing w:after="0" w:before="0" w:line="240" w:lineRule="auto"/>
      </w:pPr>
      <w:r>
        <w:rPr>
          <w:rFonts w:ascii="Consolas" w:hAnsi="Consolas" w:eastAsia="Consolas"/>
          <w:sz w:val="15"/>
        </w:rPr>
        <w:t xml:space="preserve">      type: "number",</w:t>
      </w:r>
    </w:p>
    <w:p>
      <w:pPr>
        <w:spacing w:after="0" w:before="0" w:line="240" w:lineRule="auto"/>
      </w:pPr>
      <w:r>
        <w:rPr>
          <w:rFonts w:ascii="Consolas" w:hAnsi="Consolas" w:eastAsia="Consolas"/>
          <w:sz w:val="15"/>
        </w:rPr>
        <w:t xml:space="preserve">      value: "120",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databases.setRowValue, {</w:t>
      </w:r>
    </w:p>
    <w:p>
      <w:pPr>
        <w:spacing w:after="0" w:before="0" w:line="240" w:lineRule="auto"/>
      </w:pPr>
      <w:r>
        <w:rPr>
          <w:rFonts w:ascii="Consolas" w:hAnsi="Consolas" w:eastAsia="Consolas"/>
          <w:sz w:val="15"/>
        </w:rPr>
        <w:t xml:space="preserve">      documentId: rowId,</w:t>
      </w:r>
    </w:p>
    <w:p>
      <w:pPr>
        <w:spacing w:after="0" w:before="0" w:line="240" w:lineRule="auto"/>
      </w:pPr>
      <w:r>
        <w:rPr>
          <w:rFonts w:ascii="Consolas" w:hAnsi="Consolas" w:eastAsia="Consolas"/>
          <w:sz w:val="15"/>
        </w:rPr>
        <w:t xml:space="preserve">      key: quantityKey,</w:t>
      </w:r>
    </w:p>
    <w:p>
      <w:pPr>
        <w:spacing w:after="0" w:before="0" w:line="240" w:lineRule="auto"/>
      </w:pPr>
      <w:r>
        <w:rPr>
          <w:rFonts w:ascii="Consolas" w:hAnsi="Consolas" w:eastAsia="Consolas"/>
          <w:sz w:val="15"/>
        </w:rPr>
        <w:t xml:space="preserve">      type: "number",</w:t>
      </w:r>
    </w:p>
    <w:p>
      <w:pPr>
        <w:spacing w:after="0" w:before="0" w:line="240" w:lineRule="auto"/>
      </w:pPr>
      <w:r>
        <w:rPr>
          <w:rFonts w:ascii="Consolas" w:hAnsi="Consolas" w:eastAsia="Consolas"/>
          <w:sz w:val="15"/>
        </w:rPr>
        <w:t xml:space="preserve">      value: "3",</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refreshed = await query(owner, databases.getDatabase, { databaseId });</w:t>
      </w:r>
    </w:p>
    <w:p>
      <w:pPr>
        <w:spacing w:after="0" w:before="0" w:line="240" w:lineRule="auto"/>
      </w:pPr>
      <w:r>
        <w:rPr>
          <w:rFonts w:ascii="Consolas" w:hAnsi="Consolas" w:eastAsia="Consolas"/>
          <w:sz w:val="15"/>
        </w:rPr>
        <w:t xml:space="preserve">    const row = refreshed.rows.find((entry: any) =&gt; entry.row._id === rowId);</w:t>
      </w:r>
    </w:p>
    <w:p>
      <w:pPr>
        <w:spacing w:after="0" w:before="0" w:line="240" w:lineRule="auto"/>
      </w:pPr>
      <w:r>
        <w:rPr>
          <w:rFonts w:ascii="Consolas" w:hAnsi="Consolas" w:eastAsia="Consolas"/>
          <w:sz w:val="15"/>
        </w:rPr>
        <w:t xml:space="preserve">    const total = row.props.find((prop: any) =&gt; prop.key.includes("total"));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expect(total?.type).toBe("formula");</w:t>
      </w:r>
    </w:p>
    <w:p>
      <w:pPr>
        <w:spacing w:after="0" w:before="0" w:line="240" w:lineRule="auto"/>
      </w:pPr>
      <w:r>
        <w:rPr>
          <w:rFonts w:ascii="Consolas" w:hAnsi="Consolas" w:eastAsia="Consolas"/>
          <w:sz w:val="15"/>
        </w:rPr>
        <w:t xml:space="preserve">    expect(total?.value).toBe("360");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it("rejects a broken formula",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const databaseId = await mutation(owner, databases.createDatabase,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name: "Broken",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expect(</w:t>
      </w:r>
    </w:p>
    <w:p>
      <w:pPr>
        <w:spacing w:after="0" w:before="0" w:line="240" w:lineRule="auto"/>
      </w:pPr>
      <w:r>
        <w:rPr>
          <w:rFonts w:ascii="Consolas" w:hAnsi="Consolas" w:eastAsia="Consolas"/>
          <w:sz w:val="15"/>
        </w:rPr>
        <w:t xml:space="preserve">      mutation(owner, databases.addProperty,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name: "Bad",</w:t>
      </w:r>
    </w:p>
    <w:p>
      <w:pPr>
        <w:spacing w:after="0" w:before="0" w:line="240" w:lineRule="auto"/>
      </w:pPr>
      <w:r>
        <w:rPr>
          <w:rFonts w:ascii="Consolas" w:hAnsi="Consolas" w:eastAsia="Consolas"/>
          <w:sz w:val="15"/>
        </w:rPr>
        <w:t xml:space="preserve">        type: "formula",</w:t>
      </w:r>
    </w:p>
    <w:p>
      <w:pPr>
        <w:spacing w:after="0" w:before="0" w:line="240" w:lineRule="auto"/>
      </w:pPr>
      <w:r>
        <w:rPr>
          <w:rFonts w:ascii="Consolas" w:hAnsi="Consolas" w:eastAsia="Consolas"/>
          <w:sz w:val="15"/>
        </w:rPr>
        <w:t xml:space="preserve">        options: ["prop("],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).rejects.toThrow();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it("imports rows from CSV data and creates unknown columns",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const databaseId = await mutation(owner, databases.createDatabase,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name: "Imported",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count = await mutation(owner, databases.importRows,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rows: [</w:t>
      </w:r>
    </w:p>
    <w:p>
      <w:pPr>
        <w:spacing w:after="0" w:before="0" w:line="240" w:lineRule="auto"/>
      </w:pPr>
      <w:r>
        <w:rPr>
          <w:rFonts w:ascii="Consolas" w:hAnsi="Consolas" w:eastAsia="Consolas"/>
          <w:sz w:val="15"/>
        </w:rPr>
        <w:t xml:space="preserve">        { title: "Website", values: { Status: "In progress", Budget: "1200" } },</w:t>
      </w:r>
    </w:p>
    <w:p>
      <w:pPr>
        <w:spacing w:after="0" w:before="0" w:line="240" w:lineRule="auto"/>
      </w:pPr>
      <w:r>
        <w:rPr>
          <w:rFonts w:ascii="Consolas" w:hAnsi="Consolas" w:eastAsia="Consolas"/>
          <w:sz w:val="15"/>
        </w:rPr>
        <w:t xml:space="preserve">        { title: "Mobile app", values: { Status: "Not started", Budget: "3400"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expect(count).toBe(2);</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data = await query(owner, databases.getDatabase, { databaseId });</w:t>
      </w:r>
    </w:p>
    <w:p>
      <w:pPr>
        <w:spacing w:after="0" w:before="0" w:line="240" w:lineRule="auto"/>
      </w:pPr>
      <w:r>
        <w:rPr>
          <w:rFonts w:ascii="Consolas" w:hAnsi="Consolas" w:eastAsia="Consolas"/>
          <w:sz w:val="15"/>
        </w:rPr>
        <w:t xml:space="preserve">    expect(data.rows).toHaveLength(2);</w:t>
      </w:r>
    </w:p>
    <w:p>
      <w:pPr>
        <w:spacing w:after="0" w:before="0" w:line="240" w:lineRule="auto"/>
      </w:pPr>
      <w:r>
        <w:rPr>
          <w:rFonts w:ascii="Consolas" w:hAnsi="Consolas" w:eastAsia="Consolas"/>
          <w:sz w:val="15"/>
        </w:rPr>
        <w:t xml:space="preserve">    expect(data.properties.map((p: any) =&gt; p.name)).toContain("Budget");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website = data.rows.find((entry: any) =&gt; entry.row.title === "Website");</w:t>
      </w:r>
    </w:p>
    <w:p>
      <w:pPr>
        <w:spacing w:after="0" w:before="0" w:line="240" w:lineRule="auto"/>
      </w:pPr>
      <w:r>
        <w:rPr>
          <w:rFonts w:ascii="Consolas" w:hAnsi="Consolas" w:eastAsia="Consolas"/>
          <w:sz w:val="15"/>
        </w:rPr>
        <w:t xml:space="preserve">    const status = website.props.find((prop: any) =&gt; prop.value === "In progress");</w:t>
      </w:r>
    </w:p>
    <w:p>
      <w:pPr>
        <w:spacing w:after="0" w:before="0" w:line="240" w:lineRule="auto"/>
      </w:pPr>
      <w:r>
        <w:rPr>
          <w:rFonts w:ascii="Consolas" w:hAnsi="Consolas" w:eastAsia="Consolas"/>
          <w:sz w:val="15"/>
        </w:rPr>
        <w:t xml:space="preserve">    expect(status).toBeTruthy();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it("keeps the rows of a database when the page is archived",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const databaseId = await mutation(owner, databases.createDatabase,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name: "Tasks",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rowId = await mutation(owner, databases.createRow,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title: "Row",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databases.deleteRow, { documentId: rowId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data = await query(owner, databases.getDatabase, { databaseId });</w:t>
      </w:r>
    </w:p>
    <w:p>
      <w:pPr>
        <w:spacing w:after="0" w:before="0" w:line="240" w:lineRule="auto"/>
      </w:pPr>
      <w:r>
        <w:rPr>
          <w:rFonts w:ascii="Consolas" w:hAnsi="Consolas" w:eastAsia="Consolas"/>
          <w:sz w:val="15"/>
        </w:rPr>
        <w:t xml:space="preserve">    expect(data.rows).toHaveLength(0);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describe("documents", () =&gt; {</w:t>
      </w:r>
    </w:p>
    <w:p>
      <w:pPr>
        <w:spacing w:after="0" w:before="0" w:line="240" w:lineRule="auto"/>
      </w:pPr>
      <w:r>
        <w:rPr>
          <w:rFonts w:ascii="Consolas" w:hAnsi="Consolas" w:eastAsia="Consolas"/>
          <w:sz w:val="15"/>
        </w:rPr>
        <w:t xml:space="preserve">  it("creates sub-pages and finds them through the parent index",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parentId = await mutation(owner, documents.create,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title: "Parent",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childId = await mutation(owner, documents.create,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title: "Child",</w:t>
      </w:r>
    </w:p>
    <w:p>
      <w:pPr>
        <w:spacing w:after="0" w:before="0" w:line="240" w:lineRule="auto"/>
      </w:pPr>
      <w:r>
        <w:rPr>
          <w:rFonts w:ascii="Consolas" w:hAnsi="Consolas" w:eastAsia="Consolas"/>
          <w:sz w:val="15"/>
        </w:rPr>
        <w:t xml:space="preserve">      parentDocument: parentId,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children = await query(owner, documents.getChildren, {</w:t>
      </w:r>
    </w:p>
    <w:p>
      <w:pPr>
        <w:spacing w:after="0" w:before="0" w:line="240" w:lineRule="auto"/>
      </w:pPr>
      <w:r>
        <w:rPr>
          <w:rFonts w:ascii="Consolas" w:hAnsi="Consolas" w:eastAsia="Consolas"/>
          <w:sz w:val="15"/>
        </w:rPr>
        <w:t xml:space="preserve">      documentId: parentId,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expect(children).toHaveLength(1);</w:t>
      </w:r>
    </w:p>
    <w:p>
      <w:pPr>
        <w:spacing w:after="0" w:before="0" w:line="240" w:lineRule="auto"/>
      </w:pPr>
      <w:r>
        <w:rPr>
          <w:rFonts w:ascii="Consolas" w:hAnsi="Consolas" w:eastAsia="Consolas"/>
          <w:sz w:val="15"/>
        </w:rPr>
        <w:t xml:space="preserve">    expect(children[0]._id).toBe(childId);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it("archives a page together with its children",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parentId = await mutation(owner, documents.create,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title: "Parent",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documents.create,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title: "Child",</w:t>
      </w:r>
    </w:p>
    <w:p>
      <w:pPr>
        <w:spacing w:after="0" w:before="0" w:line="240" w:lineRule="auto"/>
      </w:pPr>
      <w:r>
        <w:rPr>
          <w:rFonts w:ascii="Consolas" w:hAnsi="Consolas" w:eastAsia="Consolas"/>
          <w:sz w:val="15"/>
        </w:rPr>
        <w:t xml:space="preserve">      parentDocument: parentId,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documents.archive, { id: parentId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children = await query(owner, documents.getChildren, {</w:t>
      </w:r>
    </w:p>
    <w:p>
      <w:pPr>
        <w:spacing w:after="0" w:before="0" w:line="240" w:lineRule="auto"/>
      </w:pPr>
      <w:r>
        <w:rPr>
          <w:rFonts w:ascii="Consolas" w:hAnsi="Consolas" w:eastAsia="Consolas"/>
          <w:sz w:val="15"/>
        </w:rPr>
        <w:t xml:space="preserve">      documentId: parentId,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expect(children).toHaveLength(0);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it("duplicates a page together with its children",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parentId = await mutation(owner, documents.create,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title: "Parent",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documents.create,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title: "Child",</w:t>
      </w:r>
    </w:p>
    <w:p>
      <w:pPr>
        <w:spacing w:after="0" w:before="0" w:line="240" w:lineRule="auto"/>
      </w:pPr>
      <w:r>
        <w:rPr>
          <w:rFonts w:ascii="Consolas" w:hAnsi="Consolas" w:eastAsia="Consolas"/>
          <w:sz w:val="15"/>
        </w:rPr>
        <w:t xml:space="preserve">      parentDocument: parentId,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copyId = await mutation(owner, documents.duplicate, { id: parentId });</w:t>
      </w:r>
    </w:p>
    <w:p>
      <w:pPr>
        <w:spacing w:after="0" w:before="0" w:line="240" w:lineRule="auto"/>
      </w:pPr>
      <w:r>
        <w:rPr>
          <w:rFonts w:ascii="Consolas" w:hAnsi="Consolas" w:eastAsia="Consolas"/>
          <w:sz w:val="15"/>
        </w:rPr>
        <w:t xml:space="preserve">    const copyChildren = await query(owner, documents.getChildren, {</w:t>
      </w:r>
    </w:p>
    <w:p>
      <w:pPr>
        <w:spacing w:after="0" w:before="0" w:line="240" w:lineRule="auto"/>
      </w:pPr>
      <w:r>
        <w:rPr>
          <w:rFonts w:ascii="Consolas" w:hAnsi="Consolas" w:eastAsia="Consolas"/>
          <w:sz w:val="15"/>
        </w:rPr>
        <w:t xml:space="preserve">      documentId: copyId,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expect(copyChildren).toHaveLength(1);</w:t>
      </w:r>
    </w:p>
    <w:p>
      <w:pPr>
        <w:spacing w:after="0" w:before="0" w:line="240" w:lineRule="auto"/>
      </w:pPr>
      <w:r>
        <w:rPr>
          <w:rFonts w:ascii="Consolas" w:hAnsi="Consolas" w:eastAsia="Consolas"/>
          <w:sz w:val="15"/>
        </w:rPr>
        <w:t xml:space="preserve">    expect(copyChildren[0].title).toBe("Child");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it("keeps a version snapshot on every content change",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const documentId = await mutation(owner, documents.create,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title: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documents.update, {</w:t>
      </w:r>
    </w:p>
    <w:p>
      <w:pPr>
        <w:spacing w:after="0" w:before="0" w:line="240" w:lineRule="auto"/>
      </w:pPr>
      <w:r>
        <w:rPr>
          <w:rFonts w:ascii="Consolas" w:hAnsi="Consolas" w:eastAsia="Consolas"/>
          <w:sz w:val="15"/>
        </w:rPr>
        <w:t xml:space="preserve">      id: documentId,</w:t>
      </w:r>
    </w:p>
    <w:p>
      <w:pPr>
        <w:spacing w:after="0" w:before="0" w:line="240" w:lineRule="auto"/>
      </w:pPr>
      <w:r>
        <w:rPr>
          <w:rFonts w:ascii="Consolas" w:hAnsi="Consolas" w:eastAsia="Consolas"/>
          <w:sz w:val="15"/>
        </w:rPr>
        <w:t xml:space="preserve">      content: JSON.stringify([{ type: "paragraph", content: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versions = await owner.run(async (ctx: any) =&gt; {</w:t>
      </w:r>
    </w:p>
    <w:p>
      <w:pPr>
        <w:spacing w:after="0" w:before="0" w:line="240" w:lineRule="auto"/>
      </w:pPr>
      <w:r>
        <w:rPr>
          <w:rFonts w:ascii="Consolas" w:hAnsi="Consolas" w:eastAsia="Consolas"/>
          <w:sz w:val="15"/>
        </w:rPr>
        <w:t xml:space="preserve">      return await ctx.db</w:t>
      </w:r>
    </w:p>
    <w:p>
      <w:pPr>
        <w:spacing w:after="0" w:before="0" w:line="240" w:lineRule="auto"/>
      </w:pPr>
      <w:r>
        <w:rPr>
          <w:rFonts w:ascii="Consolas" w:hAnsi="Consolas" w:eastAsia="Consolas"/>
          <w:sz w:val="15"/>
        </w:rPr>
        <w:t xml:space="preserve">        .query("versions")</w:t>
      </w:r>
    </w:p>
    <w:p>
      <w:pPr>
        <w:spacing w:after="0" w:before="0" w:line="240" w:lineRule="auto"/>
      </w:pPr>
      <w:r>
        <w:rPr>
          <w:rFonts w:ascii="Consolas" w:hAnsi="Consolas" w:eastAsia="Consolas"/>
          <w:sz w:val="15"/>
        </w:rPr>
        <w:t xml:space="preserve">        .withIndex("by_document", (q: any) =&gt; q.eq("documentId", documentId))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expect(versions.length).toBeGreaterThan(0);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249. tests/features.test.ts</w:t>
      </w:r>
    </w:p>
    <w:p>
      <w:r>
        <w:rPr>
          <w:rFonts w:ascii="Consolas" w:hAnsi="Consolas"/>
          <w:color w:val="666666"/>
          <w:sz w:val="18"/>
        </w:rPr>
        <w:t>tests/features.test.ts</w:t>
      </w:r>
    </w:p>
    <w:p>
      <w:pPr>
        <w:spacing w:after="0" w:before="0" w:line="240" w:lineRule="auto"/>
      </w:pPr>
      <w:r>
        <w:rPr>
          <w:rFonts w:ascii="Consolas" w:hAnsi="Consolas" w:eastAsia="Consolas"/>
          <w:sz w:val="15"/>
        </w:rPr>
        <w:t>import { convexTest } from "convex-test";</w:t>
      </w:r>
    </w:p>
    <w:p>
      <w:pPr>
        <w:spacing w:after="0" w:before="0" w:line="240" w:lineRule="auto"/>
      </w:pPr>
      <w:r>
        <w:rPr>
          <w:rFonts w:ascii="Consolas" w:hAnsi="Consolas" w:eastAsia="Consolas"/>
          <w:sz w:val="15"/>
        </w:rPr>
        <w:t>import { describe, expect, it } from "vitest";</w:t>
      </w:r>
    </w:p>
    <w:p>
      <w:pPr>
        <w:spacing w:after="0" w:before="0" w:line="240" w:lineRule="auto"/>
      </w:pPr>
      <w:r>
        <w:rPr>
          <w:rFonts w:ascii="Consolas" w:hAnsi="Consolas" w:eastAsia="Consolas"/>
          <w:sz w:val="15"/>
        </w:rPr>
        <w:t>import schema from "@/convex/schema";</w:t>
      </w:r>
    </w:p>
    <w:p>
      <w:pPr>
        <w:spacing w:after="0" w:before="0" w:line="240" w:lineRule="auto"/>
      </w:pPr>
      <w:r>
        <w:rPr>
          <w:rFonts w:ascii="Consolas" w:hAnsi="Consolas" w:eastAsia="Consolas"/>
          <w:sz w:val="15"/>
        </w:rPr>
        <w:t>import * as activity from "@/convex/activity";</w:t>
      </w:r>
    </w:p>
    <w:p>
      <w:pPr>
        <w:spacing w:after="0" w:before="0" w:line="240" w:lineRule="auto"/>
      </w:pPr>
      <w:r>
        <w:rPr>
          <w:rFonts w:ascii="Consolas" w:hAnsi="Consolas" w:eastAsia="Consolas"/>
          <w:sz w:val="15"/>
        </w:rPr>
        <w:t>import * as demo from "@/convex/demo";</w:t>
      </w:r>
    </w:p>
    <w:p>
      <w:pPr>
        <w:spacing w:after="0" w:before="0" w:line="240" w:lineRule="auto"/>
      </w:pPr>
      <w:r>
        <w:rPr>
          <w:rFonts w:ascii="Consolas" w:hAnsi="Consolas" w:eastAsia="Consolas"/>
          <w:sz w:val="15"/>
        </w:rPr>
        <w:t>import * as documents from "@/convex/documents";</w:t>
      </w:r>
    </w:p>
    <w:p>
      <w:pPr>
        <w:spacing w:after="0" w:before="0" w:line="240" w:lineRule="auto"/>
      </w:pPr>
      <w:r>
        <w:rPr>
          <w:rFonts w:ascii="Consolas" w:hAnsi="Consolas" w:eastAsia="Consolas"/>
          <w:sz w:val="15"/>
        </w:rPr>
        <w:t>import * as workspaces from "@/convex/workspaces";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eslint-disable @typescript-eslint/no-explicit-any */</w:t>
      </w:r>
    </w:p>
    <w:p>
      <w:pPr>
        <w:spacing w:after="0" w:before="0" w:line="240" w:lineRule="auto"/>
      </w:pPr>
      <w:r>
        <w:rPr>
          <w:rFonts w:ascii="Consolas" w:hAnsi="Consolas" w:eastAsia="Consolas"/>
          <w:sz w:val="15"/>
        </w:rPr>
        <w:t>const mutation = (t: any, fn: any, args: any) =&gt; t.mutation(fn, args);</w:t>
      </w:r>
    </w:p>
    <w:p>
      <w:pPr>
        <w:spacing w:after="0" w:before="0" w:line="240" w:lineRule="auto"/>
      </w:pPr>
      <w:r>
        <w:rPr>
          <w:rFonts w:ascii="Consolas" w:hAnsi="Consolas" w:eastAsia="Consolas"/>
          <w:sz w:val="15"/>
        </w:rPr>
        <w:t>const query = (t: any, fn: any, args: any) =&gt; t.query(fn, args);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seed = async (t: any, plan = "free") =&gt; {</w:t>
      </w:r>
    </w:p>
    <w:p>
      <w:pPr>
        <w:spacing w:after="0" w:before="0" w:line="240" w:lineRule="auto"/>
      </w:pPr>
      <w:r>
        <w:rPr>
          <w:rFonts w:ascii="Consolas" w:hAnsi="Consolas" w:eastAsia="Consolas"/>
          <w:sz w:val="15"/>
        </w:rPr>
        <w:t xml:space="preserve">  const owner = t.withIdentity({ subject: "user_owner", name: "Owner" });</w:t>
      </w:r>
    </w:p>
    <w:p>
      <w:pPr>
        <w:spacing w:after="0" w:before="0" w:line="240" w:lineRule="auto"/>
      </w:pPr>
      <w:r>
        <w:rPr>
          <w:rFonts w:ascii="Consolas" w:hAnsi="Consolas" w:eastAsia="Consolas"/>
          <w:sz w:val="15"/>
        </w:rPr>
        <w:t xml:space="preserve">  const workspaceId = await owner.run(async (ctx: any) =&gt; {</w:t>
      </w:r>
    </w:p>
    <w:p>
      <w:pPr>
        <w:spacing w:after="0" w:before="0" w:line="240" w:lineRule="auto"/>
      </w:pPr>
      <w:r>
        <w:rPr>
          <w:rFonts w:ascii="Consolas" w:hAnsi="Consolas" w:eastAsia="Consolas"/>
          <w:sz w:val="15"/>
        </w:rPr>
        <w:t xml:space="preserve">    const id = await ctx.db.insert("workspaces", {</w:t>
      </w:r>
    </w:p>
    <w:p>
      <w:pPr>
        <w:spacing w:after="0" w:before="0" w:line="240" w:lineRule="auto"/>
      </w:pPr>
      <w:r>
        <w:rPr>
          <w:rFonts w:ascii="Consolas" w:hAnsi="Consolas" w:eastAsia="Consolas"/>
          <w:sz w:val="15"/>
        </w:rPr>
        <w:t xml:space="preserve">      name: "Acme",</w:t>
      </w:r>
    </w:p>
    <w:p>
      <w:pPr>
        <w:spacing w:after="0" w:before="0" w:line="240" w:lineRule="auto"/>
      </w:pPr>
      <w:r>
        <w:rPr>
          <w:rFonts w:ascii="Consolas" w:hAnsi="Consolas" w:eastAsia="Consolas"/>
          <w:sz w:val="15"/>
        </w:rPr>
        <w:t xml:space="preserve">      slug: "acme",</w:t>
      </w:r>
    </w:p>
    <w:p>
      <w:pPr>
        <w:spacing w:after="0" w:before="0" w:line="240" w:lineRule="auto"/>
      </w:pPr>
      <w:r>
        <w:rPr>
          <w:rFonts w:ascii="Consolas" w:hAnsi="Consolas" w:eastAsia="Consolas"/>
          <w:sz w:val="15"/>
        </w:rPr>
        <w:t xml:space="preserve">      plan,</w:t>
      </w:r>
    </w:p>
    <w:p>
      <w:pPr>
        <w:spacing w:after="0" w:before="0" w:line="240" w:lineRule="auto"/>
      </w:pPr>
      <w:r>
        <w:rPr>
          <w:rFonts w:ascii="Consolas" w:hAnsi="Consolas" w:eastAsia="Consolas"/>
          <w:sz w:val="15"/>
        </w:rPr>
        <w:t xml:space="preserve">      billingCycle: "monthly",</w:t>
      </w:r>
    </w:p>
    <w:p>
      <w:pPr>
        <w:spacing w:after="0" w:before="0" w:line="240" w:lineRule="auto"/>
      </w:pPr>
      <w:r>
        <w:rPr>
          <w:rFonts w:ascii="Consolas" w:hAnsi="Consolas" w:eastAsia="Consolas"/>
          <w:sz w:val="15"/>
        </w:rPr>
        <w:t xml:space="preserve">      ownerId: "user_owner",</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subscriptionStatus: "active",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ctx.db.insert("workspaceMembers", {</w:t>
      </w:r>
    </w:p>
    <w:p>
      <w:pPr>
        <w:spacing w:after="0" w:before="0" w:line="240" w:lineRule="auto"/>
      </w:pPr>
      <w:r>
        <w:rPr>
          <w:rFonts w:ascii="Consolas" w:hAnsi="Consolas" w:eastAsia="Consolas"/>
          <w:sz w:val="15"/>
        </w:rPr>
        <w:t xml:space="preserve">      workspaceId: id,</w:t>
      </w:r>
    </w:p>
    <w:p>
      <w:pPr>
        <w:spacing w:after="0" w:before="0" w:line="240" w:lineRule="auto"/>
      </w:pPr>
      <w:r>
        <w:rPr>
          <w:rFonts w:ascii="Consolas" w:hAnsi="Consolas" w:eastAsia="Consolas"/>
          <w:sz w:val="15"/>
        </w:rPr>
        <w:t xml:space="preserve">      userId: "user_owner",</w:t>
      </w:r>
    </w:p>
    <w:p>
      <w:pPr>
        <w:spacing w:after="0" w:before="0" w:line="240" w:lineRule="auto"/>
      </w:pPr>
      <w:r>
        <w:rPr>
          <w:rFonts w:ascii="Consolas" w:hAnsi="Consolas" w:eastAsia="Consolas"/>
          <w:sz w:val="15"/>
        </w:rPr>
        <w:t xml:space="preserve">      email: "owner@acme.test",</w:t>
      </w:r>
    </w:p>
    <w:p>
      <w:pPr>
        <w:spacing w:after="0" w:before="0" w:line="240" w:lineRule="auto"/>
      </w:pPr>
      <w:r>
        <w:rPr>
          <w:rFonts w:ascii="Consolas" w:hAnsi="Consolas" w:eastAsia="Consolas"/>
          <w:sz w:val="15"/>
        </w:rPr>
        <w:t xml:space="preserve">      role: "owner",</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owner, workspaceId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describe("private pages", () =&gt; {</w:t>
      </w:r>
    </w:p>
    <w:p>
      <w:pPr>
        <w:spacing w:after="0" w:before="0" w:line="240" w:lineRule="auto"/>
      </w:pPr>
      <w:r>
        <w:rPr>
          <w:rFonts w:ascii="Consolas" w:hAnsi="Consolas" w:eastAsia="Consolas"/>
          <w:sz w:val="15"/>
        </w:rPr>
        <w:t xml:space="preserve">  it("is not available on the free plan",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 "free");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expect(</w:t>
      </w:r>
    </w:p>
    <w:p>
      <w:pPr>
        <w:spacing w:after="0" w:before="0" w:line="240" w:lineRule="auto"/>
      </w:pPr>
      <w:r>
        <w:rPr>
          <w:rFonts w:ascii="Consolas" w:hAnsi="Consolas" w:eastAsia="Consolas"/>
          <w:sz w:val="15"/>
        </w:rPr>
        <w:t xml:space="preserve">      mutation(owner, documents.create,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title: "Secret",</w:t>
      </w:r>
    </w:p>
    <w:p>
      <w:pPr>
        <w:spacing w:after="0" w:before="0" w:line="240" w:lineRule="auto"/>
      </w:pPr>
      <w:r>
        <w:rPr>
          <w:rFonts w:ascii="Consolas" w:hAnsi="Consolas" w:eastAsia="Consolas"/>
          <w:sz w:val="15"/>
        </w:rPr>
        <w:t xml:space="preserve">        isPrivate: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).rejects.toThrow(/not included in the Free plan/i);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it("is available on paid plans and hidden from other members",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 "business");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member = t.withIdentity({</w:t>
      </w:r>
    </w:p>
    <w:p>
      <w:pPr>
        <w:spacing w:after="0" w:before="0" w:line="240" w:lineRule="auto"/>
      </w:pPr>
      <w:r>
        <w:rPr>
          <w:rFonts w:ascii="Consolas" w:hAnsi="Consolas" w:eastAsia="Consolas"/>
          <w:sz w:val="15"/>
        </w:rPr>
        <w:t xml:space="preserve">      subject: "user_member",</w:t>
      </w:r>
    </w:p>
    <w:p>
      <w:pPr>
        <w:spacing w:after="0" w:before="0" w:line="240" w:lineRule="auto"/>
      </w:pPr>
      <w:r>
        <w:rPr>
          <w:rFonts w:ascii="Consolas" w:hAnsi="Consolas" w:eastAsia="Consolas"/>
          <w:sz w:val="15"/>
        </w:rPr>
        <w:t xml:space="preserve">      name: "Member",</w:t>
      </w:r>
    </w:p>
    <w:p>
      <w:pPr>
        <w:spacing w:after="0" w:before="0" w:line="240" w:lineRule="auto"/>
      </w:pPr>
      <w:r>
        <w:rPr>
          <w:rFonts w:ascii="Consolas" w:hAnsi="Consolas" w:eastAsia="Consolas"/>
          <w:sz w:val="15"/>
        </w:rPr>
        <w:t xml:space="preserve">      email: "member@acme.test",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workspaces.inviteMember,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email: "member@acme.test",</w:t>
      </w:r>
    </w:p>
    <w:p>
      <w:pPr>
        <w:spacing w:after="0" w:before="0" w:line="240" w:lineRule="auto"/>
      </w:pPr>
      <w:r>
        <w:rPr>
          <w:rFonts w:ascii="Consolas" w:hAnsi="Consolas" w:eastAsia="Consolas"/>
          <w:sz w:val="15"/>
        </w:rPr>
        <w:t xml:space="preserve">      role: "member",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mutation(member, workspaces.ensureDefault,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documentId = await mutation(owner, documents.create,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title: "Secret",</w:t>
      </w:r>
    </w:p>
    <w:p>
      <w:pPr>
        <w:spacing w:after="0" w:before="0" w:line="240" w:lineRule="auto"/>
      </w:pPr>
      <w:r>
        <w:rPr>
          <w:rFonts w:ascii="Consolas" w:hAnsi="Consolas" w:eastAsia="Consolas"/>
          <w:sz w:val="15"/>
        </w:rPr>
        <w:t xml:space="preserve">      isPrivate: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creator can open it …</w:t>
      </w:r>
    </w:p>
    <w:p>
      <w:pPr>
        <w:spacing w:after="0" w:before="0" w:line="240" w:lineRule="auto"/>
      </w:pPr>
      <w:r>
        <w:rPr>
          <w:rFonts w:ascii="Consolas" w:hAnsi="Consolas" w:eastAsia="Consolas"/>
          <w:sz w:val="15"/>
        </w:rPr>
        <w:t xml:space="preserve">    const own = await query(owner, documents.getById, { documentId });</w:t>
      </w:r>
    </w:p>
    <w:p>
      <w:pPr>
        <w:spacing w:after="0" w:before="0" w:line="240" w:lineRule="auto"/>
      </w:pPr>
      <w:r>
        <w:rPr>
          <w:rFonts w:ascii="Consolas" w:hAnsi="Consolas" w:eastAsia="Consolas"/>
          <w:sz w:val="15"/>
        </w:rPr>
        <w:t xml:space="preserve">    expect(own.title).toBe("Secret");</w:t>
      </w:r>
    </w:p>
    <w:p>
      <w:pPr>
        <w:spacing w:after="0" w:before="0" w:line="240" w:lineRule="auto"/>
      </w:pPr>
      <w:r>
        <w:rPr>
          <w:rFonts w:ascii="Consolas" w:hAnsi="Consolas" w:eastAsia="Consolas"/>
          <w:sz w:val="15"/>
        </w:rPr>
        <w:t xml:space="preserve">    expect(own.isPrivate).toBe(true);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 everybody else cannot.</w:t>
      </w:r>
    </w:p>
    <w:p>
      <w:pPr>
        <w:spacing w:after="0" w:before="0" w:line="240" w:lineRule="auto"/>
      </w:pPr>
      <w:r>
        <w:rPr>
          <w:rFonts w:ascii="Consolas" w:hAnsi="Consolas" w:eastAsia="Consolas"/>
          <w:sz w:val="15"/>
        </w:rPr>
        <w:t xml:space="preserve">    await expect(</w:t>
      </w:r>
    </w:p>
    <w:p>
      <w:pPr>
        <w:spacing w:after="0" w:before="0" w:line="240" w:lineRule="auto"/>
      </w:pPr>
      <w:r>
        <w:rPr>
          <w:rFonts w:ascii="Consolas" w:hAnsi="Consolas" w:eastAsia="Consolas"/>
          <w:sz w:val="15"/>
        </w:rPr>
        <w:t xml:space="preserve">      query(member, documents.getById, { documentId }),</w:t>
      </w:r>
    </w:p>
    <w:p>
      <w:pPr>
        <w:spacing w:after="0" w:before="0" w:line="240" w:lineRule="auto"/>
      </w:pPr>
      <w:r>
        <w:rPr>
          <w:rFonts w:ascii="Consolas" w:hAnsi="Consolas" w:eastAsia="Consolas"/>
          <w:sz w:val="15"/>
        </w:rPr>
        <w:t xml:space="preserve">    ).rejects.toThrow(/Unauthorized/i);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page can be made public again.</w:t>
      </w:r>
    </w:p>
    <w:p>
      <w:pPr>
        <w:spacing w:after="0" w:before="0" w:line="240" w:lineRule="auto"/>
      </w:pPr>
      <w:r>
        <w:rPr>
          <w:rFonts w:ascii="Consolas" w:hAnsi="Consolas" w:eastAsia="Consolas"/>
          <w:sz w:val="15"/>
        </w:rPr>
        <w:t xml:space="preserve">    await mutation(owner, documents.update, {</w:t>
      </w:r>
    </w:p>
    <w:p>
      <w:pPr>
        <w:spacing w:after="0" w:before="0" w:line="240" w:lineRule="auto"/>
      </w:pPr>
      <w:r>
        <w:rPr>
          <w:rFonts w:ascii="Consolas" w:hAnsi="Consolas" w:eastAsia="Consolas"/>
          <w:sz w:val="15"/>
        </w:rPr>
        <w:t xml:space="preserve">      id: documentId,</w:t>
      </w:r>
    </w:p>
    <w:p>
      <w:pPr>
        <w:spacing w:after="0" w:before="0" w:line="240" w:lineRule="auto"/>
      </w:pPr>
      <w:r>
        <w:rPr>
          <w:rFonts w:ascii="Consolas" w:hAnsi="Consolas" w:eastAsia="Consolas"/>
          <w:sz w:val="15"/>
        </w:rPr>
        <w:t xml:space="preserve">      isPrivate: 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shared = await query(member, documents.getById, { documentId });</w:t>
      </w:r>
    </w:p>
    <w:p>
      <w:pPr>
        <w:spacing w:after="0" w:before="0" w:line="240" w:lineRule="auto"/>
      </w:pPr>
      <w:r>
        <w:rPr>
          <w:rFonts w:ascii="Consolas" w:hAnsi="Consolas" w:eastAsia="Consolas"/>
          <w:sz w:val="15"/>
        </w:rPr>
        <w:t xml:space="preserve">    expect(shared.title).toBe("Secret");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describe("activity pagination", () =&gt; {</w:t>
      </w:r>
    </w:p>
    <w:p>
      <w:pPr>
        <w:spacing w:after="0" w:before="0" w:line="240" w:lineRule="auto"/>
      </w:pPr>
      <w:r>
        <w:rPr>
          <w:rFonts w:ascii="Consolas" w:hAnsi="Consolas" w:eastAsia="Consolas"/>
          <w:sz w:val="15"/>
        </w:rPr>
        <w:t xml:space="preserve">  it("returns pages of the audit log",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(let index = 0; index &lt; 30; index += 1) {</w:t>
      </w:r>
    </w:p>
    <w:p>
      <w:pPr>
        <w:spacing w:after="0" w:before="0" w:line="240" w:lineRule="auto"/>
      </w:pPr>
      <w:r>
        <w:rPr>
          <w:rFonts w:ascii="Consolas" w:hAnsi="Consolas" w:eastAsia="Consolas"/>
          <w:sz w:val="15"/>
        </w:rPr>
        <w:t xml:space="preserve">      await owner.run(async (ctx: any) =&gt; {</w:t>
      </w:r>
    </w:p>
    <w:p>
      <w:pPr>
        <w:spacing w:after="0" w:before="0" w:line="240" w:lineRule="auto"/>
      </w:pPr>
      <w:r>
        <w:rPr>
          <w:rFonts w:ascii="Consolas" w:hAnsi="Consolas" w:eastAsia="Consolas"/>
          <w:sz w:val="15"/>
        </w:rPr>
        <w:t xml:space="preserve">        await ctx.db.insert("activity",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userId: "user_owner",</w:t>
      </w:r>
    </w:p>
    <w:p>
      <w:pPr>
        <w:spacing w:after="0" w:before="0" w:line="240" w:lineRule="auto"/>
      </w:pPr>
      <w:r>
        <w:rPr>
          <w:rFonts w:ascii="Consolas" w:hAnsi="Consolas" w:eastAsia="Consolas"/>
          <w:sz w:val="15"/>
        </w:rPr>
        <w:t xml:space="preserve">          userName: "Owner",</w:t>
      </w:r>
    </w:p>
    <w:p>
      <w:pPr>
        <w:spacing w:after="0" w:before="0" w:line="240" w:lineRule="auto"/>
      </w:pPr>
      <w:r>
        <w:rPr>
          <w:rFonts w:ascii="Consolas" w:hAnsi="Consolas" w:eastAsia="Consolas"/>
          <w:sz w:val="15"/>
        </w:rPr>
        <w:t xml:space="preserve">          action: `event.${index}`,</w:t>
      </w:r>
    </w:p>
    <w:p>
      <w:pPr>
        <w:spacing w:after="0" w:before="0" w:line="240" w:lineRule="auto"/>
      </w:pPr>
      <w:r>
        <w:rPr>
          <w:rFonts w:ascii="Consolas" w:hAnsi="Consolas" w:eastAsia="Consolas"/>
          <w:sz w:val="15"/>
        </w:rPr>
        <w:t xml:space="preserve">          createdAt: Date.now() + index,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first = await query(owner, activity.auditLogPaginated,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paginationOpts: { numItems: 10, cursor: null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expect(first.page).toHaveLength(10);</w:t>
      </w:r>
    </w:p>
    <w:p>
      <w:pPr>
        <w:spacing w:after="0" w:before="0" w:line="240" w:lineRule="auto"/>
      </w:pPr>
      <w:r>
        <w:rPr>
          <w:rFonts w:ascii="Consolas" w:hAnsi="Consolas" w:eastAsia="Consolas"/>
          <w:sz w:val="15"/>
        </w:rPr>
        <w:t xml:space="preserve">    expect(first.isDone).toBe(false);</w:t>
      </w:r>
    </w:p>
    <w:p>
      <w:pPr>
        <w:spacing w:after="0" w:before="0" w:line="240" w:lineRule="auto"/>
      </w:pPr>
      <w:r>
        <w:rPr>
          <w:rFonts w:ascii="Consolas" w:hAnsi="Consolas" w:eastAsia="Consolas"/>
          <w:sz w:val="15"/>
        </w:rPr>
        <w:t xml:space="preserve">    expect(first.continueCursor).toBeTruthy();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second = await query(owner, activity.auditLogPaginated,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paginationOpts: { numItems: 10, cursor: first.continueCursor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expect(second.page).toHaveLength(10);</w:t>
      </w:r>
    </w:p>
    <w:p>
      <w:pPr>
        <w:spacing w:after="0" w:before="0" w:line="240" w:lineRule="auto"/>
      </w:pPr>
      <w:r>
        <w:rPr>
          <w:rFonts w:ascii="Consolas" w:hAnsi="Consolas" w:eastAsia="Consolas"/>
          <w:sz w:val="15"/>
        </w:rPr>
        <w:t xml:space="preserve">    expect(second.page[0]._id).not.toBe(first.page[0]._id);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describe("demo helpers", () =&gt; {</w:t>
      </w:r>
    </w:p>
    <w:p>
      <w:pPr>
        <w:spacing w:after="0" w:before="0" w:line="240" w:lineRule="auto"/>
      </w:pPr>
      <w:r>
        <w:rPr>
          <w:rFonts w:ascii="Consolas" w:hAnsi="Consolas" w:eastAsia="Consolas"/>
          <w:sz w:val="15"/>
        </w:rPr>
        <w:t xml:space="preserve">  it("refuses to run without the demo key",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owner = t.withIdentity({ subject: "user_owner", name: "Owner"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expect(</w:t>
      </w:r>
    </w:p>
    <w:p>
      <w:pPr>
        <w:spacing w:after="0" w:before="0" w:line="240" w:lineRule="auto"/>
      </w:pPr>
      <w:r>
        <w:rPr>
          <w:rFonts w:ascii="Consolas" w:hAnsi="Consolas" w:eastAsia="Consolas"/>
          <w:sz w:val="15"/>
        </w:rPr>
        <w:t xml:space="preserve">      mutation(owner, demo.seed, { key: "wrong-key" }),</w:t>
      </w:r>
    </w:p>
    <w:p>
      <w:pPr>
        <w:spacing w:after="0" w:before="0" w:line="240" w:lineRule="auto"/>
      </w:pPr>
      <w:r>
        <w:rPr>
          <w:rFonts w:ascii="Consolas" w:hAnsi="Consolas" w:eastAsia="Consolas"/>
          <w:sz w:val="15"/>
        </w:rPr>
        <w:t xml:space="preserve">    ).rejects.toThrow();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250. tests/formula.test.ts</w:t>
      </w:r>
    </w:p>
    <w:p>
      <w:r>
        <w:rPr>
          <w:rFonts w:ascii="Consolas" w:hAnsi="Consolas"/>
          <w:color w:val="666666"/>
          <w:sz w:val="18"/>
        </w:rPr>
        <w:t>tests/formula.test.ts</w:t>
      </w:r>
    </w:p>
    <w:p>
      <w:pPr>
        <w:spacing w:after="0" w:before="0" w:line="240" w:lineRule="auto"/>
      </w:pPr>
      <w:r>
        <w:rPr>
          <w:rFonts w:ascii="Consolas" w:hAnsi="Consolas" w:eastAsia="Consolas"/>
          <w:sz w:val="15"/>
        </w:rPr>
        <w:t>import { describe, expect, it } from "vitest";</w:t>
      </w:r>
    </w:p>
    <w:p>
      <w:pPr>
        <w:spacing w:after="0" w:before="0" w:line="240" w:lineRule="auto"/>
      </w:pPr>
      <w:r>
        <w:rPr>
          <w:rFonts w:ascii="Consolas" w:hAnsi="Consolas" w:eastAsia="Consolas"/>
          <w:sz w:val="15"/>
        </w:rPr>
        <w:t>import { evaluateFormula, validateFormula } from "@/lib/formula";</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scope = {</w:t>
      </w:r>
    </w:p>
    <w:p>
      <w:pPr>
        <w:spacing w:after="0" w:before="0" w:line="240" w:lineRule="auto"/>
      </w:pPr>
      <w:r>
        <w:rPr>
          <w:rFonts w:ascii="Consolas" w:hAnsi="Consolas" w:eastAsia="Consolas"/>
          <w:sz w:val="15"/>
        </w:rPr>
        <w:t xml:space="preserve">  Price: 10,</w:t>
      </w:r>
    </w:p>
    <w:p>
      <w:pPr>
        <w:spacing w:after="0" w:before="0" w:line="240" w:lineRule="auto"/>
      </w:pPr>
      <w:r>
        <w:rPr>
          <w:rFonts w:ascii="Consolas" w:hAnsi="Consolas" w:eastAsia="Consolas"/>
          <w:sz w:val="15"/>
        </w:rPr>
        <w:t xml:space="preserve">  Qty: 3,</w:t>
      </w:r>
    </w:p>
    <w:p>
      <w:pPr>
        <w:spacing w:after="0" w:before="0" w:line="240" w:lineRule="auto"/>
      </w:pPr>
      <w:r>
        <w:rPr>
          <w:rFonts w:ascii="Consolas" w:hAnsi="Consolas" w:eastAsia="Consolas"/>
          <w:sz w:val="15"/>
        </w:rPr>
        <w:t xml:space="preserve">  Done: false,</w:t>
      </w:r>
    </w:p>
    <w:p>
      <w:pPr>
        <w:spacing w:after="0" w:before="0" w:line="240" w:lineRule="auto"/>
      </w:pPr>
      <w:r>
        <w:rPr>
          <w:rFonts w:ascii="Consolas" w:hAnsi="Consolas" w:eastAsia="Consolas"/>
          <w:sz w:val="15"/>
        </w:rPr>
        <w:t xml:space="preserve">  Name: "Website",</w:t>
      </w:r>
    </w:p>
    <w:p>
      <w:pPr>
        <w:spacing w:after="0" w:before="0" w:line="240" w:lineRule="auto"/>
      </w:pPr>
      <w:r>
        <w:rPr>
          <w:rFonts w:ascii="Consolas" w:hAnsi="Consolas" w:eastAsia="Consolas"/>
          <w:sz w:val="15"/>
        </w:rPr>
        <w:t xml:space="preserve">  "First name": "Ada",</w:t>
      </w:r>
    </w:p>
    <w:p>
      <w:pPr>
        <w:spacing w:after="0" w:before="0" w:line="240" w:lineRule="auto"/>
      </w:pPr>
      <w:r>
        <w:rPr>
          <w:rFonts w:ascii="Consolas" w:hAnsi="Consolas" w:eastAsia="Consolas"/>
          <w:sz w:val="15"/>
        </w:rPr>
        <w:t xml:space="preserve">  "Last name": "Lovelace",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describe("formula engine", () =&gt; {</w:t>
      </w:r>
    </w:p>
    <w:p>
      <w:pPr>
        <w:spacing w:after="0" w:before="0" w:line="240" w:lineRule="auto"/>
      </w:pPr>
      <w:r>
        <w:rPr>
          <w:rFonts w:ascii="Consolas" w:hAnsi="Consolas" w:eastAsia="Consolas"/>
          <w:sz w:val="15"/>
        </w:rPr>
        <w:t xml:space="preserve">  it("evaluates arithmetic", () =&gt; {</w:t>
      </w:r>
    </w:p>
    <w:p>
      <w:pPr>
        <w:spacing w:after="0" w:before="0" w:line="240" w:lineRule="auto"/>
      </w:pPr>
      <w:r>
        <w:rPr>
          <w:rFonts w:ascii="Consolas" w:hAnsi="Consolas" w:eastAsia="Consolas"/>
          <w:sz w:val="15"/>
        </w:rPr>
        <w:t xml:space="preserve">    expect(evaluateFormula("1 + 2 * 3", {})).toBe(7);</w:t>
      </w:r>
    </w:p>
    <w:p>
      <w:pPr>
        <w:spacing w:after="0" w:before="0" w:line="240" w:lineRule="auto"/>
      </w:pPr>
      <w:r>
        <w:rPr>
          <w:rFonts w:ascii="Consolas" w:hAnsi="Consolas" w:eastAsia="Consolas"/>
          <w:sz w:val="15"/>
        </w:rPr>
        <w:t xml:space="preserve">    expect(evaluateFormula("(1 + 2) * 3", {})).toBe(9);</w:t>
      </w:r>
    </w:p>
    <w:p>
      <w:pPr>
        <w:spacing w:after="0" w:before="0" w:line="240" w:lineRule="auto"/>
      </w:pPr>
      <w:r>
        <w:rPr>
          <w:rFonts w:ascii="Consolas" w:hAnsi="Consolas" w:eastAsia="Consolas"/>
          <w:sz w:val="15"/>
        </w:rPr>
        <w:t xml:space="preserve">    expect(evaluateFormula("10 / 4", {})).toBe(2.5);</w:t>
      </w:r>
    </w:p>
    <w:p>
      <w:pPr>
        <w:spacing w:after="0" w:before="0" w:line="240" w:lineRule="auto"/>
      </w:pPr>
      <w:r>
        <w:rPr>
          <w:rFonts w:ascii="Consolas" w:hAnsi="Consolas" w:eastAsia="Consolas"/>
          <w:sz w:val="15"/>
        </w:rPr>
        <w:t xml:space="preserve">    expect(evaluateFormula("10 % 3", {})).toBe(1);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it("reads properties by name", () =&gt; {</w:t>
      </w:r>
    </w:p>
    <w:p>
      <w:pPr>
        <w:spacing w:after="0" w:before="0" w:line="240" w:lineRule="auto"/>
      </w:pPr>
      <w:r>
        <w:rPr>
          <w:rFonts w:ascii="Consolas" w:hAnsi="Consolas" w:eastAsia="Consolas"/>
          <w:sz w:val="15"/>
        </w:rPr>
        <w:t xml:space="preserve">    expect(evaluateFormula('prop("Price") * prop("Qty")', scope)).toBe(30);</w:t>
      </w:r>
    </w:p>
    <w:p>
      <w:pPr>
        <w:spacing w:after="0" w:before="0" w:line="240" w:lineRule="auto"/>
      </w:pPr>
      <w:r>
        <w:rPr>
          <w:rFonts w:ascii="Consolas" w:hAnsi="Consolas" w:eastAsia="Consolas"/>
          <w:sz w:val="15"/>
        </w:rPr>
        <w:t xml:space="preserve">    expect(evaluateFormula('prop("Price") &gt; 5', scope)).toBe(true);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it("reads properties with spaces", () =&gt; {</w:t>
      </w:r>
    </w:p>
    <w:p>
      <w:pPr>
        <w:spacing w:after="0" w:before="0" w:line="240" w:lineRule="auto"/>
      </w:pPr>
      <w:r>
        <w:rPr>
          <w:rFonts w:ascii="Consolas" w:hAnsi="Consolas" w:eastAsia="Consolas"/>
          <w:sz w:val="15"/>
        </w:rPr>
        <w:t xml:space="preserve">    expect(</w:t>
      </w:r>
    </w:p>
    <w:p>
      <w:pPr>
        <w:spacing w:after="0" w:before="0" w:line="240" w:lineRule="auto"/>
      </w:pPr>
      <w:r>
        <w:rPr>
          <w:rFonts w:ascii="Consolas" w:hAnsi="Consolas" w:eastAsia="Consolas"/>
          <w:sz w:val="15"/>
        </w:rPr>
        <w:t xml:space="preserve">      evaluateFormula('concat(prop("First name"), " ", prop("Last name"))', scope),</w:t>
      </w:r>
    </w:p>
    <w:p>
      <w:pPr>
        <w:spacing w:after="0" w:before="0" w:line="240" w:lineRule="auto"/>
      </w:pPr>
      <w:r>
        <w:rPr>
          <w:rFonts w:ascii="Consolas" w:hAnsi="Consolas" w:eastAsia="Consolas"/>
          <w:sz w:val="15"/>
        </w:rPr>
        <w:t xml:space="preserve">    ).toBe("Ada Lovelace");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it("supports conditionals", () =&gt; {</w:t>
      </w:r>
    </w:p>
    <w:p>
      <w:pPr>
        <w:spacing w:after="0" w:before="0" w:line="240" w:lineRule="auto"/>
      </w:pPr>
      <w:r>
        <w:rPr>
          <w:rFonts w:ascii="Consolas" w:hAnsi="Consolas" w:eastAsia="Consolas"/>
          <w:sz w:val="15"/>
        </w:rPr>
        <w:t xml:space="preserve">    expect(</w:t>
      </w:r>
    </w:p>
    <w:p>
      <w:pPr>
        <w:spacing w:after="0" w:before="0" w:line="240" w:lineRule="auto"/>
      </w:pPr>
      <w:r>
        <w:rPr>
          <w:rFonts w:ascii="Consolas" w:hAnsi="Consolas" w:eastAsia="Consolas"/>
          <w:sz w:val="15"/>
        </w:rPr>
        <w:t xml:space="preserve">      evaluateFormula('if(prop("Done") == 1, "Shipped", "In progress")', scope),</w:t>
      </w:r>
    </w:p>
    <w:p>
      <w:pPr>
        <w:spacing w:after="0" w:before="0" w:line="240" w:lineRule="auto"/>
      </w:pPr>
      <w:r>
        <w:rPr>
          <w:rFonts w:ascii="Consolas" w:hAnsi="Consolas" w:eastAsia="Consolas"/>
          <w:sz w:val="15"/>
        </w:rPr>
        <w:t xml:space="preserve">    ).toBe("In progress");</w:t>
      </w:r>
    </w:p>
    <w:p>
      <w:pPr>
        <w:spacing w:after="0" w:before="0" w:line="240" w:lineRule="auto"/>
      </w:pPr>
      <w:r>
        <w:rPr>
          <w:rFonts w:ascii="Consolas" w:hAnsi="Consolas" w:eastAsia="Consolas"/>
          <w:sz w:val="15"/>
        </w:rPr>
        <w:t xml:space="preserve">    expect(evaluateFormula('if(prop("Price") &gt; 5, "big", "small")', scope)).toBe(</w:t>
      </w:r>
    </w:p>
    <w:p>
      <w:pPr>
        <w:spacing w:after="0" w:before="0" w:line="240" w:lineRule="auto"/>
      </w:pPr>
      <w:r>
        <w:rPr>
          <w:rFonts w:ascii="Consolas" w:hAnsi="Consolas" w:eastAsia="Consolas"/>
          <w:sz w:val="15"/>
        </w:rPr>
        <w:t xml:space="preserve">      "big",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it("supports string helpers", () =&gt; {</w:t>
      </w:r>
    </w:p>
    <w:p>
      <w:pPr>
        <w:spacing w:after="0" w:before="0" w:line="240" w:lineRule="auto"/>
      </w:pPr>
      <w:r>
        <w:rPr>
          <w:rFonts w:ascii="Consolas" w:hAnsi="Consolas" w:eastAsia="Consolas"/>
          <w:sz w:val="15"/>
        </w:rPr>
        <w:t xml:space="preserve">    expect(evaluateFormula('lower(prop("Name"))', scope)).toBe("website");</w:t>
      </w:r>
    </w:p>
    <w:p>
      <w:pPr>
        <w:spacing w:after="0" w:before="0" w:line="240" w:lineRule="auto"/>
      </w:pPr>
      <w:r>
        <w:rPr>
          <w:rFonts w:ascii="Consolas" w:hAnsi="Consolas" w:eastAsia="Consolas"/>
          <w:sz w:val="15"/>
        </w:rPr>
        <w:t xml:space="preserve">    expect(evaluateFormula('upper(prop("Name"))', scope)).toBe("WEBSITE");</w:t>
      </w:r>
    </w:p>
    <w:p>
      <w:pPr>
        <w:spacing w:after="0" w:before="0" w:line="240" w:lineRule="auto"/>
      </w:pPr>
      <w:r>
        <w:rPr>
          <w:rFonts w:ascii="Consolas" w:hAnsi="Consolas" w:eastAsia="Consolas"/>
          <w:sz w:val="15"/>
        </w:rPr>
        <w:t xml:space="preserve">    expect(evaluateFormula('length(prop("Name"))', scope)).toBe(7);</w:t>
      </w:r>
    </w:p>
    <w:p>
      <w:pPr>
        <w:spacing w:after="0" w:before="0" w:line="240" w:lineRule="auto"/>
      </w:pPr>
      <w:r>
        <w:rPr>
          <w:rFonts w:ascii="Consolas" w:hAnsi="Consolas" w:eastAsia="Consolas"/>
          <w:sz w:val="15"/>
        </w:rPr>
        <w:t xml:space="preserve">    expect(evaluateFormula('contains(prop("Name"), "web")', scope)).toBe(true);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it("supports numeric helpers", () =&gt; {</w:t>
      </w:r>
    </w:p>
    <w:p>
      <w:pPr>
        <w:spacing w:after="0" w:before="0" w:line="240" w:lineRule="auto"/>
      </w:pPr>
      <w:r>
        <w:rPr>
          <w:rFonts w:ascii="Consolas" w:hAnsi="Consolas" w:eastAsia="Consolas"/>
          <w:sz w:val="15"/>
        </w:rPr>
        <w:t xml:space="preserve">    expect(evaluateFormula("round(10 / 3)", scope)).toBe(3);</w:t>
      </w:r>
    </w:p>
    <w:p>
      <w:pPr>
        <w:spacing w:after="0" w:before="0" w:line="240" w:lineRule="auto"/>
      </w:pPr>
      <w:r>
        <w:rPr>
          <w:rFonts w:ascii="Consolas" w:hAnsi="Consolas" w:eastAsia="Consolas"/>
          <w:sz w:val="15"/>
        </w:rPr>
        <w:t xml:space="preserve">    expect(evaluateFormula("abs(-4)", scope)).toBe(4);</w:t>
      </w:r>
    </w:p>
    <w:p>
      <w:pPr>
        <w:spacing w:after="0" w:before="0" w:line="240" w:lineRule="auto"/>
      </w:pPr>
      <w:r>
        <w:rPr>
          <w:rFonts w:ascii="Consolas" w:hAnsi="Consolas" w:eastAsia="Consolas"/>
          <w:sz w:val="15"/>
        </w:rPr>
        <w:t xml:space="preserve">    expect(evaluateFormula("sum(prop(\"Price\"), prop(\"Qty\"))", scope)).toBe(13);</w:t>
      </w:r>
    </w:p>
    <w:p>
      <w:pPr>
        <w:spacing w:after="0" w:before="0" w:line="240" w:lineRule="auto"/>
      </w:pPr>
      <w:r>
        <w:rPr>
          <w:rFonts w:ascii="Consolas" w:hAnsi="Consolas" w:eastAsia="Consolas"/>
          <w:sz w:val="15"/>
        </w:rPr>
        <w:t xml:space="preserve">    expect(evaluateFormula("max(1, 9, 4)", scope)).toBe(9);</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it("concatenates with &amp;", () =&gt; {</w:t>
      </w:r>
    </w:p>
    <w:p>
      <w:pPr>
        <w:spacing w:after="0" w:before="0" w:line="240" w:lineRule="auto"/>
      </w:pPr>
      <w:r>
        <w:rPr>
          <w:rFonts w:ascii="Consolas" w:hAnsi="Consolas" w:eastAsia="Consolas"/>
          <w:sz w:val="15"/>
        </w:rPr>
        <w:t xml:space="preserve">    expect(evaluateFormula('prop("Name") &amp; "!"', scope)).toBe("Website!");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it("returns null for broken formulas instead of throwing", () =&gt; {</w:t>
      </w:r>
    </w:p>
    <w:p>
      <w:pPr>
        <w:spacing w:after="0" w:before="0" w:line="240" w:lineRule="auto"/>
      </w:pPr>
      <w:r>
        <w:rPr>
          <w:rFonts w:ascii="Consolas" w:hAnsi="Consolas" w:eastAsia="Consolas"/>
          <w:sz w:val="15"/>
        </w:rPr>
        <w:t xml:space="preserve">    expect(evaluateFormula("prop(", scope)).toBeNull();</w:t>
      </w:r>
    </w:p>
    <w:p>
      <w:pPr>
        <w:spacing w:after="0" w:before="0" w:line="240" w:lineRule="auto"/>
      </w:pPr>
      <w:r>
        <w:rPr>
          <w:rFonts w:ascii="Consolas" w:hAnsi="Consolas" w:eastAsia="Consolas"/>
          <w:sz w:val="15"/>
        </w:rPr>
        <w:t xml:space="preserve">    expect(evaluateFormula("unknownFunction(1)", scope)).toBeNull();</w:t>
      </w:r>
    </w:p>
    <w:p>
      <w:pPr>
        <w:spacing w:after="0" w:before="0" w:line="240" w:lineRule="auto"/>
      </w:pPr>
      <w:r>
        <w:rPr>
          <w:rFonts w:ascii="Consolas" w:hAnsi="Consolas" w:eastAsia="Consolas"/>
          <w:sz w:val="15"/>
        </w:rPr>
        <w:t xml:space="preserve">    expect(evaluateFormula("", scope)).toBeNull();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it("validates formulas", () =&gt; {</w:t>
      </w:r>
    </w:p>
    <w:p>
      <w:pPr>
        <w:spacing w:after="0" w:before="0" w:line="240" w:lineRule="auto"/>
      </w:pPr>
      <w:r>
        <w:rPr>
          <w:rFonts w:ascii="Consolas" w:hAnsi="Consolas" w:eastAsia="Consolas"/>
          <w:sz w:val="15"/>
        </w:rPr>
        <w:t xml:space="preserve">    expect(validateFormula('prop("Price") * 2').valid).toBe(true);</w:t>
      </w:r>
    </w:p>
    <w:p>
      <w:pPr>
        <w:spacing w:after="0" w:before="0" w:line="240" w:lineRule="auto"/>
      </w:pPr>
      <w:r>
        <w:rPr>
          <w:rFonts w:ascii="Consolas" w:hAnsi="Consolas" w:eastAsia="Consolas"/>
          <w:sz w:val="15"/>
        </w:rPr>
        <w:t xml:space="preserve">    expect(validateFormula("prop(").valid).toBe(false);</w:t>
      </w:r>
    </w:p>
    <w:p>
      <w:pPr>
        <w:spacing w:after="0" w:before="0" w:line="240" w:lineRule="auto"/>
      </w:pPr>
      <w:r>
        <w:rPr>
          <w:rFonts w:ascii="Consolas" w:hAnsi="Consolas" w:eastAsia="Consolas"/>
          <w:sz w:val="15"/>
        </w:rPr>
        <w:t xml:space="preserve">    expect(validateFormula("").valid).toBe(false);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251. tests/notion-import.test.ts</w:t>
      </w:r>
    </w:p>
    <w:p>
      <w:r>
        <w:rPr>
          <w:rFonts w:ascii="Consolas" w:hAnsi="Consolas"/>
          <w:color w:val="666666"/>
          <w:sz w:val="18"/>
        </w:rPr>
        <w:t>tests/notion-import.test.ts</w:t>
      </w:r>
    </w:p>
    <w:p>
      <w:pPr>
        <w:spacing w:after="0" w:before="0" w:line="240" w:lineRule="auto"/>
      </w:pPr>
      <w:r>
        <w:rPr>
          <w:rFonts w:ascii="Consolas" w:hAnsi="Consolas" w:eastAsia="Consolas"/>
          <w:sz w:val="15"/>
        </w:rPr>
        <w:t>import { convexTest } from "convex-test";</w:t>
      </w:r>
    </w:p>
    <w:p>
      <w:pPr>
        <w:spacing w:after="0" w:before="0" w:line="240" w:lineRule="auto"/>
      </w:pPr>
      <w:r>
        <w:rPr>
          <w:rFonts w:ascii="Consolas" w:hAnsi="Consolas" w:eastAsia="Consolas"/>
          <w:sz w:val="15"/>
        </w:rPr>
        <w:t>import { describe, expect, it } from "vitest";</w:t>
      </w:r>
    </w:p>
    <w:p>
      <w:pPr>
        <w:spacing w:after="0" w:before="0" w:line="240" w:lineRule="auto"/>
      </w:pPr>
      <w:r>
        <w:rPr>
          <w:rFonts w:ascii="Consolas" w:hAnsi="Consolas" w:eastAsia="Consolas"/>
          <w:sz w:val="15"/>
        </w:rPr>
        <w:t>import schema from "@/convex/schema";</w:t>
      </w:r>
    </w:p>
    <w:p>
      <w:pPr>
        <w:spacing w:after="0" w:before="0" w:line="240" w:lineRule="auto"/>
      </w:pPr>
      <w:r>
        <w:rPr>
          <w:rFonts w:ascii="Consolas" w:hAnsi="Consolas" w:eastAsia="Consolas"/>
          <w:sz w:val="15"/>
        </w:rPr>
        <w:t>import * as documents from "@/convex/documents";</w:t>
      </w:r>
    </w:p>
    <w:p>
      <w:pPr>
        <w:spacing w:after="0" w:before="0" w:line="240" w:lineRule="auto"/>
      </w:pPr>
      <w:r>
        <w:rPr>
          <w:rFonts w:ascii="Consolas" w:hAnsi="Consolas" w:eastAsia="Consolas"/>
          <w:sz w:val="15"/>
        </w:rPr>
        <w:t>import * as workspaces from "@/convex/workspaces";</w:t>
      </w:r>
    </w:p>
    <w:p>
      <w:pPr>
        <w:spacing w:after="0" w:before="0" w:line="240" w:lineRule="auto"/>
      </w:pPr>
      <w:r>
        <w:rPr>
          <w:rFonts w:ascii="Consolas" w:hAnsi="Consolas" w:eastAsia="Consolas"/>
          <w:sz w:val="15"/>
        </w:rPr>
        <w:t>import { buildImportTree, parseCsv, parseCsvLine } from "@/lib/notion-import";</w:t>
      </w:r>
    </w:p>
    <w:p>
      <w:pPr>
        <w:spacing w:after="0" w:before="0" w:line="240" w:lineRule="auto"/>
      </w:pPr>
      <w:r>
        <w:rPr>
          <w:rFonts w:ascii="Consolas" w:hAnsi="Consolas" w:eastAsia="Consolas"/>
          <w:sz w:val="15"/>
        </w:rPr>
        <w:t>import { readZip } from "@/lib/zip";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eslint-disable @typescript-eslint/no-explicit-any */</w:t>
      </w:r>
    </w:p>
    <w:p>
      <w:pPr>
        <w:spacing w:after="0" w:before="0" w:line="240" w:lineRule="auto"/>
      </w:pPr>
      <w:r>
        <w:rPr>
          <w:rFonts w:ascii="Consolas" w:hAnsi="Consolas" w:eastAsia="Consolas"/>
          <w:sz w:val="15"/>
        </w:rPr>
        <w:t>const mutation = (t: any, fn: any, args: any) =&gt; t.mutation(fn, args);</w:t>
      </w:r>
    </w:p>
    <w:p>
      <w:pPr>
        <w:spacing w:after="0" w:before="0" w:line="240" w:lineRule="auto"/>
      </w:pPr>
      <w:r>
        <w:rPr>
          <w:rFonts w:ascii="Consolas" w:hAnsi="Consolas" w:eastAsia="Consolas"/>
          <w:sz w:val="15"/>
        </w:rPr>
        <w:t>const query = (t: any, fn: any, args: any) =&gt; t.query(fn, args);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Builds an uncompressed (stored) ZIP archive in memory — enough to test the</w:t>
      </w:r>
    </w:p>
    <w:p>
      <w:pPr>
        <w:spacing w:after="0" w:before="0" w:line="240" w:lineRule="auto"/>
      </w:pPr>
      <w:r>
        <w:rPr>
          <w:rFonts w:ascii="Consolas" w:hAnsi="Consolas" w:eastAsia="Consolas"/>
          <w:sz w:val="15"/>
        </w:rPr>
        <w:t xml:space="preserve"> * reader without a compression library.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buildZip = (files: { path: string; content: string }[]) =&gt; {</w:t>
      </w:r>
    </w:p>
    <w:p>
      <w:pPr>
        <w:spacing w:after="0" w:before="0" w:line="240" w:lineRule="auto"/>
      </w:pPr>
      <w:r>
        <w:rPr>
          <w:rFonts w:ascii="Consolas" w:hAnsi="Consolas" w:eastAsia="Consolas"/>
          <w:sz w:val="15"/>
        </w:rPr>
        <w:t xml:space="preserve">  const encoder = new TextEncoder();</w:t>
      </w:r>
    </w:p>
    <w:p>
      <w:pPr>
        <w:spacing w:after="0" w:before="0" w:line="240" w:lineRule="auto"/>
      </w:pPr>
      <w:r>
        <w:rPr>
          <w:rFonts w:ascii="Consolas" w:hAnsi="Consolas" w:eastAsia="Consolas"/>
          <w:sz w:val="15"/>
        </w:rPr>
        <w:t xml:space="preserve">  const parts: Uint8Array[] = [];</w:t>
      </w:r>
    </w:p>
    <w:p>
      <w:pPr>
        <w:spacing w:after="0" w:before="0" w:line="240" w:lineRule="auto"/>
      </w:pPr>
      <w:r>
        <w:rPr>
          <w:rFonts w:ascii="Consolas" w:hAnsi="Consolas" w:eastAsia="Consolas"/>
          <w:sz w:val="15"/>
        </w:rPr>
        <w:t xml:space="preserve">  const central: Uint8Array[] = [];</w:t>
      </w:r>
    </w:p>
    <w:p>
      <w:pPr>
        <w:spacing w:after="0" w:before="0" w:line="240" w:lineRule="auto"/>
      </w:pPr>
      <w:r>
        <w:rPr>
          <w:rFonts w:ascii="Consolas" w:hAnsi="Consolas" w:eastAsia="Consolas"/>
          <w:sz w:val="15"/>
        </w:rPr>
        <w:t xml:space="preserve">  let offset =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file of files) {</w:t>
      </w:r>
    </w:p>
    <w:p>
      <w:pPr>
        <w:spacing w:after="0" w:before="0" w:line="240" w:lineRule="auto"/>
      </w:pPr>
      <w:r>
        <w:rPr>
          <w:rFonts w:ascii="Consolas" w:hAnsi="Consolas" w:eastAsia="Consolas"/>
          <w:sz w:val="15"/>
        </w:rPr>
        <w:t xml:space="preserve">    const name = encoder.encode(file.path);</w:t>
      </w:r>
    </w:p>
    <w:p>
      <w:pPr>
        <w:spacing w:after="0" w:before="0" w:line="240" w:lineRule="auto"/>
      </w:pPr>
      <w:r>
        <w:rPr>
          <w:rFonts w:ascii="Consolas" w:hAnsi="Consolas" w:eastAsia="Consolas"/>
          <w:sz w:val="15"/>
        </w:rPr>
        <w:t xml:space="preserve">    const data = encoder.encode(file.content);</w:t>
      </w:r>
    </w:p>
    <w:p>
      <w:pPr>
        <w:spacing w:after="0" w:before="0" w:line="240" w:lineRule="auto"/>
      </w:pPr>
      <w:r>
        <w:rPr>
          <w:rFonts w:ascii="Consolas" w:hAnsi="Consolas" w:eastAsia="Consolas"/>
          <w:sz w:val="15"/>
        </w:rPr>
        <w:t xml:space="preserve">    const crc = 0; // the reader does not verify the CRC</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local = new Uint8Array(30 + name.length + data.length);</w:t>
      </w:r>
    </w:p>
    <w:p>
      <w:pPr>
        <w:spacing w:after="0" w:before="0" w:line="240" w:lineRule="auto"/>
      </w:pPr>
      <w:r>
        <w:rPr>
          <w:rFonts w:ascii="Consolas" w:hAnsi="Consolas" w:eastAsia="Consolas"/>
          <w:sz w:val="15"/>
        </w:rPr>
        <w:t xml:space="preserve">    const localView = new DataView(local.buffer);</w:t>
      </w:r>
    </w:p>
    <w:p>
      <w:pPr>
        <w:spacing w:after="0" w:before="0" w:line="240" w:lineRule="auto"/>
      </w:pPr>
      <w:r>
        <w:rPr>
          <w:rFonts w:ascii="Consolas" w:hAnsi="Consolas" w:eastAsia="Consolas"/>
          <w:sz w:val="15"/>
        </w:rPr>
        <w:t xml:space="preserve">    localView.setUint32(0, 0x04034b50, true);</w:t>
      </w:r>
    </w:p>
    <w:p>
      <w:pPr>
        <w:spacing w:after="0" w:before="0" w:line="240" w:lineRule="auto"/>
      </w:pPr>
      <w:r>
        <w:rPr>
          <w:rFonts w:ascii="Consolas" w:hAnsi="Consolas" w:eastAsia="Consolas"/>
          <w:sz w:val="15"/>
        </w:rPr>
        <w:t xml:space="preserve">    localView.setUint16(4, 20, true);</w:t>
      </w:r>
    </w:p>
    <w:p>
      <w:pPr>
        <w:spacing w:after="0" w:before="0" w:line="240" w:lineRule="auto"/>
      </w:pPr>
      <w:r>
        <w:rPr>
          <w:rFonts w:ascii="Consolas" w:hAnsi="Consolas" w:eastAsia="Consolas"/>
          <w:sz w:val="15"/>
        </w:rPr>
        <w:t xml:space="preserve">    localView.setUint16(8, 0, true); // stored</w:t>
      </w:r>
    </w:p>
    <w:p>
      <w:pPr>
        <w:spacing w:after="0" w:before="0" w:line="240" w:lineRule="auto"/>
      </w:pPr>
      <w:r>
        <w:rPr>
          <w:rFonts w:ascii="Consolas" w:hAnsi="Consolas" w:eastAsia="Consolas"/>
          <w:sz w:val="15"/>
        </w:rPr>
        <w:t xml:space="preserve">    localView.setUint32(14, crc, true);</w:t>
      </w:r>
    </w:p>
    <w:p>
      <w:pPr>
        <w:spacing w:after="0" w:before="0" w:line="240" w:lineRule="auto"/>
      </w:pPr>
      <w:r>
        <w:rPr>
          <w:rFonts w:ascii="Consolas" w:hAnsi="Consolas" w:eastAsia="Consolas"/>
          <w:sz w:val="15"/>
        </w:rPr>
        <w:t xml:space="preserve">    localView.setUint32(18, data.length, true);</w:t>
      </w:r>
    </w:p>
    <w:p>
      <w:pPr>
        <w:spacing w:after="0" w:before="0" w:line="240" w:lineRule="auto"/>
      </w:pPr>
      <w:r>
        <w:rPr>
          <w:rFonts w:ascii="Consolas" w:hAnsi="Consolas" w:eastAsia="Consolas"/>
          <w:sz w:val="15"/>
        </w:rPr>
        <w:t xml:space="preserve">    localView.setUint32(22, data.length, true);</w:t>
      </w:r>
    </w:p>
    <w:p>
      <w:pPr>
        <w:spacing w:after="0" w:before="0" w:line="240" w:lineRule="auto"/>
      </w:pPr>
      <w:r>
        <w:rPr>
          <w:rFonts w:ascii="Consolas" w:hAnsi="Consolas" w:eastAsia="Consolas"/>
          <w:sz w:val="15"/>
        </w:rPr>
        <w:t xml:space="preserve">    localView.setUint16(26, name.length, true);</w:t>
      </w:r>
    </w:p>
    <w:p>
      <w:pPr>
        <w:spacing w:after="0" w:before="0" w:line="240" w:lineRule="auto"/>
      </w:pPr>
      <w:r>
        <w:rPr>
          <w:rFonts w:ascii="Consolas" w:hAnsi="Consolas" w:eastAsia="Consolas"/>
          <w:sz w:val="15"/>
        </w:rPr>
        <w:t xml:space="preserve">    local.set(name, 30);</w:t>
      </w:r>
    </w:p>
    <w:p>
      <w:pPr>
        <w:spacing w:after="0" w:before="0" w:line="240" w:lineRule="auto"/>
      </w:pPr>
      <w:r>
        <w:rPr>
          <w:rFonts w:ascii="Consolas" w:hAnsi="Consolas" w:eastAsia="Consolas"/>
          <w:sz w:val="15"/>
        </w:rPr>
        <w:t xml:space="preserve">    local.set(data, 30 + name.length);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entry = new Uint8Array(46 + name.length);</w:t>
      </w:r>
    </w:p>
    <w:p>
      <w:pPr>
        <w:spacing w:after="0" w:before="0" w:line="240" w:lineRule="auto"/>
      </w:pPr>
      <w:r>
        <w:rPr>
          <w:rFonts w:ascii="Consolas" w:hAnsi="Consolas" w:eastAsia="Consolas"/>
          <w:sz w:val="15"/>
        </w:rPr>
        <w:t xml:space="preserve">    const entryView = new DataView(entry.buffer);</w:t>
      </w:r>
    </w:p>
    <w:p>
      <w:pPr>
        <w:spacing w:after="0" w:before="0" w:line="240" w:lineRule="auto"/>
      </w:pPr>
      <w:r>
        <w:rPr>
          <w:rFonts w:ascii="Consolas" w:hAnsi="Consolas" w:eastAsia="Consolas"/>
          <w:sz w:val="15"/>
        </w:rPr>
        <w:t xml:space="preserve">    entryView.setUint32(0, 0x02014b50, true);</w:t>
      </w:r>
    </w:p>
    <w:p>
      <w:pPr>
        <w:spacing w:after="0" w:before="0" w:line="240" w:lineRule="auto"/>
      </w:pPr>
      <w:r>
        <w:rPr>
          <w:rFonts w:ascii="Consolas" w:hAnsi="Consolas" w:eastAsia="Consolas"/>
          <w:sz w:val="15"/>
        </w:rPr>
        <w:t xml:space="preserve">    entryView.setUint16(4, 20, true);</w:t>
      </w:r>
    </w:p>
    <w:p>
      <w:pPr>
        <w:spacing w:after="0" w:before="0" w:line="240" w:lineRule="auto"/>
      </w:pPr>
      <w:r>
        <w:rPr>
          <w:rFonts w:ascii="Consolas" w:hAnsi="Consolas" w:eastAsia="Consolas"/>
          <w:sz w:val="15"/>
        </w:rPr>
        <w:t xml:space="preserve">    entryView.setUint16(6, 20, true);</w:t>
      </w:r>
    </w:p>
    <w:p>
      <w:pPr>
        <w:spacing w:after="0" w:before="0" w:line="240" w:lineRule="auto"/>
      </w:pPr>
      <w:r>
        <w:rPr>
          <w:rFonts w:ascii="Consolas" w:hAnsi="Consolas" w:eastAsia="Consolas"/>
          <w:sz w:val="15"/>
        </w:rPr>
        <w:t xml:space="preserve">    entryView.setUint16(10, 0, true); // stored</w:t>
      </w:r>
    </w:p>
    <w:p>
      <w:pPr>
        <w:spacing w:after="0" w:before="0" w:line="240" w:lineRule="auto"/>
      </w:pPr>
      <w:r>
        <w:rPr>
          <w:rFonts w:ascii="Consolas" w:hAnsi="Consolas" w:eastAsia="Consolas"/>
          <w:sz w:val="15"/>
        </w:rPr>
        <w:t xml:space="preserve">    entryView.setUint32(16, crc, true);</w:t>
      </w:r>
    </w:p>
    <w:p>
      <w:pPr>
        <w:spacing w:after="0" w:before="0" w:line="240" w:lineRule="auto"/>
      </w:pPr>
      <w:r>
        <w:rPr>
          <w:rFonts w:ascii="Consolas" w:hAnsi="Consolas" w:eastAsia="Consolas"/>
          <w:sz w:val="15"/>
        </w:rPr>
        <w:t xml:space="preserve">    entryView.setUint32(20, data.length, true);</w:t>
      </w:r>
    </w:p>
    <w:p>
      <w:pPr>
        <w:spacing w:after="0" w:before="0" w:line="240" w:lineRule="auto"/>
      </w:pPr>
      <w:r>
        <w:rPr>
          <w:rFonts w:ascii="Consolas" w:hAnsi="Consolas" w:eastAsia="Consolas"/>
          <w:sz w:val="15"/>
        </w:rPr>
        <w:t xml:space="preserve">    entryView.setUint32(24, data.length, true);</w:t>
      </w:r>
    </w:p>
    <w:p>
      <w:pPr>
        <w:spacing w:after="0" w:before="0" w:line="240" w:lineRule="auto"/>
      </w:pPr>
      <w:r>
        <w:rPr>
          <w:rFonts w:ascii="Consolas" w:hAnsi="Consolas" w:eastAsia="Consolas"/>
          <w:sz w:val="15"/>
        </w:rPr>
        <w:t xml:space="preserve">    entryView.setUint16(28, name.length, true);</w:t>
      </w:r>
    </w:p>
    <w:p>
      <w:pPr>
        <w:spacing w:after="0" w:before="0" w:line="240" w:lineRule="auto"/>
      </w:pPr>
      <w:r>
        <w:rPr>
          <w:rFonts w:ascii="Consolas" w:hAnsi="Consolas" w:eastAsia="Consolas"/>
          <w:sz w:val="15"/>
        </w:rPr>
        <w:t xml:space="preserve">    entryView.setUint32(42, offset, true);</w:t>
      </w:r>
    </w:p>
    <w:p>
      <w:pPr>
        <w:spacing w:after="0" w:before="0" w:line="240" w:lineRule="auto"/>
      </w:pPr>
      <w:r>
        <w:rPr>
          <w:rFonts w:ascii="Consolas" w:hAnsi="Consolas" w:eastAsia="Consolas"/>
          <w:sz w:val="15"/>
        </w:rPr>
        <w:t xml:space="preserve">    entry.set(name, 46);</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parts.push(local);</w:t>
      </w:r>
    </w:p>
    <w:p>
      <w:pPr>
        <w:spacing w:after="0" w:before="0" w:line="240" w:lineRule="auto"/>
      </w:pPr>
      <w:r>
        <w:rPr>
          <w:rFonts w:ascii="Consolas" w:hAnsi="Consolas" w:eastAsia="Consolas"/>
          <w:sz w:val="15"/>
        </w:rPr>
        <w:t xml:space="preserve">    central.push(entry);</w:t>
      </w:r>
    </w:p>
    <w:p>
      <w:pPr>
        <w:spacing w:after="0" w:before="0" w:line="240" w:lineRule="auto"/>
      </w:pPr>
      <w:r>
        <w:rPr>
          <w:rFonts w:ascii="Consolas" w:hAnsi="Consolas" w:eastAsia="Consolas"/>
          <w:sz w:val="15"/>
        </w:rPr>
        <w:t xml:space="preserve">    offset += local.length;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centralSize = central.reduce((sum, part) =&gt; sum + part.length, 0);</w:t>
      </w:r>
    </w:p>
    <w:p>
      <w:pPr>
        <w:spacing w:after="0" w:before="0" w:line="240" w:lineRule="auto"/>
      </w:pPr>
      <w:r>
        <w:rPr>
          <w:rFonts w:ascii="Consolas" w:hAnsi="Consolas" w:eastAsia="Consolas"/>
          <w:sz w:val="15"/>
        </w:rPr>
        <w:t xml:space="preserve">  const end = new Uint8Array(22);</w:t>
      </w:r>
    </w:p>
    <w:p>
      <w:pPr>
        <w:spacing w:after="0" w:before="0" w:line="240" w:lineRule="auto"/>
      </w:pPr>
      <w:r>
        <w:rPr>
          <w:rFonts w:ascii="Consolas" w:hAnsi="Consolas" w:eastAsia="Consolas"/>
          <w:sz w:val="15"/>
        </w:rPr>
        <w:t xml:space="preserve">  const endView = new DataView(end.buffer);</w:t>
      </w:r>
    </w:p>
    <w:p>
      <w:pPr>
        <w:spacing w:after="0" w:before="0" w:line="240" w:lineRule="auto"/>
      </w:pPr>
      <w:r>
        <w:rPr>
          <w:rFonts w:ascii="Consolas" w:hAnsi="Consolas" w:eastAsia="Consolas"/>
          <w:sz w:val="15"/>
        </w:rPr>
        <w:t xml:space="preserve">  endView.setUint32(0, 0x06054b50, true);</w:t>
      </w:r>
    </w:p>
    <w:p>
      <w:pPr>
        <w:spacing w:after="0" w:before="0" w:line="240" w:lineRule="auto"/>
      </w:pPr>
      <w:r>
        <w:rPr>
          <w:rFonts w:ascii="Consolas" w:hAnsi="Consolas" w:eastAsia="Consolas"/>
          <w:sz w:val="15"/>
        </w:rPr>
        <w:t xml:space="preserve">  endView.setUint16(8, files.length, true);</w:t>
      </w:r>
    </w:p>
    <w:p>
      <w:pPr>
        <w:spacing w:after="0" w:before="0" w:line="240" w:lineRule="auto"/>
      </w:pPr>
      <w:r>
        <w:rPr>
          <w:rFonts w:ascii="Consolas" w:hAnsi="Consolas" w:eastAsia="Consolas"/>
          <w:sz w:val="15"/>
        </w:rPr>
        <w:t xml:space="preserve">  endView.setUint16(10, files.length, true);</w:t>
      </w:r>
    </w:p>
    <w:p>
      <w:pPr>
        <w:spacing w:after="0" w:before="0" w:line="240" w:lineRule="auto"/>
      </w:pPr>
      <w:r>
        <w:rPr>
          <w:rFonts w:ascii="Consolas" w:hAnsi="Consolas" w:eastAsia="Consolas"/>
          <w:sz w:val="15"/>
        </w:rPr>
        <w:t xml:space="preserve">  endView.setUint32(12, centralSize, true);</w:t>
      </w:r>
    </w:p>
    <w:p>
      <w:pPr>
        <w:spacing w:after="0" w:before="0" w:line="240" w:lineRule="auto"/>
      </w:pPr>
      <w:r>
        <w:rPr>
          <w:rFonts w:ascii="Consolas" w:hAnsi="Consolas" w:eastAsia="Consolas"/>
          <w:sz w:val="15"/>
        </w:rPr>
        <w:t xml:space="preserve">  endView.setUint32(16, offset,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total = new Uint8Array(</w:t>
      </w:r>
    </w:p>
    <w:p>
      <w:pPr>
        <w:spacing w:after="0" w:before="0" w:line="240" w:lineRule="auto"/>
      </w:pPr>
      <w:r>
        <w:rPr>
          <w:rFonts w:ascii="Consolas" w:hAnsi="Consolas" w:eastAsia="Consolas"/>
          <w:sz w:val="15"/>
        </w:rPr>
        <w:t xml:space="preserve">    offset + centralSize + end.length,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let position = 0;</w:t>
      </w:r>
    </w:p>
    <w:p>
      <w:pPr>
        <w:spacing w:after="0" w:before="0" w:line="240" w:lineRule="auto"/>
      </w:pPr>
      <w:r>
        <w:rPr>
          <w:rFonts w:ascii="Consolas" w:hAnsi="Consolas" w:eastAsia="Consolas"/>
          <w:sz w:val="15"/>
        </w:rPr>
        <w:t xml:space="preserve">  for (const part of [...parts, ...central, end]) {</w:t>
      </w:r>
    </w:p>
    <w:p>
      <w:pPr>
        <w:spacing w:after="0" w:before="0" w:line="240" w:lineRule="auto"/>
      </w:pPr>
      <w:r>
        <w:rPr>
          <w:rFonts w:ascii="Consolas" w:hAnsi="Consolas" w:eastAsia="Consolas"/>
          <w:sz w:val="15"/>
        </w:rPr>
        <w:t xml:space="preserve">    total.set(part, position);</w:t>
      </w:r>
    </w:p>
    <w:p>
      <w:pPr>
        <w:spacing w:after="0" w:before="0" w:line="240" w:lineRule="auto"/>
      </w:pPr>
      <w:r>
        <w:rPr>
          <w:rFonts w:ascii="Consolas" w:hAnsi="Consolas" w:eastAsia="Consolas"/>
          <w:sz w:val="15"/>
        </w:rPr>
        <w:t xml:space="preserve">    position += part.length;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total;</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describe("zip reader", () =&gt; {</w:t>
      </w:r>
    </w:p>
    <w:p>
      <w:pPr>
        <w:spacing w:after="0" w:before="0" w:line="240" w:lineRule="auto"/>
      </w:pPr>
      <w:r>
        <w:rPr>
          <w:rFonts w:ascii="Consolas" w:hAnsi="Consolas" w:eastAsia="Consolas"/>
          <w:sz w:val="15"/>
        </w:rPr>
        <w:t xml:space="preserve">  it("reads the files of an archive", async () =&gt; {</w:t>
      </w:r>
    </w:p>
    <w:p>
      <w:pPr>
        <w:spacing w:after="0" w:before="0" w:line="240" w:lineRule="auto"/>
      </w:pPr>
      <w:r>
        <w:rPr>
          <w:rFonts w:ascii="Consolas" w:hAnsi="Consolas" w:eastAsia="Consolas"/>
          <w:sz w:val="15"/>
        </w:rPr>
        <w:t xml:space="preserve">    const archive = buildZip([</w:t>
      </w:r>
    </w:p>
    <w:p>
      <w:pPr>
        <w:spacing w:after="0" w:before="0" w:line="240" w:lineRule="auto"/>
      </w:pPr>
      <w:r>
        <w:rPr>
          <w:rFonts w:ascii="Consolas" w:hAnsi="Consolas" w:eastAsia="Consolas"/>
          <w:sz w:val="15"/>
        </w:rPr>
        <w:t xml:space="preserve">      { path: "Export-1/My workspace/Page.md", content: "# Page" },</w:t>
      </w:r>
    </w:p>
    <w:p>
      <w:pPr>
        <w:spacing w:after="0" w:before="0" w:line="240" w:lineRule="auto"/>
      </w:pPr>
      <w:r>
        <w:rPr>
          <w:rFonts w:ascii="Consolas" w:hAnsi="Consolas" w:eastAsia="Consolas"/>
          <w:sz w:val="15"/>
        </w:rPr>
        <w:t xml:space="preserve">      { path: "Export-1/My workspace/Page/Child.md", content: "# Child"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entries = await readZip(new Blob([archive as BlobPart]));</w:t>
      </w:r>
    </w:p>
    <w:p>
      <w:pPr>
        <w:spacing w:after="0" w:before="0" w:line="240" w:lineRule="auto"/>
      </w:pPr>
      <w:r>
        <w:rPr>
          <w:rFonts w:ascii="Consolas" w:hAnsi="Consolas" w:eastAsia="Consolas"/>
          <w:sz w:val="15"/>
        </w:rPr>
        <w:t xml:space="preserve">    expect(entries).toHaveLength(2);</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page = entries.find((entry) =&gt; entry.path.endsWith("Page.md"))!;</w:t>
      </w:r>
    </w:p>
    <w:p>
      <w:pPr>
        <w:spacing w:after="0" w:before="0" w:line="240" w:lineRule="auto"/>
      </w:pPr>
      <w:r>
        <w:rPr>
          <w:rFonts w:ascii="Consolas" w:hAnsi="Consolas" w:eastAsia="Consolas"/>
          <w:sz w:val="15"/>
        </w:rPr>
        <w:t xml:space="preserve">    expect(page.name).toBe("Page.md");</w:t>
      </w:r>
    </w:p>
    <w:p>
      <w:pPr>
        <w:spacing w:after="0" w:before="0" w:line="240" w:lineRule="auto"/>
      </w:pPr>
      <w:r>
        <w:rPr>
          <w:rFonts w:ascii="Consolas" w:hAnsi="Consolas" w:eastAsia="Consolas"/>
          <w:sz w:val="15"/>
        </w:rPr>
        <w:t xml:space="preserve">    expect(new TextDecoder().decode(await page.read())).toBe("#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describe("CSV parsing", () =&gt; {</w:t>
      </w:r>
    </w:p>
    <w:p>
      <w:pPr>
        <w:spacing w:after="0" w:before="0" w:line="240" w:lineRule="auto"/>
      </w:pPr>
      <w:r>
        <w:rPr>
          <w:rFonts w:ascii="Consolas" w:hAnsi="Consolas" w:eastAsia="Consolas"/>
          <w:sz w:val="15"/>
        </w:rPr>
        <w:t xml:space="preserve">  it("parses quoted cells", () =&gt; {</w:t>
      </w:r>
    </w:p>
    <w:p>
      <w:pPr>
        <w:spacing w:after="0" w:before="0" w:line="240" w:lineRule="auto"/>
      </w:pPr>
      <w:r>
        <w:rPr>
          <w:rFonts w:ascii="Consolas" w:hAnsi="Consolas" w:eastAsia="Consolas"/>
          <w:sz w:val="15"/>
        </w:rPr>
        <w:t xml:space="preserve">    expect(parseCsvLine('a,"b,c",d')).toEqual(["a", "b,c", "d"]);</w:t>
      </w:r>
    </w:p>
    <w:p>
      <w:pPr>
        <w:spacing w:after="0" w:before="0" w:line="240" w:lineRule="auto"/>
      </w:pPr>
      <w:r>
        <w:rPr>
          <w:rFonts w:ascii="Consolas" w:hAnsi="Consolas" w:eastAsia="Consolas"/>
          <w:sz w:val="15"/>
        </w:rPr>
        <w:t xml:space="preserve">    expect(parseCsvLine('a,"say ""hi""",d')).toEqual(["a", 'say "hi"', "d"]);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it("parses a whole document", () =&gt; {</w:t>
      </w:r>
    </w:p>
    <w:p>
      <w:pPr>
        <w:spacing w:after="0" w:before="0" w:line="240" w:lineRule="auto"/>
      </w:pPr>
      <w:r>
        <w:rPr>
          <w:rFonts w:ascii="Consolas" w:hAnsi="Consolas" w:eastAsia="Consolas"/>
          <w:sz w:val="15"/>
        </w:rPr>
        <w:t xml:space="preserve">    const rows = parseCsv("Name,Status\nTask 1,Done\nTask 2,Doing");</w:t>
      </w:r>
    </w:p>
    <w:p>
      <w:pPr>
        <w:spacing w:after="0" w:before="0" w:line="240" w:lineRule="auto"/>
      </w:pPr>
      <w:r>
        <w:rPr>
          <w:rFonts w:ascii="Consolas" w:hAnsi="Consolas" w:eastAsia="Consolas"/>
          <w:sz w:val="15"/>
        </w:rPr>
        <w:t xml:space="preserve">    expect(rows).toEqual([</w:t>
      </w:r>
    </w:p>
    <w:p>
      <w:pPr>
        <w:spacing w:after="0" w:before="0" w:line="240" w:lineRule="auto"/>
      </w:pPr>
      <w:r>
        <w:rPr>
          <w:rFonts w:ascii="Consolas" w:hAnsi="Consolas" w:eastAsia="Consolas"/>
          <w:sz w:val="15"/>
        </w:rPr>
        <w:t xml:space="preserve">      ["Name", "Status"],</w:t>
      </w:r>
    </w:p>
    <w:p>
      <w:pPr>
        <w:spacing w:after="0" w:before="0" w:line="240" w:lineRule="auto"/>
      </w:pPr>
      <w:r>
        <w:rPr>
          <w:rFonts w:ascii="Consolas" w:hAnsi="Consolas" w:eastAsia="Consolas"/>
          <w:sz w:val="15"/>
        </w:rPr>
        <w:t xml:space="preserve">      ["Task 1", "Done"],</w:t>
      </w:r>
    </w:p>
    <w:p>
      <w:pPr>
        <w:spacing w:after="0" w:before="0" w:line="240" w:lineRule="auto"/>
      </w:pPr>
      <w:r>
        <w:rPr>
          <w:rFonts w:ascii="Consolas" w:hAnsi="Consolas" w:eastAsia="Consolas"/>
          <w:sz w:val="15"/>
        </w:rPr>
        <w:t xml:space="preserve">      ["Task 2", "Doing"],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describe("notion export import", () =&gt; {</w:t>
      </w:r>
    </w:p>
    <w:p>
      <w:pPr>
        <w:spacing w:after="0" w:before="0" w:line="240" w:lineRule="auto"/>
      </w:pPr>
      <w:r>
        <w:rPr>
          <w:rFonts w:ascii="Consolas" w:hAnsi="Consolas" w:eastAsia="Consolas"/>
          <w:sz w:val="15"/>
        </w:rPr>
        <w:t xml:space="preserve">  it("builds the page and database tree of an export", async () =&gt; {</w:t>
      </w:r>
    </w:p>
    <w:p>
      <w:pPr>
        <w:spacing w:after="0" w:before="0" w:line="240" w:lineRule="auto"/>
      </w:pPr>
      <w:r>
        <w:rPr>
          <w:rFonts w:ascii="Consolas" w:hAnsi="Consolas" w:eastAsia="Consolas"/>
          <w:sz w:val="15"/>
        </w:rPr>
        <w:t xml:space="preserve">    const archive = buildZip([</w:t>
      </w:r>
    </w:p>
    <w:p>
      <w:pPr>
        <w:spacing w:after="0" w:before="0" w:line="240" w:lineRule="auto"/>
      </w:pPr>
      <w:r>
        <w:rPr>
          <w:rFonts w:ascii="Consolas" w:hAnsi="Consolas" w:eastAsia="Consolas"/>
          <w:sz w:val="15"/>
        </w:rPr>
        <w:t xml:space="preserve">      { path: "Export-1/Acme/Getting started.md", content: "# Getting started"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path: "Export-1/Acme/Getting started/Sub page.md",</w:t>
      </w:r>
    </w:p>
    <w:p>
      <w:pPr>
        <w:spacing w:after="0" w:before="0" w:line="240" w:lineRule="auto"/>
      </w:pPr>
      <w:r>
        <w:rPr>
          <w:rFonts w:ascii="Consolas" w:hAnsi="Consolas" w:eastAsia="Consolas"/>
          <w:sz w:val="15"/>
        </w:rPr>
        <w:t xml:space="preserve">        content: "# Sub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path: "Export-1/Acme/Projects/Projects.csv",</w:t>
      </w:r>
    </w:p>
    <w:p>
      <w:pPr>
        <w:spacing w:after="0" w:before="0" w:line="240" w:lineRule="auto"/>
      </w:pPr>
      <w:r>
        <w:rPr>
          <w:rFonts w:ascii="Consolas" w:hAnsi="Consolas" w:eastAsia="Consolas"/>
          <w:sz w:val="15"/>
        </w:rPr>
        <w:t xml:space="preserve">        content: "Name,Status\nTask 1,Done",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entries = await readZip(new Blob([archive as BlobPart]));</w:t>
      </w:r>
    </w:p>
    <w:p>
      <w:pPr>
        <w:spacing w:after="0" w:before="0" w:line="240" w:lineRule="auto"/>
      </w:pPr>
      <w:r>
        <w:rPr>
          <w:rFonts w:ascii="Consolas" w:hAnsi="Consolas" w:eastAsia="Consolas"/>
          <w:sz w:val="15"/>
        </w:rPr>
        <w:t xml:space="preserve">    const tree = await buildImportTree(</w:t>
      </w:r>
    </w:p>
    <w:p>
      <w:pPr>
        <w:spacing w:after="0" w:before="0" w:line="240" w:lineRule="auto"/>
      </w:pPr>
      <w:r>
        <w:rPr>
          <w:rFonts w:ascii="Consolas" w:hAnsi="Consolas" w:eastAsia="Consolas"/>
          <w:sz w:val="15"/>
        </w:rPr>
        <w:t xml:space="preserve">      entries.map((entry) =&gt; ({</w:t>
      </w:r>
    </w:p>
    <w:p>
      <w:pPr>
        <w:spacing w:after="0" w:before="0" w:line="240" w:lineRule="auto"/>
      </w:pPr>
      <w:r>
        <w:rPr>
          <w:rFonts w:ascii="Consolas" w:hAnsi="Consolas" w:eastAsia="Consolas"/>
          <w:sz w:val="15"/>
        </w:rPr>
        <w:t xml:space="preserve">        path: entry.path,</w:t>
      </w:r>
    </w:p>
    <w:p>
      <w:pPr>
        <w:spacing w:after="0" w:before="0" w:line="240" w:lineRule="auto"/>
      </w:pPr>
      <w:r>
        <w:rPr>
          <w:rFonts w:ascii="Consolas" w:hAnsi="Consolas" w:eastAsia="Consolas"/>
          <w:sz w:val="15"/>
        </w:rPr>
        <w:t xml:space="preserve">        name: entry.name,</w:t>
      </w:r>
    </w:p>
    <w:p>
      <w:pPr>
        <w:spacing w:after="0" w:before="0" w:line="240" w:lineRule="auto"/>
      </w:pPr>
      <w:r>
        <w:rPr>
          <w:rFonts w:ascii="Consolas" w:hAnsi="Consolas" w:eastAsia="Consolas"/>
          <w:sz w:val="15"/>
        </w:rPr>
        <w:t xml:space="preserve">        read: entry.read,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expect(tree.pages).toHaveLength(1);</w:t>
      </w:r>
    </w:p>
    <w:p>
      <w:pPr>
        <w:spacing w:after="0" w:before="0" w:line="240" w:lineRule="auto"/>
      </w:pPr>
      <w:r>
        <w:rPr>
          <w:rFonts w:ascii="Consolas" w:hAnsi="Consolas" w:eastAsia="Consolas"/>
          <w:sz w:val="15"/>
        </w:rPr>
        <w:t xml:space="preserve">    expect(tree.pages[0].title).toBe("Getting started");</w:t>
      </w:r>
    </w:p>
    <w:p>
      <w:pPr>
        <w:spacing w:after="0" w:before="0" w:line="240" w:lineRule="auto"/>
      </w:pPr>
      <w:r>
        <w:rPr>
          <w:rFonts w:ascii="Consolas" w:hAnsi="Consolas" w:eastAsia="Consolas"/>
          <w:sz w:val="15"/>
        </w:rPr>
        <w:t xml:space="preserve">    expect(tree.pages[0].children?.[0].title).toBe("Sub page");</w:t>
      </w:r>
    </w:p>
    <w:p>
      <w:pPr>
        <w:spacing w:after="0" w:before="0" w:line="240" w:lineRule="auto"/>
      </w:pPr>
      <w:r>
        <w:rPr>
          <w:rFonts w:ascii="Consolas" w:hAnsi="Consolas" w:eastAsia="Consolas"/>
          <w:sz w:val="15"/>
        </w:rPr>
        <w:t xml:space="preserve">    expect(tree.databases).toHaveLength(1);</w:t>
      </w:r>
    </w:p>
    <w:p>
      <w:pPr>
        <w:spacing w:after="0" w:before="0" w:line="240" w:lineRule="auto"/>
      </w:pPr>
      <w:r>
        <w:rPr>
          <w:rFonts w:ascii="Consolas" w:hAnsi="Consolas" w:eastAsia="Consolas"/>
          <w:sz w:val="15"/>
        </w:rPr>
        <w:t xml:space="preserve">    expect(tree.databases[0].title).toBe("Projects");</w:t>
      </w:r>
    </w:p>
    <w:p>
      <w:pPr>
        <w:spacing w:after="0" w:before="0" w:line="240" w:lineRule="auto"/>
      </w:pPr>
      <w:r>
        <w:rPr>
          <w:rFonts w:ascii="Consolas" w:hAnsi="Consolas" w:eastAsia="Consolas"/>
          <w:sz w:val="15"/>
        </w:rPr>
        <w:t xml:space="preserve">    expect(tree.databases[0].columns).toEqual(["Name", "Status"]);</w:t>
      </w:r>
    </w:p>
    <w:p>
      <w:pPr>
        <w:spacing w:after="0" w:before="0" w:line="240" w:lineRule="auto"/>
      </w:pPr>
      <w:r>
        <w:rPr>
          <w:rFonts w:ascii="Consolas" w:hAnsi="Consolas" w:eastAsia="Consolas"/>
          <w:sz w:val="15"/>
        </w:rPr>
        <w:t xml:space="preserve">    expect(tree.databases[0].rows).toEqual([["Task 1", "Done"]]);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it("imports the pages and databases into the workspace",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owner = t.withIdentity({ subject: "user_owner", name: "Owner" });</w:t>
      </w:r>
    </w:p>
    <w:p>
      <w:pPr>
        <w:spacing w:after="0" w:before="0" w:line="240" w:lineRule="auto"/>
      </w:pPr>
      <w:r>
        <w:rPr>
          <w:rFonts w:ascii="Consolas" w:hAnsi="Consolas" w:eastAsia="Consolas"/>
          <w:sz w:val="15"/>
        </w:rPr>
        <w:t xml:space="preserve">    const workspaceId = await owner.run(async (ctx: any) =&gt; {</w:t>
      </w:r>
    </w:p>
    <w:p>
      <w:pPr>
        <w:spacing w:after="0" w:before="0" w:line="240" w:lineRule="auto"/>
      </w:pPr>
      <w:r>
        <w:rPr>
          <w:rFonts w:ascii="Consolas" w:hAnsi="Consolas" w:eastAsia="Consolas"/>
          <w:sz w:val="15"/>
        </w:rPr>
        <w:t xml:space="preserve">      const id = await ctx.db.insert("workspaces", {</w:t>
      </w:r>
    </w:p>
    <w:p>
      <w:pPr>
        <w:spacing w:after="0" w:before="0" w:line="240" w:lineRule="auto"/>
      </w:pPr>
      <w:r>
        <w:rPr>
          <w:rFonts w:ascii="Consolas" w:hAnsi="Consolas" w:eastAsia="Consolas"/>
          <w:sz w:val="15"/>
        </w:rPr>
        <w:t xml:space="preserve">        name: "Acme",</w:t>
      </w:r>
    </w:p>
    <w:p>
      <w:pPr>
        <w:spacing w:after="0" w:before="0" w:line="240" w:lineRule="auto"/>
      </w:pPr>
      <w:r>
        <w:rPr>
          <w:rFonts w:ascii="Consolas" w:hAnsi="Consolas" w:eastAsia="Consolas"/>
          <w:sz w:val="15"/>
        </w:rPr>
        <w:t xml:space="preserve">        slug: "acme",</w:t>
      </w:r>
    </w:p>
    <w:p>
      <w:pPr>
        <w:spacing w:after="0" w:before="0" w:line="240" w:lineRule="auto"/>
      </w:pPr>
      <w:r>
        <w:rPr>
          <w:rFonts w:ascii="Consolas" w:hAnsi="Consolas" w:eastAsia="Consolas"/>
          <w:sz w:val="15"/>
        </w:rPr>
        <w:t xml:space="preserve">        plan: "business",</w:t>
      </w:r>
    </w:p>
    <w:p>
      <w:pPr>
        <w:spacing w:after="0" w:before="0" w:line="240" w:lineRule="auto"/>
      </w:pPr>
      <w:r>
        <w:rPr>
          <w:rFonts w:ascii="Consolas" w:hAnsi="Consolas" w:eastAsia="Consolas"/>
          <w:sz w:val="15"/>
        </w:rPr>
        <w:t xml:space="preserve">        billingCycle: "monthly",</w:t>
      </w:r>
    </w:p>
    <w:p>
      <w:pPr>
        <w:spacing w:after="0" w:before="0" w:line="240" w:lineRule="auto"/>
      </w:pPr>
      <w:r>
        <w:rPr>
          <w:rFonts w:ascii="Consolas" w:hAnsi="Consolas" w:eastAsia="Consolas"/>
          <w:sz w:val="15"/>
        </w:rPr>
        <w:t xml:space="preserve">        ownerId: "user_owner",</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subscriptionStatus: "active",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ctx.db.insert("workspaceMembers", {</w:t>
      </w:r>
    </w:p>
    <w:p>
      <w:pPr>
        <w:spacing w:after="0" w:before="0" w:line="240" w:lineRule="auto"/>
      </w:pPr>
      <w:r>
        <w:rPr>
          <w:rFonts w:ascii="Consolas" w:hAnsi="Consolas" w:eastAsia="Consolas"/>
          <w:sz w:val="15"/>
        </w:rPr>
        <w:t xml:space="preserve">        workspaceId: id,</w:t>
      </w:r>
    </w:p>
    <w:p>
      <w:pPr>
        <w:spacing w:after="0" w:before="0" w:line="240" w:lineRule="auto"/>
      </w:pPr>
      <w:r>
        <w:rPr>
          <w:rFonts w:ascii="Consolas" w:hAnsi="Consolas" w:eastAsia="Consolas"/>
          <w:sz w:val="15"/>
        </w:rPr>
        <w:t xml:space="preserve">        userId: "user_owner",</w:t>
      </w:r>
    </w:p>
    <w:p>
      <w:pPr>
        <w:spacing w:after="0" w:before="0" w:line="240" w:lineRule="auto"/>
      </w:pPr>
      <w:r>
        <w:rPr>
          <w:rFonts w:ascii="Consolas" w:hAnsi="Consolas" w:eastAsia="Consolas"/>
          <w:sz w:val="15"/>
        </w:rPr>
        <w:t xml:space="preserve">        email: "owner@acme.test",</w:t>
      </w:r>
    </w:p>
    <w:p>
      <w:pPr>
        <w:spacing w:after="0" w:before="0" w:line="240" w:lineRule="auto"/>
      </w:pPr>
      <w:r>
        <w:rPr>
          <w:rFonts w:ascii="Consolas" w:hAnsi="Consolas" w:eastAsia="Consolas"/>
          <w:sz w:val="15"/>
        </w:rPr>
        <w:t xml:space="preserve">        role: "owner",</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result = await mutation(owner, documents.importNotionExport,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pages: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title: "Getting started",</w:t>
      </w:r>
    </w:p>
    <w:p>
      <w:pPr>
        <w:spacing w:after="0" w:before="0" w:line="240" w:lineRule="auto"/>
      </w:pPr>
      <w:r>
        <w:rPr>
          <w:rFonts w:ascii="Consolas" w:hAnsi="Consolas" w:eastAsia="Consolas"/>
          <w:sz w:val="15"/>
        </w:rPr>
        <w:t xml:space="preserve">          content: "# Getting started\n\nWelcome",</w:t>
      </w:r>
    </w:p>
    <w:p>
      <w:pPr>
        <w:spacing w:after="0" w:before="0" w:line="240" w:lineRule="auto"/>
      </w:pPr>
      <w:r>
        <w:rPr>
          <w:rFonts w:ascii="Consolas" w:hAnsi="Consolas" w:eastAsia="Consolas"/>
          <w:sz w:val="15"/>
        </w:rPr>
        <w:t xml:space="preserve">          children: [{ title: "Sub page", content: "# Sub", children: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databases: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title: "Projects",</w:t>
      </w:r>
    </w:p>
    <w:p>
      <w:pPr>
        <w:spacing w:after="0" w:before="0" w:line="240" w:lineRule="auto"/>
      </w:pPr>
      <w:r>
        <w:rPr>
          <w:rFonts w:ascii="Consolas" w:hAnsi="Consolas" w:eastAsia="Consolas"/>
          <w:sz w:val="15"/>
        </w:rPr>
        <w:t xml:space="preserve">          columns: ["Name", "Status"],</w:t>
      </w:r>
    </w:p>
    <w:p>
      <w:pPr>
        <w:spacing w:after="0" w:before="0" w:line="240" w:lineRule="auto"/>
      </w:pPr>
      <w:r>
        <w:rPr>
          <w:rFonts w:ascii="Consolas" w:hAnsi="Consolas" w:eastAsia="Consolas"/>
          <w:sz w:val="15"/>
        </w:rPr>
        <w:t xml:space="preserve">          rows: [["Task 1", "Done"]],</w:t>
      </w:r>
    </w:p>
    <w:p>
      <w:pPr>
        <w:spacing w:after="0" w:before="0" w:line="240" w:lineRule="auto"/>
      </w:pPr>
      <w:r>
        <w:rPr>
          <w:rFonts w:ascii="Consolas" w:hAnsi="Consolas" w:eastAsia="Consolas"/>
          <w:sz w:val="15"/>
        </w:rPr>
        <w:t xml:space="preserve">          children: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expect(result.pages).toBe(2);</w:t>
      </w:r>
    </w:p>
    <w:p>
      <w:pPr>
        <w:spacing w:after="0" w:before="0" w:line="240" w:lineRule="auto"/>
      </w:pPr>
      <w:r>
        <w:rPr>
          <w:rFonts w:ascii="Consolas" w:hAnsi="Consolas" w:eastAsia="Consolas"/>
          <w:sz w:val="15"/>
        </w:rPr>
        <w:t xml:space="preserve">    expect(result.databases).toBe(1);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documentsInWorkspace = await owner.run(async (ctx: any) =&gt; {</w:t>
      </w:r>
    </w:p>
    <w:p>
      <w:pPr>
        <w:spacing w:after="0" w:before="0" w:line="240" w:lineRule="auto"/>
      </w:pPr>
      <w:r>
        <w:rPr>
          <w:rFonts w:ascii="Consolas" w:hAnsi="Consolas" w:eastAsia="Consolas"/>
          <w:sz w:val="15"/>
        </w:rPr>
        <w:t xml:space="preserve">      return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.withIndex("by_workspace", (q: any) =&gt; q.eq("workspaceId", 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titles = documentsInWorkspace.map((doc: any) =&gt; doc.title).sort();</w:t>
      </w:r>
    </w:p>
    <w:p>
      <w:pPr>
        <w:spacing w:after="0" w:before="0" w:line="240" w:lineRule="auto"/>
      </w:pPr>
      <w:r>
        <w:rPr>
          <w:rFonts w:ascii="Consolas" w:hAnsi="Consolas" w:eastAsia="Consolas"/>
          <w:sz w:val="15"/>
        </w:rPr>
        <w:t xml:space="preserve">    expect(titles).toEqual([</w:t>
      </w:r>
    </w:p>
    <w:p>
      <w:pPr>
        <w:spacing w:after="0" w:before="0" w:line="240" w:lineRule="auto"/>
      </w:pPr>
      <w:r>
        <w:rPr>
          <w:rFonts w:ascii="Consolas" w:hAnsi="Consolas" w:eastAsia="Consolas"/>
          <w:sz w:val="15"/>
        </w:rPr>
        <w:t xml:space="preserve">      "Getting started",</w:t>
      </w:r>
    </w:p>
    <w:p>
      <w:pPr>
        <w:spacing w:after="0" w:before="0" w:line="240" w:lineRule="auto"/>
      </w:pPr>
      <w:r>
        <w:rPr>
          <w:rFonts w:ascii="Consolas" w:hAnsi="Consolas" w:eastAsia="Consolas"/>
          <w:sz w:val="15"/>
        </w:rPr>
        <w:t xml:space="preserve">      "Projects",</w:t>
      </w:r>
    </w:p>
    <w:p>
      <w:pPr>
        <w:spacing w:after="0" w:before="0" w:line="240" w:lineRule="auto"/>
      </w:pPr>
      <w:r>
        <w:rPr>
          <w:rFonts w:ascii="Consolas" w:hAnsi="Consolas" w:eastAsia="Consolas"/>
          <w:sz w:val="15"/>
        </w:rPr>
        <w:t xml:space="preserve">      "Sub page",</w:t>
      </w:r>
    </w:p>
    <w:p>
      <w:pPr>
        <w:spacing w:after="0" w:before="0" w:line="240" w:lineRule="auto"/>
      </w:pPr>
      <w:r>
        <w:rPr>
          <w:rFonts w:ascii="Consolas" w:hAnsi="Consolas" w:eastAsia="Consolas"/>
          <w:sz w:val="15"/>
        </w:rPr>
        <w:t xml:space="preserve">      "Task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Markdown of the page became blocks.</w:t>
      </w:r>
    </w:p>
    <w:p>
      <w:pPr>
        <w:spacing w:after="0" w:before="0" w:line="240" w:lineRule="auto"/>
      </w:pPr>
      <w:r>
        <w:rPr>
          <w:rFonts w:ascii="Consolas" w:hAnsi="Consolas" w:eastAsia="Consolas"/>
          <w:sz w:val="15"/>
        </w:rPr>
        <w:t xml:space="preserve">    const page = documentsInWorkspace.find(</w:t>
      </w:r>
    </w:p>
    <w:p>
      <w:pPr>
        <w:spacing w:after="0" w:before="0" w:line="240" w:lineRule="auto"/>
      </w:pPr>
      <w:r>
        <w:rPr>
          <w:rFonts w:ascii="Consolas" w:hAnsi="Consolas" w:eastAsia="Consolas"/>
          <w:sz w:val="15"/>
        </w:rPr>
        <w:t xml:space="preserve">      (doc: any) =&gt; doc.title === "Getting started",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blocks = JSON.parse(page.content ?? "[]");</w:t>
      </w:r>
    </w:p>
    <w:p>
      <w:pPr>
        <w:spacing w:after="0" w:before="0" w:line="240" w:lineRule="auto"/>
      </w:pPr>
      <w:r>
        <w:rPr>
          <w:rFonts w:ascii="Consolas" w:hAnsi="Consolas" w:eastAsia="Consolas"/>
          <w:sz w:val="15"/>
        </w:rPr>
        <w:t xml:space="preserve">    expect(blocks[0].type).toBe("heading");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CSV row became a page with the values as properties.</w:t>
      </w:r>
    </w:p>
    <w:p>
      <w:pPr>
        <w:spacing w:after="0" w:before="0" w:line="240" w:lineRule="auto"/>
      </w:pPr>
      <w:r>
        <w:rPr>
          <w:rFonts w:ascii="Consolas" w:hAnsi="Consolas" w:eastAsia="Consolas"/>
          <w:sz w:val="15"/>
        </w:rPr>
        <w:t xml:space="preserve">    const row = documentsInWorkspace.find(</w:t>
      </w:r>
    </w:p>
    <w:p>
      <w:pPr>
        <w:spacing w:after="0" w:before="0" w:line="240" w:lineRule="auto"/>
      </w:pPr>
      <w:r>
        <w:rPr>
          <w:rFonts w:ascii="Consolas" w:hAnsi="Consolas" w:eastAsia="Consolas"/>
          <w:sz w:val="15"/>
        </w:rPr>
        <w:t xml:space="preserve">      (doc: any) =&gt; doc.title === "Task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properties = await owner.run(async (ctx: any) =&gt; {</w:t>
      </w:r>
    </w:p>
    <w:p>
      <w:pPr>
        <w:spacing w:after="0" w:before="0" w:line="240" w:lineRule="auto"/>
      </w:pPr>
      <w:r>
        <w:rPr>
          <w:rFonts w:ascii="Consolas" w:hAnsi="Consolas" w:eastAsia="Consolas"/>
          <w:sz w:val="15"/>
        </w:rPr>
        <w:t xml:space="preserve">      return await ctx.db</w:t>
      </w:r>
    </w:p>
    <w:p>
      <w:pPr>
        <w:spacing w:after="0" w:before="0" w:line="240" w:lineRule="auto"/>
      </w:pPr>
      <w:r>
        <w:rPr>
          <w:rFonts w:ascii="Consolas" w:hAnsi="Consolas" w:eastAsia="Consolas"/>
          <w:sz w:val="15"/>
        </w:rPr>
        <w:t xml:space="preserve">        .query("pageProperties")</w:t>
      </w:r>
    </w:p>
    <w:p>
      <w:pPr>
        <w:spacing w:after="0" w:before="0" w:line="240" w:lineRule="auto"/>
      </w:pPr>
      <w:r>
        <w:rPr>
          <w:rFonts w:ascii="Consolas" w:hAnsi="Consolas" w:eastAsia="Consolas"/>
          <w:sz w:val="15"/>
        </w:rPr>
        <w:t xml:space="preserve">        .withIndex("by_document", (q: any) =&gt; q.eq("documentId", row._id))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expect(properties.map((p: any) =&gt; p.value)).toContain("Done");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252. tests/plans.test.ts</w:t>
      </w:r>
    </w:p>
    <w:p>
      <w:r>
        <w:rPr>
          <w:rFonts w:ascii="Consolas" w:hAnsi="Consolas"/>
          <w:color w:val="666666"/>
          <w:sz w:val="18"/>
        </w:rPr>
        <w:t>tests/plans.test.ts</w:t>
      </w:r>
    </w:p>
    <w:p>
      <w:pPr>
        <w:spacing w:after="0" w:before="0" w:line="240" w:lineRule="auto"/>
      </w:pPr>
      <w:r>
        <w:rPr>
          <w:rFonts w:ascii="Consolas" w:hAnsi="Consolas" w:eastAsia="Consolas"/>
          <w:sz w:val="15"/>
        </w:rPr>
        <w:t>import { describe, expect, it } from "vitest";</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COUPONS,</w:t>
      </w:r>
    </w:p>
    <w:p>
      <w:pPr>
        <w:spacing w:after="0" w:before="0" w:line="240" w:lineRule="auto"/>
      </w:pPr>
      <w:r>
        <w:rPr>
          <w:rFonts w:ascii="Consolas" w:hAnsi="Consolas" w:eastAsia="Consolas"/>
          <w:sz w:val="15"/>
        </w:rPr>
        <w:t xml:space="preserve">  annualSavingsPercent,</w:t>
      </w:r>
    </w:p>
    <w:p>
      <w:pPr>
        <w:spacing w:after="0" w:before="0" w:line="240" w:lineRule="auto"/>
      </w:pPr>
      <w:r>
        <w:rPr>
          <w:rFonts w:ascii="Consolas" w:hAnsi="Consolas" w:eastAsia="Consolas"/>
          <w:sz w:val="15"/>
        </w:rPr>
        <w:t xml:space="preserve">  buildQuote,</w:t>
      </w:r>
    </w:p>
    <w:p>
      <w:pPr>
        <w:spacing w:after="0" w:before="0" w:line="240" w:lineRule="auto"/>
      </w:pPr>
      <w:r>
        <w:rPr>
          <w:rFonts w:ascii="Consolas" w:hAnsi="Consolas" w:eastAsia="Consolas"/>
          <w:sz w:val="15"/>
        </w:rPr>
        <w:t xml:space="preserve">  discountFor,</w:t>
      </w:r>
    </w:p>
    <w:p>
      <w:pPr>
        <w:spacing w:after="0" w:before="0" w:line="240" w:lineRule="auto"/>
      </w:pPr>
      <w:r>
        <w:rPr>
          <w:rFonts w:ascii="Consolas" w:hAnsi="Consolas" w:eastAsia="Consolas"/>
          <w:sz w:val="15"/>
        </w:rPr>
        <w:t xml:space="preserve">  formatMoney,</w:t>
      </w:r>
    </w:p>
    <w:p>
      <w:pPr>
        <w:spacing w:after="0" w:before="0" w:line="240" w:lineRule="auto"/>
      </w:pPr>
      <w:r>
        <w:rPr>
          <w:rFonts w:ascii="Consolas" w:hAnsi="Consolas" w:eastAsia="Consolas"/>
          <w:sz w:val="15"/>
        </w:rPr>
        <w:t xml:space="preserve">  getPlan,</w:t>
      </w:r>
    </w:p>
    <w:p>
      <w:pPr>
        <w:spacing w:after="0" w:before="0" w:line="240" w:lineRule="auto"/>
      </w:pPr>
      <w:r>
        <w:rPr>
          <w:rFonts w:ascii="Consolas" w:hAnsi="Consolas" w:eastAsia="Consolas"/>
          <w:sz w:val="15"/>
        </w:rPr>
        <w:t xml:space="preserve">  planChangePreview,</w:t>
      </w:r>
    </w:p>
    <w:p>
      <w:pPr>
        <w:spacing w:after="0" w:before="0" w:line="240" w:lineRule="auto"/>
      </w:pPr>
      <w:r>
        <w:rPr>
          <w:rFonts w:ascii="Consolas" w:hAnsi="Consolas" w:eastAsia="Consolas"/>
          <w:sz w:val="15"/>
        </w:rPr>
        <w:t xml:space="preserve">  priceFor,</w:t>
      </w:r>
    </w:p>
    <w:p>
      <w:pPr>
        <w:spacing w:after="0" w:before="0" w:line="240" w:lineRule="auto"/>
      </w:pPr>
      <w:r>
        <w:rPr>
          <w:rFonts w:ascii="Consolas" w:hAnsi="Consolas" w:eastAsia="Consolas"/>
          <w:sz w:val="15"/>
        </w:rPr>
        <w:t xml:space="preserve">  remainingFraction,</w:t>
      </w:r>
    </w:p>
    <w:p>
      <w:pPr>
        <w:spacing w:after="0" w:before="0" w:line="240" w:lineRule="auto"/>
      </w:pPr>
      <w:r>
        <w:rPr>
          <w:rFonts w:ascii="Consolas" w:hAnsi="Consolas" w:eastAsia="Consolas"/>
          <w:sz w:val="15"/>
        </w:rPr>
        <w:t xml:space="preserve">  subscriptionTotal,</w:t>
      </w:r>
    </w:p>
    <w:p>
      <w:pPr>
        <w:spacing w:after="0" w:before="0" w:line="240" w:lineRule="auto"/>
      </w:pPr>
      <w:r>
        <w:rPr>
          <w:rFonts w:ascii="Consolas" w:hAnsi="Consolas" w:eastAsia="Consolas"/>
          <w:sz w:val="15"/>
        </w:rPr>
        <w:t xml:space="preserve">  toCents,</w:t>
      </w:r>
    </w:p>
    <w:p>
      <w:pPr>
        <w:spacing w:after="0" w:before="0" w:line="240" w:lineRule="auto"/>
      </w:pPr>
      <w:r>
        <w:rPr>
          <w:rFonts w:ascii="Consolas" w:hAnsi="Consolas" w:eastAsia="Consolas"/>
          <w:sz w:val="15"/>
        </w:rPr>
        <w:t xml:space="preserve">  validateCoupon,</w:t>
      </w:r>
    </w:p>
    <w:p>
      <w:pPr>
        <w:spacing w:after="0" w:before="0" w:line="240" w:lineRule="auto"/>
      </w:pPr>
      <w:r>
        <w:rPr>
          <w:rFonts w:ascii="Consolas" w:hAnsi="Consolas" w:eastAsia="Consolas"/>
          <w:sz w:val="15"/>
        </w:rPr>
        <w:t>} from "@/lib/plans";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describe("plan catalogue", () =&gt; {</w:t>
      </w:r>
    </w:p>
    <w:p>
      <w:pPr>
        <w:spacing w:after="0" w:before="0" w:line="240" w:lineRule="auto"/>
      </w:pPr>
      <w:r>
        <w:rPr>
          <w:rFonts w:ascii="Consolas" w:hAnsi="Consolas" w:eastAsia="Consolas"/>
          <w:sz w:val="15"/>
        </w:rPr>
        <w:t xml:space="preserve">  it("exposes four plans with prices for both cycles", () =&gt; {</w:t>
      </w:r>
    </w:p>
    <w:p>
      <w:pPr>
        <w:spacing w:after="0" w:before="0" w:line="240" w:lineRule="auto"/>
      </w:pPr>
      <w:r>
        <w:rPr>
          <w:rFonts w:ascii="Consolas" w:hAnsi="Consolas" w:eastAsia="Consolas"/>
          <w:sz w:val="15"/>
        </w:rPr>
        <w:t xml:space="preserve">    expect(["free", "plus", "business", "enterprise"]).toEqual(</w:t>
      </w:r>
    </w:p>
    <w:p>
      <w:pPr>
        <w:spacing w:after="0" w:before="0" w:line="240" w:lineRule="auto"/>
      </w:pPr>
      <w:r>
        <w:rPr>
          <w:rFonts w:ascii="Consolas" w:hAnsi="Consolas" w:eastAsia="Consolas"/>
          <w:sz w:val="15"/>
        </w:rPr>
        <w:t xml:space="preserve">      ["free", "plus", "business", "enterprise"].filter((id) =&gt; getPlan(id)),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expect(priceFor("plus", "monthly")).toBe(12);</w:t>
      </w:r>
    </w:p>
    <w:p>
      <w:pPr>
        <w:spacing w:after="0" w:before="0" w:line="240" w:lineRule="auto"/>
      </w:pPr>
      <w:r>
        <w:rPr>
          <w:rFonts w:ascii="Consolas" w:hAnsi="Consolas" w:eastAsia="Consolas"/>
          <w:sz w:val="15"/>
        </w:rPr>
        <w:t xml:space="preserve">    expect(priceFor("plus", "annual")).toBe(10);</w:t>
      </w:r>
    </w:p>
    <w:p>
      <w:pPr>
        <w:spacing w:after="0" w:before="0" w:line="240" w:lineRule="auto"/>
      </w:pPr>
      <w:r>
        <w:rPr>
          <w:rFonts w:ascii="Consolas" w:hAnsi="Consolas" w:eastAsia="Consolas"/>
          <w:sz w:val="15"/>
        </w:rPr>
        <w:t xml:space="preserve">    expect(priceFor("enterprise", "monthly")).toBeNull();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it("computes the annual saving", () =&gt; {</w:t>
      </w:r>
    </w:p>
    <w:p>
      <w:pPr>
        <w:spacing w:after="0" w:before="0" w:line="240" w:lineRule="auto"/>
      </w:pPr>
      <w:r>
        <w:rPr>
          <w:rFonts w:ascii="Consolas" w:hAnsi="Consolas" w:eastAsia="Consolas"/>
          <w:sz w:val="15"/>
        </w:rPr>
        <w:t xml:space="preserve">    expect(annualSavingsPercent(getPlan("plus"))).toBe(17);</w:t>
      </w:r>
    </w:p>
    <w:p>
      <w:pPr>
        <w:spacing w:after="0" w:before="0" w:line="240" w:lineRule="auto"/>
      </w:pPr>
      <w:r>
        <w:rPr>
          <w:rFonts w:ascii="Consolas" w:hAnsi="Consolas" w:eastAsia="Consolas"/>
          <w:sz w:val="15"/>
        </w:rPr>
        <w:t xml:space="preserve">    expect(annualSavingsPercent(getPlan("business"))).toBe(17);</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it("charges per seat", () =&gt; {</w:t>
      </w:r>
    </w:p>
    <w:p>
      <w:pPr>
        <w:spacing w:after="0" w:before="0" w:line="240" w:lineRule="auto"/>
      </w:pPr>
      <w:r>
        <w:rPr>
          <w:rFonts w:ascii="Consolas" w:hAnsi="Consolas" w:eastAsia="Consolas"/>
          <w:sz w:val="15"/>
        </w:rPr>
        <w:t xml:space="preserve">    // 3 seats on the monthly Plus plan</w:t>
      </w:r>
    </w:p>
    <w:p>
      <w:pPr>
        <w:spacing w:after="0" w:before="0" w:line="240" w:lineRule="auto"/>
      </w:pPr>
      <w:r>
        <w:rPr>
          <w:rFonts w:ascii="Consolas" w:hAnsi="Consolas" w:eastAsia="Consolas"/>
          <w:sz w:val="15"/>
        </w:rPr>
        <w:t xml:space="preserve">    expect(subscriptionTotal("plus", "monthly", 3)).toBe(3600);</w:t>
      </w:r>
    </w:p>
    <w:p>
      <w:pPr>
        <w:spacing w:after="0" w:before="0" w:line="240" w:lineRule="auto"/>
      </w:pPr>
      <w:r>
        <w:rPr>
          <w:rFonts w:ascii="Consolas" w:hAnsi="Consolas" w:eastAsia="Consolas"/>
          <w:sz w:val="15"/>
        </w:rPr>
        <w:t xml:space="preserve">    // 3 seats on the annual Plus plan — 12 months up front</w:t>
      </w:r>
    </w:p>
    <w:p>
      <w:pPr>
        <w:spacing w:after="0" w:before="0" w:line="240" w:lineRule="auto"/>
      </w:pPr>
      <w:r>
        <w:rPr>
          <w:rFonts w:ascii="Consolas" w:hAnsi="Consolas" w:eastAsia="Consolas"/>
          <w:sz w:val="15"/>
        </w:rPr>
        <w:t xml:space="preserve">    expect(subscriptionTotal("plus", "annual", 3)).toBe(36000);</w:t>
      </w:r>
    </w:p>
    <w:p>
      <w:pPr>
        <w:spacing w:after="0" w:before="0" w:line="240" w:lineRule="auto"/>
      </w:pPr>
      <w:r>
        <w:rPr>
          <w:rFonts w:ascii="Consolas" w:hAnsi="Consolas" w:eastAsia="Consolas"/>
          <w:sz w:val="15"/>
        </w:rPr>
        <w:t xml:space="preserve">    // the free plan is free</w:t>
      </w:r>
    </w:p>
    <w:p>
      <w:pPr>
        <w:spacing w:after="0" w:before="0" w:line="240" w:lineRule="auto"/>
      </w:pPr>
      <w:r>
        <w:rPr>
          <w:rFonts w:ascii="Consolas" w:hAnsi="Consolas" w:eastAsia="Consolas"/>
          <w:sz w:val="15"/>
        </w:rPr>
        <w:t xml:space="preserve">    expect(subscriptionTotal("free", "monthly", 10)).toBe(0);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describe("buildQuote", () =&gt; {</w:t>
      </w:r>
    </w:p>
    <w:p>
      <w:pPr>
        <w:spacing w:after="0" w:before="0" w:line="240" w:lineRule="auto"/>
      </w:pPr>
      <w:r>
        <w:rPr>
          <w:rFonts w:ascii="Consolas" w:hAnsi="Consolas" w:eastAsia="Consolas"/>
          <w:sz w:val="15"/>
        </w:rPr>
        <w:t xml:space="preserve">  it("computes subtotal, tax and total", () =&gt; {</w:t>
      </w:r>
    </w:p>
    <w:p>
      <w:pPr>
        <w:spacing w:after="0" w:before="0" w:line="240" w:lineRule="auto"/>
      </w:pPr>
      <w:r>
        <w:rPr>
          <w:rFonts w:ascii="Consolas" w:hAnsi="Consolas" w:eastAsia="Consolas"/>
          <w:sz w:val="15"/>
        </w:rPr>
        <w:t xml:space="preserve">    const quote = buildQuote({</w:t>
      </w:r>
    </w:p>
    <w:p>
      <w:pPr>
        <w:spacing w:after="0" w:before="0" w:line="240" w:lineRule="auto"/>
      </w:pPr>
      <w:r>
        <w:rPr>
          <w:rFonts w:ascii="Consolas" w:hAnsi="Consolas" w:eastAsia="Consolas"/>
          <w:sz w:val="15"/>
        </w:rPr>
        <w:t xml:space="preserve">      planId: "plus",</w:t>
      </w:r>
    </w:p>
    <w:p>
      <w:pPr>
        <w:spacing w:after="0" w:before="0" w:line="240" w:lineRule="auto"/>
      </w:pPr>
      <w:r>
        <w:rPr>
          <w:rFonts w:ascii="Consolas" w:hAnsi="Consolas" w:eastAsia="Consolas"/>
          <w:sz w:val="15"/>
        </w:rPr>
        <w:t xml:space="preserve">      cycle: "monthly",</w:t>
      </w:r>
    </w:p>
    <w:p>
      <w:pPr>
        <w:spacing w:after="0" w:before="0" w:line="240" w:lineRule="auto"/>
      </w:pPr>
      <w:r>
        <w:rPr>
          <w:rFonts w:ascii="Consolas" w:hAnsi="Consolas" w:eastAsia="Consolas"/>
          <w:sz w:val="15"/>
        </w:rPr>
        <w:t xml:space="preserve">      seats: 2,</w:t>
      </w:r>
    </w:p>
    <w:p>
      <w:pPr>
        <w:spacing w:after="0" w:before="0" w:line="240" w:lineRule="auto"/>
      </w:pPr>
      <w:r>
        <w:rPr>
          <w:rFonts w:ascii="Consolas" w:hAnsi="Consolas" w:eastAsia="Consolas"/>
          <w:sz w:val="15"/>
        </w:rPr>
        <w:t xml:space="preserve">      taxRate: 0.2,</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expect(quote.subtotal).toBe(2400);</w:t>
      </w:r>
    </w:p>
    <w:p>
      <w:pPr>
        <w:spacing w:after="0" w:before="0" w:line="240" w:lineRule="auto"/>
      </w:pPr>
      <w:r>
        <w:rPr>
          <w:rFonts w:ascii="Consolas" w:hAnsi="Consolas" w:eastAsia="Consolas"/>
          <w:sz w:val="15"/>
        </w:rPr>
        <w:t xml:space="preserve">    expect(quote.tax).toBe(480);</w:t>
      </w:r>
    </w:p>
    <w:p>
      <w:pPr>
        <w:spacing w:after="0" w:before="0" w:line="240" w:lineRule="auto"/>
      </w:pPr>
      <w:r>
        <w:rPr>
          <w:rFonts w:ascii="Consolas" w:hAnsi="Consolas" w:eastAsia="Consolas"/>
          <w:sz w:val="15"/>
        </w:rPr>
        <w:t xml:space="preserve">    expect(quote.total).toBe(2880);</w:t>
      </w:r>
    </w:p>
    <w:p>
      <w:pPr>
        <w:spacing w:after="0" w:before="0" w:line="240" w:lineRule="auto"/>
      </w:pPr>
      <w:r>
        <w:rPr>
          <w:rFonts w:ascii="Consolas" w:hAnsi="Consolas" w:eastAsia="Consolas"/>
          <w:sz w:val="15"/>
        </w:rPr>
        <w:t xml:space="preserve">    expect(quote.unitPrice).toBe(1200);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it("bills twelve months for the annual cycle", () =&gt; {</w:t>
      </w:r>
    </w:p>
    <w:p>
      <w:pPr>
        <w:spacing w:after="0" w:before="0" w:line="240" w:lineRule="auto"/>
      </w:pPr>
      <w:r>
        <w:rPr>
          <w:rFonts w:ascii="Consolas" w:hAnsi="Consolas" w:eastAsia="Consolas"/>
          <w:sz w:val="15"/>
        </w:rPr>
        <w:t xml:space="preserve">    const quote = buildQuote({ planId: "plus", cycle: "annual", seats: 1 });</w:t>
      </w:r>
    </w:p>
    <w:p>
      <w:pPr>
        <w:spacing w:after="0" w:before="0" w:line="240" w:lineRule="auto"/>
      </w:pPr>
      <w:r>
        <w:rPr>
          <w:rFonts w:ascii="Consolas" w:hAnsi="Consolas" w:eastAsia="Consolas"/>
          <w:sz w:val="15"/>
        </w:rPr>
        <w:t xml:space="preserve">    expect(quote.subtotal).toBe(12000);</w:t>
      </w:r>
    </w:p>
    <w:p>
      <w:pPr>
        <w:spacing w:after="0" w:before="0" w:line="240" w:lineRule="auto"/>
      </w:pPr>
      <w:r>
        <w:rPr>
          <w:rFonts w:ascii="Consolas" w:hAnsi="Consolas" w:eastAsia="Consolas"/>
          <w:sz w:val="15"/>
        </w:rPr>
        <w:t xml:space="preserve">    expect(quote.periodDays).toBe(365);</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it("applies a percentage promo code", () =&gt; {</w:t>
      </w:r>
    </w:p>
    <w:p>
      <w:pPr>
        <w:spacing w:after="0" w:before="0" w:line="240" w:lineRule="auto"/>
      </w:pPr>
      <w:r>
        <w:rPr>
          <w:rFonts w:ascii="Consolas" w:hAnsi="Consolas" w:eastAsia="Consolas"/>
          <w:sz w:val="15"/>
        </w:rPr>
        <w:t xml:space="preserve">    const quote = buildQuote({</w:t>
      </w:r>
    </w:p>
    <w:p>
      <w:pPr>
        <w:spacing w:after="0" w:before="0" w:line="240" w:lineRule="auto"/>
      </w:pPr>
      <w:r>
        <w:rPr>
          <w:rFonts w:ascii="Consolas" w:hAnsi="Consolas" w:eastAsia="Consolas"/>
          <w:sz w:val="15"/>
        </w:rPr>
        <w:t xml:space="preserve">      planId: "plus",</w:t>
      </w:r>
    </w:p>
    <w:p>
      <w:pPr>
        <w:spacing w:after="0" w:before="0" w:line="240" w:lineRule="auto"/>
      </w:pPr>
      <w:r>
        <w:rPr>
          <w:rFonts w:ascii="Consolas" w:hAnsi="Consolas" w:eastAsia="Consolas"/>
          <w:sz w:val="15"/>
        </w:rPr>
        <w:t xml:space="preserve">      cycle: "monthly",</w:t>
      </w:r>
    </w:p>
    <w:p>
      <w:pPr>
        <w:spacing w:after="0" w:before="0" w:line="240" w:lineRule="auto"/>
      </w:pPr>
      <w:r>
        <w:rPr>
          <w:rFonts w:ascii="Consolas" w:hAnsi="Consolas" w:eastAsia="Consolas"/>
          <w:sz w:val="15"/>
        </w:rPr>
        <w:t xml:space="preserve">      seats: 1,</w:t>
      </w:r>
    </w:p>
    <w:p>
      <w:pPr>
        <w:spacing w:after="0" w:before="0" w:line="240" w:lineRule="auto"/>
      </w:pPr>
      <w:r>
        <w:rPr>
          <w:rFonts w:ascii="Consolas" w:hAnsi="Consolas" w:eastAsia="Consolas"/>
          <w:sz w:val="15"/>
        </w:rPr>
        <w:t xml:space="preserve">      couponCode: "JOTION20",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expect(quote.discount).toBe(240);</w:t>
      </w:r>
    </w:p>
    <w:p>
      <w:pPr>
        <w:spacing w:after="0" w:before="0" w:line="240" w:lineRule="auto"/>
      </w:pPr>
      <w:r>
        <w:rPr>
          <w:rFonts w:ascii="Consolas" w:hAnsi="Consolas" w:eastAsia="Consolas"/>
          <w:sz w:val="15"/>
        </w:rPr>
        <w:t xml:space="preserve">    expect(quote.total).toBe(960);</w:t>
      </w:r>
    </w:p>
    <w:p>
      <w:pPr>
        <w:spacing w:after="0" w:before="0" w:line="240" w:lineRule="auto"/>
      </w:pPr>
      <w:r>
        <w:rPr>
          <w:rFonts w:ascii="Consolas" w:hAnsi="Consolas" w:eastAsia="Consolas"/>
          <w:sz w:val="15"/>
        </w:rPr>
        <w:t xml:space="preserve">    expect(quote.couponValid).toBe(true);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it("applies a fixed promo code", () =&gt; {</w:t>
      </w:r>
    </w:p>
    <w:p>
      <w:pPr>
        <w:spacing w:after="0" w:before="0" w:line="240" w:lineRule="auto"/>
      </w:pPr>
      <w:r>
        <w:rPr>
          <w:rFonts w:ascii="Consolas" w:hAnsi="Consolas" w:eastAsia="Consolas"/>
          <w:sz w:val="15"/>
        </w:rPr>
        <w:t xml:space="preserve">    const quote = buildQuote({</w:t>
      </w:r>
    </w:p>
    <w:p>
      <w:pPr>
        <w:spacing w:after="0" w:before="0" w:line="240" w:lineRule="auto"/>
      </w:pPr>
      <w:r>
        <w:rPr>
          <w:rFonts w:ascii="Consolas" w:hAnsi="Consolas" w:eastAsia="Consolas"/>
          <w:sz w:val="15"/>
        </w:rPr>
        <w:t xml:space="preserve">      planId: "plus",</w:t>
      </w:r>
    </w:p>
    <w:p>
      <w:pPr>
        <w:spacing w:after="0" w:before="0" w:line="240" w:lineRule="auto"/>
      </w:pPr>
      <w:r>
        <w:rPr>
          <w:rFonts w:ascii="Consolas" w:hAnsi="Consolas" w:eastAsia="Consolas"/>
          <w:sz w:val="15"/>
        </w:rPr>
        <w:t xml:space="preserve">      cycle: "monthly",</w:t>
      </w:r>
    </w:p>
    <w:p>
      <w:pPr>
        <w:spacing w:after="0" w:before="0" w:line="240" w:lineRule="auto"/>
      </w:pPr>
      <w:r>
        <w:rPr>
          <w:rFonts w:ascii="Consolas" w:hAnsi="Consolas" w:eastAsia="Consolas"/>
          <w:sz w:val="15"/>
        </w:rPr>
        <w:t xml:space="preserve">      seats: 1,</w:t>
      </w:r>
    </w:p>
    <w:p>
      <w:pPr>
        <w:spacing w:after="0" w:before="0" w:line="240" w:lineRule="auto"/>
      </w:pPr>
      <w:r>
        <w:rPr>
          <w:rFonts w:ascii="Consolas" w:hAnsi="Consolas" w:eastAsia="Consolas"/>
          <w:sz w:val="15"/>
        </w:rPr>
        <w:t xml:space="preserve">      couponCode: "WELCOME10",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expect(quote.discount).toBe(1000);</w:t>
      </w:r>
    </w:p>
    <w:p>
      <w:pPr>
        <w:spacing w:after="0" w:before="0" w:line="240" w:lineRule="auto"/>
      </w:pPr>
      <w:r>
        <w:rPr>
          <w:rFonts w:ascii="Consolas" w:hAnsi="Consolas" w:eastAsia="Consolas"/>
          <w:sz w:val="15"/>
        </w:rPr>
        <w:t xml:space="preserve">    expect(quote.total).toBe(200);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it("rejects a promo code that does not apply to the plan", () =&gt; {</w:t>
      </w:r>
    </w:p>
    <w:p>
      <w:pPr>
        <w:spacing w:after="0" w:before="0" w:line="240" w:lineRule="auto"/>
      </w:pPr>
      <w:r>
        <w:rPr>
          <w:rFonts w:ascii="Consolas" w:hAnsi="Consolas" w:eastAsia="Consolas"/>
          <w:sz w:val="15"/>
        </w:rPr>
        <w:t xml:space="preserve">    const quote = buildQuote({</w:t>
      </w:r>
    </w:p>
    <w:p>
      <w:pPr>
        <w:spacing w:after="0" w:before="0" w:line="240" w:lineRule="auto"/>
      </w:pPr>
      <w:r>
        <w:rPr>
          <w:rFonts w:ascii="Consolas" w:hAnsi="Consolas" w:eastAsia="Consolas"/>
          <w:sz w:val="15"/>
        </w:rPr>
        <w:t xml:space="preserve">      planId: "free",</w:t>
      </w:r>
    </w:p>
    <w:p>
      <w:pPr>
        <w:spacing w:after="0" w:before="0" w:line="240" w:lineRule="auto"/>
      </w:pPr>
      <w:r>
        <w:rPr>
          <w:rFonts w:ascii="Consolas" w:hAnsi="Consolas" w:eastAsia="Consolas"/>
          <w:sz w:val="15"/>
        </w:rPr>
        <w:t xml:space="preserve">      cycle: "monthly",</w:t>
      </w:r>
    </w:p>
    <w:p>
      <w:pPr>
        <w:spacing w:after="0" w:before="0" w:line="240" w:lineRule="auto"/>
      </w:pPr>
      <w:r>
        <w:rPr>
          <w:rFonts w:ascii="Consolas" w:hAnsi="Consolas" w:eastAsia="Consolas"/>
          <w:sz w:val="15"/>
        </w:rPr>
        <w:t xml:space="preserve">      seats: 1,</w:t>
      </w:r>
    </w:p>
    <w:p>
      <w:pPr>
        <w:spacing w:after="0" w:before="0" w:line="240" w:lineRule="auto"/>
      </w:pPr>
      <w:r>
        <w:rPr>
          <w:rFonts w:ascii="Consolas" w:hAnsi="Consolas" w:eastAsia="Consolas"/>
          <w:sz w:val="15"/>
        </w:rPr>
        <w:t xml:space="preserve">      couponCode: "EDU50",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expect(quote.couponValid).toBe(false);</w:t>
      </w:r>
    </w:p>
    <w:p>
      <w:pPr>
        <w:spacing w:after="0" w:before="0" w:line="240" w:lineRule="auto"/>
      </w:pPr>
      <w:r>
        <w:rPr>
          <w:rFonts w:ascii="Consolas" w:hAnsi="Consolas" w:eastAsia="Consolas"/>
          <w:sz w:val="15"/>
        </w:rPr>
        <w:t xml:space="preserve">    expect(quote.discount).toBe(0);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it("never discounts below zero", () =&gt; {</w:t>
      </w:r>
    </w:p>
    <w:p>
      <w:pPr>
        <w:spacing w:after="0" w:before="0" w:line="240" w:lineRule="auto"/>
      </w:pPr>
      <w:r>
        <w:rPr>
          <w:rFonts w:ascii="Consolas" w:hAnsi="Consolas" w:eastAsia="Consolas"/>
          <w:sz w:val="15"/>
        </w:rPr>
        <w:t xml:space="preserve">    const quote = buildQuote({</w:t>
      </w:r>
    </w:p>
    <w:p>
      <w:pPr>
        <w:spacing w:after="0" w:before="0" w:line="240" w:lineRule="auto"/>
      </w:pPr>
      <w:r>
        <w:rPr>
          <w:rFonts w:ascii="Consolas" w:hAnsi="Consolas" w:eastAsia="Consolas"/>
          <w:sz w:val="15"/>
        </w:rPr>
        <w:t xml:space="preserve">      planId: "free",</w:t>
      </w:r>
    </w:p>
    <w:p>
      <w:pPr>
        <w:spacing w:after="0" w:before="0" w:line="240" w:lineRule="auto"/>
      </w:pPr>
      <w:r>
        <w:rPr>
          <w:rFonts w:ascii="Consolas" w:hAnsi="Consolas" w:eastAsia="Consolas"/>
          <w:sz w:val="15"/>
        </w:rPr>
        <w:t xml:space="preserve">      cycle: "monthly",</w:t>
      </w:r>
    </w:p>
    <w:p>
      <w:pPr>
        <w:spacing w:after="0" w:before="0" w:line="240" w:lineRule="auto"/>
      </w:pPr>
      <w:r>
        <w:rPr>
          <w:rFonts w:ascii="Consolas" w:hAnsi="Consolas" w:eastAsia="Consolas"/>
          <w:sz w:val="15"/>
        </w:rPr>
        <w:t xml:space="preserve">      seats: 1,</w:t>
      </w:r>
    </w:p>
    <w:p>
      <w:pPr>
        <w:spacing w:after="0" w:before="0" w:line="240" w:lineRule="auto"/>
      </w:pPr>
      <w:r>
        <w:rPr>
          <w:rFonts w:ascii="Consolas" w:hAnsi="Consolas" w:eastAsia="Consolas"/>
          <w:sz w:val="15"/>
        </w:rPr>
        <w:t xml:space="preserve">      couponCode: "WELCOME10",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expect(quote.total).toBe(0);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describe("coupons", () =&gt; {</w:t>
      </w:r>
    </w:p>
    <w:p>
      <w:pPr>
        <w:spacing w:after="0" w:before="0" w:line="240" w:lineRule="auto"/>
      </w:pPr>
      <w:r>
        <w:rPr>
          <w:rFonts w:ascii="Consolas" w:hAnsi="Consolas" w:eastAsia="Consolas"/>
          <w:sz w:val="15"/>
        </w:rPr>
        <w:t xml:space="preserve">  it("validates the built-in coupons", () =&gt; {</w:t>
      </w:r>
    </w:p>
    <w:p>
      <w:pPr>
        <w:spacing w:after="0" w:before="0" w:line="240" w:lineRule="auto"/>
      </w:pPr>
      <w:r>
        <w:rPr>
          <w:rFonts w:ascii="Consolas" w:hAnsi="Consolas" w:eastAsia="Consolas"/>
          <w:sz w:val="15"/>
        </w:rPr>
        <w:t xml:space="preserve">    expect(validateCoupon("JOTION20", "plus").valid).toBe(true);</w:t>
      </w:r>
    </w:p>
    <w:p>
      <w:pPr>
        <w:spacing w:after="0" w:before="0" w:line="240" w:lineRule="auto"/>
      </w:pPr>
      <w:r>
        <w:rPr>
          <w:rFonts w:ascii="Consolas" w:hAnsi="Consolas" w:eastAsia="Consolas"/>
          <w:sz w:val="15"/>
        </w:rPr>
        <w:t xml:space="preserve">    expect(validateCoupon("jotion20", "plus").valid).toBe(true);</w:t>
      </w:r>
    </w:p>
    <w:p>
      <w:pPr>
        <w:spacing w:after="0" w:before="0" w:line="240" w:lineRule="auto"/>
      </w:pPr>
      <w:r>
        <w:rPr>
          <w:rFonts w:ascii="Consolas" w:hAnsi="Consolas" w:eastAsia="Consolas"/>
          <w:sz w:val="15"/>
        </w:rPr>
        <w:t xml:space="preserve">    expect(validateCoupon("NOPE", "plus").valid).toBe(false);</w:t>
      </w:r>
    </w:p>
    <w:p>
      <w:pPr>
        <w:spacing w:after="0" w:before="0" w:line="240" w:lineRule="auto"/>
      </w:pPr>
      <w:r>
        <w:rPr>
          <w:rFonts w:ascii="Consolas" w:hAnsi="Consolas" w:eastAsia="Consolas"/>
          <w:sz w:val="15"/>
        </w:rPr>
        <w:t xml:space="preserve">    expect(validateCoupon("EDU50", "free").valid).toBe(false);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it("caps the discount at the subtotal", () =&gt; {</w:t>
      </w:r>
    </w:p>
    <w:p>
      <w:pPr>
        <w:spacing w:after="0" w:before="0" w:line="240" w:lineRule="auto"/>
      </w:pPr>
      <w:r>
        <w:rPr>
          <w:rFonts w:ascii="Consolas" w:hAnsi="Consolas" w:eastAsia="Consolas"/>
          <w:sz w:val="15"/>
        </w:rPr>
        <w:t xml:space="preserve">    const coupon = COUPONS.find((c) =&gt; c.code === "WELCOME10")!;</w:t>
      </w:r>
    </w:p>
    <w:p>
      <w:pPr>
        <w:spacing w:after="0" w:before="0" w:line="240" w:lineRule="auto"/>
      </w:pPr>
      <w:r>
        <w:rPr>
          <w:rFonts w:ascii="Consolas" w:hAnsi="Consolas" w:eastAsia="Consolas"/>
          <w:sz w:val="15"/>
        </w:rPr>
        <w:t xml:space="preserve">    expect(discountFor(500, coupon)).toBe(500);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describe("proration", () =&gt; {</w:t>
      </w:r>
    </w:p>
    <w:p>
      <w:pPr>
        <w:spacing w:after="0" w:before="0" w:line="240" w:lineRule="auto"/>
      </w:pPr>
      <w:r>
        <w:rPr>
          <w:rFonts w:ascii="Consolas" w:hAnsi="Consolas" w:eastAsia="Consolas"/>
          <w:sz w:val="15"/>
        </w:rPr>
        <w:t xml:space="preserve">  it("computes the remaining fraction of a period", () =&gt; {</w:t>
      </w:r>
    </w:p>
    <w:p>
      <w:pPr>
        <w:spacing w:after="0" w:before="0" w:line="240" w:lineRule="auto"/>
      </w:pPr>
      <w:r>
        <w:rPr>
          <w:rFonts w:ascii="Consolas" w:hAnsi="Consolas" w:eastAsia="Consolas"/>
          <w:sz w:val="15"/>
        </w:rPr>
        <w:t xml:space="preserve">    const start = 1_000_000;</w:t>
      </w:r>
    </w:p>
    <w:p>
      <w:pPr>
        <w:spacing w:after="0" w:before="0" w:line="240" w:lineRule="auto"/>
      </w:pPr>
      <w:r>
        <w:rPr>
          <w:rFonts w:ascii="Consolas" w:hAnsi="Consolas" w:eastAsia="Consolas"/>
          <w:sz w:val="15"/>
        </w:rPr>
        <w:t xml:space="preserve">    const end = start + 30 * 24 * 60 * 60 * 1000;</w:t>
      </w:r>
    </w:p>
    <w:p>
      <w:pPr>
        <w:spacing w:after="0" w:before="0" w:line="240" w:lineRule="auto"/>
      </w:pPr>
      <w:r>
        <w:rPr>
          <w:rFonts w:ascii="Consolas" w:hAnsi="Consolas" w:eastAsia="Consolas"/>
          <w:sz w:val="15"/>
        </w:rPr>
        <w:t xml:space="preserve">    const half = start + (end - start) / 2;</w:t>
      </w:r>
    </w:p>
    <w:p>
      <w:pPr>
        <w:spacing w:after="0" w:before="0" w:line="240" w:lineRule="auto"/>
      </w:pPr>
      <w:r>
        <w:rPr>
          <w:rFonts w:ascii="Consolas" w:hAnsi="Consolas" w:eastAsia="Consolas"/>
          <w:sz w:val="15"/>
        </w:rPr>
        <w:t xml:space="preserve">    expect(remainingFraction(start, end, start)).toBeCloseTo(1, 5);</w:t>
      </w:r>
    </w:p>
    <w:p>
      <w:pPr>
        <w:spacing w:after="0" w:before="0" w:line="240" w:lineRule="auto"/>
      </w:pPr>
      <w:r>
        <w:rPr>
          <w:rFonts w:ascii="Consolas" w:hAnsi="Consolas" w:eastAsia="Consolas"/>
          <w:sz w:val="15"/>
        </w:rPr>
        <w:t xml:space="preserve">    expect(remainingFraction(start, end, half)).toBeCloseTo(0.5, 5);</w:t>
      </w:r>
    </w:p>
    <w:p>
      <w:pPr>
        <w:spacing w:after="0" w:before="0" w:line="240" w:lineRule="auto"/>
      </w:pPr>
      <w:r>
        <w:rPr>
          <w:rFonts w:ascii="Consolas" w:hAnsi="Consolas" w:eastAsia="Consolas"/>
          <w:sz w:val="15"/>
        </w:rPr>
        <w:t xml:space="preserve">    expect(remainingFraction(start, end, end + 1000)).toBe(0);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it("previews an upgrade as a prorated charge", () =&gt; {</w:t>
      </w:r>
    </w:p>
    <w:p>
      <w:pPr>
        <w:spacing w:after="0" w:before="0" w:line="240" w:lineRule="auto"/>
      </w:pPr>
      <w:r>
        <w:rPr>
          <w:rFonts w:ascii="Consolas" w:hAnsi="Consolas" w:eastAsia="Consolas"/>
          <w:sz w:val="15"/>
        </w:rPr>
        <w:t xml:space="preserve">    const preview = planChangePreview({</w:t>
      </w:r>
    </w:p>
    <w:p>
      <w:pPr>
        <w:spacing w:after="0" w:before="0" w:line="240" w:lineRule="auto"/>
      </w:pPr>
      <w:r>
        <w:rPr>
          <w:rFonts w:ascii="Consolas" w:hAnsi="Consolas" w:eastAsia="Consolas"/>
          <w:sz w:val="15"/>
        </w:rPr>
        <w:t xml:space="preserve">      from: "plus",</w:t>
      </w:r>
    </w:p>
    <w:p>
      <w:pPr>
        <w:spacing w:after="0" w:before="0" w:line="240" w:lineRule="auto"/>
      </w:pPr>
      <w:r>
        <w:rPr>
          <w:rFonts w:ascii="Consolas" w:hAnsi="Consolas" w:eastAsia="Consolas"/>
          <w:sz w:val="15"/>
        </w:rPr>
        <w:t xml:space="preserve">      to: "business",</w:t>
      </w:r>
    </w:p>
    <w:p>
      <w:pPr>
        <w:spacing w:after="0" w:before="0" w:line="240" w:lineRule="auto"/>
      </w:pPr>
      <w:r>
        <w:rPr>
          <w:rFonts w:ascii="Consolas" w:hAnsi="Consolas" w:eastAsia="Consolas"/>
          <w:sz w:val="15"/>
        </w:rPr>
        <w:t xml:space="preserve">      cycle: "monthly",</w:t>
      </w:r>
    </w:p>
    <w:p>
      <w:pPr>
        <w:spacing w:after="0" w:before="0" w:line="240" w:lineRule="auto"/>
      </w:pPr>
      <w:r>
        <w:rPr>
          <w:rFonts w:ascii="Consolas" w:hAnsi="Consolas" w:eastAsia="Consolas"/>
          <w:sz w:val="15"/>
        </w:rPr>
        <w:t xml:space="preserve">      seats: 2,</w:t>
      </w:r>
    </w:p>
    <w:p>
      <w:pPr>
        <w:spacing w:after="0" w:before="0" w:line="240" w:lineRule="auto"/>
      </w:pPr>
      <w:r>
        <w:rPr>
          <w:rFonts w:ascii="Consolas" w:hAnsi="Consolas" w:eastAsia="Consolas"/>
          <w:sz w:val="15"/>
        </w:rPr>
        <w:t xml:space="preserve">      fraction: 0.5,</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expect(preview.isUpgrade).toBe(true);</w:t>
      </w:r>
    </w:p>
    <w:p>
      <w:pPr>
        <w:spacing w:after="0" w:before="0" w:line="240" w:lineRule="auto"/>
      </w:pPr>
      <w:r>
        <w:rPr>
          <w:rFonts w:ascii="Consolas" w:hAnsi="Consolas" w:eastAsia="Consolas"/>
          <w:sz w:val="15"/>
        </w:rPr>
        <w:t xml:space="preserve">    expect(preview.credit).toBe(1200); // 2 seats * $12 * 0.5</w:t>
      </w:r>
    </w:p>
    <w:p>
      <w:pPr>
        <w:spacing w:after="0" w:before="0" w:line="240" w:lineRule="auto"/>
      </w:pPr>
      <w:r>
        <w:rPr>
          <w:rFonts w:ascii="Consolas" w:hAnsi="Consolas" w:eastAsia="Consolas"/>
          <w:sz w:val="15"/>
        </w:rPr>
        <w:t xml:space="preserve">    expect(preview.charge).toBe(2400); // 2 seats * $24 * 0.5</w:t>
      </w:r>
    </w:p>
    <w:p>
      <w:pPr>
        <w:spacing w:after="0" w:before="0" w:line="240" w:lineRule="auto"/>
      </w:pPr>
      <w:r>
        <w:rPr>
          <w:rFonts w:ascii="Consolas" w:hAnsi="Consolas" w:eastAsia="Consolas"/>
          <w:sz w:val="15"/>
        </w:rPr>
        <w:t xml:space="preserve">    expect(preview.dueToday).toBe(1200);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it("previews a downgrade as costing nothing today", () =&gt; {</w:t>
      </w:r>
    </w:p>
    <w:p>
      <w:pPr>
        <w:spacing w:after="0" w:before="0" w:line="240" w:lineRule="auto"/>
      </w:pPr>
      <w:r>
        <w:rPr>
          <w:rFonts w:ascii="Consolas" w:hAnsi="Consolas" w:eastAsia="Consolas"/>
          <w:sz w:val="15"/>
        </w:rPr>
        <w:t xml:space="preserve">    const preview = planChangePreview({</w:t>
      </w:r>
    </w:p>
    <w:p>
      <w:pPr>
        <w:spacing w:after="0" w:before="0" w:line="240" w:lineRule="auto"/>
      </w:pPr>
      <w:r>
        <w:rPr>
          <w:rFonts w:ascii="Consolas" w:hAnsi="Consolas" w:eastAsia="Consolas"/>
          <w:sz w:val="15"/>
        </w:rPr>
        <w:t xml:space="preserve">      from: "business",</w:t>
      </w:r>
    </w:p>
    <w:p>
      <w:pPr>
        <w:spacing w:after="0" w:before="0" w:line="240" w:lineRule="auto"/>
      </w:pPr>
      <w:r>
        <w:rPr>
          <w:rFonts w:ascii="Consolas" w:hAnsi="Consolas" w:eastAsia="Consolas"/>
          <w:sz w:val="15"/>
        </w:rPr>
        <w:t xml:space="preserve">      to: "plus",</w:t>
      </w:r>
    </w:p>
    <w:p>
      <w:pPr>
        <w:spacing w:after="0" w:before="0" w:line="240" w:lineRule="auto"/>
      </w:pPr>
      <w:r>
        <w:rPr>
          <w:rFonts w:ascii="Consolas" w:hAnsi="Consolas" w:eastAsia="Consolas"/>
          <w:sz w:val="15"/>
        </w:rPr>
        <w:t xml:space="preserve">      cycle: "monthly",</w:t>
      </w:r>
    </w:p>
    <w:p>
      <w:pPr>
        <w:spacing w:after="0" w:before="0" w:line="240" w:lineRule="auto"/>
      </w:pPr>
      <w:r>
        <w:rPr>
          <w:rFonts w:ascii="Consolas" w:hAnsi="Consolas" w:eastAsia="Consolas"/>
          <w:sz w:val="15"/>
        </w:rPr>
        <w:t xml:space="preserve">      seats: 2,</w:t>
      </w:r>
    </w:p>
    <w:p>
      <w:pPr>
        <w:spacing w:after="0" w:before="0" w:line="240" w:lineRule="auto"/>
      </w:pPr>
      <w:r>
        <w:rPr>
          <w:rFonts w:ascii="Consolas" w:hAnsi="Consolas" w:eastAsia="Consolas"/>
          <w:sz w:val="15"/>
        </w:rPr>
        <w:t xml:space="preserve">      fraction: 0.5,</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expect(preview.isUpgrade).toBe(false);</w:t>
      </w:r>
    </w:p>
    <w:p>
      <w:pPr>
        <w:spacing w:after="0" w:before="0" w:line="240" w:lineRule="auto"/>
      </w:pPr>
      <w:r>
        <w:rPr>
          <w:rFonts w:ascii="Consolas" w:hAnsi="Consolas" w:eastAsia="Consolas"/>
          <w:sz w:val="15"/>
        </w:rPr>
        <w:t xml:space="preserve">    expect(preview.dueToday).toBe(0);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describe("money", () =&gt; {</w:t>
      </w:r>
    </w:p>
    <w:p>
      <w:pPr>
        <w:spacing w:after="0" w:before="0" w:line="240" w:lineRule="auto"/>
      </w:pPr>
      <w:r>
        <w:rPr>
          <w:rFonts w:ascii="Consolas" w:hAnsi="Consolas" w:eastAsia="Consolas"/>
          <w:sz w:val="15"/>
        </w:rPr>
        <w:t xml:space="preserve">  it("formats cents", () =&gt; {</w:t>
      </w:r>
    </w:p>
    <w:p>
      <w:pPr>
        <w:spacing w:after="0" w:before="0" w:line="240" w:lineRule="auto"/>
      </w:pPr>
      <w:r>
        <w:rPr>
          <w:rFonts w:ascii="Consolas" w:hAnsi="Consolas" w:eastAsia="Consolas"/>
          <w:sz w:val="15"/>
        </w:rPr>
        <w:t xml:space="preserve">    expect(formatMoney(0)).toBe("$0");</w:t>
      </w:r>
    </w:p>
    <w:p>
      <w:pPr>
        <w:spacing w:after="0" w:before="0" w:line="240" w:lineRule="auto"/>
      </w:pPr>
      <w:r>
        <w:rPr>
          <w:rFonts w:ascii="Consolas" w:hAnsi="Consolas" w:eastAsia="Consolas"/>
          <w:sz w:val="15"/>
        </w:rPr>
        <w:t xml:space="preserve">    expect(formatMoney(1200)).toBe("$12");</w:t>
      </w:r>
    </w:p>
    <w:p>
      <w:pPr>
        <w:spacing w:after="0" w:before="0" w:line="240" w:lineRule="auto"/>
      </w:pPr>
      <w:r>
        <w:rPr>
          <w:rFonts w:ascii="Consolas" w:hAnsi="Consolas" w:eastAsia="Consolas"/>
          <w:sz w:val="15"/>
        </w:rPr>
        <w:t xml:space="preserve">    expect(formatMoney(1250)).toBe("$12.50");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it("converts dollars to cents", () =&gt; {</w:t>
      </w:r>
    </w:p>
    <w:p>
      <w:pPr>
        <w:spacing w:after="0" w:before="0" w:line="240" w:lineRule="auto"/>
      </w:pPr>
      <w:r>
        <w:rPr>
          <w:rFonts w:ascii="Consolas" w:hAnsi="Consolas" w:eastAsia="Consolas"/>
          <w:sz w:val="15"/>
        </w:rPr>
        <w:t xml:space="preserve">    expect(toCents(12)).toBe(1200);</w:t>
      </w:r>
    </w:p>
    <w:p>
      <w:pPr>
        <w:spacing w:after="0" w:before="0" w:line="240" w:lineRule="auto"/>
      </w:pPr>
      <w:r>
        <w:rPr>
          <w:rFonts w:ascii="Consolas" w:hAnsi="Consolas" w:eastAsia="Consolas"/>
          <w:sz w:val="15"/>
        </w:rPr>
        <w:t xml:space="preserve">    expect(toCents(12.5)).toBe(1250);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253. tests/relations.test.ts</w:t>
      </w:r>
    </w:p>
    <w:p>
      <w:r>
        <w:rPr>
          <w:rFonts w:ascii="Consolas" w:hAnsi="Consolas"/>
          <w:color w:val="666666"/>
          <w:sz w:val="18"/>
        </w:rPr>
        <w:t>tests/relations.test.ts</w:t>
      </w:r>
    </w:p>
    <w:p>
      <w:pPr>
        <w:spacing w:after="0" w:before="0" w:line="240" w:lineRule="auto"/>
      </w:pPr>
      <w:r>
        <w:rPr>
          <w:rFonts w:ascii="Consolas" w:hAnsi="Consolas" w:eastAsia="Consolas"/>
          <w:sz w:val="15"/>
        </w:rPr>
        <w:t>import { convexTest } from "convex-test";</w:t>
      </w:r>
    </w:p>
    <w:p>
      <w:pPr>
        <w:spacing w:after="0" w:before="0" w:line="240" w:lineRule="auto"/>
      </w:pPr>
      <w:r>
        <w:rPr>
          <w:rFonts w:ascii="Consolas" w:hAnsi="Consolas" w:eastAsia="Consolas"/>
          <w:sz w:val="15"/>
        </w:rPr>
        <w:t>import { describe, expect, it } from "vitest";</w:t>
      </w:r>
    </w:p>
    <w:p>
      <w:pPr>
        <w:spacing w:after="0" w:before="0" w:line="240" w:lineRule="auto"/>
      </w:pPr>
      <w:r>
        <w:rPr>
          <w:rFonts w:ascii="Consolas" w:hAnsi="Consolas" w:eastAsia="Consolas"/>
          <w:sz w:val="15"/>
        </w:rPr>
        <w:t>import schema from "@/convex/schema";</w:t>
      </w:r>
    </w:p>
    <w:p>
      <w:pPr>
        <w:spacing w:after="0" w:before="0" w:line="240" w:lineRule="auto"/>
      </w:pPr>
      <w:r>
        <w:rPr>
          <w:rFonts w:ascii="Consolas" w:hAnsi="Consolas" w:eastAsia="Consolas"/>
          <w:sz w:val="15"/>
        </w:rPr>
        <w:t>import * as databases from "@/convex/databases";</w:t>
      </w:r>
    </w:p>
    <w:p>
      <w:pPr>
        <w:spacing w:after="0" w:before="0" w:line="240" w:lineRule="auto"/>
      </w:pPr>
      <w:r>
        <w:rPr>
          <w:rFonts w:ascii="Consolas" w:hAnsi="Consolas" w:eastAsia="Consolas"/>
          <w:sz w:val="15"/>
        </w:rPr>
        <w:t>import * as workspaces from "@/convex/workspaces";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eslint-disable @typescript-eslint/no-explicit-any */</w:t>
      </w:r>
    </w:p>
    <w:p>
      <w:pPr>
        <w:spacing w:after="0" w:before="0" w:line="240" w:lineRule="auto"/>
      </w:pPr>
      <w:r>
        <w:rPr>
          <w:rFonts w:ascii="Consolas" w:hAnsi="Consolas" w:eastAsia="Consolas"/>
          <w:sz w:val="15"/>
        </w:rPr>
        <w:t>const mutation = (t: any, fn: any, args: any) =&gt; t.mutation(fn, args);</w:t>
      </w:r>
    </w:p>
    <w:p>
      <w:pPr>
        <w:spacing w:after="0" w:before="0" w:line="240" w:lineRule="auto"/>
      </w:pPr>
      <w:r>
        <w:rPr>
          <w:rFonts w:ascii="Consolas" w:hAnsi="Consolas" w:eastAsia="Consolas"/>
          <w:sz w:val="15"/>
        </w:rPr>
        <w:t>const query = (t: any, fn: any, args: any) =&gt; t.query(fn, args);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seed = async (t: any, plan = "business") =&gt; {</w:t>
      </w:r>
    </w:p>
    <w:p>
      <w:pPr>
        <w:spacing w:after="0" w:before="0" w:line="240" w:lineRule="auto"/>
      </w:pPr>
      <w:r>
        <w:rPr>
          <w:rFonts w:ascii="Consolas" w:hAnsi="Consolas" w:eastAsia="Consolas"/>
          <w:sz w:val="15"/>
        </w:rPr>
        <w:t xml:space="preserve">  const owner = t.withIdentity({ subject: "user_owner", name: "Owner" });</w:t>
      </w:r>
    </w:p>
    <w:p>
      <w:pPr>
        <w:spacing w:after="0" w:before="0" w:line="240" w:lineRule="auto"/>
      </w:pPr>
      <w:r>
        <w:rPr>
          <w:rFonts w:ascii="Consolas" w:hAnsi="Consolas" w:eastAsia="Consolas"/>
          <w:sz w:val="15"/>
        </w:rPr>
        <w:t xml:space="preserve">  const workspaceId = await owner.run(async (ctx: any) =&gt; {</w:t>
      </w:r>
    </w:p>
    <w:p>
      <w:pPr>
        <w:spacing w:after="0" w:before="0" w:line="240" w:lineRule="auto"/>
      </w:pPr>
      <w:r>
        <w:rPr>
          <w:rFonts w:ascii="Consolas" w:hAnsi="Consolas" w:eastAsia="Consolas"/>
          <w:sz w:val="15"/>
        </w:rPr>
        <w:t xml:space="preserve">    const id = await ctx.db.insert("workspaces", {</w:t>
      </w:r>
    </w:p>
    <w:p>
      <w:pPr>
        <w:spacing w:after="0" w:before="0" w:line="240" w:lineRule="auto"/>
      </w:pPr>
      <w:r>
        <w:rPr>
          <w:rFonts w:ascii="Consolas" w:hAnsi="Consolas" w:eastAsia="Consolas"/>
          <w:sz w:val="15"/>
        </w:rPr>
        <w:t xml:space="preserve">      name: "Acme",</w:t>
      </w:r>
    </w:p>
    <w:p>
      <w:pPr>
        <w:spacing w:after="0" w:before="0" w:line="240" w:lineRule="auto"/>
      </w:pPr>
      <w:r>
        <w:rPr>
          <w:rFonts w:ascii="Consolas" w:hAnsi="Consolas" w:eastAsia="Consolas"/>
          <w:sz w:val="15"/>
        </w:rPr>
        <w:t xml:space="preserve">      slug: "acme",</w:t>
      </w:r>
    </w:p>
    <w:p>
      <w:pPr>
        <w:spacing w:after="0" w:before="0" w:line="240" w:lineRule="auto"/>
      </w:pPr>
      <w:r>
        <w:rPr>
          <w:rFonts w:ascii="Consolas" w:hAnsi="Consolas" w:eastAsia="Consolas"/>
          <w:sz w:val="15"/>
        </w:rPr>
        <w:t xml:space="preserve">      plan,</w:t>
      </w:r>
    </w:p>
    <w:p>
      <w:pPr>
        <w:spacing w:after="0" w:before="0" w:line="240" w:lineRule="auto"/>
      </w:pPr>
      <w:r>
        <w:rPr>
          <w:rFonts w:ascii="Consolas" w:hAnsi="Consolas" w:eastAsia="Consolas"/>
          <w:sz w:val="15"/>
        </w:rPr>
        <w:t xml:space="preserve">      billingCycle: "monthly",</w:t>
      </w:r>
    </w:p>
    <w:p>
      <w:pPr>
        <w:spacing w:after="0" w:before="0" w:line="240" w:lineRule="auto"/>
      </w:pPr>
      <w:r>
        <w:rPr>
          <w:rFonts w:ascii="Consolas" w:hAnsi="Consolas" w:eastAsia="Consolas"/>
          <w:sz w:val="15"/>
        </w:rPr>
        <w:t xml:space="preserve">      ownerId: "user_owner",</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subscriptionStatus: "active",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ctx.db.insert("workspaceMembers", {</w:t>
      </w:r>
    </w:p>
    <w:p>
      <w:pPr>
        <w:spacing w:after="0" w:before="0" w:line="240" w:lineRule="auto"/>
      </w:pPr>
      <w:r>
        <w:rPr>
          <w:rFonts w:ascii="Consolas" w:hAnsi="Consolas" w:eastAsia="Consolas"/>
          <w:sz w:val="15"/>
        </w:rPr>
        <w:t xml:space="preserve">      workspaceId: id,</w:t>
      </w:r>
    </w:p>
    <w:p>
      <w:pPr>
        <w:spacing w:after="0" w:before="0" w:line="240" w:lineRule="auto"/>
      </w:pPr>
      <w:r>
        <w:rPr>
          <w:rFonts w:ascii="Consolas" w:hAnsi="Consolas" w:eastAsia="Consolas"/>
          <w:sz w:val="15"/>
        </w:rPr>
        <w:t xml:space="preserve">      userId: "user_owner",</w:t>
      </w:r>
    </w:p>
    <w:p>
      <w:pPr>
        <w:spacing w:after="0" w:before="0" w:line="240" w:lineRule="auto"/>
      </w:pPr>
      <w:r>
        <w:rPr>
          <w:rFonts w:ascii="Consolas" w:hAnsi="Consolas" w:eastAsia="Consolas"/>
          <w:sz w:val="15"/>
        </w:rPr>
        <w:t xml:space="preserve">      email: "owner@acme.test",</w:t>
      </w:r>
    </w:p>
    <w:p>
      <w:pPr>
        <w:spacing w:after="0" w:before="0" w:line="240" w:lineRule="auto"/>
      </w:pPr>
      <w:r>
        <w:rPr>
          <w:rFonts w:ascii="Consolas" w:hAnsi="Consolas" w:eastAsia="Consolas"/>
          <w:sz w:val="15"/>
        </w:rPr>
        <w:t xml:space="preserve">      role: "owner",</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owner, workspaceId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Creates a database with a single "Amount" number column. */</w:t>
      </w:r>
    </w:p>
    <w:p>
      <w:pPr>
        <w:spacing w:after="0" w:before="0" w:line="240" w:lineRule="auto"/>
      </w:pPr>
      <w:r>
        <w:rPr>
          <w:rFonts w:ascii="Consolas" w:hAnsi="Consolas" w:eastAsia="Consolas"/>
          <w:sz w:val="15"/>
        </w:rPr>
        <w:t>const createTargetDatabase = async (t: any, owner: any, workspaceId: any) =&gt; {</w:t>
      </w:r>
    </w:p>
    <w:p>
      <w:pPr>
        <w:spacing w:after="0" w:before="0" w:line="240" w:lineRule="auto"/>
      </w:pPr>
      <w:r>
        <w:rPr>
          <w:rFonts w:ascii="Consolas" w:hAnsi="Consolas" w:eastAsia="Consolas"/>
          <w:sz w:val="15"/>
        </w:rPr>
        <w:t xml:space="preserve">  const databaseId = await mutation(owner, databases.createDatabase,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name: "Invoices",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property of (</w:t>
      </w:r>
    </w:p>
    <w:p>
      <w:pPr>
        <w:spacing w:after="0" w:before="0" w:line="240" w:lineRule="auto"/>
      </w:pPr>
      <w:r>
        <w:rPr>
          <w:rFonts w:ascii="Consolas" w:hAnsi="Consolas" w:eastAsia="Consolas"/>
          <w:sz w:val="15"/>
        </w:rPr>
        <w:t xml:space="preserve">    await query(owner, databases.getDatabase, { databaseId })</w:t>
      </w:r>
    </w:p>
    <w:p>
      <w:pPr>
        <w:spacing w:after="0" w:before="0" w:line="240" w:lineRule="auto"/>
      </w:pPr>
      <w:r>
        <w:rPr>
          <w:rFonts w:ascii="Consolas" w:hAnsi="Consolas" w:eastAsia="Consolas"/>
          <w:sz w:val="15"/>
        </w:rPr>
        <w:t xml:space="preserve">  ).properties) {</w:t>
      </w:r>
    </w:p>
    <w:p>
      <w:pPr>
        <w:spacing w:after="0" w:before="0" w:line="240" w:lineRule="auto"/>
      </w:pPr>
      <w:r>
        <w:rPr>
          <w:rFonts w:ascii="Consolas" w:hAnsi="Consolas" w:eastAsia="Consolas"/>
          <w:sz w:val="15"/>
        </w:rPr>
        <w:t xml:space="preserve">    await mutation(owner, databases.removeProperty, {</w:t>
      </w:r>
    </w:p>
    <w:p>
      <w:pPr>
        <w:spacing w:after="0" w:before="0" w:line="240" w:lineRule="auto"/>
      </w:pPr>
      <w:r>
        <w:rPr>
          <w:rFonts w:ascii="Consolas" w:hAnsi="Consolas" w:eastAsia="Consolas"/>
          <w:sz w:val="15"/>
        </w:rPr>
        <w:t xml:space="preserve">      propertyId: property._id,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amountId = await mutation(owner, databases.addProperty,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name: "Amount",</w:t>
      </w:r>
    </w:p>
    <w:p>
      <w:pPr>
        <w:spacing w:after="0" w:before="0" w:line="240" w:lineRule="auto"/>
      </w:pPr>
      <w:r>
        <w:rPr>
          <w:rFonts w:ascii="Consolas" w:hAnsi="Consolas" w:eastAsia="Consolas"/>
          <w:sz w:val="15"/>
        </w:rPr>
        <w:t xml:space="preserve">    type: "number",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data = await query(owner, databases.getDatabase, { databaseId });</w:t>
      </w:r>
    </w:p>
    <w:p>
      <w:pPr>
        <w:spacing w:after="0" w:before="0" w:line="240" w:lineRule="auto"/>
      </w:pPr>
      <w:r>
        <w:rPr>
          <w:rFonts w:ascii="Consolas" w:hAnsi="Consolas" w:eastAsia="Consolas"/>
          <w:sz w:val="15"/>
        </w:rPr>
        <w:t xml:space="preserve">  const amountKey = data.properties.find((p: any) =&gt; p.name === "Amount").key;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rows: string[] = [];</w:t>
      </w:r>
    </w:p>
    <w:p>
      <w:pPr>
        <w:spacing w:after="0" w:before="0" w:line="240" w:lineRule="auto"/>
      </w:pPr>
      <w:r>
        <w:rPr>
          <w:rFonts w:ascii="Consolas" w:hAnsi="Consolas" w:eastAsia="Consolas"/>
          <w:sz w:val="15"/>
        </w:rPr>
        <w:t xml:space="preserve">  for (const amount of ["100", "250"]) {</w:t>
      </w:r>
    </w:p>
    <w:p>
      <w:pPr>
        <w:spacing w:after="0" w:before="0" w:line="240" w:lineRule="auto"/>
      </w:pPr>
      <w:r>
        <w:rPr>
          <w:rFonts w:ascii="Consolas" w:hAnsi="Consolas" w:eastAsia="Consolas"/>
          <w:sz w:val="15"/>
        </w:rPr>
        <w:t xml:space="preserve">    const rowId = await mutation(owner, databases.createRow,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title: `Invoice ${amount}`,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databases.setRowValue, {</w:t>
      </w:r>
    </w:p>
    <w:p>
      <w:pPr>
        <w:spacing w:after="0" w:before="0" w:line="240" w:lineRule="auto"/>
      </w:pPr>
      <w:r>
        <w:rPr>
          <w:rFonts w:ascii="Consolas" w:hAnsi="Consolas" w:eastAsia="Consolas"/>
          <w:sz w:val="15"/>
        </w:rPr>
        <w:t xml:space="preserve">      documentId: rowId,</w:t>
      </w:r>
    </w:p>
    <w:p>
      <w:pPr>
        <w:spacing w:after="0" w:before="0" w:line="240" w:lineRule="auto"/>
      </w:pPr>
      <w:r>
        <w:rPr>
          <w:rFonts w:ascii="Consolas" w:hAnsi="Consolas" w:eastAsia="Consolas"/>
          <w:sz w:val="15"/>
        </w:rPr>
        <w:t xml:space="preserve">      key: amountKey,</w:t>
      </w:r>
    </w:p>
    <w:p>
      <w:pPr>
        <w:spacing w:after="0" w:before="0" w:line="240" w:lineRule="auto"/>
      </w:pPr>
      <w:r>
        <w:rPr>
          <w:rFonts w:ascii="Consolas" w:hAnsi="Consolas" w:eastAsia="Consolas"/>
          <w:sz w:val="15"/>
        </w:rPr>
        <w:t xml:space="preserve">      type: "number",</w:t>
      </w:r>
    </w:p>
    <w:p>
      <w:pPr>
        <w:spacing w:after="0" w:before="0" w:line="240" w:lineRule="auto"/>
      </w:pPr>
      <w:r>
        <w:rPr>
          <w:rFonts w:ascii="Consolas" w:hAnsi="Consolas" w:eastAsia="Consolas"/>
          <w:sz w:val="15"/>
        </w:rPr>
        <w:t xml:space="preserve">      value: amount,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rows.push(rowId);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databaseId, amountKey, rows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describe("relations &amp; rollups", () =&gt; {</w:t>
      </w:r>
    </w:p>
    <w:p>
      <w:pPr>
        <w:spacing w:after="0" w:before="0" w:line="240" w:lineRule="auto"/>
      </w:pPr>
      <w:r>
        <w:rPr>
          <w:rFonts w:ascii="Consolas" w:hAnsi="Consolas" w:eastAsia="Consolas"/>
          <w:sz w:val="15"/>
        </w:rPr>
        <w:t xml:space="preserve">  it("links rows of two databases and rolls the values up",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target = await createTargetDatabase(t, owner, 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 database that relates to the invoices.</w:t>
      </w:r>
    </w:p>
    <w:p>
      <w:pPr>
        <w:spacing w:after="0" w:before="0" w:line="240" w:lineRule="auto"/>
      </w:pPr>
      <w:r>
        <w:rPr>
          <w:rFonts w:ascii="Consolas" w:hAnsi="Consolas" w:eastAsia="Consolas"/>
          <w:sz w:val="15"/>
        </w:rPr>
        <w:t xml:space="preserve">    const projectsId = await mutation(owner, databases.createDatabase,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name: "Projects",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property of (</w:t>
      </w:r>
    </w:p>
    <w:p>
      <w:pPr>
        <w:spacing w:after="0" w:before="0" w:line="240" w:lineRule="auto"/>
      </w:pPr>
      <w:r>
        <w:rPr>
          <w:rFonts w:ascii="Consolas" w:hAnsi="Consolas" w:eastAsia="Consolas"/>
          <w:sz w:val="15"/>
        </w:rPr>
        <w:t xml:space="preserve">      await query(owner, databases.getDatabase, { databaseId: projectsId })</w:t>
      </w:r>
    </w:p>
    <w:p>
      <w:pPr>
        <w:spacing w:after="0" w:before="0" w:line="240" w:lineRule="auto"/>
      </w:pPr>
      <w:r>
        <w:rPr>
          <w:rFonts w:ascii="Consolas" w:hAnsi="Consolas" w:eastAsia="Consolas"/>
          <w:sz w:val="15"/>
        </w:rPr>
        <w:t xml:space="preserve">    ).properties) {</w:t>
      </w:r>
    </w:p>
    <w:p>
      <w:pPr>
        <w:spacing w:after="0" w:before="0" w:line="240" w:lineRule="auto"/>
      </w:pPr>
      <w:r>
        <w:rPr>
          <w:rFonts w:ascii="Consolas" w:hAnsi="Consolas" w:eastAsia="Consolas"/>
          <w:sz w:val="15"/>
        </w:rPr>
        <w:t xml:space="preserve">      await mutation(owner, databases.removeProperty, {</w:t>
      </w:r>
    </w:p>
    <w:p>
      <w:pPr>
        <w:spacing w:after="0" w:before="0" w:line="240" w:lineRule="auto"/>
      </w:pPr>
      <w:r>
        <w:rPr>
          <w:rFonts w:ascii="Consolas" w:hAnsi="Consolas" w:eastAsia="Consolas"/>
          <w:sz w:val="15"/>
        </w:rPr>
        <w:t xml:space="preserve">        propertyId: property._id,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databases.addProperty, {</w:t>
      </w:r>
    </w:p>
    <w:p>
      <w:pPr>
        <w:spacing w:after="0" w:before="0" w:line="240" w:lineRule="auto"/>
      </w:pPr>
      <w:r>
        <w:rPr>
          <w:rFonts w:ascii="Consolas" w:hAnsi="Consolas" w:eastAsia="Consolas"/>
          <w:sz w:val="15"/>
        </w:rPr>
        <w:t xml:space="preserve">      databaseId: projectsId,</w:t>
      </w:r>
    </w:p>
    <w:p>
      <w:pPr>
        <w:spacing w:after="0" w:before="0" w:line="240" w:lineRule="auto"/>
      </w:pPr>
      <w:r>
        <w:rPr>
          <w:rFonts w:ascii="Consolas" w:hAnsi="Consolas" w:eastAsia="Consolas"/>
          <w:sz w:val="15"/>
        </w:rPr>
        <w:t xml:space="preserve">      name: "Invoices",</w:t>
      </w:r>
    </w:p>
    <w:p>
      <w:pPr>
        <w:spacing w:after="0" w:before="0" w:line="240" w:lineRule="auto"/>
      </w:pPr>
      <w:r>
        <w:rPr>
          <w:rFonts w:ascii="Consolas" w:hAnsi="Consolas" w:eastAsia="Consolas"/>
          <w:sz w:val="15"/>
        </w:rPr>
        <w:t xml:space="preserve">      type: "relation",</w:t>
      </w:r>
    </w:p>
    <w:p>
      <w:pPr>
        <w:spacing w:after="0" w:before="0" w:line="240" w:lineRule="auto"/>
      </w:pPr>
      <w:r>
        <w:rPr>
          <w:rFonts w:ascii="Consolas" w:hAnsi="Consolas" w:eastAsia="Consolas"/>
          <w:sz w:val="15"/>
        </w:rPr>
        <w:t xml:space="preserve">      options: [target.databaseId],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relation key is generated, so it has to be read before the rollup</w:t>
      </w:r>
    </w:p>
    <w:p>
      <w:pPr>
        <w:spacing w:after="0" w:before="0" w:line="240" w:lineRule="auto"/>
      </w:pPr>
      <w:r>
        <w:rPr>
          <w:rFonts w:ascii="Consolas" w:hAnsi="Consolas" w:eastAsia="Consolas"/>
          <w:sz w:val="15"/>
        </w:rPr>
        <w:t xml:space="preserve">    // can point at it.</w:t>
      </w:r>
    </w:p>
    <w:p>
      <w:pPr>
        <w:spacing w:after="0" w:before="0" w:line="240" w:lineRule="auto"/>
      </w:pPr>
      <w:r>
        <w:rPr>
          <w:rFonts w:ascii="Consolas" w:hAnsi="Consolas" w:eastAsia="Consolas"/>
          <w:sz w:val="15"/>
        </w:rPr>
        <w:t xml:space="preserve">    const data = await query(owner, databases.getDatabase, {</w:t>
      </w:r>
    </w:p>
    <w:p>
      <w:pPr>
        <w:spacing w:after="0" w:before="0" w:line="240" w:lineRule="auto"/>
      </w:pPr>
      <w:r>
        <w:rPr>
          <w:rFonts w:ascii="Consolas" w:hAnsi="Consolas" w:eastAsia="Consolas"/>
          <w:sz w:val="15"/>
        </w:rPr>
        <w:t xml:space="preserve">      databaseId: projectsId,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relationKey = data.properties.find(</w:t>
      </w:r>
    </w:p>
    <w:p>
      <w:pPr>
        <w:spacing w:after="0" w:before="0" w:line="240" w:lineRule="auto"/>
      </w:pPr>
      <w:r>
        <w:rPr>
          <w:rFonts w:ascii="Consolas" w:hAnsi="Consolas" w:eastAsia="Consolas"/>
          <w:sz w:val="15"/>
        </w:rPr>
        <w:t xml:space="preserve">      (p: any) =&gt; p.name === "Invoices",</w:t>
      </w:r>
    </w:p>
    <w:p>
      <w:pPr>
        <w:spacing w:after="0" w:before="0" w:line="240" w:lineRule="auto"/>
      </w:pPr>
      <w:r>
        <w:rPr>
          <w:rFonts w:ascii="Consolas" w:hAnsi="Consolas" w:eastAsia="Consolas"/>
          <w:sz w:val="15"/>
        </w:rPr>
        <w:t xml:space="preserve">    ).key;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databases.addProperty, {</w:t>
      </w:r>
    </w:p>
    <w:p>
      <w:pPr>
        <w:spacing w:after="0" w:before="0" w:line="240" w:lineRule="auto"/>
      </w:pPr>
      <w:r>
        <w:rPr>
          <w:rFonts w:ascii="Consolas" w:hAnsi="Consolas" w:eastAsia="Consolas"/>
          <w:sz w:val="15"/>
        </w:rPr>
        <w:t xml:space="preserve">      databaseId: projectsId,</w:t>
      </w:r>
    </w:p>
    <w:p>
      <w:pPr>
        <w:spacing w:after="0" w:before="0" w:line="240" w:lineRule="auto"/>
      </w:pPr>
      <w:r>
        <w:rPr>
          <w:rFonts w:ascii="Consolas" w:hAnsi="Consolas" w:eastAsia="Consolas"/>
          <w:sz w:val="15"/>
        </w:rPr>
        <w:t xml:space="preserve">      name: "Total billed",</w:t>
      </w:r>
    </w:p>
    <w:p>
      <w:pPr>
        <w:spacing w:after="0" w:before="0" w:line="240" w:lineRule="auto"/>
      </w:pPr>
      <w:r>
        <w:rPr>
          <w:rFonts w:ascii="Consolas" w:hAnsi="Consolas" w:eastAsia="Consolas"/>
          <w:sz w:val="15"/>
        </w:rPr>
        <w:t xml:space="preserve">      type: "rollup",</w:t>
      </w:r>
    </w:p>
    <w:p>
      <w:pPr>
        <w:spacing w:after="0" w:before="0" w:line="240" w:lineRule="auto"/>
      </w:pPr>
      <w:r>
        <w:rPr>
          <w:rFonts w:ascii="Consolas" w:hAnsi="Consolas" w:eastAsia="Consolas"/>
          <w:sz w:val="15"/>
        </w:rPr>
        <w:t xml:space="preserve">      options: [relationKey, target.amountKey, "sum"],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rowId = await mutation(owner, databases.createRow, {</w:t>
      </w:r>
    </w:p>
    <w:p>
      <w:pPr>
        <w:spacing w:after="0" w:before="0" w:line="240" w:lineRule="auto"/>
      </w:pPr>
      <w:r>
        <w:rPr>
          <w:rFonts w:ascii="Consolas" w:hAnsi="Consolas" w:eastAsia="Consolas"/>
          <w:sz w:val="15"/>
        </w:rPr>
        <w:t xml:space="preserve">      databaseId: projectsId,</w:t>
      </w:r>
    </w:p>
    <w:p>
      <w:pPr>
        <w:spacing w:after="0" w:before="0" w:line="240" w:lineRule="auto"/>
      </w:pPr>
      <w:r>
        <w:rPr>
          <w:rFonts w:ascii="Consolas" w:hAnsi="Consolas" w:eastAsia="Consolas"/>
          <w:sz w:val="15"/>
        </w:rPr>
        <w:t xml:space="preserve">      title: "Website",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databases.setRowValue, {</w:t>
      </w:r>
    </w:p>
    <w:p>
      <w:pPr>
        <w:spacing w:after="0" w:before="0" w:line="240" w:lineRule="auto"/>
      </w:pPr>
      <w:r>
        <w:rPr>
          <w:rFonts w:ascii="Consolas" w:hAnsi="Consolas" w:eastAsia="Consolas"/>
          <w:sz w:val="15"/>
        </w:rPr>
        <w:t xml:space="preserve">      documentId: rowId,</w:t>
      </w:r>
    </w:p>
    <w:p>
      <w:pPr>
        <w:spacing w:after="0" w:before="0" w:line="240" w:lineRule="auto"/>
      </w:pPr>
      <w:r>
        <w:rPr>
          <w:rFonts w:ascii="Consolas" w:hAnsi="Consolas" w:eastAsia="Consolas"/>
          <w:sz w:val="15"/>
        </w:rPr>
        <w:t xml:space="preserve">      key: relationKey,</w:t>
      </w:r>
    </w:p>
    <w:p>
      <w:pPr>
        <w:spacing w:after="0" w:before="0" w:line="240" w:lineRule="auto"/>
      </w:pPr>
      <w:r>
        <w:rPr>
          <w:rFonts w:ascii="Consolas" w:hAnsi="Consolas" w:eastAsia="Consolas"/>
          <w:sz w:val="15"/>
        </w:rPr>
        <w:t xml:space="preserve">      type: "relation",</w:t>
      </w:r>
    </w:p>
    <w:p>
      <w:pPr>
        <w:spacing w:after="0" w:before="0" w:line="240" w:lineRule="auto"/>
      </w:pPr>
      <w:r>
        <w:rPr>
          <w:rFonts w:ascii="Consolas" w:hAnsi="Consolas" w:eastAsia="Consolas"/>
          <w:sz w:val="15"/>
        </w:rPr>
        <w:t xml:space="preserve">      value: target.rows.join(","),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refreshed = await query(owner, databases.getDatabase, {</w:t>
      </w:r>
    </w:p>
    <w:p>
      <w:pPr>
        <w:spacing w:after="0" w:before="0" w:line="240" w:lineRule="auto"/>
      </w:pPr>
      <w:r>
        <w:rPr>
          <w:rFonts w:ascii="Consolas" w:hAnsi="Consolas" w:eastAsia="Consolas"/>
          <w:sz w:val="15"/>
        </w:rPr>
        <w:t xml:space="preserve">      databaseId: projectsId,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row = refreshed.rows.find((entry: any) =&gt; entry.row._id === rowId);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rollup = row.props.find((prop: any) =&gt; prop.type === "rollup");</w:t>
      </w:r>
    </w:p>
    <w:p>
      <w:pPr>
        <w:spacing w:after="0" w:before="0" w:line="240" w:lineRule="auto"/>
      </w:pPr>
      <w:r>
        <w:rPr>
          <w:rFonts w:ascii="Consolas" w:hAnsi="Consolas" w:eastAsia="Consolas"/>
          <w:sz w:val="15"/>
        </w:rPr>
        <w:t xml:space="preserve">    expect(rollup?.value).toBe("350"); // 100 + 250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it("rolls up a count and a maximum",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target = await createTargetDatabase(t, owner, workspaceId);</w:t>
      </w:r>
    </w:p>
    <w:p>
      <w:pPr>
        <w:spacing w:after="0" w:before="0" w:line="240" w:lineRule="auto"/>
      </w:pPr>
      <w:r>
        <w:rPr>
          <w:rFonts w:ascii="Consolas" w:hAnsi="Consolas" w:eastAsia="Consolas"/>
          <w:sz w:val="15"/>
        </w:rPr>
        <w:t xml:space="preserve">    const projectsId = await mutation(owner, databases.createDatabase,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name: "Projects",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property of (</w:t>
      </w:r>
    </w:p>
    <w:p>
      <w:pPr>
        <w:spacing w:after="0" w:before="0" w:line="240" w:lineRule="auto"/>
      </w:pPr>
      <w:r>
        <w:rPr>
          <w:rFonts w:ascii="Consolas" w:hAnsi="Consolas" w:eastAsia="Consolas"/>
          <w:sz w:val="15"/>
        </w:rPr>
        <w:t xml:space="preserve">      await query(owner, databases.getDatabase, { databaseId: projectsId })</w:t>
      </w:r>
    </w:p>
    <w:p>
      <w:pPr>
        <w:spacing w:after="0" w:before="0" w:line="240" w:lineRule="auto"/>
      </w:pPr>
      <w:r>
        <w:rPr>
          <w:rFonts w:ascii="Consolas" w:hAnsi="Consolas" w:eastAsia="Consolas"/>
          <w:sz w:val="15"/>
        </w:rPr>
        <w:t xml:space="preserve">    ).properties) {</w:t>
      </w:r>
    </w:p>
    <w:p>
      <w:pPr>
        <w:spacing w:after="0" w:before="0" w:line="240" w:lineRule="auto"/>
      </w:pPr>
      <w:r>
        <w:rPr>
          <w:rFonts w:ascii="Consolas" w:hAnsi="Consolas" w:eastAsia="Consolas"/>
          <w:sz w:val="15"/>
        </w:rPr>
        <w:t xml:space="preserve">      await mutation(owner, databases.removeProperty, {</w:t>
      </w:r>
    </w:p>
    <w:p>
      <w:pPr>
        <w:spacing w:after="0" w:before="0" w:line="240" w:lineRule="auto"/>
      </w:pPr>
      <w:r>
        <w:rPr>
          <w:rFonts w:ascii="Consolas" w:hAnsi="Consolas" w:eastAsia="Consolas"/>
          <w:sz w:val="15"/>
        </w:rPr>
        <w:t xml:space="preserve">        propertyId: property._id,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databases.addProperty, {</w:t>
      </w:r>
    </w:p>
    <w:p>
      <w:pPr>
        <w:spacing w:after="0" w:before="0" w:line="240" w:lineRule="auto"/>
      </w:pPr>
      <w:r>
        <w:rPr>
          <w:rFonts w:ascii="Consolas" w:hAnsi="Consolas" w:eastAsia="Consolas"/>
          <w:sz w:val="15"/>
        </w:rPr>
        <w:t xml:space="preserve">      databaseId: projectsId,</w:t>
      </w:r>
    </w:p>
    <w:p>
      <w:pPr>
        <w:spacing w:after="0" w:before="0" w:line="240" w:lineRule="auto"/>
      </w:pPr>
      <w:r>
        <w:rPr>
          <w:rFonts w:ascii="Consolas" w:hAnsi="Consolas" w:eastAsia="Consolas"/>
          <w:sz w:val="15"/>
        </w:rPr>
        <w:t xml:space="preserve">      name: "Invoices",</w:t>
      </w:r>
    </w:p>
    <w:p>
      <w:pPr>
        <w:spacing w:after="0" w:before="0" w:line="240" w:lineRule="auto"/>
      </w:pPr>
      <w:r>
        <w:rPr>
          <w:rFonts w:ascii="Consolas" w:hAnsi="Consolas" w:eastAsia="Consolas"/>
          <w:sz w:val="15"/>
        </w:rPr>
        <w:t xml:space="preserve">      type: "relation",</w:t>
      </w:r>
    </w:p>
    <w:p>
      <w:pPr>
        <w:spacing w:after="0" w:before="0" w:line="240" w:lineRule="auto"/>
      </w:pPr>
      <w:r>
        <w:rPr>
          <w:rFonts w:ascii="Consolas" w:hAnsi="Consolas" w:eastAsia="Consolas"/>
          <w:sz w:val="15"/>
        </w:rPr>
        <w:t xml:space="preserve">      options: [target.databaseId],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data = await query(owner, databases.getDatabase, {</w:t>
      </w:r>
    </w:p>
    <w:p>
      <w:pPr>
        <w:spacing w:after="0" w:before="0" w:line="240" w:lineRule="auto"/>
      </w:pPr>
      <w:r>
        <w:rPr>
          <w:rFonts w:ascii="Consolas" w:hAnsi="Consolas" w:eastAsia="Consolas"/>
          <w:sz w:val="15"/>
        </w:rPr>
        <w:t xml:space="preserve">      databaseId: projectsId,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relationKey = data.properties.find(</w:t>
      </w:r>
    </w:p>
    <w:p>
      <w:pPr>
        <w:spacing w:after="0" w:before="0" w:line="240" w:lineRule="auto"/>
      </w:pPr>
      <w:r>
        <w:rPr>
          <w:rFonts w:ascii="Consolas" w:hAnsi="Consolas" w:eastAsia="Consolas"/>
          <w:sz w:val="15"/>
        </w:rPr>
        <w:t xml:space="preserve">      (p: any) =&gt; p.name === "Invoices",</w:t>
      </w:r>
    </w:p>
    <w:p>
      <w:pPr>
        <w:spacing w:after="0" w:before="0" w:line="240" w:lineRule="auto"/>
      </w:pPr>
      <w:r>
        <w:rPr>
          <w:rFonts w:ascii="Consolas" w:hAnsi="Consolas" w:eastAsia="Consolas"/>
          <w:sz w:val="15"/>
        </w:rPr>
        <w:t xml:space="preserve">    ).key;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databases.addProperty, {</w:t>
      </w:r>
    </w:p>
    <w:p>
      <w:pPr>
        <w:spacing w:after="0" w:before="0" w:line="240" w:lineRule="auto"/>
      </w:pPr>
      <w:r>
        <w:rPr>
          <w:rFonts w:ascii="Consolas" w:hAnsi="Consolas" w:eastAsia="Consolas"/>
          <w:sz w:val="15"/>
        </w:rPr>
        <w:t xml:space="preserve">      databaseId: projectsId,</w:t>
      </w:r>
    </w:p>
    <w:p>
      <w:pPr>
        <w:spacing w:after="0" w:before="0" w:line="240" w:lineRule="auto"/>
      </w:pPr>
      <w:r>
        <w:rPr>
          <w:rFonts w:ascii="Consolas" w:hAnsi="Consolas" w:eastAsia="Consolas"/>
          <w:sz w:val="15"/>
        </w:rPr>
        <w:t xml:space="preserve">      name: "How many",</w:t>
      </w:r>
    </w:p>
    <w:p>
      <w:pPr>
        <w:spacing w:after="0" w:before="0" w:line="240" w:lineRule="auto"/>
      </w:pPr>
      <w:r>
        <w:rPr>
          <w:rFonts w:ascii="Consolas" w:hAnsi="Consolas" w:eastAsia="Consolas"/>
          <w:sz w:val="15"/>
        </w:rPr>
        <w:t xml:space="preserve">      type: "rollup",</w:t>
      </w:r>
    </w:p>
    <w:p>
      <w:pPr>
        <w:spacing w:after="0" w:before="0" w:line="240" w:lineRule="auto"/>
      </w:pPr>
      <w:r>
        <w:rPr>
          <w:rFonts w:ascii="Consolas" w:hAnsi="Consolas" w:eastAsia="Consolas"/>
          <w:sz w:val="15"/>
        </w:rPr>
        <w:t xml:space="preserve">      options: [relationKey, target.amountKey, "count"],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databases.addProperty, {</w:t>
      </w:r>
    </w:p>
    <w:p>
      <w:pPr>
        <w:spacing w:after="0" w:before="0" w:line="240" w:lineRule="auto"/>
      </w:pPr>
      <w:r>
        <w:rPr>
          <w:rFonts w:ascii="Consolas" w:hAnsi="Consolas" w:eastAsia="Consolas"/>
          <w:sz w:val="15"/>
        </w:rPr>
        <w:t xml:space="preserve">      databaseId: projectsId,</w:t>
      </w:r>
    </w:p>
    <w:p>
      <w:pPr>
        <w:spacing w:after="0" w:before="0" w:line="240" w:lineRule="auto"/>
      </w:pPr>
      <w:r>
        <w:rPr>
          <w:rFonts w:ascii="Consolas" w:hAnsi="Consolas" w:eastAsia="Consolas"/>
          <w:sz w:val="15"/>
        </w:rPr>
        <w:t xml:space="preserve">      name: "Largest",</w:t>
      </w:r>
    </w:p>
    <w:p>
      <w:pPr>
        <w:spacing w:after="0" w:before="0" w:line="240" w:lineRule="auto"/>
      </w:pPr>
      <w:r>
        <w:rPr>
          <w:rFonts w:ascii="Consolas" w:hAnsi="Consolas" w:eastAsia="Consolas"/>
          <w:sz w:val="15"/>
        </w:rPr>
        <w:t xml:space="preserve">      type: "rollup",</w:t>
      </w:r>
    </w:p>
    <w:p>
      <w:pPr>
        <w:spacing w:after="0" w:before="0" w:line="240" w:lineRule="auto"/>
      </w:pPr>
      <w:r>
        <w:rPr>
          <w:rFonts w:ascii="Consolas" w:hAnsi="Consolas" w:eastAsia="Consolas"/>
          <w:sz w:val="15"/>
        </w:rPr>
        <w:t xml:space="preserve">      options: [relationKey, target.amountKey, "max"],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rowId = await mutation(owner, databases.createRow, {</w:t>
      </w:r>
    </w:p>
    <w:p>
      <w:pPr>
        <w:spacing w:after="0" w:before="0" w:line="240" w:lineRule="auto"/>
      </w:pPr>
      <w:r>
        <w:rPr>
          <w:rFonts w:ascii="Consolas" w:hAnsi="Consolas" w:eastAsia="Consolas"/>
          <w:sz w:val="15"/>
        </w:rPr>
        <w:t xml:space="preserve">      databaseId: projectsId,</w:t>
      </w:r>
    </w:p>
    <w:p>
      <w:pPr>
        <w:spacing w:after="0" w:before="0" w:line="240" w:lineRule="auto"/>
      </w:pPr>
      <w:r>
        <w:rPr>
          <w:rFonts w:ascii="Consolas" w:hAnsi="Consolas" w:eastAsia="Consolas"/>
          <w:sz w:val="15"/>
        </w:rPr>
        <w:t xml:space="preserve">      title: "Website",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databases.setRowValue, {</w:t>
      </w:r>
    </w:p>
    <w:p>
      <w:pPr>
        <w:spacing w:after="0" w:before="0" w:line="240" w:lineRule="auto"/>
      </w:pPr>
      <w:r>
        <w:rPr>
          <w:rFonts w:ascii="Consolas" w:hAnsi="Consolas" w:eastAsia="Consolas"/>
          <w:sz w:val="15"/>
        </w:rPr>
        <w:t xml:space="preserve">      documentId: rowId,</w:t>
      </w:r>
    </w:p>
    <w:p>
      <w:pPr>
        <w:spacing w:after="0" w:before="0" w:line="240" w:lineRule="auto"/>
      </w:pPr>
      <w:r>
        <w:rPr>
          <w:rFonts w:ascii="Consolas" w:hAnsi="Consolas" w:eastAsia="Consolas"/>
          <w:sz w:val="15"/>
        </w:rPr>
        <w:t xml:space="preserve">      key: relationKey,</w:t>
      </w:r>
    </w:p>
    <w:p>
      <w:pPr>
        <w:spacing w:after="0" w:before="0" w:line="240" w:lineRule="auto"/>
      </w:pPr>
      <w:r>
        <w:rPr>
          <w:rFonts w:ascii="Consolas" w:hAnsi="Consolas" w:eastAsia="Consolas"/>
          <w:sz w:val="15"/>
        </w:rPr>
        <w:t xml:space="preserve">      type: "relation",</w:t>
      </w:r>
    </w:p>
    <w:p>
      <w:pPr>
        <w:spacing w:after="0" w:before="0" w:line="240" w:lineRule="auto"/>
      </w:pPr>
      <w:r>
        <w:rPr>
          <w:rFonts w:ascii="Consolas" w:hAnsi="Consolas" w:eastAsia="Consolas"/>
          <w:sz w:val="15"/>
        </w:rPr>
        <w:t xml:space="preserve">      value: target.rows.join(","),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refreshed = await query(owner, databases.getDatabase, {</w:t>
      </w:r>
    </w:p>
    <w:p>
      <w:pPr>
        <w:spacing w:after="0" w:before="0" w:line="240" w:lineRule="auto"/>
      </w:pPr>
      <w:r>
        <w:rPr>
          <w:rFonts w:ascii="Consolas" w:hAnsi="Consolas" w:eastAsia="Consolas"/>
          <w:sz w:val="15"/>
        </w:rPr>
        <w:t xml:space="preserve">      databaseId: projectsId,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row = refreshed.rows.find((entry: any) =&gt; entry.row._id === rowId);</w:t>
      </w:r>
    </w:p>
    <w:p>
      <w:pPr>
        <w:spacing w:after="0" w:before="0" w:line="240" w:lineRule="auto"/>
      </w:pPr>
      <w:r>
        <w:rPr>
          <w:rFonts w:ascii="Consolas" w:hAnsi="Consolas" w:eastAsia="Consolas"/>
          <w:sz w:val="15"/>
        </w:rPr>
        <w:t xml:space="preserve">    const count = row.props.find((prop: any) =&gt; prop.value === "2");</w:t>
      </w:r>
    </w:p>
    <w:p>
      <w:pPr>
        <w:spacing w:after="0" w:before="0" w:line="240" w:lineRule="auto"/>
      </w:pPr>
      <w:r>
        <w:rPr>
          <w:rFonts w:ascii="Consolas" w:hAnsi="Consolas" w:eastAsia="Consolas"/>
          <w:sz w:val="15"/>
        </w:rPr>
        <w:t xml:space="preserve">    const max = row.props.find((prop: any) =&gt; prop.value === "250");</w:t>
      </w:r>
    </w:p>
    <w:p>
      <w:pPr>
        <w:spacing w:after="0" w:before="0" w:line="240" w:lineRule="auto"/>
      </w:pPr>
      <w:r>
        <w:rPr>
          <w:rFonts w:ascii="Consolas" w:hAnsi="Consolas" w:eastAsia="Consolas"/>
          <w:sz w:val="15"/>
        </w:rPr>
        <w:t xml:space="preserve">    expect(count).toBeTruthy();</w:t>
      </w:r>
    </w:p>
    <w:p>
      <w:pPr>
        <w:spacing w:after="0" w:before="0" w:line="240" w:lineRule="auto"/>
      </w:pPr>
      <w:r>
        <w:rPr>
          <w:rFonts w:ascii="Consolas" w:hAnsi="Consolas" w:eastAsia="Consolas"/>
          <w:sz w:val="15"/>
        </w:rPr>
        <w:t xml:space="preserve">    expect(max).toBeTruthy();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describe("automations", () =&gt; {</w:t>
      </w:r>
    </w:p>
    <w:p>
      <w:pPr>
        <w:spacing w:after="0" w:before="0" w:line="240" w:lineRule="auto"/>
      </w:pPr>
      <w:r>
        <w:rPr>
          <w:rFonts w:ascii="Consolas" w:hAnsi="Consolas" w:eastAsia="Consolas"/>
          <w:sz w:val="15"/>
        </w:rPr>
        <w:t xml:space="preserve">  it("runs an action when a property reaches the trigger value",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databaseId = await mutation(owner, databases.createDatabase,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name: "Tasks",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data = await query(owner, databases.getDatabase, { databaseId });</w:t>
      </w:r>
    </w:p>
    <w:p>
      <w:pPr>
        <w:spacing w:after="0" w:before="0" w:line="240" w:lineRule="auto"/>
      </w:pPr>
      <w:r>
        <w:rPr>
          <w:rFonts w:ascii="Consolas" w:hAnsi="Consolas" w:eastAsia="Consolas"/>
          <w:sz w:val="15"/>
        </w:rPr>
        <w:t xml:space="preserve">    const statusKey = data.properties.find((p: any) =&gt; p.name === "Status").key;</w:t>
      </w:r>
    </w:p>
    <w:p>
      <w:pPr>
        <w:spacing w:after="0" w:before="0" w:line="240" w:lineRule="auto"/>
      </w:pPr>
      <w:r>
        <w:rPr>
          <w:rFonts w:ascii="Consolas" w:hAnsi="Consolas" w:eastAsia="Consolas"/>
          <w:sz w:val="15"/>
        </w:rPr>
        <w:t xml:space="preserve">    const ownerKey = data.properties.find((p: any) =&gt; p.name === "Owner").key;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databases.createAutomation,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name: "Assign the owner",</w:t>
      </w:r>
    </w:p>
    <w:p>
      <w:pPr>
        <w:spacing w:after="0" w:before="0" w:line="240" w:lineRule="auto"/>
      </w:pPr>
      <w:r>
        <w:rPr>
          <w:rFonts w:ascii="Consolas" w:hAnsi="Consolas" w:eastAsia="Consolas"/>
          <w:sz w:val="15"/>
        </w:rPr>
        <w:t xml:space="preserve">      triggerKey: statusKey,</w:t>
      </w:r>
    </w:p>
    <w:p>
      <w:pPr>
        <w:spacing w:after="0" w:before="0" w:line="240" w:lineRule="auto"/>
      </w:pPr>
      <w:r>
        <w:rPr>
          <w:rFonts w:ascii="Consolas" w:hAnsi="Consolas" w:eastAsia="Consolas"/>
          <w:sz w:val="15"/>
        </w:rPr>
        <w:t xml:space="preserve">      triggerValue: "Done",</w:t>
      </w:r>
    </w:p>
    <w:p>
      <w:pPr>
        <w:spacing w:after="0" w:before="0" w:line="240" w:lineRule="auto"/>
      </w:pPr>
      <w:r>
        <w:rPr>
          <w:rFonts w:ascii="Consolas" w:hAnsi="Consolas" w:eastAsia="Consolas"/>
          <w:sz w:val="15"/>
        </w:rPr>
        <w:t xml:space="preserve">      actions: [{ type: "setProperty", key: ownerKey, value: "Ada"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rowId = await mutation(owner, databases.createRow,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title: "Task",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Not the trigger value yet.</w:t>
      </w:r>
    </w:p>
    <w:p>
      <w:pPr>
        <w:spacing w:after="0" w:before="0" w:line="240" w:lineRule="auto"/>
      </w:pPr>
      <w:r>
        <w:rPr>
          <w:rFonts w:ascii="Consolas" w:hAnsi="Consolas" w:eastAsia="Consolas"/>
          <w:sz w:val="15"/>
        </w:rPr>
        <w:t xml:space="preserve">    await mutation(owner, databases.setRowValue, {</w:t>
      </w:r>
    </w:p>
    <w:p>
      <w:pPr>
        <w:spacing w:after="0" w:before="0" w:line="240" w:lineRule="auto"/>
      </w:pPr>
      <w:r>
        <w:rPr>
          <w:rFonts w:ascii="Consolas" w:hAnsi="Consolas" w:eastAsia="Consolas"/>
          <w:sz w:val="15"/>
        </w:rPr>
        <w:t xml:space="preserve">      documentId: rowId,</w:t>
      </w:r>
    </w:p>
    <w:p>
      <w:pPr>
        <w:spacing w:after="0" w:before="0" w:line="240" w:lineRule="auto"/>
      </w:pPr>
      <w:r>
        <w:rPr>
          <w:rFonts w:ascii="Consolas" w:hAnsi="Consolas" w:eastAsia="Consolas"/>
          <w:sz w:val="15"/>
        </w:rPr>
        <w:t xml:space="preserve">      key: statusKey,</w:t>
      </w:r>
    </w:p>
    <w:p>
      <w:pPr>
        <w:spacing w:after="0" w:before="0" w:line="240" w:lineRule="auto"/>
      </w:pPr>
      <w:r>
        <w:rPr>
          <w:rFonts w:ascii="Consolas" w:hAnsi="Consolas" w:eastAsia="Consolas"/>
          <w:sz w:val="15"/>
        </w:rPr>
        <w:t xml:space="preserve">      type: "select",</w:t>
      </w:r>
    </w:p>
    <w:p>
      <w:pPr>
        <w:spacing w:after="0" w:before="0" w:line="240" w:lineRule="auto"/>
      </w:pPr>
      <w:r>
        <w:rPr>
          <w:rFonts w:ascii="Consolas" w:hAnsi="Consolas" w:eastAsia="Consolas"/>
          <w:sz w:val="15"/>
        </w:rPr>
        <w:t xml:space="preserve">      value: "In progress",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let row = await query(owner, databases.getDatabase, { databaseId });</w:t>
      </w:r>
    </w:p>
    <w:p>
      <w:pPr>
        <w:spacing w:after="0" w:before="0" w:line="240" w:lineRule="auto"/>
      </w:pPr>
      <w:r>
        <w:rPr>
          <w:rFonts w:ascii="Consolas" w:hAnsi="Consolas" w:eastAsia="Consolas"/>
          <w:sz w:val="15"/>
        </w:rPr>
        <w:t xml:space="preserve">    expect(</w:t>
      </w:r>
    </w:p>
    <w:p>
      <w:pPr>
        <w:spacing w:after="0" w:before="0" w:line="240" w:lineRule="auto"/>
      </w:pPr>
      <w:r>
        <w:rPr>
          <w:rFonts w:ascii="Consolas" w:hAnsi="Consolas" w:eastAsia="Consolas"/>
          <w:sz w:val="15"/>
        </w:rPr>
        <w:t xml:space="preserve">      row.rows[0].props.find((prop: any) =&gt; prop.key === ownerKey)?.value,</w:t>
      </w:r>
    </w:p>
    <w:p>
      <w:pPr>
        <w:spacing w:after="0" w:before="0" w:line="240" w:lineRule="auto"/>
      </w:pPr>
      <w:r>
        <w:rPr>
          <w:rFonts w:ascii="Consolas" w:hAnsi="Consolas" w:eastAsia="Consolas"/>
          <w:sz w:val="15"/>
        </w:rPr>
        <w:t xml:space="preserve">    ).toBeUndefined();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Now the trigger fires.</w:t>
      </w:r>
    </w:p>
    <w:p>
      <w:pPr>
        <w:spacing w:after="0" w:before="0" w:line="240" w:lineRule="auto"/>
      </w:pPr>
      <w:r>
        <w:rPr>
          <w:rFonts w:ascii="Consolas" w:hAnsi="Consolas" w:eastAsia="Consolas"/>
          <w:sz w:val="15"/>
        </w:rPr>
        <w:t xml:space="preserve">    await mutation(owner, databases.setRowValue, {</w:t>
      </w:r>
    </w:p>
    <w:p>
      <w:pPr>
        <w:spacing w:after="0" w:before="0" w:line="240" w:lineRule="auto"/>
      </w:pPr>
      <w:r>
        <w:rPr>
          <w:rFonts w:ascii="Consolas" w:hAnsi="Consolas" w:eastAsia="Consolas"/>
          <w:sz w:val="15"/>
        </w:rPr>
        <w:t xml:space="preserve">      documentId: rowId,</w:t>
      </w:r>
    </w:p>
    <w:p>
      <w:pPr>
        <w:spacing w:after="0" w:before="0" w:line="240" w:lineRule="auto"/>
      </w:pPr>
      <w:r>
        <w:rPr>
          <w:rFonts w:ascii="Consolas" w:hAnsi="Consolas" w:eastAsia="Consolas"/>
          <w:sz w:val="15"/>
        </w:rPr>
        <w:t xml:space="preserve">      key: statusKey,</w:t>
      </w:r>
    </w:p>
    <w:p>
      <w:pPr>
        <w:spacing w:after="0" w:before="0" w:line="240" w:lineRule="auto"/>
      </w:pPr>
      <w:r>
        <w:rPr>
          <w:rFonts w:ascii="Consolas" w:hAnsi="Consolas" w:eastAsia="Consolas"/>
          <w:sz w:val="15"/>
        </w:rPr>
        <w:t xml:space="preserve">      type: "select",</w:t>
      </w:r>
    </w:p>
    <w:p>
      <w:pPr>
        <w:spacing w:after="0" w:before="0" w:line="240" w:lineRule="auto"/>
      </w:pPr>
      <w:r>
        <w:rPr>
          <w:rFonts w:ascii="Consolas" w:hAnsi="Consolas" w:eastAsia="Consolas"/>
          <w:sz w:val="15"/>
        </w:rPr>
        <w:t xml:space="preserve">      value: "Done",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row = await query(owner, databases.getDatabase, { databaseId });</w:t>
      </w:r>
    </w:p>
    <w:p>
      <w:pPr>
        <w:spacing w:after="0" w:before="0" w:line="240" w:lineRule="auto"/>
      </w:pPr>
      <w:r>
        <w:rPr>
          <w:rFonts w:ascii="Consolas" w:hAnsi="Consolas" w:eastAsia="Consolas"/>
          <w:sz w:val="15"/>
        </w:rPr>
        <w:t xml:space="preserve">    expect(</w:t>
      </w:r>
    </w:p>
    <w:p>
      <w:pPr>
        <w:spacing w:after="0" w:before="0" w:line="240" w:lineRule="auto"/>
      </w:pPr>
      <w:r>
        <w:rPr>
          <w:rFonts w:ascii="Consolas" w:hAnsi="Consolas" w:eastAsia="Consolas"/>
          <w:sz w:val="15"/>
        </w:rPr>
        <w:t xml:space="preserve">      row.rows[0].props.find((prop: any) =&gt; prop.key === ownerKey)?.value,</w:t>
      </w:r>
    </w:p>
    <w:p>
      <w:pPr>
        <w:spacing w:after="0" w:before="0" w:line="240" w:lineRule="auto"/>
      </w:pPr>
      <w:r>
        <w:rPr>
          <w:rFonts w:ascii="Consolas" w:hAnsi="Consolas" w:eastAsia="Consolas"/>
          <w:sz w:val="15"/>
        </w:rPr>
        <w:t xml:space="preserve">    ).toBe("Ada");</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it("notifies the team",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databaseId = await mutation(owner, databases.createDatabase,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name: "Tasks",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data = await query(owner, databases.getDatabase, { databaseId });</w:t>
      </w:r>
    </w:p>
    <w:p>
      <w:pPr>
        <w:spacing w:after="0" w:before="0" w:line="240" w:lineRule="auto"/>
      </w:pPr>
      <w:r>
        <w:rPr>
          <w:rFonts w:ascii="Consolas" w:hAnsi="Consolas" w:eastAsia="Consolas"/>
          <w:sz w:val="15"/>
        </w:rPr>
        <w:t xml:space="preserve">    const statusKey = data.properties.find((p: any) =&gt; p.name === "Status").key;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databases.createAutomation,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name: "Celebrate",</w:t>
      </w:r>
    </w:p>
    <w:p>
      <w:pPr>
        <w:spacing w:after="0" w:before="0" w:line="240" w:lineRule="auto"/>
      </w:pPr>
      <w:r>
        <w:rPr>
          <w:rFonts w:ascii="Consolas" w:hAnsi="Consolas" w:eastAsia="Consolas"/>
          <w:sz w:val="15"/>
        </w:rPr>
        <w:t xml:space="preserve">      triggerKey: statusKey,</w:t>
      </w:r>
    </w:p>
    <w:p>
      <w:pPr>
        <w:spacing w:after="0" w:before="0" w:line="240" w:lineRule="auto"/>
      </w:pPr>
      <w:r>
        <w:rPr>
          <w:rFonts w:ascii="Consolas" w:hAnsi="Consolas" w:eastAsia="Consolas"/>
          <w:sz w:val="15"/>
        </w:rPr>
        <w:t xml:space="preserve">      triggerValue: "Done",</w:t>
      </w:r>
    </w:p>
    <w:p>
      <w:pPr>
        <w:spacing w:after="0" w:before="0" w:line="240" w:lineRule="auto"/>
      </w:pPr>
      <w:r>
        <w:rPr>
          <w:rFonts w:ascii="Consolas" w:hAnsi="Consolas" w:eastAsia="Consolas"/>
          <w:sz w:val="15"/>
        </w:rPr>
        <w:t xml:space="preserve">      actions: [{ type: "notify", body: "A task was completed"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rowId = await mutation(owner, databases.createRow,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title: "Task",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databases.setRowValue, {</w:t>
      </w:r>
    </w:p>
    <w:p>
      <w:pPr>
        <w:spacing w:after="0" w:before="0" w:line="240" w:lineRule="auto"/>
      </w:pPr>
      <w:r>
        <w:rPr>
          <w:rFonts w:ascii="Consolas" w:hAnsi="Consolas" w:eastAsia="Consolas"/>
          <w:sz w:val="15"/>
        </w:rPr>
        <w:t xml:space="preserve">      documentId: rowId,</w:t>
      </w:r>
    </w:p>
    <w:p>
      <w:pPr>
        <w:spacing w:after="0" w:before="0" w:line="240" w:lineRule="auto"/>
      </w:pPr>
      <w:r>
        <w:rPr>
          <w:rFonts w:ascii="Consolas" w:hAnsi="Consolas" w:eastAsia="Consolas"/>
          <w:sz w:val="15"/>
        </w:rPr>
        <w:t xml:space="preserve">      key: statusKey,</w:t>
      </w:r>
    </w:p>
    <w:p>
      <w:pPr>
        <w:spacing w:after="0" w:before="0" w:line="240" w:lineRule="auto"/>
      </w:pPr>
      <w:r>
        <w:rPr>
          <w:rFonts w:ascii="Consolas" w:hAnsi="Consolas" w:eastAsia="Consolas"/>
          <w:sz w:val="15"/>
        </w:rPr>
        <w:t xml:space="preserve">      type: "select",</w:t>
      </w:r>
    </w:p>
    <w:p>
      <w:pPr>
        <w:spacing w:after="0" w:before="0" w:line="240" w:lineRule="auto"/>
      </w:pPr>
      <w:r>
        <w:rPr>
          <w:rFonts w:ascii="Consolas" w:hAnsi="Consolas" w:eastAsia="Consolas"/>
          <w:sz w:val="15"/>
        </w:rPr>
        <w:t xml:space="preserve">      value: "Done",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notifications = await owner.run(async (ctx: any) =&gt; {</w:t>
      </w:r>
    </w:p>
    <w:p>
      <w:pPr>
        <w:spacing w:after="0" w:before="0" w:line="240" w:lineRule="auto"/>
      </w:pPr>
      <w:r>
        <w:rPr>
          <w:rFonts w:ascii="Consolas" w:hAnsi="Consolas" w:eastAsia="Consolas"/>
          <w:sz w:val="15"/>
        </w:rPr>
        <w:t xml:space="preserve">      return await ctx.db.query("notifications").collect();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expect(notifications).toHaveLength(1);</w:t>
      </w:r>
    </w:p>
    <w:p>
      <w:pPr>
        <w:spacing w:after="0" w:before="0" w:line="240" w:lineRule="auto"/>
      </w:pPr>
      <w:r>
        <w:rPr>
          <w:rFonts w:ascii="Consolas" w:hAnsi="Consolas" w:eastAsia="Consolas"/>
          <w:sz w:val="15"/>
        </w:rPr>
        <w:t xml:space="preserve">    expect(notifications[0].type).toBe("automation");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it("is not available on the free plan",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 "free");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databaseId = await mutation(owner, databases.createDatabase,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name: "Tasks",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expect(</w:t>
      </w:r>
    </w:p>
    <w:p>
      <w:pPr>
        <w:spacing w:after="0" w:before="0" w:line="240" w:lineRule="auto"/>
      </w:pPr>
      <w:r>
        <w:rPr>
          <w:rFonts w:ascii="Consolas" w:hAnsi="Consolas" w:eastAsia="Consolas"/>
          <w:sz w:val="15"/>
        </w:rPr>
        <w:t xml:space="preserve">      mutation(owner, databases.createAutomation,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name: "Not allowed",</w:t>
      </w:r>
    </w:p>
    <w:p>
      <w:pPr>
        <w:spacing w:after="0" w:before="0" w:line="240" w:lineRule="auto"/>
      </w:pPr>
      <w:r>
        <w:rPr>
          <w:rFonts w:ascii="Consolas" w:hAnsi="Consolas" w:eastAsia="Consolas"/>
          <w:sz w:val="15"/>
        </w:rPr>
        <w:t xml:space="preserve">        triggerKey: "status-0",</w:t>
      </w:r>
    </w:p>
    <w:p>
      <w:pPr>
        <w:spacing w:after="0" w:before="0" w:line="240" w:lineRule="auto"/>
      </w:pPr>
      <w:r>
        <w:rPr>
          <w:rFonts w:ascii="Consolas" w:hAnsi="Consolas" w:eastAsia="Consolas"/>
          <w:sz w:val="15"/>
        </w:rPr>
        <w:t xml:space="preserve">        triggerValue: "Done",</w:t>
      </w:r>
    </w:p>
    <w:p>
      <w:pPr>
        <w:spacing w:after="0" w:before="0" w:line="240" w:lineRule="auto"/>
      </w:pPr>
      <w:r>
        <w:rPr>
          <w:rFonts w:ascii="Consolas" w:hAnsi="Consolas" w:eastAsia="Consolas"/>
          <w:sz w:val="15"/>
        </w:rPr>
        <w:t xml:space="preserve">        actions: [{ type: "notify"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).rejects.toThrow(/not included in the Free plan/i);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254. tests/smoke.test.ts</w:t>
      </w:r>
    </w:p>
    <w:p>
      <w:r>
        <w:rPr>
          <w:rFonts w:ascii="Consolas" w:hAnsi="Consolas"/>
          <w:color w:val="666666"/>
          <w:sz w:val="18"/>
        </w:rPr>
        <w:t>tests/smoke.test.ts</w:t>
      </w:r>
    </w:p>
    <w:p>
      <w:pPr>
        <w:spacing w:after="0" w:before="0" w:line="240" w:lineRule="auto"/>
      </w:pPr>
      <w:r>
        <w:rPr>
          <w:rFonts w:ascii="Consolas" w:hAnsi="Consolas" w:eastAsia="Consolas"/>
          <w:sz w:val="15"/>
        </w:rPr>
        <w:t>import { describe, expect, it } from "vitest";</w:t>
      </w:r>
    </w:p>
    <w:p>
      <w:pPr>
        <w:spacing w:after="0" w:before="0" w:line="240" w:lineRule="auto"/>
      </w:pPr>
      <w:r>
        <w:rPr>
          <w:rFonts w:ascii="Consolas" w:hAnsi="Consolas" w:eastAsia="Consolas"/>
          <w:sz w:val="15"/>
        </w:rPr>
        <w:t>import { buildQuote } from "@/lib/plans";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describe("smoke", () =&gt; {</w:t>
      </w:r>
    </w:p>
    <w:p>
      <w:pPr>
        <w:spacing w:after="0" w:before="0" w:line="240" w:lineRule="auto"/>
      </w:pPr>
      <w:r>
        <w:rPr>
          <w:rFonts w:ascii="Consolas" w:hAnsi="Consolas" w:eastAsia="Consolas"/>
          <w:sz w:val="15"/>
        </w:rPr>
        <w:t xml:space="preserve">  it("computes a quote", () =&gt; {</w:t>
      </w:r>
    </w:p>
    <w:p>
      <w:pPr>
        <w:spacing w:after="0" w:before="0" w:line="240" w:lineRule="auto"/>
      </w:pPr>
      <w:r>
        <w:rPr>
          <w:rFonts w:ascii="Consolas" w:hAnsi="Consolas" w:eastAsia="Consolas"/>
          <w:sz w:val="15"/>
        </w:rPr>
        <w:t xml:space="preserve">    expect(buildQuote({ planId: "plus", cycle: "monthly", seats: 2 }).total).toBe(2400);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255. tests/sprint.test.ts</w:t>
      </w:r>
    </w:p>
    <w:p>
      <w:r>
        <w:rPr>
          <w:rFonts w:ascii="Consolas" w:hAnsi="Consolas"/>
          <w:color w:val="666666"/>
          <w:sz w:val="18"/>
        </w:rPr>
        <w:t>tests/sprint.test.ts</w:t>
      </w:r>
    </w:p>
    <w:p>
      <w:pPr>
        <w:spacing w:after="0" w:before="0" w:line="240" w:lineRule="auto"/>
      </w:pPr>
      <w:r>
        <w:rPr>
          <w:rFonts w:ascii="Consolas" w:hAnsi="Consolas" w:eastAsia="Consolas"/>
          <w:sz w:val="15"/>
        </w:rPr>
        <w:t>import { convexTest } from "convex-test";</w:t>
      </w:r>
    </w:p>
    <w:p>
      <w:pPr>
        <w:spacing w:after="0" w:before="0" w:line="240" w:lineRule="auto"/>
      </w:pPr>
      <w:r>
        <w:rPr>
          <w:rFonts w:ascii="Consolas" w:hAnsi="Consolas" w:eastAsia="Consolas"/>
          <w:sz w:val="15"/>
        </w:rPr>
        <w:t>import { describe, expect, it } from "vitest";</w:t>
      </w:r>
    </w:p>
    <w:p>
      <w:pPr>
        <w:spacing w:after="0" w:before="0" w:line="240" w:lineRule="auto"/>
      </w:pPr>
      <w:r>
        <w:rPr>
          <w:rFonts w:ascii="Consolas" w:hAnsi="Consolas" w:eastAsia="Consolas"/>
          <w:sz w:val="15"/>
        </w:rPr>
        <w:t>import schema from "@/convex/schema";</w:t>
      </w:r>
    </w:p>
    <w:p>
      <w:pPr>
        <w:spacing w:after="0" w:before="0" w:line="240" w:lineRule="auto"/>
      </w:pPr>
      <w:r>
        <w:rPr>
          <w:rFonts w:ascii="Consolas" w:hAnsi="Consolas" w:eastAsia="Consolas"/>
          <w:sz w:val="15"/>
        </w:rPr>
        <w:t>import * as documents from "@/convex/documents";</w:t>
      </w:r>
    </w:p>
    <w:p>
      <w:pPr>
        <w:spacing w:after="0" w:before="0" w:line="240" w:lineRule="auto"/>
      </w:pPr>
      <w:r>
        <w:rPr>
          <w:rFonts w:ascii="Consolas" w:hAnsi="Consolas" w:eastAsia="Consolas"/>
          <w:sz w:val="15"/>
        </w:rPr>
        <w:t>import * as workspaces from "@/convex/workspaces";</w:t>
      </w:r>
    </w:p>
    <w:p>
      <w:pPr>
        <w:spacing w:after="0" w:before="0" w:line="240" w:lineRule="auto"/>
      </w:pPr>
      <w:r>
        <w:rPr>
          <w:rFonts w:ascii="Consolas" w:hAnsi="Consolas" w:eastAsia="Consolas"/>
          <w:sz w:val="15"/>
        </w:rPr>
        <w:t>import { markdownToBlocks, titleFromMarkdown, blocksToMarkdown } from "@/lib/markdown";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eslint-disable @typescript-eslint/no-explicit-any */</w:t>
      </w:r>
    </w:p>
    <w:p>
      <w:pPr>
        <w:spacing w:after="0" w:before="0" w:line="240" w:lineRule="auto"/>
      </w:pPr>
      <w:r>
        <w:rPr>
          <w:rFonts w:ascii="Consolas" w:hAnsi="Consolas" w:eastAsia="Consolas"/>
          <w:sz w:val="15"/>
        </w:rPr>
        <w:t>const mutation = (t: any, fn: any, args: any) =&gt; t.mutation(fn, args);</w:t>
      </w:r>
    </w:p>
    <w:p>
      <w:pPr>
        <w:spacing w:after="0" w:before="0" w:line="240" w:lineRule="auto"/>
      </w:pPr>
      <w:r>
        <w:rPr>
          <w:rFonts w:ascii="Consolas" w:hAnsi="Consolas" w:eastAsia="Consolas"/>
          <w:sz w:val="15"/>
        </w:rPr>
        <w:t>const query = (t: any, fn: any, args: any) =&gt; t.query(fn, args);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seed = async (t: any, plan = "business") =&gt; {</w:t>
      </w:r>
    </w:p>
    <w:p>
      <w:pPr>
        <w:spacing w:after="0" w:before="0" w:line="240" w:lineRule="auto"/>
      </w:pPr>
      <w:r>
        <w:rPr>
          <w:rFonts w:ascii="Consolas" w:hAnsi="Consolas" w:eastAsia="Consolas"/>
          <w:sz w:val="15"/>
        </w:rPr>
        <w:t xml:space="preserve">  const owner = t.withIdentity({ subject: "user_owner", name: "Owner" });</w:t>
      </w:r>
    </w:p>
    <w:p>
      <w:pPr>
        <w:spacing w:after="0" w:before="0" w:line="240" w:lineRule="auto"/>
      </w:pPr>
      <w:r>
        <w:rPr>
          <w:rFonts w:ascii="Consolas" w:hAnsi="Consolas" w:eastAsia="Consolas"/>
          <w:sz w:val="15"/>
        </w:rPr>
        <w:t xml:space="preserve">  const workspaceId = await owner.run(async (ctx: any) =&gt; {</w:t>
      </w:r>
    </w:p>
    <w:p>
      <w:pPr>
        <w:spacing w:after="0" w:before="0" w:line="240" w:lineRule="auto"/>
      </w:pPr>
      <w:r>
        <w:rPr>
          <w:rFonts w:ascii="Consolas" w:hAnsi="Consolas" w:eastAsia="Consolas"/>
          <w:sz w:val="15"/>
        </w:rPr>
        <w:t xml:space="preserve">    const id = await ctx.db.insert("workspaces", {</w:t>
      </w:r>
    </w:p>
    <w:p>
      <w:pPr>
        <w:spacing w:after="0" w:before="0" w:line="240" w:lineRule="auto"/>
      </w:pPr>
      <w:r>
        <w:rPr>
          <w:rFonts w:ascii="Consolas" w:hAnsi="Consolas" w:eastAsia="Consolas"/>
          <w:sz w:val="15"/>
        </w:rPr>
        <w:t xml:space="preserve">      name: "Acme",</w:t>
      </w:r>
    </w:p>
    <w:p>
      <w:pPr>
        <w:spacing w:after="0" w:before="0" w:line="240" w:lineRule="auto"/>
      </w:pPr>
      <w:r>
        <w:rPr>
          <w:rFonts w:ascii="Consolas" w:hAnsi="Consolas" w:eastAsia="Consolas"/>
          <w:sz w:val="15"/>
        </w:rPr>
        <w:t xml:space="preserve">      slug: "acme",</w:t>
      </w:r>
    </w:p>
    <w:p>
      <w:pPr>
        <w:spacing w:after="0" w:before="0" w:line="240" w:lineRule="auto"/>
      </w:pPr>
      <w:r>
        <w:rPr>
          <w:rFonts w:ascii="Consolas" w:hAnsi="Consolas" w:eastAsia="Consolas"/>
          <w:sz w:val="15"/>
        </w:rPr>
        <w:t xml:space="preserve">      plan,</w:t>
      </w:r>
    </w:p>
    <w:p>
      <w:pPr>
        <w:spacing w:after="0" w:before="0" w:line="240" w:lineRule="auto"/>
      </w:pPr>
      <w:r>
        <w:rPr>
          <w:rFonts w:ascii="Consolas" w:hAnsi="Consolas" w:eastAsia="Consolas"/>
          <w:sz w:val="15"/>
        </w:rPr>
        <w:t xml:space="preserve">      billingCycle: "monthly",</w:t>
      </w:r>
    </w:p>
    <w:p>
      <w:pPr>
        <w:spacing w:after="0" w:before="0" w:line="240" w:lineRule="auto"/>
      </w:pPr>
      <w:r>
        <w:rPr>
          <w:rFonts w:ascii="Consolas" w:hAnsi="Consolas" w:eastAsia="Consolas"/>
          <w:sz w:val="15"/>
        </w:rPr>
        <w:t xml:space="preserve">      ownerId: "user_owner",</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subscriptionStatus: "active",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ctx.db.insert("workspaceMembers", {</w:t>
      </w:r>
    </w:p>
    <w:p>
      <w:pPr>
        <w:spacing w:after="0" w:before="0" w:line="240" w:lineRule="auto"/>
      </w:pPr>
      <w:r>
        <w:rPr>
          <w:rFonts w:ascii="Consolas" w:hAnsi="Consolas" w:eastAsia="Consolas"/>
          <w:sz w:val="15"/>
        </w:rPr>
        <w:t xml:space="preserve">      workspaceId: id,</w:t>
      </w:r>
    </w:p>
    <w:p>
      <w:pPr>
        <w:spacing w:after="0" w:before="0" w:line="240" w:lineRule="auto"/>
      </w:pPr>
      <w:r>
        <w:rPr>
          <w:rFonts w:ascii="Consolas" w:hAnsi="Consolas" w:eastAsia="Consolas"/>
          <w:sz w:val="15"/>
        </w:rPr>
        <w:t xml:space="preserve">      userId: "user_owner",</w:t>
      </w:r>
    </w:p>
    <w:p>
      <w:pPr>
        <w:spacing w:after="0" w:before="0" w:line="240" w:lineRule="auto"/>
      </w:pPr>
      <w:r>
        <w:rPr>
          <w:rFonts w:ascii="Consolas" w:hAnsi="Consolas" w:eastAsia="Consolas"/>
          <w:sz w:val="15"/>
        </w:rPr>
        <w:t xml:space="preserve">      email: "owner@acme.test",</w:t>
      </w:r>
    </w:p>
    <w:p>
      <w:pPr>
        <w:spacing w:after="0" w:before="0" w:line="240" w:lineRule="auto"/>
      </w:pPr>
      <w:r>
        <w:rPr>
          <w:rFonts w:ascii="Consolas" w:hAnsi="Consolas" w:eastAsia="Consolas"/>
          <w:sz w:val="15"/>
        </w:rPr>
        <w:t xml:space="preserve">      role: "owner",</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owner, workspaceId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describe("markdown import", () =&gt; {</w:t>
      </w:r>
    </w:p>
    <w:p>
      <w:pPr>
        <w:spacing w:after="0" w:before="0" w:line="240" w:lineRule="auto"/>
      </w:pPr>
      <w:r>
        <w:rPr>
          <w:rFonts w:ascii="Consolas" w:hAnsi="Consolas" w:eastAsia="Consolas"/>
          <w:sz w:val="15"/>
        </w:rPr>
        <w:t xml:space="preserve">  it("converts Markdown into blocks", () =&gt; {</w:t>
      </w:r>
    </w:p>
    <w:p>
      <w:pPr>
        <w:spacing w:after="0" w:before="0" w:line="240" w:lineRule="auto"/>
      </w:pPr>
      <w:r>
        <w:rPr>
          <w:rFonts w:ascii="Consolas" w:hAnsi="Consolas" w:eastAsia="Consolas"/>
          <w:sz w:val="15"/>
        </w:rPr>
        <w:t xml:space="preserve">    const blocks = markdownToBlocks(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Title",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 **bold** paragraph.",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one",</w:t>
      </w:r>
    </w:p>
    <w:p>
      <w:pPr>
        <w:spacing w:after="0" w:before="0" w:line="240" w:lineRule="auto"/>
      </w:pPr>
      <w:r>
        <w:rPr>
          <w:rFonts w:ascii="Consolas" w:hAnsi="Consolas" w:eastAsia="Consolas"/>
          <w:sz w:val="15"/>
        </w:rPr>
        <w:t xml:space="preserve">        "- [x] done",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"1. first",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 quote",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"```js",</w:t>
      </w:r>
    </w:p>
    <w:p>
      <w:pPr>
        <w:spacing w:after="0" w:before="0" w:line="240" w:lineRule="auto"/>
      </w:pPr>
      <w:r>
        <w:rPr>
          <w:rFonts w:ascii="Consolas" w:hAnsi="Consolas" w:eastAsia="Consolas"/>
          <w:sz w:val="15"/>
        </w:rPr>
        <w:t xml:space="preserve">        "const a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].join("\n"),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expect(blocks.map((block) =&gt; block.type)).toEqual([</w:t>
      </w:r>
    </w:p>
    <w:p>
      <w:pPr>
        <w:spacing w:after="0" w:before="0" w:line="240" w:lineRule="auto"/>
      </w:pPr>
      <w:r>
        <w:rPr>
          <w:rFonts w:ascii="Consolas" w:hAnsi="Consolas" w:eastAsia="Consolas"/>
          <w:sz w:val="15"/>
        </w:rPr>
        <w:t xml:space="preserve">      "heading",</w:t>
      </w:r>
    </w:p>
    <w:p>
      <w:pPr>
        <w:spacing w:after="0" w:before="0" w:line="240" w:lineRule="auto"/>
      </w:pPr>
      <w:r>
        <w:rPr>
          <w:rFonts w:ascii="Consolas" w:hAnsi="Consolas" w:eastAsia="Consolas"/>
          <w:sz w:val="15"/>
        </w:rPr>
        <w:t xml:space="preserve">      "paragraph",</w:t>
      </w:r>
    </w:p>
    <w:p>
      <w:pPr>
        <w:spacing w:after="0" w:before="0" w:line="240" w:lineRule="auto"/>
      </w:pPr>
      <w:r>
        <w:rPr>
          <w:rFonts w:ascii="Consolas" w:hAnsi="Consolas" w:eastAsia="Consolas"/>
          <w:sz w:val="15"/>
        </w:rPr>
        <w:t xml:space="preserve">      "bulletListItem",</w:t>
      </w:r>
    </w:p>
    <w:p>
      <w:pPr>
        <w:spacing w:after="0" w:before="0" w:line="240" w:lineRule="auto"/>
      </w:pPr>
      <w:r>
        <w:rPr>
          <w:rFonts w:ascii="Consolas" w:hAnsi="Consolas" w:eastAsia="Consolas"/>
          <w:sz w:val="15"/>
        </w:rPr>
        <w:t xml:space="preserve">      "toDoItem",</w:t>
      </w:r>
    </w:p>
    <w:p>
      <w:pPr>
        <w:spacing w:after="0" w:before="0" w:line="240" w:lineRule="auto"/>
      </w:pPr>
      <w:r>
        <w:rPr>
          <w:rFonts w:ascii="Consolas" w:hAnsi="Consolas" w:eastAsia="Consolas"/>
          <w:sz w:val="15"/>
        </w:rPr>
        <w:t xml:space="preserve">      "numberedListItem",</w:t>
      </w:r>
    </w:p>
    <w:p>
      <w:pPr>
        <w:spacing w:after="0" w:before="0" w:line="240" w:lineRule="auto"/>
      </w:pPr>
      <w:r>
        <w:rPr>
          <w:rFonts w:ascii="Consolas" w:hAnsi="Consolas" w:eastAsia="Consolas"/>
          <w:sz w:val="15"/>
        </w:rPr>
        <w:t xml:space="preserve">      "quote",</w:t>
      </w:r>
    </w:p>
    <w:p>
      <w:pPr>
        <w:spacing w:after="0" w:before="0" w:line="240" w:lineRule="auto"/>
      </w:pPr>
      <w:r>
        <w:rPr>
          <w:rFonts w:ascii="Consolas" w:hAnsi="Consolas" w:eastAsia="Consolas"/>
          <w:sz w:val="15"/>
        </w:rPr>
        <w:t xml:space="preserve">      "codeBlock",</w:t>
      </w:r>
    </w:p>
    <w:p>
      <w:pPr>
        <w:spacing w:after="0" w:before="0" w:line="240" w:lineRule="auto"/>
      </w:pPr>
      <w:r>
        <w:rPr>
          <w:rFonts w:ascii="Consolas" w:hAnsi="Consolas" w:eastAsia="Consolas"/>
          <w:sz w:val="15"/>
        </w:rPr>
        <w:t xml:space="preserve">      "divider",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expect(blocks[0].attrs?.level).toBe(1);</w:t>
      </w:r>
    </w:p>
    <w:p>
      <w:pPr>
        <w:spacing w:after="0" w:before="0" w:line="240" w:lineRule="auto"/>
      </w:pPr>
      <w:r>
        <w:rPr>
          <w:rFonts w:ascii="Consolas" w:hAnsi="Consolas" w:eastAsia="Consolas"/>
          <w:sz w:val="15"/>
        </w:rPr>
        <w:t xml:space="preserve">    expect(blocks[1].content?.[1].styles?.bold).toBe(true);</w:t>
      </w:r>
    </w:p>
    <w:p>
      <w:pPr>
        <w:spacing w:after="0" w:before="0" w:line="240" w:lineRule="auto"/>
      </w:pPr>
      <w:r>
        <w:rPr>
          <w:rFonts w:ascii="Consolas" w:hAnsi="Consolas" w:eastAsia="Consolas"/>
          <w:sz w:val="15"/>
        </w:rPr>
        <w:t xml:space="preserve">    expect(blocks[3].attrs?.checked).toBe(true);</w:t>
      </w:r>
    </w:p>
    <w:p>
      <w:pPr>
        <w:spacing w:after="0" w:before="0" w:line="240" w:lineRule="auto"/>
      </w:pPr>
      <w:r>
        <w:rPr>
          <w:rFonts w:ascii="Consolas" w:hAnsi="Consolas" w:eastAsia="Consolas"/>
          <w:sz w:val="15"/>
        </w:rPr>
        <w:t xml:space="preserve">    expect(titleFromMarkdown("# Hello\n\nWorld")).toBe("Hello");</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it("round-trips through the Markdown exporter", () =&gt; {</w:t>
      </w:r>
    </w:p>
    <w:p>
      <w:pPr>
        <w:spacing w:after="0" w:before="0" w:line="240" w:lineRule="auto"/>
      </w:pPr>
      <w:r>
        <w:rPr>
          <w:rFonts w:ascii="Consolas" w:hAnsi="Consolas" w:eastAsia="Consolas"/>
          <w:sz w:val="15"/>
        </w:rPr>
        <w:t xml:space="preserve">    const blocks = markdownToBlocks("# Title\n\n- one\n- two");</w:t>
      </w:r>
    </w:p>
    <w:p>
      <w:pPr>
        <w:spacing w:after="0" w:before="0" w:line="240" w:lineRule="auto"/>
      </w:pPr>
      <w:r>
        <w:rPr>
          <w:rFonts w:ascii="Consolas" w:hAnsi="Consolas" w:eastAsia="Consolas"/>
          <w:sz w:val="15"/>
        </w:rPr>
        <w:t xml:space="preserve">    const markdown = blocksToMarkdown(blocks);</w:t>
      </w:r>
    </w:p>
    <w:p>
      <w:pPr>
        <w:spacing w:after="0" w:before="0" w:line="240" w:lineRule="auto"/>
      </w:pPr>
      <w:r>
        <w:rPr>
          <w:rFonts w:ascii="Consolas" w:hAnsi="Consolas" w:eastAsia="Consolas"/>
          <w:sz w:val="15"/>
        </w:rPr>
        <w:t xml:space="preserve">    expect(markdown).toContain("# Title");</w:t>
      </w:r>
    </w:p>
    <w:p>
      <w:pPr>
        <w:spacing w:after="0" w:before="0" w:line="240" w:lineRule="auto"/>
      </w:pPr>
      <w:r>
        <w:rPr>
          <w:rFonts w:ascii="Consolas" w:hAnsi="Consolas" w:eastAsia="Consolas"/>
          <w:sz w:val="15"/>
        </w:rPr>
        <w:t xml:space="preserve">    expect(markdown).toContain("- 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it("imports a Markdown document as a page",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documentId = await mutation(owner, documents.importMarkdown,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markdown: "# Imported\n\nHello **world**",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page = await query(owner, documents.getById, { documentId });</w:t>
      </w:r>
    </w:p>
    <w:p>
      <w:pPr>
        <w:spacing w:after="0" w:before="0" w:line="240" w:lineRule="auto"/>
      </w:pPr>
      <w:r>
        <w:rPr>
          <w:rFonts w:ascii="Consolas" w:hAnsi="Consolas" w:eastAsia="Consolas"/>
          <w:sz w:val="15"/>
        </w:rPr>
        <w:t xml:space="preserve">    expect(page.title).toBe("Imported");</w:t>
      </w:r>
    </w:p>
    <w:p>
      <w:pPr>
        <w:spacing w:after="0" w:before="0" w:line="240" w:lineRule="auto"/>
      </w:pPr>
      <w:r>
        <w:rPr>
          <w:rFonts w:ascii="Consolas" w:hAnsi="Consolas" w:eastAsia="Consolas"/>
          <w:sz w:val="15"/>
        </w:rPr>
        <w:t xml:space="preserve">    expect(page.icon).toBe("📥");</w:t>
      </w:r>
    </w:p>
    <w:p>
      <w:pPr>
        <w:spacing w:after="0" w:before="0" w:line="240" w:lineRule="auto"/>
      </w:pPr>
      <w:r>
        <w:rPr>
          <w:rFonts w:ascii="Consolas" w:hAnsi="Consolas" w:eastAsia="Consolas"/>
          <w:sz w:val="15"/>
        </w:rPr>
        <w:t xml:space="preserve">    const blocks = JSON.parse(page.content ?? "[]");</w:t>
      </w:r>
    </w:p>
    <w:p>
      <w:pPr>
        <w:spacing w:after="0" w:before="0" w:line="240" w:lineRule="auto"/>
      </w:pPr>
      <w:r>
        <w:rPr>
          <w:rFonts w:ascii="Consolas" w:hAnsi="Consolas" w:eastAsia="Consolas"/>
          <w:sz w:val="15"/>
        </w:rPr>
        <w:t xml:space="preserve">    expect(blocks).toHaveLength(2);</w:t>
      </w:r>
    </w:p>
    <w:p>
      <w:pPr>
        <w:spacing w:after="0" w:before="0" w:line="240" w:lineRule="auto"/>
      </w:pPr>
      <w:r>
        <w:rPr>
          <w:rFonts w:ascii="Consolas" w:hAnsi="Consolas" w:eastAsia="Consolas"/>
          <w:sz w:val="15"/>
        </w:rPr>
        <w:t xml:space="preserve">    expect(blocks[0].type).toBe("heading");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it("uses the given title over the first heading",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documentId = await mutation(owner, documents.importMarkdown,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title: "Custom title",</w:t>
      </w:r>
    </w:p>
    <w:p>
      <w:pPr>
        <w:spacing w:after="0" w:before="0" w:line="240" w:lineRule="auto"/>
      </w:pPr>
      <w:r>
        <w:rPr>
          <w:rFonts w:ascii="Consolas" w:hAnsi="Consolas" w:eastAsia="Consolas"/>
          <w:sz w:val="15"/>
        </w:rPr>
        <w:t xml:space="preserve">      markdown: "# Something else",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page = await query(owner, documents.getById, { documentId });</w:t>
      </w:r>
    </w:p>
    <w:p>
      <w:pPr>
        <w:spacing w:after="0" w:before="0" w:line="240" w:lineRule="auto"/>
      </w:pPr>
      <w:r>
        <w:rPr>
          <w:rFonts w:ascii="Consolas" w:hAnsi="Consolas" w:eastAsia="Consolas"/>
          <w:sz w:val="15"/>
        </w:rPr>
        <w:t xml:space="preserve">    expect(page.title).toBe("Custom title");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describe("conflicting edits", () =&gt; {</w:t>
      </w:r>
    </w:p>
    <w:p>
      <w:pPr>
        <w:spacing w:after="0" w:before="0" w:line="240" w:lineRule="auto"/>
      </w:pPr>
      <w:r>
        <w:rPr>
          <w:rFonts w:ascii="Consolas" w:hAnsi="Consolas" w:eastAsia="Consolas"/>
          <w:sz w:val="15"/>
        </w:rPr>
        <w:t xml:space="preserve">  it("refuses to overwrite a page that was changed in the meantime",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documentId = await mutation(owner, documents.create,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title: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loaded = await query(owner, documents.getById, { documentId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Somebody else saves first.</w:t>
      </w:r>
    </w:p>
    <w:p>
      <w:pPr>
        <w:spacing w:after="0" w:before="0" w:line="240" w:lineRule="auto"/>
      </w:pPr>
      <w:r>
        <w:rPr>
          <w:rFonts w:ascii="Consolas" w:hAnsi="Consolas" w:eastAsia="Consolas"/>
          <w:sz w:val="15"/>
        </w:rPr>
        <w:t xml:space="preserve">    await owner.run(async (ctx: any) =&gt; {</w:t>
      </w:r>
    </w:p>
    <w:p>
      <w:pPr>
        <w:spacing w:after="0" w:before="0" w:line="240" w:lineRule="auto"/>
      </w:pPr>
      <w:r>
        <w:rPr>
          <w:rFonts w:ascii="Consolas" w:hAnsi="Consolas" w:eastAsia="Consolas"/>
          <w:sz w:val="15"/>
        </w:rPr>
        <w:t xml:space="preserve">      await ctx.db.patch(documentId, {</w:t>
      </w:r>
    </w:p>
    <w:p>
      <w:pPr>
        <w:spacing w:after="0" w:before="0" w:line="240" w:lineRule="auto"/>
      </w:pPr>
      <w:r>
        <w:rPr>
          <w:rFonts w:ascii="Consolas" w:hAnsi="Consolas" w:eastAsia="Consolas"/>
          <w:sz w:val="15"/>
        </w:rPr>
        <w:t xml:space="preserve">        content: JSON.stringify([{ type: "paragraph", content: [] }]),</w:t>
      </w:r>
    </w:p>
    <w:p>
      <w:pPr>
        <w:spacing w:after="0" w:before="0" w:line="240" w:lineRule="auto"/>
      </w:pPr>
      <w:r>
        <w:rPr>
          <w:rFonts w:ascii="Consolas" w:hAnsi="Consolas" w:eastAsia="Consolas"/>
          <w:sz w:val="15"/>
        </w:rPr>
        <w:t xml:space="preserve">        updatedAt: Date.now() + 1000,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expect(</w:t>
      </w:r>
    </w:p>
    <w:p>
      <w:pPr>
        <w:spacing w:after="0" w:before="0" w:line="240" w:lineRule="auto"/>
      </w:pPr>
      <w:r>
        <w:rPr>
          <w:rFonts w:ascii="Consolas" w:hAnsi="Consolas" w:eastAsia="Consolas"/>
          <w:sz w:val="15"/>
        </w:rPr>
        <w:t xml:space="preserve">      mutation(owner, documents.update, {</w:t>
      </w:r>
    </w:p>
    <w:p>
      <w:pPr>
        <w:spacing w:after="0" w:before="0" w:line="240" w:lineRule="auto"/>
      </w:pPr>
      <w:r>
        <w:rPr>
          <w:rFonts w:ascii="Consolas" w:hAnsi="Consolas" w:eastAsia="Consolas"/>
          <w:sz w:val="15"/>
        </w:rPr>
        <w:t xml:space="preserve">        id: documentId,</w:t>
      </w:r>
    </w:p>
    <w:p>
      <w:pPr>
        <w:spacing w:after="0" w:before="0" w:line="240" w:lineRule="auto"/>
      </w:pPr>
      <w:r>
        <w:rPr>
          <w:rFonts w:ascii="Consolas" w:hAnsi="Consolas" w:eastAsia="Consolas"/>
          <w:sz w:val="15"/>
        </w:rPr>
        <w:t xml:space="preserve">        content: JSON.stringify([{ type: "paragraph", content: [] }]),</w:t>
      </w:r>
    </w:p>
    <w:p>
      <w:pPr>
        <w:spacing w:after="0" w:before="0" w:line="240" w:lineRule="auto"/>
      </w:pPr>
      <w:r>
        <w:rPr>
          <w:rFonts w:ascii="Consolas" w:hAnsi="Consolas" w:eastAsia="Consolas"/>
          <w:sz w:val="15"/>
        </w:rPr>
        <w:t xml:space="preserve">        baseUpdatedAt: loaded.updatedAt,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).rejects.toThrow(/edited by somebody else/i);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it("allows the edit when nothing changed in the meantime",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documentId = await mutation(owner, documents.create,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title: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loaded = await query(owner, documents.getById, { documentId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documents.update, {</w:t>
      </w:r>
    </w:p>
    <w:p>
      <w:pPr>
        <w:spacing w:after="0" w:before="0" w:line="240" w:lineRule="auto"/>
      </w:pPr>
      <w:r>
        <w:rPr>
          <w:rFonts w:ascii="Consolas" w:hAnsi="Consolas" w:eastAsia="Consolas"/>
          <w:sz w:val="15"/>
        </w:rPr>
        <w:t xml:space="preserve">      id: documentId,</w:t>
      </w:r>
    </w:p>
    <w:p>
      <w:pPr>
        <w:spacing w:after="0" w:before="0" w:line="240" w:lineRule="auto"/>
      </w:pPr>
      <w:r>
        <w:rPr>
          <w:rFonts w:ascii="Consolas" w:hAnsi="Consolas" w:eastAsia="Consolas"/>
          <w:sz w:val="15"/>
        </w:rPr>
        <w:t xml:space="preserve">      content: JSON.stringify([{ type: "paragraph", content: [] }]),</w:t>
      </w:r>
    </w:p>
    <w:p>
      <w:pPr>
        <w:spacing w:after="0" w:before="0" w:line="240" w:lineRule="auto"/>
      </w:pPr>
      <w:r>
        <w:rPr>
          <w:rFonts w:ascii="Consolas" w:hAnsi="Consolas" w:eastAsia="Consolas"/>
          <w:sz w:val="15"/>
        </w:rPr>
        <w:t xml:space="preserve">      baseUpdatedAt: loaded.updatedAt,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page = await query(owner, documents.getById, { documentId });</w:t>
      </w:r>
    </w:p>
    <w:p>
      <w:pPr>
        <w:spacing w:after="0" w:before="0" w:line="240" w:lineRule="auto"/>
      </w:pPr>
      <w:r>
        <w:rPr>
          <w:rFonts w:ascii="Consolas" w:hAnsi="Consolas" w:eastAsia="Consolas"/>
          <w:sz w:val="15"/>
        </w:rPr>
        <w:t xml:space="preserve">    expect(page.content).toContain("paragraph");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describe("linked mentions", () =&gt; {</w:t>
      </w:r>
    </w:p>
    <w:p>
      <w:pPr>
        <w:spacing w:after="0" w:before="0" w:line="240" w:lineRule="auto"/>
      </w:pPr>
      <w:r>
        <w:rPr>
          <w:rFonts w:ascii="Consolas" w:hAnsi="Consolas" w:eastAsia="Consolas"/>
          <w:sz w:val="15"/>
        </w:rPr>
        <w:t xml:space="preserve">  it("lists the pages that mention a page",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target = await mutation(owner, documents.create,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title: "Roadmap",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source = await mutation(owner, documents.create,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title: "Weekly review",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documents.setProperty, {</w:t>
      </w:r>
    </w:p>
    <w:p>
      <w:pPr>
        <w:spacing w:after="0" w:before="0" w:line="240" w:lineRule="auto"/>
      </w:pPr>
      <w:r>
        <w:rPr>
          <w:rFonts w:ascii="Consolas" w:hAnsi="Consolas" w:eastAsia="Consolas"/>
          <w:sz w:val="15"/>
        </w:rPr>
        <w:t xml:space="preserve">      documentId: source,</w:t>
      </w:r>
    </w:p>
    <w:p>
      <w:pPr>
        <w:spacing w:after="0" w:before="0" w:line="240" w:lineRule="auto"/>
      </w:pPr>
      <w:r>
        <w:rPr>
          <w:rFonts w:ascii="Consolas" w:hAnsi="Consolas" w:eastAsia="Consolas"/>
          <w:sz w:val="15"/>
        </w:rPr>
        <w:t xml:space="preserve">      key: "link",</w:t>
      </w:r>
    </w:p>
    <w:p>
      <w:pPr>
        <w:spacing w:after="0" w:before="0" w:line="240" w:lineRule="auto"/>
      </w:pPr>
      <w:r>
        <w:rPr>
          <w:rFonts w:ascii="Consolas" w:hAnsi="Consolas" w:eastAsia="Consolas"/>
          <w:sz w:val="15"/>
        </w:rPr>
        <w:t xml:space="preserve">      type: "mention",</w:t>
      </w:r>
    </w:p>
    <w:p>
      <w:pPr>
        <w:spacing w:after="0" w:before="0" w:line="240" w:lineRule="auto"/>
      </w:pPr>
      <w:r>
        <w:rPr>
          <w:rFonts w:ascii="Consolas" w:hAnsi="Consolas" w:eastAsia="Consolas"/>
          <w:sz w:val="15"/>
        </w:rPr>
        <w:t xml:space="preserve">      value: target,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backlinks = await query(owner, documents.getBacklinks, {</w:t>
      </w:r>
    </w:p>
    <w:p>
      <w:pPr>
        <w:spacing w:after="0" w:before="0" w:line="240" w:lineRule="auto"/>
      </w:pPr>
      <w:r>
        <w:rPr>
          <w:rFonts w:ascii="Consolas" w:hAnsi="Consolas" w:eastAsia="Consolas"/>
          <w:sz w:val="15"/>
        </w:rPr>
        <w:t xml:space="preserve">      documentId: target,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expect(backlinks).toHaveLength(1);</w:t>
      </w:r>
    </w:p>
    <w:p>
      <w:pPr>
        <w:spacing w:after="0" w:before="0" w:line="240" w:lineRule="auto"/>
      </w:pPr>
      <w:r>
        <w:rPr>
          <w:rFonts w:ascii="Consolas" w:hAnsi="Consolas" w:eastAsia="Consolas"/>
          <w:sz w:val="15"/>
        </w:rPr>
        <w:t xml:space="preserve">    expect(backlinks[0]._id).toBe(source);</w:t>
      </w:r>
    </w:p>
    <w:p>
      <w:pPr>
        <w:spacing w:after="0" w:before="0" w:line="240" w:lineRule="auto"/>
      </w:pPr>
      <w:r>
        <w:rPr>
          <w:rFonts w:ascii="Consolas" w:hAnsi="Consolas" w:eastAsia="Consolas"/>
          <w:sz w:val="15"/>
        </w:rPr>
        <w:t xml:space="preserve">    expect(backlinks[0].title).toBe("Weekly review");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other way round there is nothing.</w:t>
      </w:r>
    </w:p>
    <w:p>
      <w:pPr>
        <w:spacing w:after="0" w:before="0" w:line="240" w:lineRule="auto"/>
      </w:pPr>
      <w:r>
        <w:rPr>
          <w:rFonts w:ascii="Consolas" w:hAnsi="Consolas" w:eastAsia="Consolas"/>
          <w:sz w:val="15"/>
        </w:rPr>
        <w:t xml:space="preserve">    const other = await query(owner, documents.getBacklinks, {</w:t>
      </w:r>
    </w:p>
    <w:p>
      <w:pPr>
        <w:spacing w:after="0" w:before="0" w:line="240" w:lineRule="auto"/>
      </w:pPr>
      <w:r>
        <w:rPr>
          <w:rFonts w:ascii="Consolas" w:hAnsi="Consolas" w:eastAsia="Consolas"/>
          <w:sz w:val="15"/>
        </w:rPr>
        <w:t xml:space="preserve">      documentId: source,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expect(other).toHaveLength(0);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it("offers the pages of the workspace for the mention picker",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documents.create, { workspaceId, title: "One" });</w:t>
      </w:r>
    </w:p>
    <w:p>
      <w:pPr>
        <w:spacing w:after="0" w:before="0" w:line="240" w:lineRule="auto"/>
      </w:pPr>
      <w:r>
        <w:rPr>
          <w:rFonts w:ascii="Consolas" w:hAnsi="Consolas" w:eastAsia="Consolas"/>
          <w:sz w:val="15"/>
        </w:rPr>
        <w:t xml:space="preserve">    await mutation(owner, documents.create, { workspaceId, title: "Two"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pages = await query(owner, documents.getMentionablePages,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expect(pages).toHaveLength(2);</w:t>
      </w:r>
    </w:p>
    <w:p>
      <w:pPr>
        <w:spacing w:after="0" w:before="0" w:line="240" w:lineRule="auto"/>
      </w:pPr>
      <w:r>
        <w:rPr>
          <w:rFonts w:ascii="Consolas" w:hAnsi="Consolas" w:eastAsia="Consolas"/>
          <w:sz w:val="15"/>
        </w:rPr>
        <w:t xml:space="preserve">    expect(pages.map((page: any) =&gt; page.title).sort()).toEqual(["One", "Two"]);</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Summary</w:t>
      </w:r>
    </w:p>
    <w:p>
      <w:r>
        <w:rPr>
          <w:b/>
          <w:sz w:val="21"/>
        </w:rPr>
        <w:t>255 files</w:t>
      </w:r>
      <w:r>
        <w:rPr>
          <w:sz w:val="21"/>
        </w:rPr>
        <w:t xml:space="preserve">, </w:t>
      </w:r>
      <w:r>
        <w:rPr>
          <w:b/>
          <w:sz w:val="21"/>
        </w:rPr>
        <w:t>32,854 lines</w:t>
      </w:r>
      <w:r>
        <w:rPr>
          <w:sz w:val="21"/>
        </w:rPr>
        <w:t xml:space="preserve"> of source code (revision 97c2b91).</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 xml:space="preserve">Jotion — Source Code  •  </w:t>
    </w:r>
    <w:r>
      <w:rPr>
        <w:color w:val="888888"/>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1111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3333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555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1111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